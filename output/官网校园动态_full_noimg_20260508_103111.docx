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春日赏花，来现代！</w:t>
      </w:r>
    </w:p>
    <w:p>
      <w:r>
        <w:rPr>
          <w:b/>
        </w:rPr>
        <w:t>发布日期: 2026-04-07</w:t>
        <w:br/>
      </w:r>
      <w:r>
        <w:t>原文链接: https://www.sdxd.edu.cn/detail/20260407092310suvfl7282sqvwyv6kv.html</w:t>
      </w:r>
    </w:p>
    <w:p>
      <w:pPr>
        <w:pStyle w:val="Heading2"/>
      </w:pPr>
      <w:r>
        <w:t>文章内容:</w:t>
      </w:r>
    </w:p>
    <w:p>
      <w:r>
        <w:t>春日赏花，来现代！</w:t>
      </w:r>
    </w:p>
    <w:p>
      <w:r>
        <w:t>花木盛放春意暖</w:t>
      </w:r>
    </w:p>
    <w:p>
      <w:r>
        <w:t>满园芳华入眼帘</w:t>
      </w:r>
    </w:p>
    <w:p>
      <w:r>
        <w:t>阳春三月</w:t>
      </w:r>
    </w:p>
    <w:p>
      <w:r>
        <w:t>现代校园一派生机勃勃</w:t>
      </w:r>
    </w:p>
    <w:p>
      <w:r>
        <w:rPr>
          <w:i/>
        </w:rPr>
        <w:t>[图片: ]</w:t>
      </w:r>
      <w:r>
        <w:rPr>
          <w:i/>
        </w:rPr>
        <w:t>(http://file.sdxd.edu.cn/file/20260402CBlDxHzZ@1215@853.jpg)</w:t>
      </w:r>
    </w:p>
    <w:p>
      <w:r>
        <w:rPr>
          <w:i/>
        </w:rPr>
        <w:t>[图片: ]</w:t>
      </w:r>
      <w:r>
        <w:rPr>
          <w:i/>
        </w:rPr>
        <w:t>(http://file.sdxd.edu.cn/file/20260402TKJeSxeQ@3200@2129.jpg)</w:t>
      </w:r>
    </w:p>
    <w:p>
      <w:r>
        <w:rPr>
          <w:i/>
        </w:rPr>
        <w:t>[图片: ]</w:t>
      </w:r>
      <w:r>
        <w:rPr>
          <w:i/>
        </w:rPr>
        <w:t>(http://file.sdxd.edu.cn/file/20260402iafDCGEg@3200@2129.jpg)</w:t>
      </w:r>
    </w:p>
    <w:p>
      <w:r>
        <w:t>校园小径旁</w:t>
      </w:r>
    </w:p>
    <w:p>
      <w:r>
        <w:t>一簇簇白玉兰与周围的绿树</w:t>
      </w:r>
    </w:p>
    <w:p>
      <w:r>
        <w:t>相映成趣</w:t>
      </w:r>
    </w:p>
    <w:p>
      <w:r>
        <w:rPr>
          <w:i/>
        </w:rPr>
        <w:t>[图片: ]</w:t>
      </w:r>
      <w:r>
        <w:rPr>
          <w:i/>
        </w:rPr>
        <w:t>(http://file.sdxd.edu.cn/file/20260402FDqwcWDa@3199@2133.jpg)</w:t>
      </w:r>
    </w:p>
    <w:p>
      <w:r>
        <w:rPr>
          <w:i/>
        </w:rPr>
        <w:t>[图片: ]</w:t>
      </w:r>
      <w:r>
        <w:rPr>
          <w:i/>
        </w:rPr>
        <w:t>(http://file.sdxd.edu.cn/file/20260402pMKzrUOm@3199@2133.jpg)</w:t>
      </w:r>
    </w:p>
    <w:p>
      <w:r>
        <w:t>洁白如玉的花朵在枝头绽放</w:t>
      </w:r>
    </w:p>
    <w:p>
      <w:r>
        <w:t>散发出淡雅的清香</w:t>
      </w:r>
    </w:p>
    <w:p>
      <w:r>
        <w:t>微风拂过</w:t>
      </w:r>
    </w:p>
    <w:p>
      <w:r>
        <w:t>花瓣轻轻摇曳</w:t>
      </w:r>
    </w:p>
    <w:p>
      <w:r>
        <w:t>仿佛在向人们诉说着春天的故事</w:t>
      </w:r>
    </w:p>
    <w:p>
      <w:r>
        <w:rPr>
          <w:i/>
        </w:rPr>
        <w:t>[图片: ]</w:t>
      </w:r>
      <w:r>
        <w:rPr>
          <w:i/>
        </w:rPr>
        <w:t>(http://file.sdxd.edu.cn/file/20260402VUFnjhmG@3199@2133.jpg)</w:t>
      </w:r>
    </w:p>
    <w:p>
      <w:r>
        <w:t>一丛丛灿烂金黄的迎春花</w:t>
      </w:r>
    </w:p>
    <w:p>
      <w:r>
        <w:t>为校园增添了浓浓暖意</w:t>
      </w:r>
    </w:p>
    <w:p>
      <w:r>
        <w:t>嫩黄花瓣在阳光下熠熠生辉</w:t>
      </w:r>
    </w:p>
    <w:p>
      <w:r>
        <w:t>枝条柔韧舒展</w:t>
      </w:r>
    </w:p>
    <w:p>
      <w:r>
        <w:t>如金线织就春的序章</w:t>
      </w:r>
    </w:p>
    <w:p>
      <w:r>
        <w:rPr>
          <w:i/>
        </w:rPr>
        <w:t>[图片: ]</w:t>
      </w:r>
      <w:r>
        <w:rPr>
          <w:i/>
        </w:rPr>
        <w:t>(http://file.sdxd.edu.cn/file/20260402DiFqjnvH@3200@2129.jpg)</w:t>
      </w:r>
    </w:p>
    <w:p>
      <w:r>
        <w:rPr>
          <w:i/>
        </w:rPr>
        <w:t>[图片: ]</w:t>
      </w:r>
      <w:r>
        <w:rPr>
          <w:i/>
        </w:rPr>
        <w:t>(http://file.sdxd.edu.cn/file/20260402GZLGkmaH@1280@851.png)</w:t>
      </w:r>
    </w:p>
    <w:p>
      <w:r>
        <w:rPr>
          <w:i/>
        </w:rPr>
        <w:t>[图片: ]</w:t>
      </w:r>
      <w:r>
        <w:rPr>
          <w:i/>
        </w:rPr>
        <w:t>(http://file.sdxd.edu.cn/file/20260402PUPOhNsd@1280@853.png)</w:t>
      </w:r>
    </w:p>
    <w:p>
      <w:r>
        <w:rPr>
          <w:i/>
        </w:rPr>
        <w:t>[图片: ]</w:t>
      </w:r>
      <w:r>
        <w:rPr>
          <w:i/>
        </w:rPr>
        <w:t>(http://file.sdxd.edu.cn/file/20260402qLCWvpXc@1280@853.png)</w:t>
      </w:r>
    </w:p>
    <w:p>
      <w:r>
        <w:t>一年之计在于春</w:t>
      </w:r>
    </w:p>
    <w:p>
      <w:r>
        <w:t>现代的三月</w:t>
      </w:r>
    </w:p>
    <w:p>
      <w:r>
        <w:t>洋溢着盎然生机</w:t>
      </w:r>
    </w:p>
    <w:p>
      <w:r>
        <w:t>全体师生正以昂扬的姿态</w:t>
      </w:r>
    </w:p>
    <w:p>
      <w:r>
        <w:t>在这美好的春光里</w:t>
      </w:r>
    </w:p>
    <w:p>
      <w:r>
        <w:t>向着新的目标阔步前行</w:t>
      </w:r>
    </w:p>
    <w:p>
      <w:r>
        <w:rPr>
          <w:i/>
        </w:rPr>
        <w:t>[图片: ]</w:t>
      </w:r>
      <w:r>
        <w:rPr>
          <w:i/>
        </w:rPr>
        <w:t>(http://file.sdxd.edu.cn/file/20260402CRgqpMnM@1280@853.png)</w:t>
      </w:r>
    </w:p>
    <w:p>
      <w:r>
        <w:rPr>
          <w:i/>
        </w:rPr>
        <w:t>[图片: ]</w:t>
      </w:r>
      <w:r>
        <w:rPr>
          <w:i/>
        </w:rPr>
        <w:t>(http://file.sdxd.edu.cn/file/20260402hBQbhYRo@3199@2133.jpg)</w:t>
      </w:r>
    </w:p>
    <w:p>
      <w:r>
        <w:br w:type="page"/>
      </w:r>
    </w:p>
    <w:p>
      <w:pPr>
        <w:pStyle w:val="Heading1"/>
      </w:pPr>
      <w:r>
        <w:t>地铁进“现代”，高效、活力又快捷！</w:t>
      </w:r>
    </w:p>
    <w:p>
      <w:r>
        <w:rPr>
          <w:b/>
        </w:rPr>
        <w:t>发布日期: 2026-01-13</w:t>
        <w:br/>
      </w:r>
      <w:r>
        <w:t>原文链接: https://www.sdxd.edu.cn/detail/20260113092755is992u8txb5d9tsns1.html</w:t>
      </w:r>
    </w:p>
    <w:p>
      <w:pPr>
        <w:pStyle w:val="Heading2"/>
      </w:pPr>
      <w:r>
        <w:t>文章内容:</w:t>
      </w:r>
    </w:p>
    <w:p>
      <w:r>
        <w:t>地铁进“现代”，高效、活力又快捷！</w:t>
      </w:r>
    </w:p>
    <w:p>
      <w:r>
        <w:t>2025年12月27日</w:t>
      </w:r>
    </w:p>
    <w:p>
      <w:r>
        <w:t>随着济南地铁4、6、8号线</w:t>
      </w:r>
    </w:p>
    <w:p>
      <w:r>
        <w:t>三线同步通车</w:t>
      </w:r>
    </w:p>
    <w:p>
      <w:r>
        <w:t>以我校命名的“山东现代学院站”</w:t>
      </w:r>
    </w:p>
    <w:p>
      <w:r>
        <w:t>正迅速融入师生日常通勤与生活</w:t>
      </w:r>
    </w:p>
    <w:p>
      <w:r>
        <w:t>成为连接校园与城市的重要纽带</w:t>
      </w:r>
    </w:p>
    <w:p>
      <w:r>
        <w:t>为现代师生的出行注入了全新活力</w:t>
      </w:r>
    </w:p>
    <w:p>
      <w:r>
        <w:rPr>
          <w:i/>
        </w:rPr>
        <w:t>[图片: ]</w:t>
      </w:r>
      <w:r>
        <w:rPr>
          <w:i/>
        </w:rPr>
        <w:t>(http://file.sdxd.edu.cn/file/20260113xkguCjQJ@3200@2133.jpg)</w:t>
      </w:r>
    </w:p>
    <w:p>
      <w:r>
        <w:rPr>
          <w:i/>
        </w:rPr>
        <w:t>[图片: ]</w:t>
      </w:r>
      <w:r>
        <w:rPr>
          <w:i/>
        </w:rPr>
        <w:t>(http://file.sdxd.edu.cn/file/20260113vmSQERtH@3200@2133.jpg)</w:t>
      </w:r>
    </w:p>
    <w:p>
      <w:r>
        <w:t>这条“开往校园的地铁”</w:t>
      </w:r>
    </w:p>
    <w:p>
      <w:r>
        <w:t>已悄然融入日常</w:t>
      </w:r>
    </w:p>
    <w:p>
      <w:r>
        <w:t>无声却深刻地影响着我们的生活</w:t>
      </w:r>
    </w:p>
    <w:p>
      <w:r>
        <w:rPr>
          <w:i/>
        </w:rPr>
        <w:t>[图片: ]</w:t>
      </w:r>
      <w:r>
        <w:rPr>
          <w:i/>
        </w:rPr>
        <w:t>(http://file.sdxd.edu.cn/file/20260113HINszRAW@3200@2133.jpg)</w:t>
      </w:r>
    </w:p>
    <w:p>
      <w:r>
        <w:t>清晨的站台上</w:t>
      </w:r>
    </w:p>
    <w:p>
      <w:r>
        <w:t>步履匆忙却笃定的身影与朝阳同行</w:t>
      </w:r>
    </w:p>
    <w:p>
      <w:r>
        <w:t>傍晚的车厢内</w:t>
      </w:r>
    </w:p>
    <w:p>
      <w:r>
        <w:t>有怀抱书本轻声交流的学子们</w:t>
      </w:r>
    </w:p>
    <w:p>
      <w:r>
        <w:t>正以另一种形式延续课堂的思考</w:t>
      </w:r>
    </w:p>
    <w:p>
      <w:r>
        <w:rPr>
          <w:i/>
        </w:rPr>
        <w:t>[图片: ]</w:t>
      </w:r>
      <w:r>
        <w:rPr>
          <w:i/>
        </w:rPr>
        <w:t>(http://file.sdxd.edu.cn/file/20260113AlzCNcMf@1920@1280.jpg)</w:t>
      </w:r>
    </w:p>
    <w:p>
      <w:r>
        <w:t>地铁，仿佛一条流动的纽带</w:t>
      </w:r>
    </w:p>
    <w:p>
      <w:r>
        <w:t>不仅缩短了空间的阻隔</w:t>
      </w:r>
    </w:p>
    <w:p>
      <w:r>
        <w:t>也悄然重组了时间的韵律</w:t>
      </w:r>
    </w:p>
    <w:p>
      <w:r>
        <w:t>每一次进站与抵达</w:t>
      </w:r>
    </w:p>
    <w:p>
      <w:r>
        <w:t>不仅是地理位置的移动</w:t>
      </w:r>
    </w:p>
    <w:p>
      <w:r>
        <w:t>更是学习、生活与成长的延伸轨迹</w:t>
      </w:r>
    </w:p>
    <w:p>
      <w:r>
        <w:rPr>
          <w:i/>
        </w:rPr>
        <w:t>[图片: ]</w:t>
      </w:r>
      <w:r>
        <w:rPr>
          <w:i/>
        </w:rPr>
        <w:t>(http://file.sdxd.edu.cn/file/20260113abqIIsOU@3200@2133.jpg)</w:t>
      </w:r>
    </w:p>
    <w:p>
      <w:r>
        <w:t>山东现代学院站· 速览</w:t>
      </w:r>
    </w:p>
    <w:p>
      <w:r>
        <w:t>济南地铁8号线全长约25.3公里，共设14座车站（地下3座、地上11座）。我校站点为地上站，运营时间为6:00–22:05。目前设有A、B两个出入口，其中A口邻近学校北门，步行可达，便捷高效。</w:t>
      </w:r>
    </w:p>
    <w:p>
      <w:r>
        <w:rPr>
          <w:i/>
        </w:rPr>
        <w:t>[图片: ]</w:t>
      </w:r>
      <w:r>
        <w:rPr>
          <w:i/>
        </w:rPr>
        <w:t>(http://file.sdxd.edu.cn/file/20260113YSDtYmEO@1280@853.jpg)</w:t>
      </w:r>
    </w:p>
    <w:p>
      <w:r>
        <w:t>△山东现代学院站外景</w:t>
      </w:r>
    </w:p>
    <w:p>
      <w:r>
        <w:rPr>
          <w:i/>
        </w:rPr>
        <w:t>[图片: ]</w:t>
      </w:r>
      <w:r>
        <w:rPr>
          <w:i/>
        </w:rPr>
        <w:t>(http://file.sdxd.edu.cn/file/20260113MJpGaMxO@3200@2133.jpg)</w:t>
      </w:r>
    </w:p>
    <w:p>
      <w:r>
        <w:t>△山东现代学院站标识牌</w:t>
      </w:r>
    </w:p>
    <w:p>
      <w:r>
        <w:rPr>
          <w:i/>
        </w:rPr>
        <w:t>[图片: ]</w:t>
      </w:r>
      <w:r>
        <w:rPr>
          <w:i/>
        </w:rPr>
        <w:t>(http://file.sdxd.edu.cn/file/20260113RtVpXsri@3200@2133.jpg)</w:t>
      </w:r>
    </w:p>
    <w:p>
      <w:r>
        <w:rPr>
          <w:i/>
        </w:rPr>
        <w:t>[图片: ]</w:t>
      </w:r>
      <w:r>
        <w:rPr>
          <w:i/>
        </w:rPr>
        <w:t>(http://file.sdxd.edu.cn/file/20260113XxdYoTtr@3200@2133.jpg)</w:t>
      </w:r>
    </w:p>
    <w:p>
      <w:r>
        <w:t>△ 进出站电梯</w:t>
      </w:r>
    </w:p>
    <w:p>
      <w:r>
        <w:rPr>
          <w:i/>
        </w:rPr>
        <w:t>[图片: ]</w:t>
      </w:r>
      <w:r>
        <w:rPr>
          <w:i/>
        </w:rPr>
        <w:t>(http://file.sdxd.edu.cn/file/20260113BPrYlcLg@3200@2133.jpg)</w:t>
      </w:r>
    </w:p>
    <w:p>
      <w:r>
        <w:rPr>
          <w:i/>
        </w:rPr>
        <w:t>[图片: ]</w:t>
      </w:r>
      <w:r>
        <w:rPr>
          <w:i/>
        </w:rPr>
        <w:t>(http://file.sdxd.edu.cn/file/20260113zhXPaFvK@3200@2133.jpg)</w:t>
      </w:r>
    </w:p>
    <w:p>
      <w:r>
        <w:t>△ 进站通道</w:t>
      </w:r>
    </w:p>
    <w:p>
      <w:r>
        <w:rPr>
          <w:i/>
        </w:rPr>
        <w:t>[图片: ]</w:t>
      </w:r>
      <w:r>
        <w:rPr>
          <w:i/>
        </w:rPr>
        <w:t>(http://file.sdxd.edu.cn/file/20260113kcycBIOp@3200@2133.jpg)</w:t>
      </w:r>
    </w:p>
    <w:p>
      <w:r>
        <w:rPr>
          <w:i/>
        </w:rPr>
        <w:t>[图片: ]</w:t>
      </w:r>
      <w:r>
        <w:rPr>
          <w:i/>
        </w:rPr>
        <w:t>(http://file.sdxd.edu.cn/file/20260113WxfvdNuE@3200@2133.jpg)</w:t>
      </w:r>
    </w:p>
    <w:p>
      <w:r>
        <w:t>△ 无障碍电梯</w:t>
      </w:r>
    </w:p>
    <w:p>
      <w:r>
        <w:rPr>
          <w:i/>
        </w:rPr>
        <w:t>[图片: ]</w:t>
      </w:r>
      <w:r>
        <w:rPr>
          <w:i/>
        </w:rPr>
        <w:t>(http://file.sdxd.edu.cn/file/20260113vvURhzlN@3200@2133.jpg)</w:t>
      </w:r>
    </w:p>
    <w:p>
      <w:r>
        <w:rPr>
          <w:i/>
        </w:rPr>
        <w:t>[图片: ]</w:t>
      </w:r>
      <w:r>
        <w:rPr>
          <w:i/>
        </w:rPr>
        <w:t>(http://file.sdxd.edu.cn/file/20260113VJTAvoRv@3200@2133.jpg)</w:t>
      </w:r>
    </w:p>
    <w:p>
      <w:r>
        <w:t>△ 进站大厅</w:t>
      </w:r>
    </w:p>
    <w:p>
      <w:r>
        <w:rPr>
          <w:i/>
        </w:rPr>
        <w:t>[图片: ]</w:t>
      </w:r>
      <w:r>
        <w:rPr>
          <w:i/>
        </w:rPr>
        <w:t>(http://file.sdxd.edu.cn/file/20260113CtnywMpj@3200@2133.jpg)</w:t>
      </w:r>
    </w:p>
    <w:p>
      <w:r>
        <w:t>△ 自助售票</w:t>
      </w:r>
    </w:p>
    <w:p>
      <w:r>
        <w:rPr>
          <w:i/>
        </w:rPr>
        <w:t>[图片: ]</w:t>
      </w:r>
      <w:r>
        <w:rPr>
          <w:i/>
        </w:rPr>
        <w:t>(http://file.sdxd.edu.cn/file/20260113emOvwgIr@3200@2133.jpg)</w:t>
      </w:r>
    </w:p>
    <w:p>
      <w:r>
        <w:t>△ 人工售票 / 问讯处</w:t>
      </w:r>
    </w:p>
    <w:p>
      <w:r>
        <w:rPr>
          <w:i/>
        </w:rPr>
        <w:t>[图片: ]</w:t>
      </w:r>
      <w:r>
        <w:rPr>
          <w:i/>
        </w:rPr>
        <w:t>(http://file.sdxd.edu.cn/file/20260113pKPejVPF@3200@2133.jpg)</w:t>
      </w:r>
    </w:p>
    <w:p>
      <w:r>
        <w:t>△ 周边信息指引</w:t>
      </w:r>
    </w:p>
    <w:p>
      <w:r>
        <w:rPr>
          <w:i/>
        </w:rPr>
        <w:t>[图片: ]</w:t>
      </w:r>
      <w:r>
        <w:rPr>
          <w:i/>
        </w:rPr>
        <w:t>(http://file.sdxd.edu.cn/file/20260113kFhntszB@3200@2133.jpg)</w:t>
      </w:r>
    </w:p>
    <w:p>
      <w:r>
        <w:rPr>
          <w:i/>
        </w:rPr>
        <w:t>[图片: ]</w:t>
      </w:r>
      <w:r>
        <w:rPr>
          <w:i/>
        </w:rPr>
        <w:t>(http://file.sdxd.edu.cn/file/20260113BJXXfymG@3200@2133.jpg)</w:t>
      </w:r>
    </w:p>
    <w:p>
      <w:r>
        <w:t>△ 地铁站台</w:t>
      </w:r>
    </w:p>
    <w:p>
      <w:r>
        <w:t>出行小贴士</w:t>
      </w:r>
    </w:p>
    <w:p>
      <w:r>
        <w:t>8号线直达：从山东现代学院站出发，可一路畅达沿线各站。</w:t>
      </w:r>
    </w:p>
    <w:p>
      <w:r>
        <w:t>4号线“Y”型交路：部分4号线列车可直达山东现代学院站，无需换乘8号线，乘车前请留意列车信息屏。</w:t>
      </w:r>
    </w:p>
    <w:p>
      <w:r>
        <w:t>便捷换乘：在邢村立交桥东站，4号线与8号线可实现“同站台换乘”，轻松换向，高效衔接。</w:t>
      </w:r>
    </w:p>
    <w:p>
      <w:r>
        <w:rPr>
          <w:i/>
        </w:rPr>
        <w:t>[图片: ]</w:t>
      </w:r>
      <w:r>
        <w:rPr>
          <w:i/>
        </w:rPr>
        <w:t>(http://file.sdxd.edu.cn/file/20260113OfwobNQF@3200@2133.jpg)</w:t>
      </w:r>
    </w:p>
    <w:p>
      <w:r>
        <w:rPr>
          <w:i/>
        </w:rPr>
        <w:t>[图片: ]</w:t>
      </w:r>
      <w:r>
        <w:rPr>
          <w:i/>
        </w:rPr>
        <w:t>(http://file.sdxd.edu.cn/file/20260113ODQgzyid@3200@2133.jpg)</w:t>
      </w:r>
    </w:p>
    <w:p>
      <w:r>
        <w:t>“山东现代学院站”</w:t>
      </w:r>
    </w:p>
    <w:p>
      <w:r>
        <w:t>将持续见证更多奔赴与抵达</w:t>
      </w:r>
    </w:p>
    <w:p>
      <w:r>
        <w:t>更多梦想与现实的交汇</w:t>
      </w:r>
    </w:p>
    <w:p>
      <w:r>
        <w:t>下一站</w:t>
      </w:r>
    </w:p>
    <w:p>
      <w:r>
        <w:t>是更广阔的世界</w:t>
      </w:r>
    </w:p>
    <w:p>
      <w:r>
        <w:t>也是更精彩的自己</w:t>
      </w:r>
    </w:p>
    <w:p>
      <w:r>
        <w:br w:type="page"/>
      </w:r>
    </w:p>
    <w:p>
      <w:pPr>
        <w:pStyle w:val="Heading1"/>
      </w:pPr>
      <w:r>
        <w:t>现代初雪，赴一场冬天的诗意邀约</w:t>
      </w:r>
    </w:p>
    <w:p>
      <w:r>
        <w:rPr>
          <w:b/>
        </w:rPr>
        <w:t>发布日期: 2025-12-23</w:t>
        <w:br/>
      </w:r>
      <w:r>
        <w:t>原文链接: https://www.sdxd.edu.cn/detail/20251223095405zzsh5jjlm89g12ucod.html</w:t>
      </w:r>
    </w:p>
    <w:p>
      <w:pPr>
        <w:pStyle w:val="Heading2"/>
      </w:pPr>
      <w:r>
        <w:t>文章内容:</w:t>
      </w:r>
    </w:p>
    <w:p>
      <w:r>
        <w:t>现代初雪，赴一场冬天的诗意邀约</w:t>
      </w:r>
    </w:p>
    <w:p>
      <w:r>
        <w:t>2025年济南的第一场雪</w:t>
      </w:r>
    </w:p>
    <w:p>
      <w:r>
        <w:t>悄然落满现代校园</w:t>
      </w:r>
    </w:p>
    <w:p>
      <w:r>
        <w:t>砖墙披素，松枝坠玉</w:t>
      </w:r>
    </w:p>
    <w:p>
      <w:r>
        <w:t>仿佛被一层纯白的绸缎轻轻覆盖</w:t>
      </w:r>
    </w:p>
    <w:p>
      <w:r>
        <w:t>在冬日暖阳下</w:t>
      </w:r>
    </w:p>
    <w:p>
      <w:r>
        <w:t>整个校园流转着绚丽的光</w:t>
      </w:r>
    </w:p>
    <w:p>
      <w:r>
        <w:rPr>
          <w:i/>
        </w:rPr>
        <w:t>[图片: ]</w:t>
      </w:r>
      <w:r>
        <w:rPr>
          <w:i/>
        </w:rPr>
        <w:t>(http://file.sdxd.edu.cn/file/20251223LqkAzMNa@3200@2129.jpg)</w:t>
      </w:r>
    </w:p>
    <w:p>
      <w:r>
        <w:rPr>
          <w:i/>
        </w:rPr>
        <w:t>[图片: ]</w:t>
      </w:r>
      <w:r>
        <w:rPr>
          <w:i/>
        </w:rPr>
        <w:t>(http://file.sdxd.edu.cn/file/20251223lAGDmPps@3199@2133.jpg)</w:t>
      </w:r>
    </w:p>
    <w:p>
      <w:r>
        <w:rPr>
          <w:i/>
        </w:rPr>
        <w:t>[图片: ]</w:t>
      </w:r>
      <w:r>
        <w:rPr>
          <w:i/>
        </w:rPr>
        <w:t>(http://file.sdxd.edu.cn/file/20251223TPTQPFwu@3200@2129.jpg)</w:t>
      </w:r>
    </w:p>
    <w:p>
      <w:r>
        <w:rPr>
          <w:i/>
        </w:rPr>
        <w:t>[图片: ]</w:t>
      </w:r>
      <w:r>
        <w:rPr>
          <w:i/>
        </w:rPr>
        <w:t>(http://file.sdxd.edu.cn/file/20251223qBAHIeHs@3200@2129.jpg)</w:t>
      </w:r>
    </w:p>
    <w:p>
      <w:r>
        <w:t>光缓缓透出云层</w:t>
      </w:r>
    </w:p>
    <w:p>
      <w:r>
        <w:t>在雪地上跳跃细碎的金芒</w:t>
      </w:r>
    </w:p>
    <w:p>
      <w:r>
        <w:t>一切如此干净、如此明亮</w:t>
      </w:r>
    </w:p>
    <w:p>
      <w:r>
        <w:t>像时间特意为我们空出的一页</w:t>
      </w:r>
    </w:p>
    <w:p>
      <w:r>
        <w:t>安放着忽然柔软的心</w:t>
      </w:r>
    </w:p>
    <w:p>
      <w:r>
        <w:rPr>
          <w:i/>
        </w:rPr>
        <w:t>[图片: ]</w:t>
      </w:r>
      <w:r>
        <w:rPr>
          <w:i/>
        </w:rPr>
        <w:t>(http://file.sdxd.edu.cn/file/20251223rNTjTfEI@3199@2133.jpg)</w:t>
      </w:r>
    </w:p>
    <w:p>
      <w:r>
        <w:rPr>
          <w:i/>
        </w:rPr>
        <w:t>[图片: ]</w:t>
      </w:r>
      <w:r>
        <w:rPr>
          <w:i/>
        </w:rPr>
        <w:t>(http://file.sdxd.edu.cn/file/20251223QIaeVbuL@3199@2133.jpg)</w:t>
      </w:r>
    </w:p>
    <w:p>
      <w:r>
        <w:rPr>
          <w:i/>
        </w:rPr>
        <w:t>[图片: ]</w:t>
      </w:r>
      <w:r>
        <w:rPr>
          <w:i/>
        </w:rPr>
        <w:t>(http://file.sdxd.edu.cn/file/20251223UZQmVTKk@1280@829.jpg)</w:t>
      </w:r>
    </w:p>
    <w:p>
      <w:r>
        <w:rPr>
          <w:i/>
        </w:rPr>
        <w:t>[图片: ]</w:t>
      </w:r>
      <w:r>
        <w:rPr>
          <w:i/>
        </w:rPr>
        <w:t>(http://file.sdxd.edu.cn/file/20251223kzLNtIdF@3200@2129.jpg)</w:t>
      </w:r>
    </w:p>
    <w:p>
      <w:r>
        <w:rPr>
          <w:i/>
        </w:rPr>
        <w:t>[图片: ]</w:t>
      </w:r>
      <w:r>
        <w:rPr>
          <w:i/>
        </w:rPr>
        <w:t>(http://file.sdxd.edu.cn/file/20251223tYwTEibU@3200@2129.jpg)</w:t>
      </w:r>
    </w:p>
    <w:p>
      <w:r>
        <w:rPr>
          <w:i/>
        </w:rPr>
        <w:t>[图片: ]</w:t>
      </w:r>
      <w:r>
        <w:rPr>
          <w:i/>
        </w:rPr>
        <w:t>(http://file.sdxd.edu.cn/file/20251223XiQkCxCT@1599@1066.jpg)</w:t>
      </w:r>
    </w:p>
    <w:p>
      <w:r>
        <w:t>你看</w:t>
      </w:r>
    </w:p>
    <w:p>
      <w:r>
        <w:t>有人伸手接住六瓣晶莹</w:t>
      </w:r>
    </w:p>
    <w:p>
      <w:r>
        <w:t>有人踩出第一行深深浅浅的脚印</w:t>
      </w:r>
    </w:p>
    <w:p>
      <w:r>
        <w:t>暖光透过雪雾</w:t>
      </w:r>
    </w:p>
    <w:p>
      <w:r>
        <w:t>晕染成朦胧的画卷</w:t>
      </w:r>
    </w:p>
    <w:p>
      <w:r>
        <w:t>活力四射的现代学子</w:t>
      </w:r>
    </w:p>
    <w:p>
      <w:r>
        <w:t>也在这场初雪中</w:t>
      </w:r>
    </w:p>
    <w:p>
      <w:r>
        <w:t>成为彼此镜头中最动人的风景</w:t>
      </w:r>
    </w:p>
    <w:p>
      <w:r>
        <w:t>堆起的雪人戴着绒帽</w:t>
      </w:r>
    </w:p>
    <w:p>
      <w:r>
        <w:t>勾勒冬日里的童真</w:t>
      </w:r>
    </w:p>
    <w:p>
      <w:r>
        <w:t>谁用树枝在雪地写下名字——</w:t>
      </w:r>
    </w:p>
    <w:p>
      <w:r>
        <w:t>最后一笔留给路过的风续写</w:t>
      </w:r>
    </w:p>
    <w:p>
      <w:r>
        <w:rPr>
          <w:i/>
        </w:rPr>
        <w:t>[图片: ]</w:t>
      </w:r>
      <w:r>
        <w:rPr>
          <w:i/>
        </w:rPr>
        <w:t>(http://file.sdxd.edu.cn/file/20251223vtnNLwMn@3200@2129.jpg)</w:t>
      </w:r>
    </w:p>
    <w:p>
      <w:r>
        <w:rPr>
          <w:i/>
        </w:rPr>
        <w:t>[图片: ]</w:t>
      </w:r>
      <w:r>
        <w:rPr>
          <w:i/>
        </w:rPr>
        <w:t>(http://file.sdxd.edu.cn/file/20251223eFqPIQIa@3200@2129.jpg)</w:t>
      </w:r>
    </w:p>
    <w:p>
      <w:r>
        <w:t>落雪是慢放的诗</w:t>
      </w:r>
    </w:p>
    <w:p>
      <w:r>
        <w:t>愿你这个冬天</w:t>
      </w:r>
    </w:p>
    <w:p>
      <w:r>
        <w:t>在现代校园里</w:t>
      </w:r>
    </w:p>
    <w:p>
      <w:r>
        <w:t>有温暖，有期待</w:t>
      </w:r>
    </w:p>
    <w:p>
      <w:r>
        <w:t>也有不期而遇的美好</w:t>
      </w:r>
    </w:p>
    <w:p>
      <w:r>
        <w:br w:type="page"/>
      </w:r>
    </w:p>
    <w:p>
      <w:pPr>
        <w:pStyle w:val="Heading1"/>
      </w:pPr>
      <w:r>
        <w:t>情暖冬至包水饺，现代师生话温情</w:t>
      </w:r>
    </w:p>
    <w:p>
      <w:r>
        <w:rPr>
          <w:b/>
        </w:rPr>
        <w:t>发布日期: 2025-12-23</w:t>
        <w:br/>
      </w:r>
      <w:r>
        <w:t>原文链接: https://www.sdxd.edu.cn/detail/20251223092534zx9iocm1zkikqauuyc.html</w:t>
      </w:r>
    </w:p>
    <w:p>
      <w:pPr>
        <w:pStyle w:val="Heading2"/>
      </w:pPr>
      <w:r>
        <w:t>文章内容:</w:t>
      </w:r>
    </w:p>
    <w:p>
      <w:r>
        <w:t>情暖冬至包水饺，现代师生话温情</w:t>
      </w:r>
    </w:p>
    <w:p>
      <w:r>
        <w:t>冬至寒意浓，校园暖情深。为传承弘扬中华优秀传统文化，增进师生情感交流，营造温馨和谐的校园氛围，12月19日，学校在慈俭餐厅举办了一场别开生面的“迎冬至·包饺子”主题活动。学校党委副书记、副校长帅相志，各二级学院负责人、教师代表与学生代表欢聚一堂，携手包饺、共话温情。</w:t>
      </w:r>
    </w:p>
    <w:p>
      <w:r>
        <w:rPr>
          <w:i/>
        </w:rPr>
        <w:t>[图片: ]</w:t>
      </w:r>
      <w:r>
        <w:rPr>
          <w:i/>
        </w:rPr>
        <w:t>(http://file.sdxd.edu.cn/file/20251223pywwapad@5460@3072.png)</w:t>
      </w:r>
    </w:p>
    <w:p>
      <w:r>
        <w:t>党委副书记、副校长帅相志为活动致开幕词。他强调，本次活动将劳动实践与文化传承相结合，不仅是弘扬冬至节日习俗的重要载体，也是落实“立德树人”根本任务、深化劳动教育内涵的生动体现。希望通过亲手制作传统美食，同学们能够在协作中培养团队精神，在劳动中感悟创造之美，在实践中锤炼意志品格，真正成长为德智体美劳全面发展的时代新人。</w:t>
      </w:r>
    </w:p>
    <w:p>
      <w:r>
        <w:rPr>
          <w:i/>
        </w:rPr>
        <w:t>[图片: ]</w:t>
      </w:r>
      <w:r>
        <w:rPr>
          <w:i/>
        </w:rPr>
        <w:t>(http://file.sdxd.edu.cn/file/20251223FBXxYrKb@1080@720.jpg)</w:t>
      </w:r>
    </w:p>
    <w:p>
      <w:r>
        <w:t>活动中，师生自由组队，分工协作。和面、擀皮、包馅……动作由生疏到熟练，氛围由轻松到热烈。不一会儿，案板上便摆满了形状各异的饺子：有的饱满如元宝，有的精巧如月牙，更有同学发挥创意，包出造型可爱的“创意饺”。现场笑语声声，暖意融融。</w:t>
      </w:r>
    </w:p>
    <w:p>
      <w:r>
        <w:rPr>
          <w:i/>
        </w:rPr>
        <w:t>[图片: ]</w:t>
      </w:r>
      <w:r>
        <w:rPr>
          <w:i/>
        </w:rPr>
        <w:t>(http://file.sdxd.edu.cn/file/20251223slshiTjV@1734@970.png)</w:t>
      </w:r>
    </w:p>
    <w:p>
      <w:r>
        <w:rPr>
          <w:i/>
        </w:rPr>
        <w:t>[图片: ]</w:t>
      </w:r>
      <w:r>
        <w:rPr>
          <w:i/>
        </w:rPr>
        <w:t>(http://file.sdxd.edu.cn/file/20251223czxqPyhx@303@227.png)</w:t>
      </w:r>
    </w:p>
    <w:p>
      <w:r>
        <w:rPr>
          <w:i/>
        </w:rPr>
        <w:t>[图片: ]</w:t>
      </w:r>
      <w:r>
        <w:rPr>
          <w:i/>
        </w:rPr>
        <w:t>(http://file.sdxd.edu.cn/file/20251223iQWQedSt@1080@720.jpg)</w:t>
      </w:r>
    </w:p>
    <w:p>
      <w:r>
        <w:rPr>
          <w:i/>
        </w:rPr>
        <w:t>[图片: ]</w:t>
      </w:r>
      <w:r>
        <w:rPr>
          <w:i/>
        </w:rPr>
        <w:t>(http://file.sdxd.edu.cn/file/20251223MsgfYCtS@246@185.png)</w:t>
      </w:r>
    </w:p>
    <w:p>
      <w:r>
        <w:rPr>
          <w:i/>
        </w:rPr>
        <w:t>[图片: ]</w:t>
      </w:r>
      <w:r>
        <w:rPr>
          <w:i/>
        </w:rPr>
        <w:t>(http://file.sdxd.edu.cn/file/20251223rPEgsJFw@1080@720.jpg)</w:t>
      </w:r>
    </w:p>
    <w:p>
      <w:r>
        <w:t>随着第一锅饺子在沸水中翻腾浮起，鲜香四溢，温暖弥漫在整个餐厅。现代师生们品尝着自己亲手制作的饺子，感受着“家”的味道。</w:t>
      </w:r>
    </w:p>
    <w:p>
      <w:r>
        <w:t>活动还穿插了冬至文化知识互动环节，让大家在问答中了解冬至的历史渊源与各地习俗，进一步加深了对传统文化的理解与热爱。</w:t>
      </w:r>
    </w:p>
    <w:p>
      <w:r>
        <w:rPr>
          <w:i/>
        </w:rPr>
        <w:t>[图片: ]</w:t>
      </w:r>
      <w:r>
        <w:rPr>
          <w:i/>
        </w:rPr>
        <w:t>(http://file.sdxd.edu.cn/file/20251223EHpSeDQj@1080@810.jpg)</w:t>
      </w:r>
    </w:p>
    <w:p>
      <w:r>
        <w:rPr>
          <w:i/>
        </w:rPr>
        <w:t>[图片: ]</w:t>
      </w:r>
      <w:r>
        <w:rPr>
          <w:i/>
        </w:rPr>
        <w:t>(http://file.sdxd.edu.cn/file/20251223ZAPkYGdi@1080@810.jpg)</w:t>
      </w:r>
    </w:p>
    <w:p>
      <w:r>
        <w:t>本次冬至包饺子活动，以美食为纽带，以劳动为课堂，不仅让现代学子在亲手实践中感受到传统文化的魅力，也搭建了一座师生互动、情感交融的温暖桥梁，为冬日校园增添了一抹生动而温馨的色彩。</w:t>
      </w:r>
    </w:p>
    <w:p>
      <w:r>
        <w:br w:type="page"/>
      </w:r>
    </w:p>
    <w:p>
      <w:pPr>
        <w:pStyle w:val="Heading1"/>
      </w:pPr>
      <w:r>
        <w:t>智慧教育元年｜“满血版”Deepseek大模型+数智中心正式上线</w:t>
      </w:r>
    </w:p>
    <w:p>
      <w:r>
        <w:rPr>
          <w:b/>
        </w:rPr>
        <w:t>发布日期: 2025-10-31</w:t>
        <w:br/>
      </w:r>
      <w:r>
        <w:t>原文链接: https://www.sdxd.edu.cn/detail/20251031113306wzjv3ixwvqefvtysq5.html</w:t>
      </w:r>
    </w:p>
    <w:p>
      <w:pPr>
        <w:pStyle w:val="Heading2"/>
      </w:pPr>
      <w:r>
        <w:t>文章内容:</w:t>
      </w:r>
    </w:p>
    <w:p>
      <w:r>
        <w:t>智慧教育元年｜“满血版”Deepseek大模型+数智中心正式上线</w:t>
      </w:r>
    </w:p>
    <w:p>
      <w:r>
        <w:t>探索构建“AI+教育”普惠师生校园生态新范式</w:t>
      </w:r>
    </w:p>
    <w:p>
      <w:r>
        <w:t>2025年作为智慧教育元年，AI 重构校园生态已成为高校数字化转型的核心方向。山东现代学院积极响应《国务院关于深入实施“人工智能+”行动意见》的号召，于10月29日完成智算中心与数智中心的建设并投入试运行，不仅成为山东省同类院校中首个实现“满血版”Deepseek大模型完全本地化落地的高校，更跻身省内完全本地化落地高校前五行列，为区域教育数字化转型贡献坚实力量。</w:t>
      </w:r>
    </w:p>
    <w:p>
      <w:r>
        <w:rPr>
          <w:i/>
        </w:rPr>
        <w:t>[图片: ]</w:t>
      </w:r>
      <w:r>
        <w:rPr>
          <w:i/>
        </w:rPr>
        <w:t>(http://file.sdxd.edu.cn/file/20251031wyRZLSjn@1213@682.png)</w:t>
      </w:r>
    </w:p>
    <w:p>
      <w:r>
        <w:rPr>
          <w:i/>
        </w:rPr>
        <w:t>[图片: ]</w:t>
      </w:r>
      <w:r>
        <w:rPr>
          <w:i/>
        </w:rPr>
        <w:t>(http://file.sdxd.edu.cn/file/20251031gMrGullV@1213@909.png)</w:t>
      </w:r>
    </w:p>
    <w:p>
      <w:r>
        <w:t>1.核心基建：智算中心，筑牢 AI 动力底座</w:t>
      </w:r>
    </w:p>
    <w:p>
      <w:r>
        <w:t>为破解大模型训练与推理的算力瓶颈，学校联合赛尔网络有限公司打造本地数智算力中心，以融合式算力调度平台实现硬件异构兼容、算法跨平台优化与系统多维调优的深度整合。该中心不仅保障了“满血版”Deepseek-R1671B大模型的稳定对外服务，更支撑起覆盖自然语言处理、计算机视觉、多模态等领域的“专精”小模型部署，还可根据学院特色定制训练专用模型。全程本地化部署的模式，既强化了数据安全与自主可控能力，也为校园 AI 应用提供了强劲且可靠的算力支撑。</w:t>
      </w:r>
    </w:p>
    <w:p>
      <w:r>
        <w:rPr>
          <w:i/>
        </w:rPr>
        <w:t>[图片: ]</w:t>
      </w:r>
      <w:r>
        <w:rPr>
          <w:i/>
        </w:rPr>
        <w:t>(http://file.sdxd.edu.cn/file/20251031KqvwZoOi@2646@1142.jpg)</w:t>
      </w:r>
    </w:p>
    <w:p>
      <w:r>
        <w:t>2.全场景赋能：数智中心，让智能服务触手可及</w:t>
      </w:r>
    </w:p>
    <w:p>
      <w:r>
        <w:t>山东现代学院数智中心以 “一站式智能化服务” 为核心，构建覆盖教学、学习、生活、管理的全场景智能服务矩阵，让 AI 赋能渗透校园每一处，服务校园中的每一个人：</w:t>
      </w:r>
    </w:p>
    <w:p>
      <w:r>
        <w:rPr>
          <w:i/>
        </w:rPr>
        <w:t>[图片: ]</w:t>
      </w:r>
      <w:r>
        <w:rPr>
          <w:i/>
        </w:rPr>
        <w:t>(http://file.sdxd.edu.cn/file/20251031KAzVgsqF@2402@1280.jpg)</w:t>
      </w:r>
    </w:p>
    <w:p>
      <w:r>
        <w:t>「现代学长」7×24 小时在线，化身校园生活全能向导，精准解答导航、宿舍管理、奖助政策等日常疑问，随时响应师生需求；</w:t>
      </w:r>
    </w:p>
    <w:p>
      <w:r>
        <w:rPr>
          <w:i/>
        </w:rPr>
        <w:t>[图片: ]</w:t>
      </w:r>
      <w:r>
        <w:rPr>
          <w:i/>
        </w:rPr>
        <w:t>(http://file.sdxd.edu.cn/file/20251031GaJMVfbv@851@1454.png)</w:t>
      </w:r>
    </w:p>
    <w:p>
      <w:r>
        <w:t>「AI 招生通」直击志愿填报痛点，以 “综合研判 - 合理定位 - 统筹兼顾 - 优化填报” 的全流程指引，为考生与家长提供权威政策解读和精准报考指导；</w:t>
      </w:r>
    </w:p>
    <w:p>
      <w:r>
        <w:rPr>
          <w:i/>
        </w:rPr>
        <w:t>[图片: ]</w:t>
      </w:r>
      <w:r>
        <w:rPr>
          <w:i/>
        </w:rPr>
        <w:t>(http://file.sdxd.edu.cn/file/20251031AhjkZFhQ@865@637.png)</w:t>
      </w:r>
    </w:p>
    <w:p>
      <w:r>
        <w:t>办公与学习工具矩阵全面上线，公文写作、文档总结、论文式回答、任务管理等智能应用，助力师生高效处理各类事务，让教学科研更省心。</w:t>
      </w:r>
    </w:p>
    <w:p>
      <w:r>
        <w:t>数智中心采用全链路定制开发，依托学校一体化数据中台与 RAG 检索增强、知识谱图技术，以低代码形式实现数据库查询、知识库构建等核心能力，让场景服务更精准、响应更迅速。</w:t>
      </w:r>
    </w:p>
    <w:p>
      <w:r>
        <w:t>3.开放生态：零代码平台，激发师生共创活力</w:t>
      </w:r>
    </w:p>
    <w:p>
      <w:r>
        <w:t>数智中心不只是智能应用广场，更是人人可参与的创新孵化平台。学校面向全校师生开放智能体开发权限，提供可视化零代码开发工具：</w:t>
      </w:r>
    </w:p>
    <w:p>
      <w:r>
        <w:t>无需专业编程基础，通过拖拽、连接功能节点即可编排工作流，快速构建符合场景需求的专业级智能应用；</w:t>
      </w:r>
    </w:p>
    <w:p>
      <w:r>
        <w:rPr>
          <w:i/>
        </w:rPr>
        <w:t>[图片: ]</w:t>
      </w:r>
      <w:r>
        <w:rPr>
          <w:i/>
        </w:rPr>
        <w:t>(http://file.sdxd.edu.cn/file/20251031moomxVGb@2405@1280.jpg)</w:t>
      </w:r>
    </w:p>
    <w:p>
      <w:r>
        <w:t>支持自定义知识库管理，师生可上传校内规章制度、课程资料、科研文献等本地文档，经平台向量化处理后转化为专属知识资产，保障知识库的专业化与私有化。</w:t>
      </w:r>
    </w:p>
    <w:p>
      <w:r>
        <w:t>以官方应用为引领、以师生共创为补充的多元化生态，让每一份创新想法都能落地生根，全面激活校园创新潜力。</w:t>
      </w:r>
    </w:p>
    <w:p>
      <w:r>
        <w:t>4.价值引领：AI 赋能，开启教育智能新时代</w:t>
      </w:r>
    </w:p>
    <w:p>
      <w:r>
        <w:t>此次“满血版Deepseek大模型 + 专精模型 + 边缘应用” 的 “1+1+1” 组合落地，是学校推进教育数字化战略的关键举措：既通过特色智能体精准匹配教学、管理、生活需求，让师生享受到更高效、便捷的智能服务；更以开放共享的平台打破创新壁垒，让 AI 技术走进师生日常，推动教育教学模式的深度革新。</w:t>
      </w:r>
    </w:p>
    <w:p>
      <w:r>
        <w:t>未来，山东现代学院将持续引入前沿 AI 模型，探索更多校园应用场景，让数据驱动决策、AI 赋能成为校园常态，向着更智能、更创新的教育未来稳步前行！</w:t>
      </w:r>
    </w:p>
    <w:p>
      <w:r>
        <w:br w:type="page"/>
      </w:r>
    </w:p>
    <w:p>
      <w:pPr>
        <w:pStyle w:val="Heading1"/>
      </w:pPr>
      <w:r>
        <w:t>"十佳教师"张帆分享：把师德师风深情"写"进课堂与学生心田</w:t>
      </w:r>
    </w:p>
    <w:p>
      <w:r>
        <w:rPr>
          <w:b/>
        </w:rPr>
        <w:t>发布日期: 2025-10-15</w:t>
        <w:br/>
      </w:r>
      <w:r>
        <w:t>原文链接: https://www.sdxd.edu.cn/detail/20251018094445iqs2p7j9nv9pa1vbmz.html</w:t>
      </w:r>
    </w:p>
    <w:p>
      <w:pPr>
        <w:pStyle w:val="Heading2"/>
      </w:pPr>
      <w:r>
        <w:t>文章内容:</w:t>
      </w:r>
    </w:p>
    <w:p>
      <w:r>
        <w:t>"十佳教师"张帆分享：把师德师风深情"写"进课堂与学生心田</w:t>
      </w:r>
    </w:p>
    <w:p>
      <w:r>
        <w:t>近日，学校护理学院教师张帆在图书馆报告厅针对“如何践行师德师风”展开专题分享。</w:t>
      </w:r>
    </w:p>
    <w:p>
      <w:r>
        <w:rPr>
          <w:i/>
        </w:rPr>
        <w:t>[图片: ]</w:t>
      </w:r>
      <w:r>
        <w:rPr>
          <w:i/>
        </w:rPr>
        <w:t>(http://file.sdxd.edu.cn/file/20251018UGQMvGzv@1080@720.png)</w:t>
      </w:r>
    </w:p>
    <w:p>
      <w:r>
        <w:rPr>
          <w:i/>
        </w:rPr>
        <w:t>[图片: ]</w:t>
      </w:r>
      <w:r>
        <w:rPr>
          <w:i/>
        </w:rPr>
        <w:t>(http://file.sdxd.edu.cn/file/20251018MbwNUWWm@1600@1064.jpg)</w:t>
      </w:r>
    </w:p>
    <w:p>
      <w:r>
        <w:t>张帆老师从师德的内涵、现状、践行与提升四方面阐述了新时代教师素养，指出教师应成为学生表率，倡导言行一致、为人师表，具备爱心等“六心”。她强调“没有爱就没有教育”，师爱应是“泛爱”与“严爱”，非“偏爱”或“溺爱”。教师应坚守公正、尊重学生、合理评价，养成欣赏学生、拓展教材、勤于反思、加强合作等良好习惯，努力成为“四有”好老师，当好学生锤炼品格、学习知识、创新思维、奉献祖国的“四个引路人”。</w:t>
      </w:r>
    </w:p>
    <w:p>
      <w:r>
        <w:rPr>
          <w:i/>
        </w:rPr>
        <w:t>[图片: ]</w:t>
      </w:r>
      <w:r>
        <w:rPr>
          <w:i/>
        </w:rPr>
        <w:t>(http://file.sdxd.edu.cn/file/20251018qCUbNCkh@1080@720.png)</w:t>
      </w:r>
    </w:p>
    <w:p>
      <w:r>
        <w:t>此次分享，张老师以亲身经历化抽象为具体，激励大家以“四有”好老师为目标，将高尚师德融入教学点滴，切实“写”进生动课堂与学生心田，当好学生成长的引路人。</w:t>
      </w:r>
    </w:p>
    <w:p>
      <w:r>
        <w:br w:type="page"/>
      </w:r>
    </w:p>
    <w:p>
      <w:pPr>
        <w:pStyle w:val="Heading1"/>
      </w:pPr>
      <w:r>
        <w:t>“现代”十佳最美教师风采展</w:t>
      </w:r>
    </w:p>
    <w:p>
      <w:r>
        <w:rPr>
          <w:b/>
        </w:rPr>
        <w:t>发布日期: 2025-10-15</w:t>
        <w:br/>
      </w:r>
      <w:r>
        <w:t>原文链接: https://www.sdxd.edu.cn/detail/202510180925556vzfe54mfki1a9wn9h.html</w:t>
      </w:r>
    </w:p>
    <w:p>
      <w:pPr>
        <w:pStyle w:val="Heading2"/>
      </w:pPr>
      <w:r>
        <w:t>文章内容:</w:t>
      </w:r>
    </w:p>
    <w:p>
      <w:r>
        <w:t>“现代”十佳最美教师风采展</w:t>
      </w:r>
    </w:p>
    <w:p>
      <w:r>
        <w:t>以教育家精神铸魂强师</w:t>
      </w:r>
    </w:p>
    <w:p>
      <w:r>
        <w:t>谱写教育强国华章</w:t>
      </w:r>
    </w:p>
    <w:p>
      <w:r>
        <w:t>他们是现代学院的优秀“园丁”</w:t>
      </w:r>
    </w:p>
    <w:p>
      <w:r>
        <w:t>学高为师 身正为范</w:t>
      </w:r>
    </w:p>
    <w:p>
      <w:r>
        <w:t>用实际行动诠释着</w:t>
      </w:r>
    </w:p>
    <w:p>
      <w:r>
        <w:t>教育的真谛与担当</w:t>
      </w:r>
    </w:p>
    <w:p>
      <w:r>
        <w:t>十佳教师张帆</w:t>
      </w:r>
    </w:p>
    <w:p>
      <w:r>
        <w:rPr>
          <w:i/>
        </w:rPr>
        <w:t>[图片: ]</w:t>
      </w:r>
      <w:r>
        <w:rPr>
          <w:i/>
        </w:rPr>
        <w:t>(http://file.sdxd.edu.cn/file/20251018ljEdwVnF@1080@810.jpg)</w:t>
      </w:r>
    </w:p>
    <w:p>
      <w:r>
        <w:t>张帆，中共党员，护理学院专职教师，担任《临床营养学》《病理学与病理生理学》等课程的教学工作。积极参与教科研工作，主持省级课题2项、教育部产学研协同育人项目1项、校级教改项目1项、校级预研课题1项等，同时，积极组织学生参加各类竞赛，指导学生获得2024年全国三维数字化创新设计大赛省赛三等奖，2025年山东省创客大赛二等奖1项、三等奖1项。2025年6月，在经过重庆期间，面对危急病人，挺身而出、勇敢参与抢救，为病人后续治疗赢得了宝贵时间，以实际行为和专业素养践行了南丁格尔精神，为全校师生树立了“生命至上”的职业典范。</w:t>
      </w:r>
    </w:p>
    <w:p>
      <w:r>
        <w:t>十佳教师张美玲</w:t>
      </w:r>
    </w:p>
    <w:p>
      <w:r>
        <w:rPr>
          <w:i/>
        </w:rPr>
        <w:t>[图片: ]</w:t>
      </w:r>
      <w:r>
        <w:rPr>
          <w:i/>
        </w:rPr>
        <w:t>(http://file.sdxd.edu.cn/file/20251018lwSwzTby@1069@1600.jpg)</w:t>
      </w:r>
    </w:p>
    <w:p>
      <w:r>
        <w:t>张美玲，中共党员，中药制药教研室副主任、讲师、“双师型”教师。坚持“以赛促教、以赛促改”，获山东省教师教学创新大赛三等奖、省青年教师教学比赛优秀奖，并荣获校课程思政教学大赛第一名。教学中注重融合传统工艺与现代技术，理论结合GMP车间实训，主持省教育厅教改项目、省民办教育协会课题等多项研究，发表学术论文10余篇（含SCI 1篇），主编专著1部，参编国家“十五五”规划教材，获全国教学成果一等奖，实现了科研与教学的有效互动，悉心指导学生开展科研项目，多次获“优秀指导教师”称号，被评为校级“忠诚爱校、教书育人优秀教师”。</w:t>
      </w:r>
    </w:p>
    <w:p>
      <w:r>
        <w:t>十佳教师王江娜</w:t>
      </w:r>
    </w:p>
    <w:p>
      <w:r>
        <w:rPr>
          <w:i/>
        </w:rPr>
        <w:t>[图片: ]</w:t>
      </w:r>
      <w:r>
        <w:rPr>
          <w:i/>
        </w:rPr>
        <w:t>(http://file.sdxd.edu.cn/file/20251018bAPFGXiP@553@369.png)</w:t>
      </w:r>
    </w:p>
    <w:p>
      <w:r>
        <w:t>王江娜，临床医学教研室负责人，带领团队成功申报1项校级虚拟仿真实验室，并推动医学院加入全国产教融合共同体，为学科建设注入强劲动力。在教学领域，主讲《诊断学》《内科学》课程，深受学生喜爱，学生评教连年优秀。注重学生创新与实践能力培养，指导学生成功申报10余项青少年项目，斩获1项国家级三等奖、2项省级一等奖及多项校级学科竞赛奖项；同时主持2门在线课程建设，申报1项校级教改项目，不断推动教学理念与模式创新。在科研领域，主持1项教育部供需对接项目、1项教育部协同育人项目及4项省级教学项目。她关心学生成长，亦师亦友，曾荣获“优秀教师奖”“教书育人奖”。</w:t>
      </w:r>
    </w:p>
    <w:p>
      <w:r>
        <w:t>十佳教师王冲</w:t>
      </w:r>
    </w:p>
    <w:p>
      <w:r>
        <w:rPr>
          <w:i/>
        </w:rPr>
        <w:t>[图片: ]</w:t>
      </w:r>
      <w:r>
        <w:rPr>
          <w:i/>
        </w:rPr>
        <w:t>(http://file.sdxd.edu.cn/file/20251018zdUILFJo@552@310.png)</w:t>
      </w:r>
    </w:p>
    <w:p>
      <w:r>
        <w:t>王冲，中共党员，副教授，文创商学院绘画教研室副主任，山东省美术家协会会员。主持2021年度山东省人文社会科学课题、2021年度山东省社会科学规划研究课题项目、中国民办教育协会2022年度规划课题、2022年山东省高等教育学会高等教育研究专项课题；发表高水平论文7篇，专著1部；美术作品入选中国美术家协会主办展览3项、山东省美术家协会展览5项。教书育人，在课堂教学中做到因材施教，指导学生参加美术比赛，2名学生作品入选山东省美术家协会主办的“泉荷奖”济南市第三届优秀美术作品展，1名学生作品入选山东省教育厅主办的第十一届“青未了——山东省高等学校美术院系应届毕业生优秀作品展”。</w:t>
      </w:r>
    </w:p>
    <w:p>
      <w:r>
        <w:t>十佳教师冯春艳</w:t>
      </w:r>
    </w:p>
    <w:p>
      <w:r>
        <w:rPr>
          <w:i/>
        </w:rPr>
        <w:t>[图片: ]</w:t>
      </w:r>
      <w:r>
        <w:rPr>
          <w:i/>
        </w:rPr>
        <w:t>(http://file.sdxd.edu.cn/file/20251018flMNkVlt@1066@1600.jpg)</w:t>
      </w:r>
    </w:p>
    <w:p>
      <w:r>
        <w:t>冯春艳，教授，中共党员，马列教研室主任，思政课教师。曾获得山东省民办高校首届青年教师教学大赛“专科组二等奖”“济南市优秀教师”“山东学校优秀思政课教师”，多次被评为校级“优秀教师”“十佳教师”“第五届教学名师”和“优秀党务工作者”。主持山东省教育厅职业教改项目和山东省高等学校本科教学改革研究项目等多项课题；发表论文10余篇；主编教材两部；指导学生课题三项。主讲《思想道德与法治》《毛泽东思想和中国特色社会主义理论体系概论》等课程，十八年来，始终坚持在思政课教学第一线，始终坚持真学真懂真信马克思主义理论，以自己的人格魅力、学识风范教育感染学生。</w:t>
      </w:r>
    </w:p>
    <w:p>
      <w:r>
        <w:t>十佳教师高红</w:t>
      </w:r>
    </w:p>
    <w:p>
      <w:r>
        <w:rPr>
          <w:i/>
        </w:rPr>
        <w:t>[图片: ]</w:t>
      </w:r>
      <w:r>
        <w:rPr>
          <w:i/>
        </w:rPr>
        <w:t>(http://file.sdxd.edu.cn/file/20251018GHAuooqF@1080@810.jpg)</w:t>
      </w:r>
    </w:p>
    <w:p>
      <w:r>
        <w:t>高红，中共党员，副教授，物流管理教研室副主任，山东现代学院教学督导，指导学生参加技能大赛，获省二等奖3项，三等奖10余项；2024年9月，被评为济南市教育高质量发展工作表现突出个人；2022、2023、2024年被评为山东现代学院“忠诚爱校、教书育人优秀教师”，2023年被评为山东现代学院首批十大教学名师；近年来，发表论文15篇，出版教材1部，软著2项、实用新型专利1项，主持国家教育部产学研课题1项、学生司供需对接就业育人课题3项、山东省哲学社会科学课题1项、地市厅课题3项、艺术协会重点课题1项，指导学生山东省青少年教育科学规划项目大学生学术课题6项，指导学生发表论文10篇。</w:t>
      </w:r>
    </w:p>
    <w:p>
      <w:r>
        <w:t>十佳教师常丽媛</w:t>
      </w:r>
    </w:p>
    <w:p>
      <w:r>
        <w:rPr>
          <w:i/>
        </w:rPr>
        <w:t>[图片: ]</w:t>
      </w:r>
      <w:r>
        <w:rPr>
          <w:i/>
        </w:rPr>
        <w:t>(http://file.sdxd.edu.cn/file/20251018iiuKsVFt@549@413.png)</w:t>
      </w:r>
    </w:p>
    <w:p>
      <w:r>
        <w:t>常丽媛，人工智能学院专职教师，担任《数字电路》《计算机组成原理》等课程的教学工作。积极参与教科研，以第一作者身份发表论文十余篇，其中EI会议2篇，取得实用新型专利五项，主持2019年度山东省重点研发计划（软科学项目）一项、山东省教育科学“十三五”规划课题一项、“十四五”规划课题一项、中国民办教育协会课题一项、教育部产学研协同育人项目一项等。积极组织指导学生参加省级及国家级技能大赛，学生获得第十六届蓝桥杯三等奖一项；2023年中国工程机器人大赛一等奖一项。</w:t>
      </w:r>
    </w:p>
    <w:p>
      <w:r>
        <w:t>十佳教师李颖</w:t>
      </w:r>
    </w:p>
    <w:p>
      <w:r>
        <w:rPr>
          <w:i/>
        </w:rPr>
        <w:t>[图片: ]</w:t>
      </w:r>
      <w:r>
        <w:rPr>
          <w:i/>
        </w:rPr>
        <w:t>(http://file.sdxd.edu.cn/file/20251018pSIeRMuA@1078@1574.jpg)</w:t>
      </w:r>
    </w:p>
    <w:p>
      <w:r>
        <w:t>李颖，博士，人工智能学院骨干教师，始终坚守教书育人的初心。在人才培养上，悉心指导学生在第二十七届中国机器人及人工智能大赛山东省比赛中斩获一等奖。在科研方面，她紧跟技术发展浪潮，积极开展人工智能相关研究，已成功申请两项具有应用价值的软件著作权。作为学院专业建设的核心成员，积极投身于学科发展与专业优化工作，为人才培养方案修订、课程体系完善等建言献策。她热情关心并大力支持青年教师的成长，积极发挥“传帮带”作用，通过组织教学研讨、分享科研经验等方式，帮助青年教师快速提升教学与科研能力，为学院师资队伍建设和可持续发展注入了持续动力。为人工智能专业的建设与发展做出了重要贡献。</w:t>
      </w:r>
    </w:p>
    <w:p>
      <w:r>
        <w:t>十佳教师刘广丽</w:t>
      </w:r>
    </w:p>
    <w:p>
      <w:r>
        <w:rPr>
          <w:i/>
        </w:rPr>
        <w:t>[图片: ]</w:t>
      </w:r>
      <w:r>
        <w:rPr>
          <w:i/>
        </w:rPr>
        <w:t>(http://file.sdxd.edu.cn/file/20251018poKxGaSD@1080@855.jpg)</w:t>
      </w:r>
    </w:p>
    <w:p>
      <w:r>
        <w:t>刘广丽，中共党员，基础部数学教研室主任，副教授。组织并带领学生参加了多届国家级、省级竞赛，获得山东省数学竞赛一等奖2项，二等奖1项，三等奖1项，山东省大学生数学竞赛优秀指导教师1项；全国大学生数学建模竞赛省级一等奖2项，二等奖1项，三等奖3项。同时个人积极参加教师技能比赛和山东省高校青年骨干教师培训，获得山东省民办学校青年教师教学技能大赛二等奖1项；山东省高等职业院校高等数学公共基础课青年骨干教师省级培训优秀学员1项。在工作期间发表论文十几篇；省级教改立项3项；校级教改立项1项；山东省在线开放课程一门、山东现代学院智慧课程一门、山东现代学院课程思政示范课程一门；编写教材一部。</w:t>
      </w:r>
    </w:p>
    <w:p>
      <w:r>
        <w:t>十佳教师孙涵菲</w:t>
      </w:r>
    </w:p>
    <w:p>
      <w:r>
        <w:rPr>
          <w:i/>
        </w:rPr>
        <w:t>[图片: ]</w:t>
      </w:r>
      <w:r>
        <w:rPr>
          <w:i/>
        </w:rPr>
        <w:t>(http://file.sdxd.edu.cn/file/20251018pJecCkjF@1040@1600.jpg)</w:t>
      </w:r>
    </w:p>
    <w:p>
      <w:r>
        <w:t>孙涵菲，中共党员，讲师，护理学专业背景，现任护理学院外科护理教研室副主任，主讲《外科护理学》课程。在教学工作中，尊重学生人格成长，尊重教育客观规律始终勤勉尽责，认真设计每一堂课。在教科研方面，主持校级及以上教改课题2项、教育部协同育人项目1项，主持建设外科护理学智慧课程。曾指导多名学生获得校级技能比赛奖项、山东省大学生医学技术技能大赛护理赛道优秀团体奖。怀着对教育事业的深厚热忱和对学生的深切关爱，在校获得2次“忠诚爱校、教书育人优秀教师”称号，为全校师生树立了榜样。</w:t>
      </w:r>
    </w:p>
    <w:p>
      <w:r>
        <w:br w:type="page"/>
      </w:r>
    </w:p>
    <w:p>
      <w:pPr>
        <w:pStyle w:val="Heading1"/>
      </w:pPr>
      <w:r>
        <w:t>现代学院代表团赴马来西亚，共商合作共赢新篇章</w:t>
      </w:r>
    </w:p>
    <w:p>
      <w:r>
        <w:rPr>
          <w:b/>
        </w:rPr>
        <w:t>发布日期: 2025-09-29</w:t>
        <w:br/>
      </w:r>
      <w:r>
        <w:t>原文链接: https://www.sdxd.edu.cn/detail/202510180907337bhroydjgq4gm2hdyl.html</w:t>
      </w:r>
    </w:p>
    <w:p>
      <w:pPr>
        <w:pStyle w:val="Heading2"/>
      </w:pPr>
      <w:r>
        <w:t>文章内容:</w:t>
      </w:r>
    </w:p>
    <w:p>
      <w:r>
        <w:t>现代学院代表团赴马来西亚，共商合作共赢新篇章</w:t>
      </w:r>
    </w:p>
    <w:p>
      <w:r>
        <w:t>9月22日—25日，由山东省教育厅、马来西亚教育交流协会主办的“中国山东高等教育展（马来西亚站）”在吉隆坡隆重举行。山东省教育厅副厅长李鹏，马来西亚教育交流协会会长、拿督马汉顺，山东省教育厅国际交流与合作处处长王夫海，马来西亚国民型华文中学校长理事会主席林汶珊等出席开幕式。我校常务副校长姜同松教授带队率领代表团参加了此次活动，并先后访问了新纪元大学学院、世纪大学、北吉隆坡国际学院等高校。</w:t>
      </w:r>
    </w:p>
    <w:p>
      <w:r>
        <w:t>中国山东高等教育展：</w:t>
      </w:r>
    </w:p>
    <w:p>
      <w:r>
        <w:t>展示学校形象，深化中马合作</w:t>
      </w:r>
    </w:p>
    <w:p>
      <w:r>
        <w:t>学校代表团参加了中国山东高等教育展（马来西亚站）。</w:t>
      </w:r>
    </w:p>
    <w:p>
      <w:r>
        <w:rPr>
          <w:i/>
        </w:rPr>
        <w:t>[图片: ]</w:t>
      </w:r>
      <w:r>
        <w:rPr>
          <w:i/>
        </w:rPr>
        <w:t>(http://file.sdxd.edu.cn/file/20251016ltGLVqrG@1080@720.png)</w:t>
      </w:r>
    </w:p>
    <w:p>
      <w:r>
        <w:rPr>
          <w:i/>
        </w:rPr>
        <w:t>[图片: ]</w:t>
      </w:r>
      <w:r>
        <w:rPr>
          <w:i/>
        </w:rPr>
        <w:t>(http://file.sdxd.edu.cn/file/20251016kHdcSaaU@1080@720.png)</w:t>
      </w:r>
    </w:p>
    <w:p>
      <w:r>
        <w:rPr>
          <w:i/>
        </w:rPr>
        <w:t>[图片: ]</w:t>
      </w:r>
      <w:r>
        <w:rPr>
          <w:i/>
        </w:rPr>
        <w:t>(http://file.sdxd.edu.cn/file/20251016VSAqyujZ@1080@704.png)</w:t>
      </w:r>
    </w:p>
    <w:p>
      <w:r>
        <w:t>山东省教育厅副厅长李鹏、国际交流与合作处处长王夫海到我校展位参观。</w:t>
      </w:r>
    </w:p>
    <w:p>
      <w:r>
        <w:rPr>
          <w:i/>
        </w:rPr>
        <w:t>[图片: ]</w:t>
      </w:r>
      <w:r>
        <w:rPr>
          <w:i/>
        </w:rPr>
        <w:t>(http://file.sdxd.edu.cn/file/20251016dCkvvTfu@1080@810.png)</w:t>
      </w:r>
    </w:p>
    <w:p>
      <w:r>
        <w:t>巴生中华独立中学领导及教师代表到我校展位参观交流。代表团与马来西亚教育界人士广泛交流，进一步提升了我校在国际教育领域的知名度。</w:t>
      </w:r>
    </w:p>
    <w:p>
      <w:r>
        <w:rPr>
          <w:i/>
        </w:rPr>
        <w:t>[图片: ]</w:t>
      </w:r>
      <w:r>
        <w:rPr>
          <w:i/>
        </w:rPr>
        <w:t>(http://file.sdxd.edu.cn/file/20251016AhulAZeX@1080@810.png)</w:t>
      </w:r>
    </w:p>
    <w:p>
      <w:r>
        <w:rPr>
          <w:i/>
        </w:rPr>
        <w:t>[图片: ]</w:t>
      </w:r>
      <w:r>
        <w:rPr>
          <w:i/>
        </w:rPr>
        <w:t>(http://file.sdxd.edu.cn/file/20251016WguIrlkB@1080@810.png)</w:t>
      </w:r>
    </w:p>
    <w:p>
      <w:r>
        <w:t>新纪元大学学院：</w:t>
      </w:r>
    </w:p>
    <w:p>
      <w:r>
        <w:t>共商教师深造与学生实习合作</w:t>
      </w:r>
    </w:p>
    <w:p>
      <w:r>
        <w:t>代表团访问了新纪元大学学院，受到校长莫顺宗教授、国际教育学院招办主任彭会婷、教育系主任李韵欣等热情接待。</w:t>
      </w:r>
    </w:p>
    <w:p>
      <w:r>
        <w:rPr>
          <w:i/>
        </w:rPr>
        <w:t>[图片: ]</w:t>
      </w:r>
      <w:r>
        <w:rPr>
          <w:i/>
        </w:rPr>
        <w:t>(http://file.sdxd.edu.cn/file/20251016VeYMSqZm@1080@607.png)</w:t>
      </w:r>
    </w:p>
    <w:p>
      <w:r>
        <w:t>双方就我校优秀硕士教师赴新纪元大学学院攻读博士项目、外教派遣及汉语国际教育专业学生实习等事宜进行了深入交流。新纪元大学学院在华人华文研究、中文藏书及全中文授课课程方面具备显著优势，其课程已获得中国留服中心认证，为双方合作奠定了坚实基础。</w:t>
      </w:r>
    </w:p>
    <w:p>
      <w:r>
        <w:rPr>
          <w:i/>
        </w:rPr>
        <w:t>[图片: ]</w:t>
      </w:r>
      <w:r>
        <w:rPr>
          <w:i/>
        </w:rPr>
        <w:t>(http://file.sdxd.edu.cn/file/20251016ofGAykcR@1080@607.png)</w:t>
      </w:r>
    </w:p>
    <w:p>
      <w:r>
        <w:t>世纪大学：</w:t>
      </w:r>
    </w:p>
    <w:p>
      <w:r>
        <w:t>探讨专业合作与师资互认</w:t>
      </w:r>
    </w:p>
    <w:p>
      <w:r>
        <w:t>代表团访问了世纪大学，与执行校长郑玉美院士及国际交流中心教师展开座谈。</w:t>
      </w:r>
    </w:p>
    <w:p>
      <w:r>
        <w:rPr>
          <w:i/>
        </w:rPr>
        <w:t>[图片: ]</w:t>
      </w:r>
      <w:r>
        <w:rPr>
          <w:i/>
        </w:rPr>
        <w:t>(http://file.sdxd.edu.cn/file/20251016nBezKXLm@1080@810.png)</w:t>
      </w:r>
    </w:p>
    <w:p>
      <w:r>
        <w:t>双方就专升本、教师互认及国际合作项目展开了深入交流。郑玉美院士与我校探讨了共同申请国家项目的可行性，并一致同意在政策允许的范围内积极推进合作。</w:t>
      </w:r>
    </w:p>
    <w:p>
      <w:r>
        <w:t>北吉隆坡国际学院：</w:t>
      </w:r>
    </w:p>
    <w:p>
      <w:r>
        <w:t>聚焦学历认可与交换生项目</w:t>
      </w:r>
    </w:p>
    <w:p>
      <w:r>
        <w:t>代表团访问了北吉隆坡国际学院，与校长林小雄教授、执行校长蔡湝仪博士等进行交流座谈。</w:t>
      </w:r>
    </w:p>
    <w:p>
      <w:r>
        <w:rPr>
          <w:i/>
        </w:rPr>
        <w:t>[图片: ]</w:t>
      </w:r>
      <w:r>
        <w:rPr>
          <w:i/>
        </w:rPr>
        <w:t>(http://file.sdxd.edu.cn/file/20251016eDVfdswm@1080@810.png)</w:t>
      </w:r>
    </w:p>
    <w:p>
      <w:r>
        <w:t>北吉隆坡国际学院在ACCA课程设置、教材编撰及国际交换生项目方面取得了显著成果，且留学成本相对较低，生活环境也易于中国学生适应。双方就交换生项目、课程合作等议题进行了详细探讨，为未来的合作提供了多种可行性方案。</w:t>
      </w:r>
    </w:p>
    <w:p>
      <w:r>
        <w:rPr>
          <w:i/>
        </w:rPr>
        <w:t>[图片: ]</w:t>
      </w:r>
      <w:r>
        <w:rPr>
          <w:i/>
        </w:rPr>
        <w:t>(http://file.sdxd.edu.cn/file/20251016vHkMpuxZ@1080@810.png)</w:t>
      </w:r>
    </w:p>
    <w:p>
      <w:r>
        <w:t>马来西亚马中教育教育交流协会：</w:t>
      </w:r>
    </w:p>
    <w:p>
      <w:r>
        <w:t>学生交流，师资共建</w:t>
      </w:r>
    </w:p>
    <w:p>
      <w:r>
        <w:t>代表团访问了马来西亚马中教育交流协会。访问期间，双方就深化合作达成多项共识，计划开展学生交换项目，互派学子体验多元文化；同时，双方还将搭建教师交流平台，支持我校教师于寒暑假赴马方进行汉语教学。</w:t>
      </w:r>
    </w:p>
    <w:p>
      <w:r>
        <w:rPr>
          <w:i/>
        </w:rPr>
        <w:t>[图片: ]</w:t>
      </w:r>
      <w:r>
        <w:rPr>
          <w:i/>
        </w:rPr>
        <w:t>(http://file.sdxd.edu.cn/file/20251016KFsujImC@1080@810.png)</w:t>
      </w:r>
    </w:p>
    <w:p>
      <w:r>
        <w:t>此次参加中国山东高等教育展、访问显著增强了我校与马来西亚的紧密联系，为未来在师生互访、课程共建、科研协作等领域的深度合作奠定了稳固基础。学校将持续推进教育国际化战略，为学生打造更为广阔的发展舞台，积极探索更多国际合作机遇，培养具有国际视野和跨文化交流能力的新时代人才。</w:t>
      </w:r>
    </w:p>
    <w:p>
      <w:r>
        <w:br w:type="page"/>
      </w:r>
    </w:p>
    <w:p>
      <w:pPr>
        <w:pStyle w:val="Heading1"/>
      </w:pPr>
      <w:r>
        <w:t>深化国际合作，共谋教育发展</w:t>
      </w:r>
    </w:p>
    <w:p>
      <w:r>
        <w:rPr>
          <w:b/>
        </w:rPr>
        <w:t>发布日期: 2025-09-29</w:t>
        <w:br/>
      </w:r>
      <w:r>
        <w:t>原文链接: https://www.sdxd.edu.cn/detail/20251018085524rwi87rober21byazh8.html</w:t>
      </w:r>
    </w:p>
    <w:p>
      <w:pPr>
        <w:pStyle w:val="Heading2"/>
      </w:pPr>
      <w:r>
        <w:t>文章内容:</w:t>
      </w:r>
    </w:p>
    <w:p>
      <w:r>
        <w:t>深化国际合作，共谋教育发展</w:t>
      </w:r>
    </w:p>
    <w:p>
      <w:r>
        <w:t>9月25日，由山东省教育厅、中越职业教育共同体主办的“山东-河内高校校长对话交流活动”在河内举行，此次活动由山东省教育厅副厅长李鹏带队，成员包括山东师范大学、山东建筑大学、青岛大学等7所山东高校，我校常务副校长姜同松带队参加。</w:t>
      </w:r>
    </w:p>
    <w:p>
      <w:r>
        <w:rPr>
          <w:i/>
        </w:rPr>
        <w:t>[图片: ]</w:t>
      </w:r>
      <w:r>
        <w:rPr>
          <w:i/>
        </w:rPr>
        <w:t>(http://file.sdxd.edu.cn/file/20251016lPYwCZIC@1267@713.png)</w:t>
      </w:r>
    </w:p>
    <w:p>
      <w:r>
        <w:t>李鹏副厅长在致辞中强调了中越教育交流的重要意义，此次活动为山东省与越南教育机构搭建了合作桥梁。我校常务副校长姜同松与越方高校负责人就人才培养、师生交流、课程共建等领域展开深入探讨。</w:t>
      </w:r>
    </w:p>
    <w:p>
      <w:r>
        <w:rPr>
          <w:i/>
        </w:rPr>
        <w:t>[图片: ]</w:t>
      </w:r>
      <w:r>
        <w:rPr>
          <w:i/>
        </w:rPr>
        <w:t>(http://file.sdxd.edu.cn/file/20251016gdaFEKla@1261@544.png)</w:t>
      </w:r>
    </w:p>
    <w:p>
      <w:r>
        <w:rPr>
          <w:i/>
        </w:rPr>
        <w:t>[图片: ]</w:t>
      </w:r>
      <w:r>
        <w:rPr>
          <w:i/>
        </w:rPr>
        <w:t>(http://file.sdxd.edu.cn/file/20251016IZuJnVFX@1268@950.png)</w:t>
      </w:r>
    </w:p>
    <w:p>
      <w:r>
        <w:t>9月26日，我校常务副校长姜同松教授带队前往赴河内商业大学进行交流访问。河内商业大学作为越南教育与培训部直属的公立高校，建校历史悠久，学科门类齐全，在经济、管理、旅游、语言文化等领域具有显著优势。</w:t>
      </w:r>
    </w:p>
    <w:p>
      <w:r>
        <w:rPr>
          <w:i/>
        </w:rPr>
        <w:t>[图片: ]</w:t>
      </w:r>
      <w:r>
        <w:rPr>
          <w:i/>
        </w:rPr>
        <w:t>(http://file.sdxd.edu.cn/file/20251016lXMUrPvd@1166@875.png)</w:t>
      </w:r>
    </w:p>
    <w:p>
      <w:r>
        <w:t>座谈会上，河内商业大学科学管理与外事处处长陈清艳详细介绍了学校的发展历程、学科设置以及与中国高校的合作成果。</w:t>
      </w:r>
    </w:p>
    <w:p>
      <w:r>
        <w:rPr>
          <w:i/>
        </w:rPr>
        <w:t>[图片: ]</w:t>
      </w:r>
      <w:r>
        <w:rPr>
          <w:i/>
        </w:rPr>
        <w:t>(http://file.sdxd.edu.cn/file/20251016jTbdndiP@1137@853.png)</w:t>
      </w:r>
    </w:p>
    <w:p>
      <w:r>
        <w:t>姜同松教授介绍了我校办学特色与开放办学理念。双方围绕共建课程体系、推动师生互访、开展商务汉语等领域合作展开务实讨论，并就未来可能合作的联合培养项目达成初步共识。</w:t>
      </w:r>
    </w:p>
    <w:p>
      <w:r>
        <w:t>此次越南之行，我校通过实地交流，不仅深入了解了越南教育的现状与需求，也为今后开展多层次、宽领域的国际合作开辟了新路径。学校将继续坚持“走出去、请进来”的双向交流机制，不断提升教育国际化水平，为师生搭建更广阔的发展平台。</w:t>
      </w:r>
    </w:p>
    <w:p>
      <w:r>
        <w:br w:type="page"/>
      </w:r>
    </w:p>
    <w:p>
      <w:pPr>
        <w:pStyle w:val="Heading1"/>
      </w:pPr>
      <w:r>
        <w:t>山东现代学院举办2025年下半年新兵入伍欢送会</w:t>
      </w:r>
    </w:p>
    <w:p>
      <w:r>
        <w:rPr>
          <w:b/>
        </w:rPr>
        <w:t>发布日期: 2025-10-09</w:t>
        <w:br/>
      </w:r>
      <w:r>
        <w:t>原文链接: https://www.sdxd.edu.cn/detail/20251009165544rablkkjb03io2vjdzs.html</w:t>
      </w:r>
    </w:p>
    <w:p>
      <w:pPr>
        <w:pStyle w:val="Heading2"/>
      </w:pPr>
      <w:r>
        <w:t>文章内容:</w:t>
      </w:r>
    </w:p>
    <w:p>
      <w:r>
        <w:t>山东现代学院举办2025年下半年新兵入伍欢送会</w:t>
      </w:r>
    </w:p>
    <w:p>
      <w:r>
        <w:t>9月15日，学校举办2025年下半年新兵入伍欢送会，为即将身披戎装、奔赴军营的现代学子们送行。常务副校长姜同松、学生处征兵工作站成员、各二级学院主要负责人、应征学生的辅导员及家长代表齐聚现场，共同见证这批青年学子从校园走向军营、肩负起保家卫国使命的光荣时刻。</w:t>
      </w:r>
    </w:p>
    <w:p>
      <w:r>
        <w:rPr>
          <w:i/>
        </w:rPr>
        <w:t>[图片: ]</w:t>
      </w:r>
      <w:r>
        <w:rPr>
          <w:i/>
        </w:rPr>
        <w:t>(http://file.sdxd.edu.cn/file/20251009ltmRjsPU@3200@2400.jpg)</w:t>
      </w:r>
    </w:p>
    <w:p>
      <w:r>
        <w:t>学校征兵工作站站长刘锦绣同志</w:t>
      </w:r>
    </w:p>
    <w:p>
      <w:r>
        <w:t>宣布山东现代学院2025年下半年</w:t>
      </w:r>
    </w:p>
    <w:p>
      <w:r>
        <w:t>批准入伍人员名单</w:t>
      </w:r>
    </w:p>
    <w:p>
      <w:r>
        <w:rPr>
          <w:i/>
        </w:rPr>
        <w:t>[图片: ]</w:t>
      </w:r>
      <w:r>
        <w:rPr>
          <w:i/>
        </w:rPr>
        <w:t>(http://file.sdxd.edu.cn/file/20251009ZBISVXFs@3200@2133.jpg)</w:t>
      </w:r>
    </w:p>
    <w:p>
      <w:r>
        <w:t>新兵代表陈晓辰同学带领全体新兵进行入伍宣誓</w:t>
      </w:r>
    </w:p>
    <w:p>
      <w:r>
        <w:rPr>
          <w:i/>
        </w:rPr>
        <w:t>[图片: ]</w:t>
      </w:r>
      <w:r>
        <w:rPr>
          <w:i/>
        </w:rPr>
        <w:t>(http://file.sdxd.edu.cn/file/20251009sWBzNMzG@1707@1280.jpg)</w:t>
      </w:r>
    </w:p>
    <w:p>
      <w:r>
        <w:t>新兵代表王广争发言。他回顾了抗战胜利80周年的光辉历史，深切缅怀革命先烈，强调了强军兴军在当今时代的意义，并代表全体新兵郑重承诺，将传承红色基因、锤炼军事本领、牢记职责使命，立志守护祖国山河。</w:t>
      </w:r>
    </w:p>
    <w:p>
      <w:r>
        <w:rPr>
          <w:i/>
        </w:rPr>
        <w:t>[图片: ]</w:t>
      </w:r>
      <w:r>
        <w:rPr>
          <w:i/>
        </w:rPr>
        <w:t>(http://file.sdxd.edu.cn/file/20251009mbqAasIl@3200@2133.jpg)</w:t>
      </w:r>
    </w:p>
    <w:p>
      <w:r>
        <w:t>退役复学学生代表于传海向新兵们分享了自身经历，强调传承的重要性与保家卫国的职责使命，叮嘱新兵要严格遵守纪律、刻苦训练、团结战友。此外，他还分享了军旅生涯的收获，祝愿新兵们在部队茁壮成长。</w:t>
      </w:r>
    </w:p>
    <w:p>
      <w:r>
        <w:rPr>
          <w:i/>
        </w:rPr>
        <w:t>[图片: ]</w:t>
      </w:r>
      <w:r>
        <w:rPr>
          <w:i/>
        </w:rPr>
        <w:t>(http://file.sdxd.edu.cn/file/20251009UJIkReDg@3200@2133.jpg)</w:t>
      </w:r>
    </w:p>
    <w:p>
      <w:r>
        <w:t>辅导员老师为新兵佩戴光荣入伍大红花和绶带</w:t>
      </w:r>
    </w:p>
    <w:p>
      <w:r>
        <w:rPr>
          <w:i/>
        </w:rPr>
        <w:t>[图片: ]</w:t>
      </w:r>
      <w:r>
        <w:rPr>
          <w:i/>
        </w:rPr>
        <w:t>(http://file.sdxd.edu.cn/file/20251009kHWoqNqj@1600@1066.jpg)</w:t>
      </w:r>
    </w:p>
    <w:p>
      <w:r>
        <w:rPr>
          <w:i/>
        </w:rPr>
        <w:t>[图片: ]</w:t>
      </w:r>
      <w:r>
        <w:rPr>
          <w:i/>
        </w:rPr>
        <w:t>(http://file.sdxd.edu.cn/file/20251009IRoLwQEA@1600@1066.jpg)</w:t>
      </w:r>
    </w:p>
    <w:p>
      <w:r>
        <w:rPr>
          <w:i/>
        </w:rPr>
        <w:t>[图片: ]</w:t>
      </w:r>
      <w:r>
        <w:rPr>
          <w:i/>
        </w:rPr>
        <w:t>(http://file.sdxd.edu.cn/file/20251009cvsYCkbx@1600@1066.jpg)</w:t>
      </w:r>
    </w:p>
    <w:p>
      <w:r>
        <w:rPr>
          <w:i/>
        </w:rPr>
        <w:t>[图片: ]</w:t>
      </w:r>
      <w:r>
        <w:rPr>
          <w:i/>
        </w:rPr>
        <w:t>(http://file.sdxd.edu.cn/file/20251009vnviWhOa@1600@1066.jpg)</w:t>
      </w:r>
    </w:p>
    <w:p>
      <w:r>
        <w:rPr>
          <w:i/>
        </w:rPr>
        <w:t>[图片: ]</w:t>
      </w:r>
      <w:r>
        <w:rPr>
          <w:i/>
        </w:rPr>
        <w:t>(http://file.sdxd.edu.cn/file/20251009GftSMKeo@1600@1066.jpg)</w:t>
      </w:r>
    </w:p>
    <w:p>
      <w:r>
        <w:rPr>
          <w:i/>
        </w:rPr>
        <w:t>[图片: ]</w:t>
      </w:r>
      <w:r>
        <w:rPr>
          <w:i/>
        </w:rPr>
        <w:t>(http://file.sdxd.edu.cn/file/20251009SnPdXxzj@1600@1066.jpg)</w:t>
      </w:r>
    </w:p>
    <w:p>
      <w:r>
        <w:rPr>
          <w:i/>
        </w:rPr>
        <w:t>[图片: ]</w:t>
      </w:r>
      <w:r>
        <w:rPr>
          <w:i/>
        </w:rPr>
        <w:t>(http://file.sdxd.edu.cn/file/20251009qGIsaCSx@1600@1066.jpg)</w:t>
      </w:r>
    </w:p>
    <w:p>
      <w:r>
        <w:rPr>
          <w:i/>
        </w:rPr>
        <w:t>[图片: ]</w:t>
      </w:r>
      <w:r>
        <w:rPr>
          <w:i/>
        </w:rPr>
        <w:t>(http://file.sdxd.edu.cn/file/20251009pYbRHNQg@1600@1066.jpg)</w:t>
      </w:r>
    </w:p>
    <w:p>
      <w:r>
        <w:rPr>
          <w:i/>
        </w:rPr>
        <w:t>[图片: ]</w:t>
      </w:r>
      <w:r>
        <w:rPr>
          <w:i/>
        </w:rPr>
        <w:t>(http://file.sdxd.edu.cn/file/20251009oJJOoeuo@1600@1066.jpg)</w:t>
      </w:r>
    </w:p>
    <w:p>
      <w:r>
        <w:rPr>
          <w:i/>
        </w:rPr>
        <w:t>[图片: ]</w:t>
      </w:r>
      <w:r>
        <w:rPr>
          <w:i/>
        </w:rPr>
        <w:t>(http://file.sdxd.edu.cn/file/20251009DpKTCJkH@1600@1066.jpg)</w:t>
      </w:r>
    </w:p>
    <w:p>
      <w:r>
        <w:rPr>
          <w:i/>
        </w:rPr>
        <w:t>[图片: ]</w:t>
      </w:r>
      <w:r>
        <w:rPr>
          <w:i/>
        </w:rPr>
        <w:t>(http://file.sdxd.edu.cn/file/20251009VKxgaffU@1600@1066.jpg)</w:t>
      </w:r>
    </w:p>
    <w:p>
      <w:r>
        <w:t>各二级学院负责人为新兵赠送纪念品</w:t>
      </w:r>
    </w:p>
    <w:p>
      <w:r>
        <w:rPr>
          <w:i/>
        </w:rPr>
        <w:t>[图片: ]</w:t>
      </w:r>
      <w:r>
        <w:rPr>
          <w:i/>
        </w:rPr>
        <w:t>(http://file.sdxd.edu.cn/file/20251009NApjYlLi@1600@1066.jpg)</w:t>
      </w:r>
    </w:p>
    <w:p>
      <w:r>
        <w:rPr>
          <w:i/>
        </w:rPr>
        <w:t>[图片: ]</w:t>
      </w:r>
      <w:r>
        <w:rPr>
          <w:i/>
        </w:rPr>
        <w:t>(http://file.sdxd.edu.cn/file/20251009GBSzMqfq@1600@1066.jpg)</w:t>
      </w:r>
    </w:p>
    <w:p>
      <w:r>
        <w:rPr>
          <w:i/>
        </w:rPr>
        <w:t>[图片: ]</w:t>
      </w:r>
      <w:r>
        <w:rPr>
          <w:i/>
        </w:rPr>
        <w:t>(http://file.sdxd.edu.cn/file/20251009AUdgZuSc@1600@1066.jpg)</w:t>
      </w:r>
    </w:p>
    <w:p>
      <w:r>
        <w:rPr>
          <w:i/>
        </w:rPr>
        <w:t>[图片: ]</w:t>
      </w:r>
      <w:r>
        <w:rPr>
          <w:i/>
        </w:rPr>
        <w:t>(http://file.sdxd.edu.cn/file/20251009ilzxnLZn@1600@1066.jpg)</w:t>
      </w:r>
    </w:p>
    <w:p>
      <w:r>
        <w:rPr>
          <w:i/>
        </w:rPr>
        <w:t>[图片: ]</w:t>
      </w:r>
      <w:r>
        <w:rPr>
          <w:i/>
        </w:rPr>
        <w:t>(http://file.sdxd.edu.cn/file/20251009FFpvlidp@1600@1066.jpg)</w:t>
      </w:r>
    </w:p>
    <w:p>
      <w:r>
        <w:rPr>
          <w:i/>
        </w:rPr>
        <w:t>[图片: ]</w:t>
      </w:r>
      <w:r>
        <w:rPr>
          <w:i/>
        </w:rPr>
        <w:t>(http://file.sdxd.edu.cn/file/20251009MrmjQCDR@1600@1066.jpg)</w:t>
      </w:r>
    </w:p>
    <w:p>
      <w:r>
        <w:rPr>
          <w:i/>
        </w:rPr>
        <w:t>[图片: ]</w:t>
      </w:r>
      <w:r>
        <w:rPr>
          <w:i/>
        </w:rPr>
        <w:t>(http://file.sdxd.edu.cn/file/20251009kfnJTqII@1600@1066.jpg)</w:t>
      </w:r>
    </w:p>
    <w:p>
      <w:r>
        <w:t>常务副校长姜同松在会上缅怀抗战先辈，结合抗战胜利80周年的重大历史意义，强调了新时代青年从军报国的责任与光荣，并从忠诚铸魂、纪律立身、拼搏砺志、团结聚力四方面提出殷切期许，祝愿新兵在军营中淬火成钢，盼其载誉归来。</w:t>
      </w:r>
    </w:p>
    <w:p>
      <w:r>
        <w:rPr>
          <w:i/>
        </w:rPr>
        <w:t>[图片: ]</w:t>
      </w:r>
      <w:r>
        <w:rPr>
          <w:i/>
        </w:rPr>
        <w:t>(http://file.sdxd.edu.cn/file/20251009STSSWKAB@3200@2133.jpg)</w:t>
      </w:r>
    </w:p>
    <w:p>
      <w:r>
        <w:t>送兵领导和全体新兵合影留念。</w:t>
      </w:r>
    </w:p>
    <w:p>
      <w:r>
        <w:rPr>
          <w:i/>
        </w:rPr>
        <w:t>[图片: ]</w:t>
      </w:r>
      <w:r>
        <w:rPr>
          <w:i/>
        </w:rPr>
        <w:t>(http://file.sdxd.edu.cn/file/20251009mjgJGsZM@3200@2133.jpg)</w:t>
      </w:r>
    </w:p>
    <w:p>
      <w:r>
        <w:t>愿新兵入伍的同志们</w:t>
      </w:r>
    </w:p>
    <w:p>
      <w:r>
        <w:t>让团结的星火，点亮征途漫长</w:t>
      </w:r>
    </w:p>
    <w:p>
      <w:r>
        <w:t>待他日载誉归来</w:t>
      </w:r>
    </w:p>
    <w:p>
      <w:r>
        <w:t>能自豪地说</w:t>
      </w:r>
    </w:p>
    <w:p>
      <w:r>
        <w:t>青春不负戎装</w:t>
      </w:r>
    </w:p>
    <w:p>
      <w:r>
        <w:t>亦无愧于祖国的期望</w:t>
      </w:r>
    </w:p>
    <w:p>
      <w:r>
        <w:br w:type="page"/>
      </w:r>
    </w:p>
    <w:p>
      <w:pPr>
        <w:pStyle w:val="Heading1"/>
      </w:pPr>
      <w:r>
        <w:t>新起点，新征程，现代凝心聚力迎开学</w:t>
      </w:r>
    </w:p>
    <w:p>
      <w:r>
        <w:rPr>
          <w:b/>
        </w:rPr>
        <w:t>发布日期: 2025-08-21</w:t>
        <w:br/>
      </w:r>
      <w:r>
        <w:t>原文链接: https://www.sdxd.edu.cn/detail/202508210942424xlop9ns15rz3lvvyx.html</w:t>
      </w:r>
    </w:p>
    <w:p>
      <w:pPr>
        <w:pStyle w:val="Heading2"/>
      </w:pPr>
      <w:r>
        <w:t>文章内容:</w:t>
      </w:r>
    </w:p>
    <w:p>
      <w:r>
        <w:t>新起点，新征程，现代凝心聚力迎开学</w:t>
      </w:r>
    </w:p>
    <w:p>
      <w:r>
        <w:t>盛夏的蝉鸣逐渐远去</w:t>
      </w:r>
    </w:p>
    <w:p>
      <w:r>
        <w:t>现代校园即将迎来新的相遇</w:t>
      </w:r>
    </w:p>
    <w:p>
      <w:r>
        <w:t>为保障现代学子顺利入学</w:t>
      </w:r>
    </w:p>
    <w:p>
      <w:r>
        <w:t>学校紧锣密鼓地提前展开了</w:t>
      </w:r>
    </w:p>
    <w:p>
      <w:r>
        <w:t>严谨细致的部署准备</w:t>
      </w:r>
    </w:p>
    <w:p>
      <w:r>
        <w:t>真心：校领导部署开学工作安排</w:t>
      </w:r>
    </w:p>
    <w:p>
      <w:r>
        <w:t>2025年新学期</w:t>
      </w:r>
    </w:p>
    <w:p>
      <w:r>
        <w:t>开学工作部署会上</w:t>
      </w:r>
    </w:p>
    <w:p>
      <w:r>
        <w:t>在董事长、校长刘春静的带领下</w:t>
      </w:r>
    </w:p>
    <w:p>
      <w:r>
        <w:t>学校各级领导及干部</w:t>
      </w:r>
    </w:p>
    <w:p>
      <w:r>
        <w:t>针对开学及迎新工作的各个环节</w:t>
      </w:r>
    </w:p>
    <w:p>
      <w:r>
        <w:t>进行了深入讨论与细致规划</w:t>
      </w:r>
    </w:p>
    <w:p>
      <w:r>
        <w:rPr>
          <w:i/>
        </w:rPr>
        <w:t>[图片: ]</w:t>
      </w:r>
      <w:r>
        <w:rPr>
          <w:i/>
        </w:rPr>
        <w:t>(http://file.sdxd.edu.cn/file/20250821OnVseqIu@1080@720.png)</w:t>
      </w:r>
    </w:p>
    <w:p>
      <w:r>
        <w:rPr>
          <w:i/>
        </w:rPr>
        <w:t>[图片: ]</w:t>
      </w:r>
      <w:r>
        <w:rPr>
          <w:i/>
        </w:rPr>
        <w:t>(http://file.sdxd.edu.cn/file/20250821eLjHVuvt@1080@720.png)</w:t>
      </w:r>
    </w:p>
    <w:p>
      <w:r>
        <w:t>放心：检查后勤保障</w:t>
      </w:r>
    </w:p>
    <w:p>
      <w:r>
        <w:t>副校长解银苹带队检查</w:t>
      </w:r>
    </w:p>
    <w:p>
      <w:r>
        <w:t>宿舍环境</w:t>
      </w:r>
    </w:p>
    <w:p>
      <w:r>
        <w:t>确保每一个细节都尽善尽美</w:t>
      </w:r>
    </w:p>
    <w:p>
      <w:r>
        <w:t>达到规范标准</w:t>
      </w:r>
    </w:p>
    <w:p>
      <w:r>
        <w:rPr>
          <w:i/>
        </w:rPr>
        <w:t>[图片: ]</w:t>
      </w:r>
      <w:r>
        <w:rPr>
          <w:i/>
        </w:rPr>
        <w:t>(http://file.sdxd.edu.cn/file/20250821CipjOqGS@6115@4130.png)</w:t>
      </w:r>
    </w:p>
    <w:p>
      <w:r>
        <w:rPr>
          <w:i/>
        </w:rPr>
        <w:t>[图片: ]</w:t>
      </w:r>
      <w:r>
        <w:rPr>
          <w:i/>
        </w:rPr>
        <w:t>(http://file.sdxd.edu.cn/file/20250821uyrbAkpQ@964@677.png)</w:t>
      </w:r>
    </w:p>
    <w:p>
      <w:r>
        <w:t>用心：现代教师开展提升培训</w:t>
      </w:r>
    </w:p>
    <w:p>
      <w:r>
        <w:t>教师们积极通过培训与学习</w:t>
      </w:r>
    </w:p>
    <w:p>
      <w:r>
        <w:t>不断提升自身的职业素养</w:t>
      </w:r>
    </w:p>
    <w:p>
      <w:r>
        <w:t>为学子们在新学期提供更优质的教育服务</w:t>
      </w:r>
    </w:p>
    <w:p>
      <w:r>
        <w:rPr>
          <w:i/>
        </w:rPr>
        <w:t>[图片: ]</w:t>
      </w:r>
      <w:r>
        <w:rPr>
          <w:i/>
        </w:rPr>
        <w:t>(http://file.sdxd.edu.cn/file/20250821mIiPTtet@1037@579.png)</w:t>
      </w:r>
    </w:p>
    <w:p>
      <w:r>
        <w:rPr>
          <w:i/>
        </w:rPr>
        <w:t>[图片: ]</w:t>
      </w:r>
      <w:r>
        <w:rPr>
          <w:i/>
        </w:rPr>
        <w:t>(http://file.sdxd.edu.cn/file/20250821kIxTSIJW@1034@689.png)</w:t>
      </w:r>
    </w:p>
    <w:p>
      <w:r>
        <w:rPr>
          <w:i/>
        </w:rPr>
        <w:t>[图片: ]</w:t>
      </w:r>
      <w:r>
        <w:rPr>
          <w:i/>
        </w:rPr>
        <w:t>(http://file.sdxd.edu.cn/file/20250821xyPhwUTN@937@624.png)</w:t>
      </w:r>
    </w:p>
    <w:p>
      <w:r>
        <w:t>开学的脚步临近</w:t>
      </w:r>
    </w:p>
    <w:p>
      <w:r>
        <w:t>亲爱的现代学子</w:t>
      </w:r>
    </w:p>
    <w:p>
      <w:r>
        <w:t>让我们共同期待</w:t>
      </w:r>
    </w:p>
    <w:p>
      <w:r>
        <w:t>今年的“双向奔赴”</w:t>
      </w:r>
    </w:p>
    <w:p>
      <w:r>
        <w:t>迎接新学期的机遇与挑战吧！</w:t>
      </w:r>
    </w:p>
    <w:p>
      <w:r>
        <w:br w:type="page"/>
      </w:r>
    </w:p>
    <w:p>
      <w:pPr>
        <w:pStyle w:val="Heading1"/>
      </w:pPr>
      <w:r>
        <w:t>喜报 | 现代学子朱宇在第十届世界传统武术锦标赛选拔赛中荣获冠军！</w:t>
      </w:r>
    </w:p>
    <w:p>
      <w:r>
        <w:rPr>
          <w:b/>
        </w:rPr>
        <w:t>发布日期: 2025-07-08</w:t>
        <w:br/>
      </w:r>
      <w:r>
        <w:t>原文链接: https://www.sdxd.edu.cn/detail/20250708124952csm0m26ehgw7zm6w4p.html</w:t>
      </w:r>
    </w:p>
    <w:p>
      <w:pPr>
        <w:pStyle w:val="Heading2"/>
      </w:pPr>
      <w:r>
        <w:t>文章内容:</w:t>
      </w:r>
    </w:p>
    <w:p>
      <w:r>
        <w:t>喜报 | 现代学子朱宇在第十届世界传统武术锦标赛选拔赛中荣获冠军！</w:t>
      </w:r>
    </w:p>
    <w:p>
      <w:r>
        <w:t>7月4日至6日，我校武术队参加2025年第二届江苏省传统武术精英赛暨第十届世界传统武术锦标赛选拔赛。朱宇同学凭借出色的表现脱颖而出，以精湛的技艺斩获一等奖（第一名）1项、二等奖（第二名）1项。</w:t>
      </w:r>
    </w:p>
    <w:p>
      <w:r>
        <w:rPr>
          <w:i/>
        </w:rPr>
        <w:t>[图片: ]</w:t>
      </w:r>
      <w:r>
        <w:rPr>
          <w:i/>
        </w:rPr>
        <w:t>(http://file.sdxd.edu.cn/file/20250708lSlpWOlV@1080@671.jpg)</w:t>
      </w:r>
    </w:p>
    <w:p>
      <w:r>
        <w:t>本届赛事是第十届世界传统武术锦标赛选拔赛，设置传统拳术、器械、集体等多个竞赛项目，来自全国各地共计1900余名选手参赛。在强手如林的赛场上，我校朱宇同学捷报频传，向社会各界展现了现代学子的风采。</w:t>
      </w:r>
    </w:p>
    <w:p>
      <w:r>
        <w:rPr>
          <w:i/>
        </w:rPr>
        <w:t>[图片: ]</w:t>
      </w:r>
      <w:r>
        <w:rPr>
          <w:i/>
        </w:rPr>
        <w:t>(http://file.sdxd.edu.cn/file/20250708dHQjcikj@1080@720.jpg)</w:t>
      </w:r>
    </w:p>
    <w:p>
      <w:r>
        <w:rPr>
          <w:i/>
        </w:rPr>
        <w:t>[图片: ]</w:t>
      </w:r>
      <w:r>
        <w:rPr>
          <w:i/>
        </w:rPr>
        <w:t>(http://file.sdxd.edu.cn/file/20250708syQvwIfr@1080@686.jpg)</w:t>
      </w:r>
    </w:p>
    <w:p>
      <w:r>
        <w:rPr>
          <w:i/>
        </w:rPr>
        <w:t>[图片: ]</w:t>
      </w:r>
      <w:r>
        <w:rPr>
          <w:i/>
        </w:rPr>
        <w:t>(http://file.sdxd.edu.cn/file/20250708ewIYSVPu@1080@720.jpg)</w:t>
      </w:r>
    </w:p>
    <w:p>
      <w:r>
        <w:rPr>
          <w:i/>
        </w:rPr>
        <w:t>[图片: ]</w:t>
      </w:r>
      <w:r>
        <w:rPr>
          <w:i/>
        </w:rPr>
        <w:t>(http://file.sdxd.edu.cn/file/20250708YHQlTSkH@1080@720.jpg)</w:t>
      </w:r>
    </w:p>
    <w:p>
      <w:r>
        <w:t>为备战此次比赛，朱宇同学克服课业压力，每日坚持高强度集训，以热情饱满的精神状态备战大赛。指导教师更是将要求落到实处，组建了专业指导团队，制定了个性化训练方案，为参赛选手提供高质、高效的精准指导。</w:t>
      </w:r>
    </w:p>
    <w:p>
      <w:r>
        <w:rPr>
          <w:i/>
        </w:rPr>
        <w:t>[图片: ]</w:t>
      </w:r>
      <w:r>
        <w:rPr>
          <w:i/>
        </w:rPr>
        <w:t>(http://file.sdxd.edu.cn/file/20250708fdliFoGX@1080@1706.jpg)</w:t>
      </w:r>
    </w:p>
    <w:p>
      <w:r>
        <w:rPr>
          <w:i/>
        </w:rPr>
        <w:t>[图片: ]</w:t>
      </w:r>
      <w:r>
        <w:rPr>
          <w:i/>
        </w:rPr>
        <w:t>(http://file.sdxd.edu.cn/file/20250708mYREbIlC@1080@1772.png)</w:t>
      </w:r>
    </w:p>
    <w:p>
      <w:r>
        <w:rPr>
          <w:i/>
        </w:rPr>
        <w:t>[图片: ]</w:t>
      </w:r>
      <w:r>
        <w:rPr>
          <w:i/>
        </w:rPr>
        <w:t>(http://file.sdxd.edu.cn/file/20250708ZoOgqyZj@1080@548.jpg)</w:t>
      </w:r>
    </w:p>
    <w:p>
      <w:r>
        <w:t>此次比赛获奖，凸显出我校“立德树人，知行合一”的育人理念成果，是我校贯彻落实五育并举，整合教体资源、加强体育传统特色学校和高校高水平运动队建设的深刻诠释。我校将以更昂扬的姿态推动素质教育落地生根，让每一位学子在全面发展的沃土中绽放更耀眼的光彩！</w:t>
      </w:r>
    </w:p>
    <w:p>
      <w:r>
        <w:br w:type="page"/>
      </w:r>
    </w:p>
    <w:p>
      <w:pPr>
        <w:pStyle w:val="Heading1"/>
      </w:pPr>
      <w:r>
        <w:t>创意酒杯敬师恩！毕业典礼精彩时刻</w:t>
      </w:r>
    </w:p>
    <w:p>
      <w:r>
        <w:rPr>
          <w:b/>
        </w:rPr>
        <w:t>发布日期: 2025-06-23</w:t>
        <w:br/>
      </w:r>
      <w:r>
        <w:t>原文链接: https://www.sdxd.edu.cn/detail/20250623085656sjxounw4lhs3vdetek.html</w:t>
      </w:r>
    </w:p>
    <w:p>
      <w:pPr>
        <w:pStyle w:val="Heading2"/>
      </w:pPr>
      <w:r>
        <w:t>文章内容:</w:t>
      </w:r>
    </w:p>
    <w:p>
      <w:r>
        <w:t>创意酒杯敬师恩！毕业典礼精彩时刻</w:t>
      </w:r>
    </w:p>
    <w:p>
      <w:r>
        <w:t>6月21日，学校隆重举办2025届毕业典礼暨学位授予仪式。拨穗正冠仪式上，现代学子上台与学校领导共同举杯，庆祝这一难忘的青春回忆。</w:t>
      </w:r>
    </w:p>
    <w:p>
      <w:r>
        <w:rPr>
          <w:i/>
        </w:rPr>
        <w:t>[图片: ]</w:t>
      </w:r>
      <w:r>
        <w:rPr>
          <w:i/>
        </w:rPr>
        <w:t>(http://file.sdxd.edu.cn/file/20250623QuMStIPM@1920@1280.jpg)</w:t>
      </w:r>
    </w:p>
    <w:p>
      <w:r>
        <w:rPr>
          <w:i/>
        </w:rPr>
        <w:t>[图片: ]</w:t>
      </w:r>
      <w:r>
        <w:rPr>
          <w:i/>
        </w:rPr>
        <w:t>(http://file.sdxd.edu.cn/file/20250623IPPBYuYS@1920@1280.jpg)</w:t>
      </w:r>
    </w:p>
    <w:p>
      <w:r>
        <w:t>还记得吗？</w:t>
      </w:r>
    </w:p>
    <w:p>
      <w:r>
        <w:t>大一军训时的同甘共苦</w:t>
      </w:r>
    </w:p>
    <w:p>
      <w:r>
        <w:t>大二课堂里的思维交锋</w:t>
      </w:r>
    </w:p>
    <w:p>
      <w:r>
        <w:t>大三时的实习历练</w:t>
      </w:r>
    </w:p>
    <w:p>
      <w:r>
        <w:t>到如今大四的依依惜别</w:t>
      </w:r>
    </w:p>
    <w:p>
      <w:r>
        <w:t>此时</w:t>
      </w:r>
    </w:p>
    <w:p>
      <w:r>
        <w:t>已凝聚成了我们心中最宝贵的记忆</w:t>
      </w:r>
    </w:p>
    <w:p>
      <w:r>
        <w:rPr>
          <w:i/>
        </w:rPr>
        <w:t>[图片: ]</w:t>
      </w:r>
      <w:r>
        <w:rPr>
          <w:i/>
        </w:rPr>
        <w:t>(http://file.sdxd.edu.cn/file/20250623PrJPzDeq@1920@1280.jpg)</w:t>
      </w:r>
    </w:p>
    <w:p>
      <w:r>
        <w:t>如今，我们即将踏上新的征程</w:t>
      </w:r>
    </w:p>
    <w:p>
      <w:r>
        <w:t>带着这份回忆，带着学校的祝福</w:t>
      </w:r>
    </w:p>
    <w:p>
      <w:r>
        <w:t>勇往直前，追寻自己的梦想</w:t>
      </w:r>
    </w:p>
    <w:p>
      <w:r>
        <w:rPr>
          <w:i/>
        </w:rPr>
        <w:t>[图片: ]</w:t>
      </w:r>
      <w:r>
        <w:rPr>
          <w:i/>
        </w:rPr>
        <w:t>(http://file.sdxd.edu.cn/file/20250623pcJVAQRz@1920@1280.jpg)</w:t>
      </w:r>
    </w:p>
    <w:p>
      <w:r>
        <w:t>人生时刻需要尽兴举杯</w:t>
      </w:r>
    </w:p>
    <w:p>
      <w:r>
        <w:t>这一杯</w:t>
      </w:r>
    </w:p>
    <w:p>
      <w:r>
        <w:t>敬青春 敬未来</w:t>
      </w:r>
    </w:p>
    <w:p>
      <w:r>
        <w:t>为我们闪闪发光的青春干杯！</w:t>
      </w:r>
    </w:p>
    <w:p>
      <w:r>
        <w:br w:type="page"/>
      </w:r>
    </w:p>
    <w:p>
      <w:pPr>
        <w:pStyle w:val="Heading1"/>
      </w:pPr>
      <w:r>
        <w:t>喜报 | 祝贺现代学子朱宇2025年全国传统武术公开赛夺金！</w:t>
      </w:r>
    </w:p>
    <w:p>
      <w:r>
        <w:rPr>
          <w:b/>
        </w:rPr>
        <w:t>发布日期: 2025-06-15</w:t>
        <w:br/>
      </w:r>
      <w:r>
        <w:t>原文链接: https://www.sdxd.edu.cn/detail/20250615104436zydsqsvfaza0w5ogwz.html</w:t>
      </w:r>
    </w:p>
    <w:p>
      <w:pPr>
        <w:pStyle w:val="Heading2"/>
      </w:pPr>
      <w:r>
        <w:t>文章内容:</w:t>
      </w:r>
    </w:p>
    <w:p>
      <w:r>
        <w:t>喜报 | 祝贺现代学子朱宇2025年全国传统武术公开赛夺金！</w:t>
      </w:r>
    </w:p>
    <w:p>
      <w:r>
        <w:t>6月6至10日，我校学子在基础部体育教研室教师李书玉的带领下前往江苏省溧阳市参加2025年全国传统武术公开赛分区赛（江苏赛区），以精湛技艺斩获一等奖2项，一人荣获武德风尚奖运动员。</w:t>
      </w:r>
    </w:p>
    <w:p>
      <w:r>
        <w:rPr>
          <w:i/>
        </w:rPr>
        <w:t>[图片: ]</w:t>
      </w:r>
      <w:r>
        <w:rPr>
          <w:i/>
        </w:rPr>
        <w:t>(http://file.sdxd.edu.cn/file/20250615KegtNGEW@1280@960.jpg)</w:t>
      </w:r>
    </w:p>
    <w:p>
      <w:r>
        <w:t>本次赛事吸引了来自全国15个省市的52支队伍，超800名运动员参赛，围绕拳术、器械、对练及集体项目等多个类别展开激烈比拼。我校健儿一路过关斩将，尽显现代学子的卓越风采。</w:t>
      </w:r>
    </w:p>
    <w:p>
      <w:r>
        <w:rPr>
          <w:i/>
        </w:rPr>
        <w:t>[图片: ]</w:t>
      </w:r>
      <w:r>
        <w:rPr>
          <w:i/>
        </w:rPr>
        <w:t>(http://file.sdxd.edu.cn/file/20250615GqbpllFR@3200@2400.jpg)</w:t>
      </w:r>
    </w:p>
    <w:p>
      <w:r>
        <w:t>朱宇同学荣获青年组传统单器械比赛一等奖、青年组男子其他拳术比赛一等奖。</w:t>
      </w:r>
    </w:p>
    <w:p>
      <w:r>
        <w:rPr>
          <w:i/>
        </w:rPr>
        <w:t>[图片: ]</w:t>
      </w:r>
      <w:r>
        <w:rPr>
          <w:i/>
        </w:rPr>
        <w:t>(http://file.sdxd.edu.cn/file/20250615NWkexNyL@3200@2400.jpg)</w:t>
      </w:r>
    </w:p>
    <w:p>
      <w:r>
        <w:t>我校将以此次荣誉为契机，全力护航现代学子在武术道路上追梦，激励更多学子投身于传统武术的学习与传承，让中华武术瑰宝在青春接力中绽放光芒。</w:t>
      </w:r>
    </w:p>
    <w:p>
      <w:r>
        <w:br w:type="page"/>
      </w:r>
    </w:p>
    <w:p>
      <w:pPr>
        <w:pStyle w:val="Heading1"/>
      </w:pPr>
      <w:r>
        <w:t>中医义诊 | 关爱师生，共筑健康“现代”</w:t>
      </w:r>
    </w:p>
    <w:p>
      <w:r>
        <w:rPr>
          <w:b/>
        </w:rPr>
        <w:t>发布日期: 2025-06-05</w:t>
        <w:br/>
      </w:r>
      <w:r>
        <w:t>原文链接: https://www.sdxd.edu.cn/detail/20250605115130hn8ww8styst8rldtgg.html</w:t>
      </w:r>
    </w:p>
    <w:p>
      <w:pPr>
        <w:pStyle w:val="Heading2"/>
      </w:pPr>
      <w:r>
        <w:t>文章内容:</w:t>
      </w:r>
    </w:p>
    <w:p>
      <w:r>
        <w:t>中医义诊 | 关爱师生，共筑健康“现代”</w:t>
      </w:r>
    </w:p>
    <w:p>
      <w:r>
        <w:t>为增强师生健康意识，倡导科学健康生活方式，学校护理学院于5月23日在图书馆开展“医心相伴·守护职场健康力”中医义诊活动。</w:t>
      </w:r>
    </w:p>
    <w:p>
      <w:r>
        <w:rPr>
          <w:i/>
        </w:rPr>
        <w:t>[图片: ]</w:t>
      </w:r>
      <w:r>
        <w:rPr>
          <w:i/>
        </w:rPr>
        <w:t>(http://file.sdxd.edu.cn/file/20250605pkWakrzr@1080@446.jpg)</w:t>
      </w:r>
    </w:p>
    <w:p>
      <w:r>
        <w:t>活动现场，中医师针对目前普遍存在的颈椎病、腰椎病、失眠、慢性咽炎等常见职业健康问题，提供一对一诊疗与个性化调理方案。</w:t>
      </w:r>
    </w:p>
    <w:p>
      <w:r>
        <w:rPr>
          <w:i/>
        </w:rPr>
        <w:t>[图片: ]</w:t>
      </w:r>
      <w:r>
        <w:rPr>
          <w:i/>
        </w:rPr>
        <w:t>(http://file.sdxd.edu.cn/file/20250605zdBYifFS@1080@720.jpg)</w:t>
      </w:r>
    </w:p>
    <w:p>
      <w:r>
        <w:rPr>
          <w:i/>
        </w:rPr>
        <w:t>[图片: ]</w:t>
      </w:r>
      <w:r>
        <w:rPr>
          <w:i/>
        </w:rPr>
        <w:t>(http://file.sdxd.edu.cn/file/20250605noSeJJBZ@1080@720.jpg)</w:t>
      </w:r>
    </w:p>
    <w:p>
      <w:r>
        <w:rPr>
          <w:i/>
        </w:rPr>
        <w:t>[图片: ]</w:t>
      </w:r>
      <w:r>
        <w:rPr>
          <w:i/>
        </w:rPr>
        <w:t>(http://file.sdxd.edu.cn/file/20250605ptzvnqbc@1080@720.jpg)</w:t>
      </w:r>
    </w:p>
    <w:p>
      <w:r>
        <w:rPr>
          <w:i/>
        </w:rPr>
        <w:t>[图片: ]</w:t>
      </w:r>
      <w:r>
        <w:rPr>
          <w:i/>
        </w:rPr>
        <w:t>(http://file.sdxd.edu.cn/file/20250605mgdYcAaP@1080@720.jpg)</w:t>
      </w:r>
    </w:p>
    <w:p>
      <w:r>
        <w:t>中医师现场示范穴位按摩手法，详细讲解按压力度、频率及操作时长等专业要点，并针对不同症状制定保健方案。</w:t>
      </w:r>
    </w:p>
    <w:p>
      <w:r>
        <w:rPr>
          <w:i/>
        </w:rPr>
        <w:t>[图片: ]</w:t>
      </w:r>
      <w:r>
        <w:rPr>
          <w:i/>
        </w:rPr>
        <w:t>(http://file.sdxd.edu.cn/file/20250605yZTzsLJg@1080@720.jpg)</w:t>
      </w:r>
    </w:p>
    <w:p>
      <w:r>
        <w:rPr>
          <w:i/>
        </w:rPr>
        <w:t>[图片: ]</w:t>
      </w:r>
      <w:r>
        <w:rPr>
          <w:i/>
        </w:rPr>
        <w:t>(http://file.sdxd.edu.cn/file/20250605vnTcjaFl@1080@720.jpg)</w:t>
      </w:r>
    </w:p>
    <w:p>
      <w:r>
        <w:rPr>
          <w:i/>
        </w:rPr>
        <w:t>[图片: ]</w:t>
      </w:r>
      <w:r>
        <w:rPr>
          <w:i/>
        </w:rPr>
        <w:t>(http://file.sdxd.edu.cn/file/20250605wauEXpzJ@1080@720.jpg)</w:t>
      </w:r>
    </w:p>
    <w:p>
      <w:r>
        <w:t>基于前期调研，学校联合中医专家定制药品健康礼包，融合传统诊疗与现代健康服务理念，进一步落实“医心相伴”主题，为教职工提供针对性健康支持。</w:t>
      </w:r>
    </w:p>
    <w:p>
      <w:r>
        <w:rPr>
          <w:i/>
        </w:rPr>
        <w:t>[图片: ]</w:t>
      </w:r>
      <w:r>
        <w:rPr>
          <w:i/>
        </w:rPr>
        <w:t>(http://file.sdxd.edu.cn/file/20250605CaBqfwNW@1080@720.jpg)</w:t>
      </w:r>
    </w:p>
    <w:p>
      <w:r>
        <w:rPr>
          <w:i/>
        </w:rPr>
        <w:t>[图片: ]</w:t>
      </w:r>
      <w:r>
        <w:rPr>
          <w:i/>
        </w:rPr>
        <w:t>(http://file.sdxd.edu.cn/file/20250605oBVhmoxr@1080@720.jpg)</w:t>
      </w:r>
    </w:p>
    <w:p>
      <w:r>
        <w:rPr>
          <w:i/>
        </w:rPr>
        <w:t>[图片: ]</w:t>
      </w:r>
      <w:r>
        <w:rPr>
          <w:i/>
        </w:rPr>
        <w:t>(http://file.sdxd.edu.cn/file/20250605zdSAMYRv@1080@720.jpg)</w:t>
      </w:r>
    </w:p>
    <w:p>
      <w:r>
        <w:t>此次中医问诊活动，是我校深化师生关爱行动的重要举措，既以传统医学之力提升职场健康素养，更以暖心药品传递关怀温度，让健康关怀浸润每一位“现代人”的工作与生活中。</w:t>
      </w:r>
    </w:p>
    <w:p>
      <w:r>
        <w:br w:type="page"/>
      </w:r>
    </w:p>
    <w:p>
      <w:pPr>
        <w:pStyle w:val="Heading1"/>
      </w:pPr>
      <w:r>
        <w:t>强身健体，润心赋能，护航成长</w:t>
      </w:r>
    </w:p>
    <w:p>
      <w:r>
        <w:rPr>
          <w:b/>
        </w:rPr>
        <w:t>发布日期: 2025-05-15</w:t>
        <w:br/>
      </w:r>
      <w:r>
        <w:t>原文链接: https://www.sdxd.edu.cn/detail/20250605102027besbm0p3qbpul9hqod.html</w:t>
      </w:r>
    </w:p>
    <w:p>
      <w:pPr>
        <w:pStyle w:val="Heading2"/>
      </w:pPr>
      <w:r>
        <w:t>文章内容:</w:t>
      </w:r>
    </w:p>
    <w:p>
      <w:r>
        <w:t>强身健体，润心赋能，护航成长</w:t>
      </w:r>
    </w:p>
    <w:p>
      <w:r>
        <w:t>为积极响应国家卫生健康委等16部门关于《"体重管理年"活动实施方案》的号召，山东现代学院自5月起在全校范围内开展"体重管理年"健康促进专项行动，全面培育师生健康生活方式。</w:t>
      </w:r>
    </w:p>
    <w:p>
      <w:r>
        <w:t>5月14日，启动"润心赋能·护航成长"2025年大学生心理健康宣传教育月，学校响应国家号召，通过有计划和科学锻炼促进学生身心健康。通过同心鼓、轨道传球等趣味，为现代学子搭建心理调适平台，倡导强健体魄，帮助学生在运动中释放压力，在交流中收获成长。</w:t>
      </w:r>
    </w:p>
    <w:p>
      <w:r>
        <w:rPr>
          <w:i/>
        </w:rPr>
        <w:t>[图片: ]</w:t>
      </w:r>
      <w:r>
        <w:rPr>
          <w:i/>
        </w:rPr>
        <w:t>(http://file.sdxd.edu.cn/file/20250605semkpxJD@1080@720.jpg)</w:t>
      </w:r>
    </w:p>
    <w:p>
      <w:r>
        <w:rPr>
          <w:i/>
        </w:rPr>
        <w:t>[图片: ]</w:t>
      </w:r>
      <w:r>
        <w:rPr>
          <w:i/>
        </w:rPr>
        <w:t>(http://file.sdxd.edu.cn/file/20250605oHkNBXni@1080@720.jpg)</w:t>
      </w:r>
    </w:p>
    <w:p>
      <w:r>
        <w:rPr>
          <w:i/>
        </w:rPr>
        <w:t>[图片: ]</w:t>
      </w:r>
      <w:r>
        <w:rPr>
          <w:i/>
        </w:rPr>
        <w:t>(http://file.sdxd.edu.cn/file/20250605ZpRlqrti@1080@720.jpg)</w:t>
      </w:r>
    </w:p>
    <w:p>
      <w:r>
        <w:rPr>
          <w:i/>
        </w:rPr>
        <w:t>[图片: ]</w:t>
      </w:r>
      <w:r>
        <w:rPr>
          <w:i/>
        </w:rPr>
        <w:t>(http://file.sdxd.edu.cn/file/20250605BagaMMTP@1080@720.jpg)</w:t>
      </w:r>
    </w:p>
    <w:p>
      <w:r>
        <w:t>特色体育活动：绽放青春活力</w:t>
      </w:r>
    </w:p>
    <w:p>
      <w:r>
        <w:t>在 “体重管理年” 活动的推动下，各学院纷纷组织开展了丰富多彩的体育活动。同学们运动的身影展现出了蓬勃的青春风采，为校园增添了一抹亮丽的色彩。</w:t>
      </w:r>
    </w:p>
    <w:p>
      <w:r>
        <w:rPr>
          <w:i/>
        </w:rPr>
        <w:t>[图片: ]</w:t>
      </w:r>
      <w:r>
        <w:rPr>
          <w:i/>
        </w:rPr>
        <w:t>(http://file.sdxd.edu.cn/file/20250605aCIVxHxY@1080@720.jpg)</w:t>
      </w:r>
    </w:p>
    <w:p>
      <w:r>
        <w:t>护理学院组织学生校内健步走活动</w:t>
      </w:r>
    </w:p>
    <w:p>
      <w:r>
        <w:rPr>
          <w:i/>
        </w:rPr>
        <w:t>[图片: ]</w:t>
      </w:r>
      <w:r>
        <w:rPr>
          <w:i/>
        </w:rPr>
        <w:t>(http://file.sdxd.edu.cn/file/20250605buzgLHhn@1080@608.jpg)</w:t>
      </w:r>
    </w:p>
    <w:p>
      <w:r>
        <w:t>药学院组织开展太极拳教学活动</w:t>
      </w:r>
    </w:p>
    <w:p>
      <w:r>
        <w:t>导航工程拉练持续开展</w:t>
      </w:r>
    </w:p>
    <w:p>
      <w:r>
        <w:t>中午的树荫下，傍晚的操场旁，导航大队的队员们正紧锣密鼓的开展拉练。</w:t>
      </w:r>
    </w:p>
    <w:p>
      <w:r>
        <w:rPr>
          <w:i/>
        </w:rPr>
        <w:t>[图片: ]</w:t>
      </w:r>
      <w:r>
        <w:rPr>
          <w:i/>
        </w:rPr>
        <w:t>(http://file.sdxd.edu.cn/file/20250605TArHcrPt@1080@815.jpg)</w:t>
      </w:r>
    </w:p>
    <w:p>
      <w:r>
        <w:rPr>
          <w:i/>
        </w:rPr>
        <w:t>[图片: ]</w:t>
      </w:r>
      <w:r>
        <w:rPr>
          <w:i/>
        </w:rPr>
        <w:t>(http://file.sdxd.edu.cn/file/20250605QBobWJOj@1080@720.jpg)</w:t>
      </w:r>
    </w:p>
    <w:p>
      <w:r>
        <w:t>掀起校园运动热潮</w:t>
      </w:r>
    </w:p>
    <w:p>
      <w:r>
        <w:t>在浓厚的活动氛围带动下，校园内运动健身蔚然成风。清晨的操场上晨跑队伍日渐壮大，午休时间的健身房预约火热，傍晚的篮球场、羽毛球馆更是人气高涨。</w:t>
      </w:r>
    </w:p>
    <w:p>
      <w:r>
        <w:rPr>
          <w:i/>
        </w:rPr>
        <w:t>[图片: ]</w:t>
      </w:r>
      <w:r>
        <w:rPr>
          <w:i/>
        </w:rPr>
        <w:t>(http://file.sdxd.edu.cn/file/20250605tJLyhJEr@1080@810.jpg)</w:t>
      </w:r>
    </w:p>
    <w:p>
      <w:r>
        <w:rPr>
          <w:i/>
        </w:rPr>
        <w:t>[图片: ]</w:t>
      </w:r>
      <w:r>
        <w:rPr>
          <w:i/>
        </w:rPr>
        <w:t>(http://file.sdxd.edu.cn/file/20250605GNdtQcIG@1080@720.jpg)</w:t>
      </w:r>
    </w:p>
    <w:p>
      <w:r>
        <w:rPr>
          <w:i/>
        </w:rPr>
        <w:t>[图片: ]</w:t>
      </w:r>
      <w:r>
        <w:rPr>
          <w:i/>
        </w:rPr>
        <w:t>(http://file.sdxd.edu.cn/file/20250605SorIbZeA@1080@720.jpg)</w:t>
      </w:r>
    </w:p>
    <w:p>
      <w:r>
        <w:rPr>
          <w:i/>
        </w:rPr>
        <w:t>[图片: ]</w:t>
      </w:r>
      <w:r>
        <w:rPr>
          <w:i/>
        </w:rPr>
        <w:t>(http://file.sdxd.edu.cn/file/20250605JGRlZeEG@1080@720.jpg)</w:t>
      </w:r>
    </w:p>
    <w:p>
      <w:r>
        <w:rPr>
          <w:i/>
        </w:rPr>
        <w:t>[图片: ]</w:t>
      </w:r>
      <w:r>
        <w:rPr>
          <w:i/>
        </w:rPr>
        <w:t>(http://file.sdxd.edu.cn/file/20250605OvoBVfTy@1080@683.jpg)</w:t>
      </w:r>
    </w:p>
    <w:p>
      <w:r>
        <w:rPr>
          <w:i/>
        </w:rPr>
        <w:t>[图片: ]</w:t>
      </w:r>
      <w:r>
        <w:rPr>
          <w:i/>
        </w:rPr>
        <w:t>(http://file.sdxd.edu.cn/file/20250605oZkkokKw@1080@650.jpg)</w:t>
      </w:r>
    </w:p>
    <w:p>
      <w:r>
        <w:rPr>
          <w:i/>
        </w:rPr>
        <w:t>[图片: ]</w:t>
      </w:r>
      <w:r>
        <w:rPr>
          <w:i/>
        </w:rPr>
        <w:t>(http://file.sdxd.edu.cn/file/20250605utJLzMga@1080@810.jpg)</w:t>
      </w:r>
    </w:p>
    <w:p>
      <w:r>
        <w:rPr>
          <w:i/>
        </w:rPr>
        <w:t>[图片: ]</w:t>
      </w:r>
      <w:r>
        <w:rPr>
          <w:i/>
        </w:rPr>
        <w:t>(http://file.sdxd.edu.cn/file/20250605bkdxuAdv@1080@810.jpg)</w:t>
      </w:r>
    </w:p>
    <w:p>
      <w:r>
        <w:t>"体重管理年"活动将持续推进，下一步学校将通过多维度、全方位的健康促进措施，建立长效机制，让健康生活方式在校园落地生根，切实提升师生健康素养，为培养德智体美劳全面发展的新时代人才奠定坚实基础。</w:t>
      </w:r>
    </w:p>
    <w:p>
      <w:r>
        <w:br w:type="page"/>
      </w:r>
    </w:p>
    <w:p>
      <w:pPr>
        <w:pStyle w:val="Heading1"/>
      </w:pPr>
      <w:r>
        <w:t>2025届文创商学院毕业生作品展成功举办</w:t>
      </w:r>
    </w:p>
    <w:p>
      <w:r>
        <w:rPr>
          <w:b/>
        </w:rPr>
        <w:t>发布日期: 2025-05-13</w:t>
        <w:br/>
      </w:r>
      <w:r>
        <w:t>原文链接: https://www.sdxd.edu.cn/detail/20250605100317v67rd2x16g7e32iumb.html</w:t>
      </w:r>
    </w:p>
    <w:p>
      <w:pPr>
        <w:pStyle w:val="Heading2"/>
      </w:pPr>
      <w:r>
        <w:t>文章内容:</w:t>
      </w:r>
    </w:p>
    <w:p>
      <w:r>
        <w:t>2025届文创商学院毕业生作品展成功举办</w:t>
      </w:r>
    </w:p>
    <w:p>
      <w:r>
        <w:t>近期，2025届文创商学院毕业生作品展成功举办。5月12日，学校在图书馆现代大讲堂举办文创商学院毕业生作品展开幕式，并在3个展厅集中展示了绘画、视觉传达设计等专业的116件毕业设计作品。执行校长朱松涛，党委副书记、副校长帅相志，常务副校长姜同松等校领导出席活动。</w:t>
      </w:r>
    </w:p>
    <w:p>
      <w:r>
        <w:rPr>
          <w:i/>
        </w:rPr>
        <w:t>[图片: ]</w:t>
      </w:r>
      <w:r>
        <w:rPr>
          <w:i/>
        </w:rPr>
        <w:t>(http://file.sdxd.edu.cn/file/20250605dVLjcwrz@1080@720.png)</w:t>
      </w:r>
    </w:p>
    <w:p>
      <w:r>
        <w:t>文创商学院院长李鹰教授致辞。</w:t>
      </w:r>
    </w:p>
    <w:p>
      <w:r>
        <w:rPr>
          <w:i/>
        </w:rPr>
        <w:t>[图片: ]</w:t>
      </w:r>
      <w:r>
        <w:rPr>
          <w:i/>
        </w:rPr>
        <w:t>(http://file.sdxd.edu.cn/file/20250605WkctRGkm@1080@720.png)</w:t>
      </w:r>
    </w:p>
    <w:p>
      <w:r>
        <w:rPr>
          <w:i/>
        </w:rPr>
        <w:t>[图片: ]</w:t>
      </w:r>
      <w:r>
        <w:rPr>
          <w:i/>
        </w:rPr>
        <w:t>(http://file.sdxd.edu.cn/file/20250605wMxDlrAk@1080@720.png)</w:t>
      </w:r>
    </w:p>
    <w:p>
      <w:r>
        <w:t>党委副书记、副校长帅相志教授讲话，他指出艺术教育是素质教育的重要组成部分，对培养学生的审美能力、创造力和全面发展具有重要意义。学校始终坚持“强化创新思维，注重艺术实践”的教学特色，为学生提供优质的教学资源和展示平台。本次展览既是教学成果的集中检验，也是弘扬中华优秀传统文化、践行学校“以文育人、启智润心”育人理念的重要实践。</w:t>
      </w:r>
    </w:p>
    <w:p>
      <w:r>
        <w:rPr>
          <w:i/>
        </w:rPr>
        <w:t>[图片: ]</w:t>
      </w:r>
      <w:r>
        <w:rPr>
          <w:i/>
        </w:rPr>
        <w:t>(http://file.sdxd.edu.cn/file/20250605CzXmlelV@1080@720.png)</w:t>
      </w:r>
    </w:p>
    <w:p>
      <w:r>
        <w:t>▊ 学生代表周含分享了求学感悟</w:t>
      </w:r>
    </w:p>
    <w:p>
      <w:r>
        <w:rPr>
          <w:i/>
        </w:rPr>
        <w:t>[图片: ]</w:t>
      </w:r>
      <w:r>
        <w:rPr>
          <w:i/>
        </w:rPr>
        <w:t>(http://file.sdxd.edu.cn/file/20250605KvLacjoB@1080@720.png)</w:t>
      </w:r>
    </w:p>
    <w:p>
      <w:r>
        <w:rPr>
          <w:i/>
        </w:rPr>
        <w:t>[图片: ]</w:t>
      </w:r>
      <w:r>
        <w:rPr>
          <w:i/>
        </w:rPr>
        <w:t>(http://file.sdxd.edu.cn/file/20250605PlrhkqFV@1080@720.png)</w:t>
      </w:r>
    </w:p>
    <w:p>
      <w:r>
        <w:rPr>
          <w:i/>
        </w:rPr>
        <w:t>[图片: ]</w:t>
      </w:r>
      <w:r>
        <w:rPr>
          <w:i/>
        </w:rPr>
        <w:t>(http://file.sdxd.edu.cn/file/20250605goIEDAMW@1080@720.png)</w:t>
      </w:r>
    </w:p>
    <w:p>
      <w:r>
        <w:rPr>
          <w:i/>
        </w:rPr>
        <w:t>[图片: ]</w:t>
      </w:r>
      <w:r>
        <w:rPr>
          <w:i/>
        </w:rPr>
        <w:t>(http://file.sdxd.edu.cn/file/20250605kKqFpQyZ@1080@720.png)</w:t>
      </w:r>
    </w:p>
    <w:p>
      <w:r>
        <w:t>开幕式上，舞蹈表演专业的同学们也带来了一场精彩的专业技能展示。</w:t>
      </w:r>
    </w:p>
    <w:p>
      <w:r>
        <w:rPr>
          <w:i/>
        </w:rPr>
        <w:t>[图片: ]</w:t>
      </w:r>
      <w:r>
        <w:rPr>
          <w:i/>
        </w:rPr>
        <w:t>(http://file.sdxd.edu.cn/file/20250605zVvsSNeN@1080@720.png)</w:t>
      </w:r>
    </w:p>
    <w:p>
      <w:r>
        <w:rPr>
          <w:i/>
        </w:rPr>
        <w:t>[图片: ]</w:t>
      </w:r>
      <w:r>
        <w:rPr>
          <w:i/>
        </w:rPr>
        <w:t>(http://file.sdxd.edu.cn/file/20250605yEkcbBBZ@1080@720.png)</w:t>
      </w:r>
    </w:p>
    <w:p>
      <w:r>
        <w:rPr>
          <w:i/>
        </w:rPr>
        <w:t>[图片: ]</w:t>
      </w:r>
      <w:r>
        <w:rPr>
          <w:i/>
        </w:rPr>
        <w:t>(http://file.sdxd.edu.cn/file/20250605kLglCHMK@1080@720.png)</w:t>
      </w:r>
    </w:p>
    <w:p>
      <w:r>
        <w:rPr>
          <w:i/>
        </w:rPr>
        <w:t>[图片: ]</w:t>
      </w:r>
      <w:r>
        <w:rPr>
          <w:i/>
        </w:rPr>
        <w:t>(http://file.sdxd.edu.cn/file/20250605EueeLSGl@830@554.png)</w:t>
      </w:r>
    </w:p>
    <w:p>
      <w:r>
        <w:t>本次作品展作品涵盖中国画、文创产品设计、产品包装设计等多个艺术门类。在文创商学院院长李鹰教授和专业教师的陪同下，校领导们参观了毕业生作品展，对整体水平给予了充分肯定，并对文创商学院的教学工作提出了殷切期望。</w:t>
      </w:r>
    </w:p>
    <w:p>
      <w:r>
        <w:rPr>
          <w:i/>
        </w:rPr>
        <w:t>[图片: ]</w:t>
      </w:r>
      <w:r>
        <w:rPr>
          <w:i/>
        </w:rPr>
        <w:t>(http://file.sdxd.edu.cn/file/20250605QDGUgNNG@824@550.png)</w:t>
      </w:r>
    </w:p>
    <w:p>
      <w:r>
        <w:rPr>
          <w:i/>
        </w:rPr>
        <w:t>[图片: ]</w:t>
      </w:r>
      <w:r>
        <w:rPr>
          <w:i/>
        </w:rPr>
        <w:t>(http://file.sdxd.edu.cn/file/20250605ciQQlTet@826@552.png)</w:t>
      </w:r>
    </w:p>
    <w:p>
      <w:r>
        <w:rPr>
          <w:i/>
        </w:rPr>
        <w:t>[图片: ]</w:t>
      </w:r>
      <w:r>
        <w:rPr>
          <w:i/>
        </w:rPr>
        <w:t>(http://file.sdxd.edu.cn/file/20250605FUEQhuIk@1080@1439.png)</w:t>
      </w:r>
    </w:p>
    <w:p>
      <w:r>
        <w:rPr>
          <w:i/>
        </w:rPr>
        <w:t>[图片: ]</w:t>
      </w:r>
      <w:r>
        <w:rPr>
          <w:i/>
        </w:rPr>
        <w:t>(http://file.sdxd.edu.cn/file/20250605MlioBtlM@828@552.png)</w:t>
      </w:r>
    </w:p>
    <w:p>
      <w:r>
        <w:t>本次2025届毕业生作品展，现代学子充分实现了在传统中汲取养分、在创新中突破自我的成长蜕变。相信他们将以更加饱满的热情和更加坚定的步伐，继续在艺术设计和艺术教育的道路上砥砺前行。</w:t>
      </w:r>
    </w:p>
    <w:p>
      <w:r>
        <w:rPr>
          <w:i/>
        </w:rPr>
        <w:t>[图片: ]</w:t>
      </w:r>
      <w:r>
        <w:rPr>
          <w:i/>
        </w:rPr>
        <w:t>(http://file.sdxd.edu.cn/file/20250605Bsuyerwn@1080@720.png)</w:t>
      </w:r>
    </w:p>
    <w:p>
      <w:r>
        <w:br w:type="page"/>
      </w:r>
    </w:p>
    <w:p>
      <w:pPr>
        <w:pStyle w:val="Heading1"/>
      </w:pPr>
      <w:r>
        <w:t>喜报|现代学子，斩获全国一等奖！</w:t>
      </w:r>
    </w:p>
    <w:p>
      <w:r>
        <w:rPr>
          <w:b/>
        </w:rPr>
        <w:t>发布日期: 2025-05-23</w:t>
        <w:br/>
      </w:r>
      <w:r>
        <w:t>原文链接: https://www.sdxd.edu.cn/detail/20250523081105m4umbctvhuyi7gj3gf.html</w:t>
      </w:r>
    </w:p>
    <w:p>
      <w:pPr>
        <w:pStyle w:val="Heading2"/>
      </w:pPr>
      <w:r>
        <w:t>文章内容:</w:t>
      </w:r>
    </w:p>
    <w:p>
      <w:r>
        <w:t>喜报|现代学子，斩获全国一等奖！</w:t>
      </w:r>
    </w:p>
    <w:p>
      <w:r>
        <w:t>5月21日，第十一届国际高校BIM毕业设计创新大赛总决赛公布获奖名单，我校智能工程学院学子张元岑、付嫄嫄、徐璐娜、张宇涵所在的团队荣获一等奖。</w:t>
      </w:r>
    </w:p>
    <w:p>
      <w:r>
        <w:rPr>
          <w:i/>
        </w:rPr>
        <w:t>[图片: ]</w:t>
      </w:r>
      <w:r>
        <w:rPr>
          <w:i/>
        </w:rPr>
        <w:t>(http://file.sdxd.edu.cn/file/20250523XvLebSql@709@253.png)</w:t>
      </w:r>
    </w:p>
    <w:p>
      <w:r>
        <w:rPr>
          <w:i/>
        </w:rPr>
        <w:t>[图片: ]</w:t>
      </w:r>
      <w:r>
        <w:rPr>
          <w:i/>
        </w:rPr>
        <w:t>(http://file.sdxd.edu.cn/file/20250523IqFuakjv@739@420.png)</w:t>
      </w:r>
    </w:p>
    <w:p>
      <w:r>
        <w:t>国际高校BIM毕业设计创新大赛（原全国高校BIM毕业设计创新），作为全国规模最大、涵盖专业最多的高校建筑专业赛事，自2020年开始连续多年入选普通高校大学生竞赛排行榜，成为全国大学生建筑大类专业比赛BIM方向唯一入选赛事。</w:t>
      </w:r>
    </w:p>
    <w:p>
      <w:r>
        <w:t>自2024年12月入围决赛以来，在我校智能工程学院教师任颖颖、王露的指导下，我校学子历经4个多月的奋战，圆满完成了全部作品成果。作品经1000余位院校和企业专家的评审，最终脱颖而出，荣获全国一等奖的好成绩。</w:t>
      </w:r>
    </w:p>
    <w:p>
      <w:r>
        <w:rPr>
          <w:i/>
        </w:rPr>
        <w:t>[图片: ]</w:t>
      </w:r>
      <w:r>
        <w:rPr>
          <w:i/>
        </w:rPr>
        <w:t>(http://file.sdxd.edu.cn/file/20250523tnyOPawT@1443@1261.png)</w:t>
      </w:r>
    </w:p>
    <w:p>
      <w:r>
        <w:t>此次佳绩的取得充分展现了现代师生扎实的专业素养和技能实力，也是对师生长期以来刻苦训练与积极备战的最好回报。未来，我校将继续坚持“以赛促学、以赛促教、以赛促改、以赛促建”，进一步加强对学生实践能力和创新能力的培养，不断提升教育教学质量和水平，助力学子成长为高素质应用型人才。</w:t>
      </w:r>
    </w:p>
    <w:p>
      <w:r>
        <w:br w:type="page"/>
      </w:r>
    </w:p>
    <w:p>
      <w:pPr>
        <w:pStyle w:val="Heading1"/>
      </w:pPr>
      <w:r>
        <w:t>智能工程学院开展教学专题培训</w:t>
      </w:r>
    </w:p>
    <w:p>
      <w:r>
        <w:rPr>
          <w:b/>
        </w:rPr>
        <w:t>发布日期: 2025-05-15</w:t>
        <w:br/>
      </w:r>
      <w:r>
        <w:t>原文链接: https://www.sdxd.edu.cn/detail/20250515171930h2rghzu2uqgdnfvgd8.html</w:t>
      </w:r>
    </w:p>
    <w:p>
      <w:pPr>
        <w:pStyle w:val="Heading2"/>
      </w:pPr>
      <w:r>
        <w:t>文章内容:</w:t>
      </w:r>
    </w:p>
    <w:p>
      <w:r>
        <w:t>智能工程学院开展教学专题培训</w:t>
      </w:r>
    </w:p>
    <w:p>
      <w:r>
        <w:t>为深化我校教育教学改革，提升学生们的毕业设计（论文）质量，4月28日下午，学校智能工程学院特邀山东交通学院李景芝教授来校作“毕业设计（论文）内涵、组织与实施”专题培训。智能工程学院院长朱爱民、常务副院长白雪、学院各专业负责人及骨干教师共计30余人参加了培训。</w:t>
      </w:r>
    </w:p>
    <w:p>
      <w:r>
        <w:rPr>
          <w:i/>
        </w:rPr>
        <w:t>[图片: ]</w:t>
      </w:r>
      <w:r>
        <w:rPr>
          <w:i/>
        </w:rPr>
        <w:t>(http://file.sdxd.edu.cn/file/20250515LSnzeUIj@3200@2400.jpg)</w:t>
      </w:r>
    </w:p>
    <w:p>
      <w:r>
        <w:t>李景芝教授围绕毕业设计（论文）与综合训练的要求，详细解读了教师与指导、选题及任务、开题与报告、中期与检查、答辩成绩与归档等8个方面的内容。他指出，毕业设计（论文）的质量直接反映应用型人才培养成效。针对“选题偏离培养目标”“过程管理流于形式”“评价标准模糊”等共性问题，亟需通过重构质量标准、深化产教融合等方式提升毕业设计（论文）的整体质量。</w:t>
      </w:r>
    </w:p>
    <w:p>
      <w:r>
        <w:t>此外，李教授还特别强调了“反向设计”原则，表示毕业设计（论文）选题应源于行业真实需求，支撑毕业要求指标点，最终反向推导课程体系的科学性。他以其他高校“企业真题实做”“双导师联合指导”等案例为例，详细阐释了如何通过校企协同、信息化管理等手段实现毕业设计（论文）全流程提质增效。</w:t>
      </w:r>
    </w:p>
    <w:p>
      <w:r>
        <w:rPr>
          <w:i/>
        </w:rPr>
        <w:t>[图片: ]</w:t>
      </w:r>
      <w:r>
        <w:rPr>
          <w:i/>
        </w:rPr>
        <w:t>(http://file.sdxd.edu.cn/file/20250515kOVpRrzO@1170@658.jpg)</w:t>
      </w:r>
    </w:p>
    <w:p>
      <w:r>
        <w:t>智能工程学院院长朱爱民在总结中表示，此次讲座为学院提供了精准指导，教师们将以此次教学指导培训为契机，有效落实毕业论文（设计）工作。</w:t>
      </w:r>
    </w:p>
    <w:p>
      <w:r>
        <w:t>培训结束后，教师们纷纷表示，将严格按照标准，把李景芝教授分享的经验和理念融入到日常教学中，加强对学生毕业设计（论文）的全过程管理，推动毕业设计（论文）工作的提质增效，为培养更多高素质的应用型人才贡献力量。</w:t>
      </w:r>
    </w:p>
    <w:p>
      <w:r>
        <w:br w:type="page"/>
      </w:r>
    </w:p>
    <w:p>
      <w:pPr>
        <w:pStyle w:val="Heading1"/>
      </w:pPr>
      <w:r>
        <w:t>喜报 | 热烈祝贺我校学生在第二届沿黄九省（区）原创儿童图画书素材创意大赛中喜获佳绩</w:t>
      </w:r>
    </w:p>
    <w:p>
      <w:r>
        <w:rPr>
          <w:b/>
        </w:rPr>
        <w:t>发布日期: 2025-01-10</w:t>
        <w:br/>
      </w:r>
      <w:r>
        <w:t>原文链接: https://www.sdxd.edu.cn/detail/20250110111928itlblbvx0n110jvohr.html</w:t>
      </w:r>
    </w:p>
    <w:p>
      <w:pPr>
        <w:pStyle w:val="Heading2"/>
      </w:pPr>
      <w:r>
        <w:t>文章内容:</w:t>
      </w:r>
    </w:p>
    <w:p>
      <w:r>
        <w:t>喜报 | 热烈祝贺我校学生在第二届沿黄九省（区）原创儿童图画书素材创意大赛中喜获佳绩</w:t>
      </w:r>
    </w:p>
    <w:p>
      <w:r>
        <w:t>近日，山东省教育厅公布了第二届沿黄九省（区）原创儿童图画书素材创意大赛、首届原创儿童图画书讲读大赛获奖名单。经过九省联评，我校戴露同学的作品《嗨，我是大熊猫》、高佳璐同学的作品《夏天呀》荣获优秀奖。</w:t>
      </w:r>
    </w:p>
    <w:p>
      <w:r>
        <w:rPr>
          <w:i/>
        </w:rPr>
        <w:t>[图片: ]</w:t>
      </w:r>
      <w:r>
        <w:rPr>
          <w:i/>
        </w:rPr>
        <w:t>(https://file.sdxd.edu.cn/file/20250110vlWfCyHY@1654@1859.jpg)</w:t>
      </w:r>
    </w:p>
    <w:p>
      <w:r>
        <w:rPr>
          <w:i/>
        </w:rPr>
        <w:t>[图片: ]</w:t>
      </w:r>
      <w:r>
        <w:rPr>
          <w:i/>
        </w:rPr>
        <w:t>(https://file.sdxd.edu.cn/file/20250110UzOEexNe@1417@600.jpg)</w:t>
      </w:r>
    </w:p>
    <w:p>
      <w:r>
        <w:t>获奖作品风采展示</w:t>
      </w:r>
    </w:p>
    <w:p>
      <w:r>
        <w:t>《嗨，我是大熊猫》 戴露</w:t>
      </w:r>
    </w:p>
    <w:p>
      <w:r>
        <w:rPr>
          <w:i/>
        </w:rPr>
        <w:t>[图片: ]</w:t>
      </w:r>
      <w:r>
        <w:rPr>
          <w:i/>
        </w:rPr>
        <w:t>(https://file.sdxd.edu.cn/file/20250110SPxIjxYR@1600@1066.jpg)</w:t>
      </w:r>
    </w:p>
    <w:p>
      <w:r>
        <w:t>（部分绘本图片展示）</w:t>
      </w:r>
    </w:p>
    <w:p>
      <w:r>
        <w:t>作品简介：本书通过第一人称视角，细腻描绘大熊猫的外貌特征、生活习性，并趣味性地阐述其濒危缘由及人类采取的积极保护措施——从濒危到易危的转变历程。</w:t>
      </w:r>
    </w:p>
    <w:p>
      <w:r>
        <w:t>2021级本科学前教育6班 戴露：“回顾创作的点点滴滴，离不开学校老师对我的关心与帮助。我希望通过这部作品，让孩子们喜爱并熟知我们的国宝大熊猫。同时，我也期待我的作品能够唤起更多人对自然生态环境的思考。”</w:t>
      </w:r>
    </w:p>
    <w:p>
      <w:r>
        <w:t>《夏天呀》 高佳璐</w:t>
      </w:r>
    </w:p>
    <w:p>
      <w:r>
        <w:rPr>
          <w:i/>
        </w:rPr>
        <w:t>[图片: ]</w:t>
      </w:r>
      <w:r>
        <w:rPr>
          <w:i/>
        </w:rPr>
        <w:t>(https://file.sdxd.edu.cn/file/20250110ObSeYJZO@1600@1066.jpg)</w:t>
      </w:r>
    </w:p>
    <w:p>
      <w:r>
        <w:t>（部分绘本图片展示）</w:t>
      </w:r>
    </w:p>
    <w:p>
      <w:r>
        <w:t>作品简介：这本书讲述了从碧波荡漾的夏日荷塘到悠长闲适的暑假时光，珠珠与小白狗的冒险旅程持续不断，引人入胜。书中精美的插图配以扣人心弦的情节，使读者能够深切感受到夏日的欢愉以及童年时光的纯真与美好。</w:t>
      </w:r>
    </w:p>
    <w:p>
      <w:r>
        <w:t>2021级本科学前教育7班 高佳璐：“这部作品中每一笔、每一线都承载着我对专业的热爱，以及每一位老师对我的帮助与认可。此次获奖，不仅是对我的肯定，更是对我坚持创作的鼓励。我将继续探索无限可能，用更多精彩的故事温暖人心，传递爱与希望。”</w:t>
      </w:r>
    </w:p>
    <w:p>
      <w:r>
        <w:t>本次参赛彰显了现代学子们卓越的精神风貌、精湛的技能实力和扎实的专业素养。未来，我校将持续鼓励学生积极参加各类竞赛，秉持“以赛促教、以赛促学、以赛促研”的宗旨，通过创新教育强化人才培养，全力提升专业人才的培育质量</w:t>
      </w:r>
    </w:p>
    <w:p>
      <w:r>
        <w:br w:type="page"/>
      </w:r>
    </w:p>
    <w:p>
      <w:pPr>
        <w:pStyle w:val="Heading1"/>
      </w:pPr>
      <w:r>
        <w:t>喜报｜我校学子在“文旅杯”第五届山东省大学生医养健康创新创业大赛中喜获佳绩</w:t>
      </w:r>
    </w:p>
    <w:p>
      <w:r>
        <w:rPr>
          <w:b/>
        </w:rPr>
        <w:t>发布日期: 2024-11-13</w:t>
        <w:br/>
      </w:r>
      <w:r>
        <w:t>原文链接: https://www.sdxd.edu.cn/detail/20241113090215ov8pnkmip8kg9jf973.html</w:t>
      </w:r>
    </w:p>
    <w:p>
      <w:pPr>
        <w:pStyle w:val="Heading2"/>
      </w:pPr>
      <w:r>
        <w:t>文章内容:</w:t>
      </w:r>
    </w:p>
    <w:p>
      <w:r>
        <w:t>喜报｜我校学子在“文旅杯”第五届山东省大学生医养健康创新创业大赛中喜获佳绩</w:t>
      </w:r>
    </w:p>
    <w:p>
      <w:r>
        <w:t>近日，“文旅杯”第五届山东省大学生医养健康创新创业大赛在曲阜远东职业技术学院高铁校区圆满落幕。我校学子在此次大赛中表现出色，荣获一等奖1项，二等奖1项，三等奖3项。</w:t>
      </w:r>
    </w:p>
    <w:p>
      <w:r>
        <w:rPr>
          <w:i/>
        </w:rPr>
        <w:t>[图片: ]</w:t>
      </w:r>
      <w:r>
        <w:rPr>
          <w:i/>
        </w:rPr>
        <w:t>(https://file.sdxd.edu.cn/file/20241113nPaTHhlA@1600@1200.jpg)</w:t>
      </w:r>
    </w:p>
    <w:p>
      <w:r>
        <w:t>本次大赛由山东省科学技术协会、山东省教育厅、共青团山东省委、山东省发展和改革委员会、山东省工业和信息化厅、山东省人力资源和社会保障厅等六部门主办，济宁市科学技术协会、曲阜远东职业技术学院承办，吸引了山东大学等双一流本科及双高高职院校师生参加。</w:t>
      </w:r>
    </w:p>
    <w:p>
      <w:r>
        <w:t>比赛过程中，我校药学院的6支参赛队伍围绕医疗健康领域的前沿技术和热点问题，设计出了多个兼具创新性和实用性的项目。这些项目不仅涉及了生物医药、医疗器械、健康管理等多个方面，还紧密结合了当前社会的实际需求和未来发展趋势，充分展示出了现代学子们的专业素养和创新能力。</w:t>
      </w:r>
    </w:p>
    <w:p>
      <w:r>
        <w:t>经过多轮激烈的角逐，最终由我校学子郭睿、崔雪琦、王佳乐、许锦威组成的1支参赛队伍凭借其在项目设计、团队协作等方面的优异表现，获得了一等奖；由学子刘柯妤、刘菊等人组成的1支参赛队伍获得了二等奖；由学子朱婉嘉、陈玉竹、刘欣悦、蒋若兰等人组成的4支参赛队伍获得了三等奖。</w:t>
      </w:r>
    </w:p>
    <w:p>
      <w:r>
        <w:rPr>
          <w:i/>
        </w:rPr>
        <w:t>[图片: ]</w:t>
      </w:r>
      <w:r>
        <w:rPr>
          <w:i/>
        </w:rPr>
        <w:t>(https://file.sdxd.edu.cn/file/20241113YExOqjQI@1080@662.jpg)</w:t>
      </w:r>
    </w:p>
    <w:p>
      <w:r>
        <w:rPr>
          <w:i/>
        </w:rPr>
        <w:t>[图片: ]</w:t>
      </w:r>
      <w:r>
        <w:rPr>
          <w:i/>
        </w:rPr>
        <w:t>(https://file.sdxd.edu.cn/file/20241113KiAusdoo@519@276.jpg)</w:t>
      </w:r>
    </w:p>
    <w:p>
      <w:r>
        <w:t>大赛不仅是对我校学子创新创业能力的一次检验，更是一次难得的学习和交流机会。今后，学校将继续坚持“以赛促教、以赛促训、以赛促学、以赛促建”，进一步加强对学生的创新创业教育，推动产学研深度融合，为培养更多具有创新精神和实践能力的优秀人才贡献力量。</w:t>
      </w:r>
    </w:p>
    <w:p>
      <w:r>
        <w:br w:type="page"/>
      </w:r>
    </w:p>
    <w:p>
      <w:pPr>
        <w:pStyle w:val="Heading1"/>
      </w:pPr>
      <w:r>
        <w:t>我校师生在2024年“数据要素×”大赛山东分赛中喜获佳绩</w:t>
      </w:r>
    </w:p>
    <w:p>
      <w:r>
        <w:rPr>
          <w:b/>
        </w:rPr>
        <w:t>发布日期: 2024-10-31</w:t>
        <w:br/>
      </w:r>
      <w:r>
        <w:t>原文链接: https://www.sdxd.edu.cn/detail/20241031160153wngafcpz5gyshayvws.html</w:t>
      </w:r>
    </w:p>
    <w:p>
      <w:pPr>
        <w:pStyle w:val="Heading2"/>
      </w:pPr>
      <w:r>
        <w:t>文章内容:</w:t>
      </w:r>
    </w:p>
    <w:p>
      <w:r>
        <w:t>我校师生在2024年“数据要素×”大赛山东分赛中喜获佳绩</w:t>
      </w:r>
    </w:p>
    <w:p>
      <w:r>
        <w:t>近日，由国家数据局指导，山东省大数据局主办的2024“数据要素×”大赛山东分赛在山东大厦举行。我校信息化代表队在教育创新赛道中脱颖而出，荣获二等奖。</w:t>
      </w:r>
    </w:p>
    <w:p>
      <w:r>
        <w:rPr>
          <w:i/>
        </w:rPr>
        <w:t>[图片: ]</w:t>
      </w:r>
      <w:r>
        <w:rPr>
          <w:i/>
        </w:rPr>
        <w:t>(https://file.sdxd.edu.cn/file/20241104OAnIYUdq@655@887.png)</w:t>
      </w:r>
    </w:p>
    <w:p>
      <w:r>
        <w:rPr>
          <w:i/>
        </w:rPr>
        <w:t>[图片: ]</w:t>
      </w:r>
      <w:r>
        <w:rPr>
          <w:i/>
        </w:rPr>
        <w:t>(https://file.sdxd.edu.cn/file/20241104ZeGYaXdW@1600@1362.jpg)</w:t>
      </w:r>
    </w:p>
    <w:p>
      <w:r>
        <w:rPr>
          <w:i/>
        </w:rPr>
        <w:t>[图片: ]</w:t>
      </w:r>
      <w:r>
        <w:rPr>
          <w:i/>
        </w:rPr>
        <w:t>(https://file.sdxd.edu.cn/file/20241104FuyZgljA@1600@1017.jpg)</w:t>
      </w:r>
    </w:p>
    <w:p>
      <w:r>
        <w:t>2024年“数据要素×”大赛山东分赛自启动以来，得到了省直有关部门和16市大数据局广泛动员和紧密协作，吸引了全国众多企事业单位、科研院所和知名高校的积极参与，上千支团队投身到这场为期3个月的激烈竞赛之中。</w:t>
      </w:r>
    </w:p>
    <w:p>
      <w:r>
        <w:rPr>
          <w:i/>
        </w:rPr>
        <w:t>[图片: ]</w:t>
      </w:r>
      <w:r>
        <w:rPr>
          <w:i/>
        </w:rPr>
        <w:t>(https://file.sdxd.edu.cn/file/20241031ljsCeWHy@1600@1200.jpg)</w:t>
      </w:r>
    </w:p>
    <w:p>
      <w:r>
        <w:t>线下路演</w:t>
      </w:r>
    </w:p>
    <w:p>
      <w:r>
        <w:t>学校高度重视此次大赛，由网络与信息化管理中心组织的信息化代表队精心打造作品《山东现代学院数据治理及应用案例》详细阐述了学校在数据治理和应用方面的先进理念和丰富实践。该作品不仅展示了学院在数据治理方面的技术创新和实践成果，更体现了学校对于数据安全和隐私保护的重视，以及对于数据驱动决策的深入理解和应用。</w:t>
      </w:r>
    </w:p>
    <w:p>
      <w:r>
        <w:rPr>
          <w:i/>
        </w:rPr>
        <w:t>[图片: ]</w:t>
      </w:r>
      <w:r>
        <w:rPr>
          <w:i/>
        </w:rPr>
        <w:t>(https://file.sdxd.edu.cn/file/20241031FMGximPC@1600@1199.jpg)</w:t>
      </w:r>
    </w:p>
    <w:p>
      <w:r>
        <w:t>决赛答辩</w:t>
      </w:r>
    </w:p>
    <w:p>
      <w:r>
        <w:t>此次获奖不仅肯定了学校在数据安全方面所做的努力，也激励着学校未来在数据应用领域的发展。学校将持续保持谦逊和积极进取的态度，充分利用信息技术的优势，为教育政策、规划和资源配置提供更加科学、精确和高效的决策支持，助力各项工作的高质量发展。</w:t>
      </w:r>
    </w:p>
    <w:p>
      <w:r>
        <w:rPr>
          <w:i/>
        </w:rPr>
        <w:t>[图片: ]</w:t>
      </w:r>
      <w:r>
        <w:rPr>
          <w:i/>
        </w:rPr>
        <w:t>(https://file.sdxd.edu.cn/file/20241104FALboazR@1600@900.jpg)</w:t>
      </w:r>
    </w:p>
    <w:p>
      <w:r>
        <w:t>山东现代学院智慧展厅</w:t>
      </w:r>
    </w:p>
    <w:p>
      <w:r>
        <w:rPr>
          <w:i/>
        </w:rPr>
        <w:t>[图片: ]</w:t>
      </w:r>
      <w:r>
        <w:rPr>
          <w:i/>
        </w:rPr>
        <w:t>(https://file.sdxd.edu.cn/file/20241104oYKBRFph@1600@1066.jpg)</w:t>
      </w:r>
    </w:p>
    <w:p>
      <w:r>
        <w:t>山东现代学院数据机房</w:t>
      </w:r>
    </w:p>
    <w:p>
      <w:r>
        <w:br w:type="page"/>
      </w:r>
    </w:p>
    <w:p>
      <w:pPr>
        <w:pStyle w:val="Heading1"/>
      </w:pPr>
      <w:r>
        <w:t>喜报｜我校学子在2024年中国工程机器人大赛暨国际公开赛中喜获佳绩</w:t>
      </w:r>
    </w:p>
    <w:p>
      <w:r>
        <w:rPr>
          <w:b/>
        </w:rPr>
        <w:t>发布日期: 2024-10-10</w:t>
        <w:br/>
      </w:r>
      <w:r>
        <w:t>原文链接: https://www.sdxd.edu.cn/detail/20241010150418qhugkmik69fdh9s276.html</w:t>
      </w:r>
    </w:p>
    <w:p>
      <w:pPr>
        <w:pStyle w:val="Heading2"/>
      </w:pPr>
      <w:r>
        <w:t>文章内容:</w:t>
      </w:r>
    </w:p>
    <w:p>
      <w:r>
        <w:t>喜报｜我校学子在2024年中国工程机器人大赛暨国际公开赛中喜获佳绩</w:t>
      </w:r>
    </w:p>
    <w:p>
      <w:r>
        <w:t>近日，2024年中国工程机器人大赛暨国际公开赛公布获奖结果，我校电子信息学院学子凭借出色的表现和默契的团队配合，在双足竞步赛目窄足竞步赛（本科院校组）项目比赛中荣获国家级二等奖1项、三等奖1项。</w:t>
      </w:r>
    </w:p>
    <w:p>
      <w:r>
        <w:rPr>
          <w:i/>
        </w:rPr>
        <w:t>[图片: ]</w:t>
      </w:r>
      <w:r>
        <w:rPr>
          <w:i/>
        </w:rPr>
        <w:t>(https://file.sdxd.edu.cn/file/20241010UQWUjVCo@1513@1080.jpg)</w:t>
      </w:r>
    </w:p>
    <w:p>
      <w:r>
        <w:rPr>
          <w:i/>
        </w:rPr>
        <w:t>[图片: ]</w:t>
      </w:r>
      <w:r>
        <w:rPr>
          <w:i/>
        </w:rPr>
        <w:t>(https://file.sdxd.edu.cn/file/20241015GQBsvqio@1600@1132.jpg)</w:t>
      </w:r>
    </w:p>
    <w:p>
      <w:r>
        <w:t>据悉，中国工程机器人大赛暨国际公开赛作为国内规模最大、具有重要影响力的综合类机器人创新大赛，从2011年发起设立，至今已经形成了搬运工程、竞技工程、竞速工程、医疗工程、工程越野、工程创新设计等目标明确、面向工程应用、突出创新实践的项目竞赛类别，吸引了来自清华大学、南开大学、山东大学等多家知名学府的学子们的热情参与，为我国机器人产业和自动化事业培养了大量优秀工程师人才，有效推动了我国机器人产业的快速发展。</w:t>
      </w:r>
    </w:p>
    <w:p>
      <w:r>
        <w:t>此番成绩的获得，凝聚了学校师生们共同付出的辛勤汗水。大赛自准备以来，我校电子信息学院学子祁子旭、姜孟颜等人在张瑞景、张培培等指导老师的周密部署和悉心引领下，经过数月的刻苦训练和反复调试，不仅在技术上取得了突破，更在团队协作和战略规划的能力上得到了极大的提升。</w:t>
      </w:r>
    </w:p>
    <w:p>
      <w:r>
        <w:rPr>
          <w:i/>
        </w:rPr>
        <w:t>[图片: ]</w:t>
      </w:r>
      <w:r>
        <w:rPr>
          <w:i/>
        </w:rPr>
        <w:t>(https://file.sdxd.edu.cn/file/20241010FkMpGMvP@1600@1207.jpg)</w:t>
      </w:r>
    </w:p>
    <w:p>
      <w:r>
        <w:t>（图片来源：中国人工智能学会）</w:t>
      </w:r>
    </w:p>
    <w:p>
      <w:r>
        <w:t>今后，学校也将积极搭建科研创新平台，广泛动员学生参与各类竞赛，持续推动学校教育教学质量与科研水平的提升。</w:t>
      </w:r>
    </w:p>
    <w:p>
      <w:r>
        <w:br w:type="page"/>
      </w:r>
    </w:p>
    <w:p>
      <w:pPr>
        <w:pStyle w:val="Heading1"/>
      </w:pPr>
      <w:r>
        <w:t>我校开展2024年国家网络安全宣传周校园日活动</w:t>
      </w:r>
    </w:p>
    <w:p>
      <w:r>
        <w:rPr>
          <w:b/>
        </w:rPr>
        <w:t>发布日期: 2024-09-18</w:t>
        <w:br/>
      </w:r>
      <w:r>
        <w:t>原文链接: https://www.sdxd.edu.cn/detail/20240918180405pbjljloqfbkqaffpup.html</w:t>
      </w:r>
    </w:p>
    <w:p>
      <w:pPr>
        <w:pStyle w:val="Heading2"/>
      </w:pPr>
      <w:r>
        <w:t>文章内容:</w:t>
      </w:r>
    </w:p>
    <w:p>
      <w:r>
        <w:t>我校开展2024年国家网络安全宣传周校园日活动</w:t>
      </w:r>
    </w:p>
    <w:p>
      <w:r>
        <w:t>为积极响应2024年国家网络安全宣传周号召，切实提升全体现代师生的网络安全意识和防护技能，我校开展了国家网络安全宣传周校园日活动。</w:t>
      </w:r>
    </w:p>
    <w:p>
      <w:r>
        <w:t>9月9日，我校特别邀请济南高新区公安分局巨野河派出所警官杨中锋、北京天融信网络安全技术有限公司技术总监董纪龙来校举办了“网络安全为人民，网络安全靠人民”的专题讲座。学校党委委员、统战部部长仲光强，网络与信息化办公室主任杨云鹏及部分师生代表参加。讲座由学生处公寓管理服务中心科长王海龙主持。</w:t>
      </w:r>
    </w:p>
    <w:p>
      <w:r>
        <w:rPr>
          <w:i/>
        </w:rPr>
        <w:t>[图片: ]</w:t>
      </w:r>
      <w:r>
        <w:rPr>
          <w:i/>
        </w:rPr>
        <w:t>(https://file.sdxd.edu.cn/file/20240918JsqNtDOf@1600@1066.jpg)</w:t>
      </w:r>
    </w:p>
    <w:p>
      <w:r>
        <w:t>山东现代学院党委委员、统战部部长仲光强宣读《山东省教育厅关于做好2024年国家网络安全宣传周工作的通知》。</w:t>
      </w:r>
    </w:p>
    <w:p>
      <w:r>
        <w:rPr>
          <w:i/>
        </w:rPr>
        <w:t>[图片: ]</w:t>
      </w:r>
      <w:r>
        <w:rPr>
          <w:i/>
        </w:rPr>
        <w:t>(https://file.sdxd.edu.cn/file/20240918DeIkpUwa@1600@1066.jpg)</w:t>
      </w:r>
    </w:p>
    <w:p>
      <w:r>
        <w:t>济南高新区公安分局巨野河派出所杨中锋警官以“网络刷单”诈骗案例引入主题，详细讲解了电信网络诈骗的危害、特点以及常见形式，并提醒师生要时刻保持警惕，避免陷入网络安全的陷阱。讲座中，他还分享了如何保护个人信息以及防范网络诈骗等方面的实用技巧，为现代师生带来了一堂生动而实用的网络安全课。</w:t>
      </w:r>
    </w:p>
    <w:p>
      <w:r>
        <w:rPr>
          <w:i/>
        </w:rPr>
        <w:t>[图片: ]</w:t>
      </w:r>
      <w:r>
        <w:rPr>
          <w:i/>
        </w:rPr>
        <w:t>(https://file.sdxd.edu.cn/file/20240918UMCVdppF@3199@2133.jpg)</w:t>
      </w:r>
    </w:p>
    <w:p>
      <w:r>
        <w:t>北京天融信网络安全技术有限公司技术总监董纪龙以其深厚的专业素养和丰富的实践经验，生动讲述了网络安全领域的新动态、新理论和新信息，切实帮助大家掌握更多的网络安全知识和实用技能，提升在网络空间中的自我保护能力。</w:t>
      </w:r>
    </w:p>
    <w:p>
      <w:r>
        <w:rPr>
          <w:i/>
        </w:rPr>
        <w:t>[图片: ]</w:t>
      </w:r>
      <w:r>
        <w:rPr>
          <w:i/>
        </w:rPr>
        <w:t>(https://file.sdxd.edu.cn/file/20240918HcdZCDIP@1599@1066.jpg)</w:t>
      </w:r>
    </w:p>
    <w:p>
      <w:r>
        <w:t>山东现代学院网络与信息化办公室主任杨云鹏对本次讲座进行总结，并组织在场师生参与以“网络安全为人民，网络安全靠人民”为主题的网络安全知识竞赛，以此帮助师生更好地掌握网络安全知识，提升网络安全素养。</w:t>
      </w:r>
    </w:p>
    <w:p>
      <w:r>
        <w:rPr>
          <w:i/>
        </w:rPr>
        <w:t>[图片: ]</w:t>
      </w:r>
      <w:r>
        <w:rPr>
          <w:i/>
        </w:rPr>
        <w:t>(https://file.sdxd.edu.cn/file/20240918qvuCNVDi@1600@1066.jpg)</w:t>
      </w:r>
    </w:p>
    <w:p>
      <w:r>
        <w:t>竞赛内容涵盖网络安全法律常识、基础知识、个人防护技巧、防诈骗策略、个人信息保护及密码安全等多个方面。师生参与热情高涨，取得了显著成效，竞答满分率与过关率均达到较高水平。</w:t>
      </w:r>
    </w:p>
    <w:p>
      <w:r>
        <w:rPr>
          <w:i/>
        </w:rPr>
        <w:t>[图片: ]</w:t>
      </w:r>
      <w:r>
        <w:rPr>
          <w:i/>
        </w:rPr>
        <w:t>(https://file.sdxd.edu.cn/file/20240918vFaRzzsJ@1600@1066.jpg)</w:t>
      </w:r>
    </w:p>
    <w:p>
      <w:r>
        <w:rPr>
          <w:i/>
        </w:rPr>
        <w:t>[图片: ]</w:t>
      </w:r>
      <w:r>
        <w:rPr>
          <w:i/>
        </w:rPr>
        <w:t>(https://file.sdxd.edu.cn/file/20240918getEfCXL@1600@1066.jpg)</w:t>
      </w:r>
    </w:p>
    <w:p>
      <w:r>
        <w:t>网络安全宣传周活动是2024级新生入学教育的重要内容，通过专题讲座、知识竞赛等系列活动的开展，现代师生们的网络安全意识得到了显著提升。此后，学校将继续加强对学生网络安全教育的力度，营造良好的网络安全氛围，努力打造平安现代校园。</w:t>
      </w:r>
    </w:p>
    <w:p>
      <w:r>
        <w:br w:type="page"/>
      </w:r>
    </w:p>
    <w:p>
      <w:pPr>
        <w:pStyle w:val="Heading1"/>
      </w:pPr>
      <w:r>
        <w:t>校史讲座丨回溯校史守初心，薪火相传担使命</w:t>
      </w:r>
    </w:p>
    <w:p>
      <w:r>
        <w:rPr>
          <w:b/>
        </w:rPr>
        <w:t>发布日期: 2024-09-14</w:t>
        <w:br/>
      </w:r>
      <w:r>
        <w:t>原文链接: https://www.sdxd.edu.cn/detail/20240914114450mauwpfu2b056v9dc72.html</w:t>
      </w:r>
    </w:p>
    <w:p>
      <w:pPr>
        <w:pStyle w:val="Heading2"/>
      </w:pPr>
      <w:r>
        <w:t>文章内容:</w:t>
      </w:r>
    </w:p>
    <w:p>
      <w:r>
        <w:t>校史讲座丨回溯校史守初心，薪火相传担使命</w:t>
      </w:r>
    </w:p>
    <w:p>
      <w:r>
        <w:t>为深入贯彻落实学校“一三五七七”文化育人体系，帮助2024级新生深入了解学校的发展史、奋斗史，9月11日，山东现代学院邀请原常务副校长邹建国教授在图书馆报告厅作校史讲座。</w:t>
      </w:r>
    </w:p>
    <w:p>
      <w:r>
        <w:rPr>
          <w:i/>
        </w:rPr>
        <w:t>[图片: ]</w:t>
      </w:r>
      <w:r>
        <w:rPr>
          <w:i/>
        </w:rPr>
        <w:t>(https://file.sdxd.edu.cn/file/20240914jLFDaYlo@956@537.jpg)</w:t>
      </w:r>
    </w:p>
    <w:p>
      <w:r>
        <w:t>邹建国教授表示，历史是一个人、一个家庭、一个学校乃至一个国家的重要课程，每个现代人都应该全面了解、深刻领会学校发展的不易。随后，他详细介绍了学校发展的四个阶段：“初创阶段”“崛起阶段”“转型发展阶段”“建设高水平应用型本科高校阶段”。三十多年来，学校从无到有，从小到大，经过岁月的洗礼，不断发展壮大，在董事长兼校长刘春静的带领下，学校整体办学质量逐年提高，为学生全面成长提供了更加优质的教育资源和学习环境。</w:t>
      </w:r>
    </w:p>
    <w:p>
      <w:r>
        <w:rPr>
          <w:i/>
        </w:rPr>
        <w:t>[图片: ]</w:t>
      </w:r>
      <w:r>
        <w:rPr>
          <w:i/>
        </w:rPr>
        <w:t>(https://file.sdxd.edu.cn/file/20240914zLiRSGwM@985@523.jpg)</w:t>
      </w:r>
    </w:p>
    <w:p>
      <w:r>
        <w:t>讲座过程中，2024级新生全神贯注地聆听，认真做着记录。</w:t>
      </w:r>
    </w:p>
    <w:p>
      <w:r>
        <w:rPr>
          <w:i/>
        </w:rPr>
        <w:t>[图片: ]</w:t>
      </w:r>
      <w:r>
        <w:rPr>
          <w:i/>
        </w:rPr>
        <w:t>(https://file.sdxd.edu.cn/file/20240914YhZKPYrF@1009@566.jpg)</w:t>
      </w:r>
    </w:p>
    <w:p>
      <w:r>
        <w:t>讲座结束后，新生们纷纷表示受益匪浅。他们表示，通过这次校史讲座，更加坚定了自己忠诚爱校的信念，也更加明确了自己肩负的使命，将以此为契机，努力学习，积极进取，秉承“天道酬勤”的校训，为成长为德智体美劳全面发展的高素质应用型人才而不懈奋斗。</w:t>
      </w:r>
    </w:p>
    <w:p>
      <w:r>
        <w:br w:type="page"/>
      </w:r>
    </w:p>
    <w:p>
      <w:pPr>
        <w:pStyle w:val="Heading1"/>
      </w:pPr>
      <w:r>
        <w:t>筑牢食安防线，共建平安“现代”</w:t>
      </w:r>
    </w:p>
    <w:p>
      <w:r>
        <w:rPr>
          <w:b/>
        </w:rPr>
        <w:t>发布日期: 2024-09-10</w:t>
        <w:br/>
      </w:r>
      <w:r>
        <w:t>原文链接: https://www.sdxd.edu.cn/detail/20240910163832v44sbf73hcy5r7fd8u.html</w:t>
      </w:r>
    </w:p>
    <w:p>
      <w:pPr>
        <w:pStyle w:val="Heading2"/>
      </w:pPr>
      <w:r>
        <w:t>文章内容:</w:t>
      </w:r>
    </w:p>
    <w:p>
      <w:r>
        <w:t>筑牢食安防线，共建平安“现代”</w:t>
      </w:r>
    </w:p>
    <w:p>
      <w:r>
        <w:t>为进一步规范校园食品安全管理，保障广大师生的饮食安全，筑牢食品安全防线，9月6日、7日，学校分别组织召开了安全工作专题会议和食品安全主题会议。</w:t>
      </w:r>
    </w:p>
    <w:p>
      <w:r>
        <w:t>安全工作专题会议</w:t>
      </w:r>
    </w:p>
    <w:p>
      <w:r>
        <w:t>9月6日，学校召开安全工作专题会议。会议由董事长兼校长刘春静主持。</w:t>
      </w:r>
    </w:p>
    <w:p>
      <w:r>
        <w:rPr>
          <w:i/>
        </w:rPr>
        <w:t>[图片: ]</w:t>
      </w:r>
      <w:r>
        <w:rPr>
          <w:i/>
        </w:rPr>
        <w:t>(https://file.sdxd.edu.cn/file/20240910LfMSqheF@1600@994.jpg)</w:t>
      </w:r>
    </w:p>
    <w:p>
      <w:r>
        <w:rPr>
          <w:i/>
        </w:rPr>
        <w:t>[图片: ]</w:t>
      </w:r>
      <w:r>
        <w:rPr>
          <w:i/>
        </w:rPr>
        <w:t>(https://file.sdxd.edu.cn/file/20240910htvFUKOf@1382@755.jpg)</w:t>
      </w:r>
    </w:p>
    <w:p>
      <w:r>
        <w:t>会上，董事长兼校长刘春静强调，学校各部门负责人要加强餐饮安全管理，确保师生健康，从严把食品采购关、进一步规范学校食堂管理工作，完善食堂管理体制和运行机制两方面入手，压紧压实食品安全责任。她指出，食品安全是学校工作的重中之重，必须从源头抓起，严格把关食品进货渠道，确保食品来源可靠、质量合格。同时，要加强对食堂工作人员的培训和管理，提高他们的食品安全意识和操作规范。</w:t>
      </w:r>
    </w:p>
    <w:p>
      <w:r>
        <w:t>食品安全主题会议</w:t>
      </w:r>
    </w:p>
    <w:p>
      <w:r>
        <w:t>9月7日，学校召开食品安全主题会议。会议由校长助理仲光强主持。</w:t>
      </w:r>
    </w:p>
    <w:p>
      <w:r>
        <w:rPr>
          <w:i/>
        </w:rPr>
        <w:t>[图片: ]</w:t>
      </w:r>
      <w:r>
        <w:rPr>
          <w:i/>
        </w:rPr>
        <w:t>(https://file.sdxd.edu.cn/file/20240910AArHBiXp@1600@1066.jpg)</w:t>
      </w:r>
    </w:p>
    <w:p>
      <w:r>
        <w:t>会议宣读了《山东现代学院关于成立膳食委员会的通知》。</w:t>
      </w:r>
    </w:p>
    <w:p>
      <w:r>
        <w:t>校长助理仲光强传达了上级有关文件精神以及董事长兼校长刘春静关于落实学校食堂餐饮安全的规范要求，并宣布成立学校膳食委员会。他强调了学校实施规范化管理的重要性，表示学校将多措并举，全面加强校园食品安全保障工作，各岗位负责人要认真履职，切实做好食品安全风险排查工作，确保食品安全。学校也将强化对师生的食品安全教育，密切关注学生的健康状况。</w:t>
      </w:r>
    </w:p>
    <w:p>
      <w:r>
        <w:rPr>
          <w:i/>
        </w:rPr>
        <w:t>[图片: ]</w:t>
      </w:r>
      <w:r>
        <w:rPr>
          <w:i/>
        </w:rPr>
        <w:t>(https://file.sdxd.edu.cn/file/20240910xImOojRy@1600@1066.jpg)</w:t>
      </w:r>
    </w:p>
    <w:p>
      <w:r>
        <w:t>与会人员共同学习了《山东现代学院校园经营单位管理暂行奖罚规定》。</w:t>
      </w:r>
    </w:p>
    <w:p>
      <w:r>
        <w:t>民以食为天，食以安为先。学校将严格履行校园食品安全的主体责任，不断完善食品安全管理体系，构筑坚实的食品安全防线，全力打造一个安全、健康、和谐的校园饮食环境。</w:t>
      </w:r>
    </w:p>
    <w:p>
      <w:r>
        <w:br w:type="page"/>
      </w:r>
    </w:p>
    <w:p>
      <w:pPr>
        <w:pStyle w:val="Heading1"/>
      </w:pPr>
      <w:r>
        <w:t>健康饮食，从“现代”开始——现代学院健康饮食讲座开讲了</w:t>
      </w:r>
    </w:p>
    <w:p>
      <w:r>
        <w:rPr>
          <w:b/>
        </w:rPr>
        <w:t>发布日期: 2024-09-05</w:t>
        <w:br/>
      </w:r>
      <w:r>
        <w:t>原文链接: https://www.sdxd.edu.cn/detail/202409060831321isuhecthr9jblye9p.html</w:t>
      </w:r>
    </w:p>
    <w:p>
      <w:pPr>
        <w:pStyle w:val="Heading2"/>
      </w:pPr>
      <w:r>
        <w:t>文章内容:</w:t>
      </w:r>
    </w:p>
    <w:p>
      <w:r>
        <w:t>健康饮食，从“现代”开始——现代学院健康饮食讲座开讲了</w:t>
      </w:r>
    </w:p>
    <w:p>
      <w:r>
        <w:t>为进一步增强我校大学生合理膳食意识，倡导健康饮食、均衡营养理念，提升学生健康素养水平，9月3日，我校护理学院院长赵长峰在图书馆报告厅举办“健康饮食·从现代开始”主题讲座。</w:t>
      </w:r>
    </w:p>
    <w:p>
      <w:r>
        <w:rPr>
          <w:i/>
        </w:rPr>
        <w:t>[图片: ]</w:t>
      </w:r>
      <w:r>
        <w:rPr>
          <w:i/>
        </w:rPr>
        <w:t>(https://file.sdxd.edu.cn/file/20240906QJbniOyV@1600@1066.jpg)</w:t>
      </w:r>
    </w:p>
    <w:p>
      <w:r>
        <w:t>赵院长从承担健康责任、了解食品风险、揭示慢性病元凶、合理选择食物、迈向健康生活等五个方面展开讲解，引导同学们深入了解健康饮食对身体健康的积极作用。他强调，维护身体健康不仅是个人的私事，更是为了保护和教育更多人，体现了对家庭、社会、国家的责任感。健康是民族昌盛和国家富强的重要标志，他希望同学们能够领悟科学膳食的深层含义，并用所学知识传播健康理念。</w:t>
      </w:r>
    </w:p>
    <w:p>
      <w:r>
        <w:rPr>
          <w:i/>
        </w:rPr>
        <w:t>[图片: ]</w:t>
      </w:r>
      <w:r>
        <w:rPr>
          <w:i/>
        </w:rPr>
        <w:t>(https://file.sdxd.edu.cn/file/20240906hHgbtuMv@1600@1066.jpg)</w:t>
      </w:r>
    </w:p>
    <w:p>
      <w:r>
        <w:t>健康饮食是一种生活态度，更是对自己负责的表现。希望现代学子能够汲取此次讲座知识，养成良好的饮食习惯，合理膳食，为今后的学习和成长打下坚实的健康基础。</w:t>
      </w:r>
    </w:p>
    <w:p>
      <w:r>
        <w:br w:type="page"/>
      </w:r>
    </w:p>
    <w:p>
      <w:pPr>
        <w:pStyle w:val="Heading1"/>
      </w:pPr>
      <w:r>
        <w:t>现代新生体验中医文化</w:t>
      </w:r>
    </w:p>
    <w:p>
      <w:r>
        <w:rPr>
          <w:b/>
        </w:rPr>
        <w:t>发布日期: 2024-09-03</w:t>
        <w:br/>
      </w:r>
      <w:r>
        <w:t>原文链接: https://www.sdxd.edu.cn/detail/20240904095348gorl4vhigmx08m1cs5.html</w:t>
      </w:r>
    </w:p>
    <w:p>
      <w:pPr>
        <w:pStyle w:val="Heading2"/>
      </w:pPr>
      <w:r>
        <w:t>文章内容:</w:t>
      </w:r>
    </w:p>
    <w:p>
      <w:r>
        <w:t>现代新生体验中医文化</w:t>
      </w:r>
    </w:p>
    <w:p>
      <w:r>
        <w:t>为弘扬中华优秀传统文化，提高现代学子的中医养生保健素养，8月30日，学校在图书馆报告厅举办中医知识健康讲座，讲座由中国医药卫生文化协会中医药文化分会委员王元鹏教授主讲。</w:t>
      </w:r>
    </w:p>
    <w:p>
      <w:r>
        <w:rPr>
          <w:i/>
        </w:rPr>
        <w:t>[图片: ]</w:t>
      </w:r>
      <w:r>
        <w:rPr>
          <w:i/>
        </w:rPr>
        <w:t>(https://file.sdxd.edu.cn/file/20240904AoybUuYc@1600@1066.jpg)</w:t>
      </w:r>
    </w:p>
    <w:p>
      <w:r>
        <w:t>王元鹏教授首先深入探讨了行为方式和人生目标对健康的影响，详细阐述了健康与生活方式之间的紧密联系，并强调了健康的重要性。随后，他从突发的各种特殊病情以及治疗方案出发，现场演绎，与同学们积极互动，为现代学子们展示治疗方式，传授中医文化。最后，王教授向在场学子发出倡导，希望同学们能以中医文化为基础，学以致用，养成良好习惯，传承好中医文化。</w:t>
      </w:r>
    </w:p>
    <w:p>
      <w:r>
        <w:rPr>
          <w:i/>
        </w:rPr>
        <w:t>[图片: ]</w:t>
      </w:r>
      <w:r>
        <w:rPr>
          <w:i/>
        </w:rPr>
        <w:t>(https://file.sdxd.edu.cn/file/20240904rObqkXie@1600@1066.jpg)</w:t>
      </w:r>
    </w:p>
    <w:p>
      <w:r>
        <w:rPr>
          <w:i/>
        </w:rPr>
        <w:t>[图片: ]</w:t>
      </w:r>
      <w:r>
        <w:rPr>
          <w:i/>
        </w:rPr>
        <w:t>(https://file.sdxd.edu.cn/file/20240904lhIYtEHn@1600@1066.jpg)</w:t>
      </w:r>
    </w:p>
    <w:p>
      <w:r>
        <w:t>此次讲座不仅让现代学子们深刻了解到中医文化的哲学智慧和中华民族几千年的健康养生理念，而且激发了同学们对中医文化的浓厚兴趣与探索欲望。讲座结束后，同学们纷纷表示，要将所学到的中医知识应用到日常生活中，关注自身健康，同时积极传播中医文化，让更多人受益。</w:t>
      </w:r>
    </w:p>
    <w:p>
      <w:r>
        <w:br w:type="page"/>
      </w:r>
    </w:p>
    <w:p>
      <w:pPr>
        <w:pStyle w:val="Heading1"/>
      </w:pPr>
      <w:r>
        <w:t>我在现代倾听“妈妈的叮咛”</w:t>
      </w:r>
    </w:p>
    <w:p>
      <w:r>
        <w:rPr>
          <w:b/>
        </w:rPr>
        <w:t>发布日期: 2024-09-03</w:t>
        <w:br/>
      </w:r>
      <w:r>
        <w:t>原文链接: https://www.sdxd.edu.cn/detail/20240904100559tpbdr39vvsvi1uh3q2.html</w:t>
      </w:r>
    </w:p>
    <w:p>
      <w:pPr>
        <w:pStyle w:val="Heading2"/>
      </w:pPr>
      <w:r>
        <w:t>文章内容:</w:t>
      </w:r>
    </w:p>
    <w:p>
      <w:r>
        <w:t>我在现代倾听“妈妈的叮咛”</w:t>
      </w:r>
    </w:p>
    <w:p>
      <w:r>
        <w:t>关爱学子，精心育人</w:t>
      </w:r>
    </w:p>
    <w:p>
      <w:r>
        <w:t>启迪智慧，滋养心田</w:t>
      </w:r>
    </w:p>
    <w:p>
      <w:r>
        <w:t>为引导2024级现代新生</w:t>
      </w:r>
    </w:p>
    <w:p>
      <w:r>
        <w:t>树立起正确的价值观和感恩意识</w:t>
      </w:r>
    </w:p>
    <w:p>
      <w:r>
        <w:t>更好地适应大学生活</w:t>
      </w:r>
    </w:p>
    <w:p>
      <w:r>
        <w:t>学校邀请新生家长宋晶晶女士</w:t>
      </w:r>
    </w:p>
    <w:p>
      <w:r>
        <w:t>开展了一场“妈妈的叮咛”感恩教育讲座</w:t>
      </w:r>
    </w:p>
    <w:p>
      <w:r>
        <w:rPr>
          <w:i/>
        </w:rPr>
        <w:t>[图片: ]</w:t>
      </w:r>
      <w:r>
        <w:rPr>
          <w:i/>
        </w:rPr>
        <w:t>(https://file.sdxd.edu.cn/file/20240904gixrzbGB@1600@1200.jpg)</w:t>
      </w:r>
    </w:p>
    <w:p>
      <w:r>
        <w:t>‌“世界上最动听的，‌莫过于母亲的呼唤</w:t>
      </w:r>
    </w:p>
    <w:p>
      <w:r>
        <w:t>‌最割舍不断的，‌是母亲的惦念”</w:t>
      </w:r>
    </w:p>
    <w:p>
      <w:r>
        <w:t>药学院执行院长刘玉芹</w:t>
      </w:r>
    </w:p>
    <w:p>
      <w:r>
        <w:t>在开场致辞中勉励2024级新生</w:t>
      </w:r>
    </w:p>
    <w:p>
      <w:r>
        <w:t>‌作为新时代的青年学子</w:t>
      </w:r>
    </w:p>
    <w:p>
      <w:r>
        <w:t>应当常怀感恩之心</w:t>
      </w:r>
    </w:p>
    <w:p>
      <w:r>
        <w:t>时刻铭记母亲的叮咛与期望</w:t>
      </w:r>
    </w:p>
    <w:p>
      <w:r>
        <w:t>‌努力学习，‌积极进取</w:t>
      </w:r>
    </w:p>
    <w:p>
      <w:r>
        <w:t>‌用优异的成绩回报母亲的养育之恩</w:t>
      </w:r>
    </w:p>
    <w:p>
      <w:r>
        <w:rPr>
          <w:i/>
        </w:rPr>
        <w:t>[图片: ]</w:t>
      </w:r>
      <w:r>
        <w:rPr>
          <w:i/>
        </w:rPr>
        <w:t>(https://file.sdxd.edu.cn/file/20240904KxNKNfpM@1600@1200.jpg)</w:t>
      </w:r>
    </w:p>
    <w:p>
      <w:r>
        <w:t>新生家长宋晶晶</w:t>
      </w:r>
    </w:p>
    <w:p>
      <w:r>
        <w:t>用平实质朴的语言</w:t>
      </w:r>
    </w:p>
    <w:p>
      <w:r>
        <w:t>讲述了自己与孩子之间的温馨故事</w:t>
      </w:r>
    </w:p>
    <w:p>
      <w:r>
        <w:t>那些关于学习、生活、情感的叮咛与鼓励</w:t>
      </w:r>
    </w:p>
    <w:p>
      <w:r>
        <w:t>让在场的每一位现代师生都为之动容</w:t>
      </w:r>
    </w:p>
    <w:p>
      <w:r>
        <w:rPr>
          <w:i/>
        </w:rPr>
        <w:t>[图片: ]</w:t>
      </w:r>
      <w:r>
        <w:rPr>
          <w:i/>
        </w:rPr>
        <w:t>(https://file.sdxd.edu.cn/file/20240904MKglQRzH@2133@1600.png)</w:t>
      </w:r>
    </w:p>
    <w:p>
      <w:r>
        <w:rPr>
          <w:i/>
        </w:rPr>
        <w:t>[图片: ]</w:t>
      </w:r>
      <w:r>
        <w:rPr>
          <w:i/>
        </w:rPr>
        <w:t>(https://file.sdxd.edu.cn/file/20240904IbiUxYdW@1600@640.jpg)</w:t>
      </w:r>
    </w:p>
    <w:p>
      <w:r>
        <w:t>最后，她深情寄语现代新生</w:t>
      </w:r>
    </w:p>
    <w:p>
      <w:r>
        <w:t>希望大家</w:t>
      </w:r>
    </w:p>
    <w:p>
      <w:r>
        <w:t>始终保持一颗善良与感恩的心</w:t>
      </w:r>
    </w:p>
    <w:p>
      <w:r>
        <w:t>自律勤学，成长成才</w:t>
      </w:r>
    </w:p>
    <w:p>
      <w:r>
        <w:t>不断提升自己的知识和能力</w:t>
      </w:r>
    </w:p>
    <w:p>
      <w:r>
        <w:t>在大学绽放属于自己的光彩</w:t>
      </w:r>
    </w:p>
    <w:p>
      <w:r>
        <w:t>同时也希望现代学院能够越办越好</w:t>
      </w:r>
    </w:p>
    <w:p>
      <w:r>
        <w:t>为社会培养更多优秀的人才</w:t>
      </w:r>
    </w:p>
    <w:p>
      <w:r>
        <w:rPr>
          <w:i/>
        </w:rPr>
        <w:t>[图片: ]</w:t>
      </w:r>
      <w:r>
        <w:rPr>
          <w:i/>
        </w:rPr>
        <w:t>(https://file.sdxd.edu.cn/file/20240904FuAvbfkp@1600@1200.jpg)</w:t>
      </w:r>
    </w:p>
    <w:p>
      <w:r>
        <w:t>母亲的叮咛</w:t>
      </w:r>
    </w:p>
    <w:p>
      <w:r>
        <w:t>不仅仅是日常的琐碎提醒</w:t>
      </w:r>
    </w:p>
    <w:p>
      <w:r>
        <w:t>更是爱的传递</w:t>
      </w:r>
    </w:p>
    <w:p>
      <w:r>
        <w:t>讲座过程中</w:t>
      </w:r>
    </w:p>
    <w:p>
      <w:r>
        <w:t>‌现代学子们深受触动，眼含热泪</w:t>
      </w:r>
    </w:p>
    <w:p>
      <w:r>
        <w:t>‌纷纷拿出纸笔</w:t>
      </w:r>
    </w:p>
    <w:p>
      <w:r>
        <w:t>写下了对妈妈的感激与祝福</w:t>
      </w:r>
    </w:p>
    <w:p>
      <w:r>
        <w:rPr>
          <w:i/>
        </w:rPr>
        <w:t>[图片: ]</w:t>
      </w:r>
      <w:r>
        <w:rPr>
          <w:i/>
        </w:rPr>
        <w:t>(https://file.sdxd.edu.cn/file/20240904snRrscPI@1600@640.jpg)</w:t>
      </w:r>
    </w:p>
    <w:p>
      <w:r>
        <w:t>笔尖流淌出的不仅是对母亲的思念</w:t>
      </w:r>
    </w:p>
    <w:p>
      <w:r>
        <w:t>更是对未来生活的承诺与期待</w:t>
      </w:r>
    </w:p>
    <w:p>
      <w:r>
        <w:rPr>
          <w:i/>
        </w:rPr>
        <w:t>[图片: ]</w:t>
      </w:r>
      <w:r>
        <w:rPr>
          <w:i/>
        </w:rPr>
        <w:t>(https://file.sdxd.edu.cn/file/20240904MqzTyIez@1600@1200.jpg)</w:t>
      </w:r>
    </w:p>
    <w:p>
      <w:r>
        <w:t>此次感恩教育讲座</w:t>
      </w:r>
    </w:p>
    <w:p>
      <w:r>
        <w:t>使新生们在入学之初</w:t>
      </w:r>
    </w:p>
    <w:p>
      <w:r>
        <w:t>就接受了一次深刻的心灵洗礼</w:t>
      </w:r>
    </w:p>
    <w:p>
      <w:r>
        <w:t>也为他们未来大学生活</w:t>
      </w:r>
    </w:p>
    <w:p>
      <w:r>
        <w:t>注入了感恩和爱的力量</w:t>
      </w:r>
    </w:p>
    <w:p>
      <w:r>
        <w:t>相信在未来的日子里</w:t>
      </w:r>
    </w:p>
    <w:p>
      <w:r>
        <w:t>现代学子们将带着母亲的叮咛和嘱托</w:t>
      </w:r>
    </w:p>
    <w:p>
      <w:r>
        <w:t>勇敢地面对挑战</w:t>
      </w:r>
    </w:p>
    <w:p>
      <w:r>
        <w:t>努力实现自己的人生价值</w:t>
      </w:r>
    </w:p>
    <w:p>
      <w:r>
        <w:br w:type="page"/>
      </w:r>
    </w:p>
    <w:p>
      <w:pPr>
        <w:pStyle w:val="Heading1"/>
      </w:pPr>
      <w:r>
        <w:t>我校特邀济南大学专家为青年教师开展暑期教学能力提升系列培训</w:t>
      </w:r>
    </w:p>
    <w:p>
      <w:r>
        <w:rPr>
          <w:b/>
        </w:rPr>
        <w:t>发布日期: 2024-07-21</w:t>
        <w:br/>
      </w:r>
      <w:r>
        <w:t>原文链接: https://www.sdxd.edu.cn/detail/20240721152152zzexc0mxpkuz7hi6jx.html</w:t>
      </w:r>
    </w:p>
    <w:p>
      <w:pPr>
        <w:pStyle w:val="Heading2"/>
      </w:pPr>
      <w:r>
        <w:t>文章内容:</w:t>
      </w:r>
    </w:p>
    <w:p>
      <w:r>
        <w:t>我校特邀济南大学专家为青年教师开展暑期教学能力提升系列培训</w:t>
      </w:r>
    </w:p>
    <w:p>
      <w:r>
        <w:t>为进一步提升我校教师的教育教学能力，7月9日至15日，我校教师发展中心特邀济南大学6位专家为我校教师开展暑期青年教师教学能力提升系列培训。</w:t>
      </w:r>
    </w:p>
    <w:p>
      <w:r>
        <w:rPr>
          <w:i/>
        </w:rPr>
        <w:t>[图片: ]</w:t>
      </w:r>
      <w:r>
        <w:rPr>
          <w:i/>
        </w:rPr>
        <w:t>(https://file.sdxd.edu.cn/file/20240721AwGqaUXw@3200@2133.jpg)</w:t>
      </w:r>
    </w:p>
    <w:p>
      <w:r>
        <w:t>济南大学教师发展咨询专家、副教授吕洪波</w:t>
      </w:r>
    </w:p>
    <w:p>
      <w:r>
        <w:t>作“BOPPPS大学课堂教学的模式与方法”主题讲座</w:t>
      </w:r>
    </w:p>
    <w:p>
      <w:r>
        <w:rPr>
          <w:i/>
        </w:rPr>
        <w:t>[图片: ]</w:t>
      </w:r>
      <w:r>
        <w:rPr>
          <w:i/>
        </w:rPr>
        <w:t>(https://file.sdxd.edu.cn/file/20240721OHSLksLV@1600@1066.jpg)</w:t>
      </w:r>
    </w:p>
    <w:p>
      <w:r>
        <w:t>济南大学教师发展咨询专家、教授宋磊</w:t>
      </w:r>
    </w:p>
    <w:p>
      <w:r>
        <w:t>作“课程思政的内涵与教学实践”主题讲座</w:t>
      </w:r>
    </w:p>
    <w:p>
      <w:r>
        <w:rPr>
          <w:i/>
        </w:rPr>
        <w:t>[图片: ]</w:t>
      </w:r>
      <w:r>
        <w:rPr>
          <w:i/>
        </w:rPr>
        <w:t>(https://file.sdxd.edu.cn/file/20240721jvxmduUy@1600@1066.jpg)</w:t>
      </w:r>
    </w:p>
    <w:p>
      <w:r>
        <w:t>济南大学教师发展咨询专家、教授李朋忠</w:t>
      </w:r>
    </w:p>
    <w:p>
      <w:r>
        <w:t>作“铁肩担道义，妙手著文章”主题讲座</w:t>
      </w:r>
    </w:p>
    <w:p>
      <w:r>
        <w:rPr>
          <w:i/>
        </w:rPr>
        <w:t>[图片: ]</w:t>
      </w:r>
      <w:r>
        <w:rPr>
          <w:i/>
        </w:rPr>
        <w:t>(https://file.sdxd.edu.cn/file/20240721mxBfOPLv@1600@1066.jpg)</w:t>
      </w:r>
    </w:p>
    <w:p>
      <w:r>
        <w:t>济南大学教师发展咨询专家、教授王潍</w:t>
      </w:r>
    </w:p>
    <w:p>
      <w:r>
        <w:t>作“PPT课件及板书设计”主题讲座</w:t>
      </w:r>
    </w:p>
    <w:p>
      <w:r>
        <w:rPr>
          <w:i/>
        </w:rPr>
        <w:t>[图片: ]</w:t>
      </w:r>
      <w:r>
        <w:rPr>
          <w:i/>
        </w:rPr>
        <w:t>(https://file.sdxd.edu.cn/file/20240721kFvuaiIE@1600@1066.jpg)</w:t>
      </w:r>
    </w:p>
    <w:p>
      <w:r>
        <w:t>济南大学党委教师工作部部长、教师发展中心主任张晓霞</w:t>
      </w:r>
    </w:p>
    <w:p>
      <w:r>
        <w:t>作“青年教师专业发展与有效教学设计”主题讲座</w:t>
      </w:r>
    </w:p>
    <w:p>
      <w:r>
        <w:rPr>
          <w:i/>
        </w:rPr>
        <w:t>[图片: ]</w:t>
      </w:r>
      <w:r>
        <w:rPr>
          <w:i/>
        </w:rPr>
        <w:t>(https://file.sdxd.edu.cn/file/20240721jxELrZhj@1600@1066.jpg)</w:t>
      </w:r>
    </w:p>
    <w:p>
      <w:r>
        <w:t>济南大学博士生导师、山东省社会心理学会副会长、教授杜秀芳</w:t>
      </w:r>
    </w:p>
    <w:p>
      <w:r>
        <w:t>作“教师情绪引导和有效沟通”主题讲座</w:t>
      </w:r>
    </w:p>
    <w:p>
      <w:r>
        <w:rPr>
          <w:i/>
        </w:rPr>
        <w:t>[图片: ]</w:t>
      </w:r>
      <w:r>
        <w:rPr>
          <w:i/>
        </w:rPr>
        <w:t>(https://file.sdxd.edu.cn/file/20240721dLshOQZM@1600@960.jpg)</w:t>
      </w:r>
    </w:p>
    <w:p>
      <w:r>
        <w:t>培训结束后，教师们进行分组研讨，并分享学习感悟，一致认为培训内容丰富实用，更新了教育理念，学习到了全新的教学方法。教师们表示，将把所学的理论知识与实际教学加以结合，持续探索创新，进一步提升自身的专业素养和教学能力，为学校发展和学生成长贡献更多力量。</w:t>
      </w:r>
    </w:p>
    <w:p>
      <w:r>
        <w:br w:type="page"/>
      </w:r>
    </w:p>
    <w:p>
      <w:pPr>
        <w:pStyle w:val="Heading1"/>
      </w:pPr>
      <w:r>
        <w:t>我校组织干部教师赴天津职业技术师范大学开展能力素养提升培训</w:t>
      </w:r>
    </w:p>
    <w:p>
      <w:r>
        <w:rPr>
          <w:b/>
        </w:rPr>
        <w:t>发布日期: 2024-07-20</w:t>
        <w:br/>
      </w:r>
      <w:r>
        <w:t>原文链接: https://www.sdxd.edu.cn/detail/20240720143804wcvr9r7tpmk17eezur.html</w:t>
      </w:r>
    </w:p>
    <w:p>
      <w:pPr>
        <w:pStyle w:val="Heading2"/>
      </w:pPr>
      <w:r>
        <w:t>文章内容:</w:t>
      </w:r>
    </w:p>
    <w:p>
      <w:r>
        <w:t>我校组织干部教师赴天津职业技术师范大学开展能力素养提升培训</w:t>
      </w:r>
    </w:p>
    <w:p>
      <w:r>
        <w:t>为增强我校干部教师的理论素养和管理能力，7月16日，我校组织120名干部教师赴天津职业技术师范大学参加为期7天的培训。</w:t>
      </w:r>
    </w:p>
    <w:p>
      <w:r>
        <w:rPr>
          <w:i/>
        </w:rPr>
        <w:t>[图片: ]</w:t>
      </w:r>
      <w:r>
        <w:rPr>
          <w:i/>
        </w:rPr>
        <w:t>(https://file.sdxd.edu.cn/file/20240720hdnjoGWn@1164@605.jpg)</w:t>
      </w:r>
    </w:p>
    <w:p>
      <w:r>
        <w:t>开班仪式</w:t>
      </w:r>
    </w:p>
    <w:p>
      <w:r>
        <w:rPr>
          <w:i/>
        </w:rPr>
        <w:t>[图片: ]</w:t>
      </w:r>
      <w:r>
        <w:rPr>
          <w:i/>
        </w:rPr>
        <w:t>(https://file.sdxd.edu.cn/file/20240720SfSgWomi@1600@1200.jpg)</w:t>
      </w:r>
    </w:p>
    <w:p>
      <w:r>
        <w:t>天津职业技术师范大学副校长蔡玉俊致词</w:t>
      </w:r>
    </w:p>
    <w:p>
      <w:r>
        <w:rPr>
          <w:i/>
        </w:rPr>
        <w:t>[图片: ]</w:t>
      </w:r>
      <w:r>
        <w:rPr>
          <w:i/>
        </w:rPr>
        <w:t>(https://file.sdxd.edu.cn/file/20240720SQmZDFru@1600@1199.jpg)</w:t>
      </w:r>
    </w:p>
    <w:p>
      <w:r>
        <w:t>天津职业技术师范大学继续教育学院王爱武主任讲话</w:t>
      </w:r>
    </w:p>
    <w:p>
      <w:r>
        <w:rPr>
          <w:i/>
        </w:rPr>
        <w:t>[图片: ]</w:t>
      </w:r>
      <w:r>
        <w:rPr>
          <w:i/>
        </w:rPr>
        <w:t>(https://file.sdxd.edu.cn/file/20240720ugPxudys@1600@1066.jpg)</w:t>
      </w:r>
    </w:p>
    <w:p>
      <w:r>
        <w:t>我校带队教师赵林林讲话</w:t>
      </w:r>
    </w:p>
    <w:p>
      <w:r>
        <w:rPr>
          <w:i/>
        </w:rPr>
        <w:t>[图片: ]</w:t>
      </w:r>
      <w:r>
        <w:rPr>
          <w:i/>
        </w:rPr>
        <w:t>(https://file.sdxd.edu.cn/file/20240720LGeIkOLo@1600@1066.jpg)</w:t>
      </w:r>
    </w:p>
    <w:p>
      <w:r>
        <w:t>我校教师代表程大千发言</w:t>
      </w:r>
    </w:p>
    <w:p>
      <w:r>
        <w:rPr>
          <w:i/>
        </w:rPr>
        <w:t>[图片: ]</w:t>
      </w:r>
      <w:r>
        <w:rPr>
          <w:i/>
        </w:rPr>
        <w:t>(https://file.sdxd.edu.cn/file/20240720eqttJxnF@1123@650.jpg)</w:t>
      </w:r>
    </w:p>
    <w:p>
      <w:r>
        <w:t>天津职业技术师范大学副校长、教授、硕士生导师卢双盈教授</w:t>
      </w:r>
    </w:p>
    <w:p>
      <w:r>
        <w:t>作“新时代应用技术高校干部队伍专业化建设”专题讲座</w:t>
      </w:r>
    </w:p>
    <w:p>
      <w:r>
        <w:rPr>
          <w:i/>
        </w:rPr>
        <w:t>[图片: ]</w:t>
      </w:r>
      <w:r>
        <w:rPr>
          <w:i/>
        </w:rPr>
        <w:t>(https://file.sdxd.edu.cn/file/20240720ESstixVA@846@634.jpg)</w:t>
      </w:r>
    </w:p>
    <w:p>
      <w:r>
        <w:t>天津职业技术师范大学职教学院博士、教授、博士生导师杨大伟</w:t>
      </w:r>
    </w:p>
    <w:p>
      <w:r>
        <w:t>作“弘扬教育家精神 争做新时代大先生”专题讲座</w:t>
      </w:r>
    </w:p>
    <w:p>
      <w:r>
        <w:rPr>
          <w:i/>
        </w:rPr>
        <w:t>[图片: ]</w:t>
      </w:r>
      <w:r>
        <w:rPr>
          <w:i/>
        </w:rPr>
        <w:t>(https://file.sdxd.edu.cn/file/20240720yEuVDOOi@1039@585.jpg)</w:t>
      </w:r>
    </w:p>
    <w:p>
      <w:r>
        <w:t>天津职业技术师范大学职业教育教师研究院院长、</w:t>
      </w:r>
    </w:p>
    <w:p>
      <w:r>
        <w:t>教育学博士、教授、博士生导师赵文平教授</w:t>
      </w:r>
    </w:p>
    <w:p>
      <w:r>
        <w:t>作“应用技术高校产教融合型课程开发”专题讲座</w:t>
      </w:r>
    </w:p>
    <w:p>
      <w:r>
        <w:rPr>
          <w:i/>
        </w:rPr>
        <w:t>[图片: ]</w:t>
      </w:r>
      <w:r>
        <w:rPr>
          <w:i/>
        </w:rPr>
        <w:t>(https://file.sdxd.edu.cn/file/20240720CvmgctLt@1039@585.jpg)</w:t>
      </w:r>
    </w:p>
    <w:p>
      <w:r>
        <w:t>天津职业技术师范大学教务处副处长、副教授、校级教学名师孔超</w:t>
      </w:r>
    </w:p>
    <w:p>
      <w:r>
        <w:t>作“应用型高校教师教育教学能力建设”专题讲座</w:t>
      </w:r>
    </w:p>
    <w:p>
      <w:r>
        <w:rPr>
          <w:i/>
        </w:rPr>
        <w:t>[图片: ]</w:t>
      </w:r>
      <w:r>
        <w:rPr>
          <w:i/>
        </w:rPr>
        <w:t>(https://file.sdxd.edu.cn/file/20240720FjyIqCaT@3200@960.jpg)</w:t>
      </w:r>
    </w:p>
    <w:p>
      <w:r>
        <w:t>培训现场</w:t>
      </w:r>
    </w:p>
    <w:p>
      <w:r>
        <w:rPr>
          <w:i/>
        </w:rPr>
        <w:t>[图片: ]</w:t>
      </w:r>
      <w:r>
        <w:rPr>
          <w:i/>
        </w:rPr>
        <w:t>(https://file.sdxd.edu.cn/file/20240720JacoqYTK@1267@950.jpg)</w:t>
      </w:r>
    </w:p>
    <w:p>
      <w:r>
        <w:t>教师分组研讨，分享学习感悟</w:t>
      </w:r>
    </w:p>
    <w:p>
      <w:r>
        <w:rPr>
          <w:i/>
        </w:rPr>
        <w:t>[图片: ]</w:t>
      </w:r>
      <w:r>
        <w:rPr>
          <w:i/>
        </w:rPr>
        <w:t>(https://file.sdxd.edu.cn/file/20240720bUnHEnjF@1600@900.jpg)</w:t>
      </w:r>
    </w:p>
    <w:p>
      <w:r>
        <w:rPr>
          <w:i/>
        </w:rPr>
        <w:t>[图片: ]</w:t>
      </w:r>
      <w:r>
        <w:rPr>
          <w:i/>
        </w:rPr>
        <w:t>(https://file.sdxd.edu.cn/file/20240720LhfmcTTO@1200@1200.jpg)</w:t>
      </w:r>
    </w:p>
    <w:p>
      <w:r>
        <w:br w:type="page"/>
      </w:r>
    </w:p>
    <w:p>
      <w:pPr>
        <w:pStyle w:val="Heading1"/>
      </w:pPr>
      <w:r>
        <w:t>我校组织干部教师到平津战役纪念馆参加思政育人实践活动</w:t>
      </w:r>
    </w:p>
    <w:p>
      <w:r>
        <w:rPr>
          <w:b/>
        </w:rPr>
        <w:t>发布日期: 2024-07-20</w:t>
        <w:br/>
      </w:r>
      <w:r>
        <w:t>原文链接: https://www.sdxd.edu.cn/detail/20240720140859kiuod42jovd0pzxvl4.html</w:t>
      </w:r>
    </w:p>
    <w:p>
      <w:pPr>
        <w:pStyle w:val="Heading2"/>
      </w:pPr>
      <w:r>
        <w:t>文章内容:</w:t>
      </w:r>
    </w:p>
    <w:p>
      <w:r>
        <w:t>我校组织干部教师到平津战役纪念馆参加思政育人实践活动</w:t>
      </w:r>
    </w:p>
    <w:p>
      <w:r>
        <w:t>为进一步厚植爱国主义情怀，弘扬革命精神，砥砺奋进初心，持续巩固拓展学习贯彻习近平新时代中国特色社会主义思想主题教育成果，7月18日，我校组织120名骨干教师参观平津战役纪念馆。</w:t>
      </w:r>
    </w:p>
    <w:p>
      <w:r>
        <w:rPr>
          <w:i/>
        </w:rPr>
        <w:t>[图片: ]</w:t>
      </w:r>
      <w:r>
        <w:rPr>
          <w:i/>
        </w:rPr>
        <w:t>(https://file.sdxd.edu.cn/file/20240720bvnoDjbe@1600@1200.jpg)</w:t>
      </w:r>
    </w:p>
    <w:p>
      <w:r>
        <w:rPr>
          <w:i/>
        </w:rPr>
        <w:t>[图片: ]</w:t>
      </w:r>
      <w:r>
        <w:rPr>
          <w:i/>
        </w:rPr>
        <w:t>(https://file.sdxd.edu.cn/file/20240720YoSJwLjV@1600@1066.jpg)</w:t>
      </w:r>
    </w:p>
    <w:p>
      <w:r>
        <w:t>教师们怀着崇敬的心情，认真聆听讲解，仔细观看展览，深刻感受革命先烈的英勇事迹。教师们纷纷表示，通过参观学习更加深刻地体会到革命先烈们以身报国、艰苦奋斗、无私奉献的精神和高贵品格,将把这次参观学习的体会和感悟融入到日常教学中，以更加饱满的昂扬斗志和求真务实的工作作风，踔厉奋发，砥砺前行。</w:t>
      </w:r>
    </w:p>
    <w:p>
      <w:r>
        <w:br w:type="page"/>
      </w:r>
    </w:p>
    <w:p>
      <w:pPr>
        <w:pStyle w:val="Heading1"/>
      </w:pPr>
      <w:r>
        <w:t>守护心灵·相伴同行·快乐成长|学校开展2024年心理健康节系列活动</w:t>
      </w:r>
    </w:p>
    <w:p>
      <w:r>
        <w:rPr>
          <w:b/>
        </w:rPr>
        <w:t>发布日期: 2024-06-12</w:t>
        <w:br/>
      </w:r>
      <w:r>
        <w:t>原文链接: https://www.sdxd.edu.cn/detail/2024061213210397i5w6ikr07zaji7cc.html</w:t>
      </w:r>
    </w:p>
    <w:p>
      <w:pPr>
        <w:pStyle w:val="Heading2"/>
      </w:pPr>
      <w:r>
        <w:t>文章内容:</w:t>
      </w:r>
    </w:p>
    <w:p>
      <w:r>
        <w:t>守护心灵·相伴同行·快乐成长|学校开展2024年心理健康节系列活动</w:t>
      </w:r>
    </w:p>
    <w:p>
      <w:r>
        <w:t>为认真贯彻落实《全面加强和改进新时代学生心理健康专项行动计划（2023—2025年）》《山东现代学院关于加强和改进心理健康工作的实施意见》等相关文件的要求，扎实推进校园心理健康教育提升行动，提高学生心理健康素养， 5月-6月，学校组织开展了“守护心灵·相伴同行·快乐成长”心理健康节系列活动。</w:t>
      </w:r>
    </w:p>
    <w:p>
      <w:r>
        <w:t>心理健康节系列活动</w:t>
      </w:r>
    </w:p>
    <w:p>
      <w:r>
        <w:t>学校举办2024年心理健康节开幕式</w:t>
      </w:r>
    </w:p>
    <w:p>
      <w:r>
        <w:rPr>
          <w:i/>
        </w:rPr>
        <w:t>[图片: ]</w:t>
      </w:r>
      <w:r>
        <w:rPr>
          <w:i/>
        </w:rPr>
        <w:t>(https://file.sdxd.edu.cn/file/20240612szyHvclh@1600@1120.jpg)</w:t>
      </w:r>
    </w:p>
    <w:p>
      <w:r>
        <w:t>心理健康教育指导中心举办“心沐阳光”IP形象设计大赛</w:t>
      </w:r>
    </w:p>
    <w:p>
      <w:r>
        <w:rPr>
          <w:i/>
        </w:rPr>
        <w:t>[图片: ]</w:t>
      </w:r>
      <w:r>
        <w:rPr>
          <w:i/>
        </w:rPr>
        <w:t>(https://file.sdxd.edu.cn/file/20240612tXKbZHnQ@1600@1163.jpg)</w:t>
      </w:r>
    </w:p>
    <w:p>
      <w:r>
        <w:t>人文与管理学院举办“心语心说，让爱传递”心理健康教育手抄报、海报评比大赛</w:t>
      </w:r>
    </w:p>
    <w:p>
      <w:r>
        <w:rPr>
          <w:i/>
        </w:rPr>
        <w:t>[图片: ]</w:t>
      </w:r>
      <w:r>
        <w:rPr>
          <w:i/>
        </w:rPr>
        <w:t>(https://file.sdxd.edu.cn/file/20240612kAwvjmqf@1600@1280.jpg)</w:t>
      </w:r>
    </w:p>
    <w:p>
      <w:r>
        <w:t>工学院举办“五育润心·从心启航”心理健康教育微视频评比大赛</w:t>
      </w:r>
    </w:p>
    <w:p>
      <w:r>
        <w:rPr>
          <w:i/>
        </w:rPr>
        <w:t>[图片: ]</w:t>
      </w:r>
      <w:r>
        <w:rPr>
          <w:i/>
        </w:rPr>
        <w:t>(https://file.sdxd.edu.cn/file/20240612FoNiXMoc@1600@1280.jpg)</w:t>
      </w:r>
    </w:p>
    <w:p>
      <w:r>
        <w:t>药学院举办“悦纳阳光自我·成就美丽人生”心理情景剧比赛</w:t>
      </w:r>
    </w:p>
    <w:p>
      <w:r>
        <w:rPr>
          <w:i/>
        </w:rPr>
        <w:t>[图片: ]</w:t>
      </w:r>
      <w:r>
        <w:rPr>
          <w:i/>
        </w:rPr>
        <w:t>(https://file.sdxd.edu.cn/file/20240612vEtXUGyM@1600@1280.jpg)</w:t>
      </w:r>
    </w:p>
    <w:p>
      <w:r>
        <w:t>医学院举办“与心灵相约·与健康同行”心理健康摄影活动</w:t>
      </w:r>
    </w:p>
    <w:p>
      <w:r>
        <w:rPr>
          <w:i/>
        </w:rPr>
        <w:t>[图片: ]</w:t>
      </w:r>
      <w:r>
        <w:rPr>
          <w:i/>
        </w:rPr>
        <w:t>(https://file.sdxd.edu.cn/file/20240612HUlpwyBi@1600@1280.jpg)</w:t>
      </w:r>
    </w:p>
    <w:p>
      <w:r>
        <w:t>电子信息学院举办“从‘心’出发·我‘绘’幸福”心理健康节漫画活动</w:t>
      </w:r>
    </w:p>
    <w:p>
      <w:r>
        <w:rPr>
          <w:i/>
        </w:rPr>
        <w:t>[图片: ]</w:t>
      </w:r>
      <w:r>
        <w:rPr>
          <w:i/>
        </w:rPr>
        <w:t>(https://file.sdxd.edu.cn/file/20240612TUvyoSLa@1200@1200.jpg)</w:t>
      </w:r>
    </w:p>
    <w:p>
      <w:r>
        <w:t>护理学院举办“星光伴我心·温暖照心灵”心理演讲比赛</w:t>
      </w:r>
    </w:p>
    <w:p>
      <w:r>
        <w:rPr>
          <w:i/>
        </w:rPr>
        <w:t>[图片: ]</w:t>
      </w:r>
      <w:r>
        <w:rPr>
          <w:i/>
        </w:rPr>
        <w:t>(https://file.sdxd.edu.cn/file/20240612yZxGCJxL@1600@1040.jpg)</w:t>
      </w:r>
    </w:p>
    <w:p>
      <w:r>
        <w:t>学校举办2024年心理健康节闭幕式暨作品展</w:t>
      </w:r>
    </w:p>
    <w:p>
      <w:r>
        <w:rPr>
          <w:i/>
        </w:rPr>
        <w:t>[图片: ]</w:t>
      </w:r>
      <w:r>
        <w:rPr>
          <w:i/>
        </w:rPr>
        <w:t>(https://file.sdxd.edu.cn/file/20240612sxVdYpKA@1600@1040.jpg)</w:t>
      </w:r>
    </w:p>
    <w:p>
      <w:r>
        <w:br w:type="page"/>
      </w:r>
    </w:p>
    <w:p>
      <w:pPr>
        <w:pStyle w:val="Heading1"/>
      </w:pPr>
      <w:r>
        <w:t>喜报｜我校学子荣获全国大学生英语竞赛（山东赛区）决赛一等奖</w:t>
      </w:r>
    </w:p>
    <w:p>
      <w:r>
        <w:rPr>
          <w:b/>
        </w:rPr>
        <w:t>发布日期: 2024-06-01</w:t>
        <w:br/>
      </w:r>
      <w:r>
        <w:t>原文链接: https://www.sdxd.edu.cn/detail/20240604091403la7tjyzqy050ffwue5.html</w:t>
      </w:r>
    </w:p>
    <w:p>
      <w:pPr>
        <w:pStyle w:val="Heading2"/>
      </w:pPr>
      <w:r>
        <w:t>文章内容:</w:t>
      </w:r>
    </w:p>
    <w:p>
      <w:r>
        <w:t>喜报｜我校学子荣获全国大学生英语竞赛（山东赛区）决赛一等奖</w:t>
      </w:r>
    </w:p>
    <w:p>
      <w:r>
        <w:t>近日，全国大学生英语竞赛（山东赛区）决赛成绩公布，我校学子苏裕茹、杜思语、赵天真在本次比赛中再创佳绩，荣获一等奖。</w:t>
      </w:r>
    </w:p>
    <w:p>
      <w:r>
        <w:rPr>
          <w:i/>
        </w:rPr>
        <w:t>[图片: ]</w:t>
      </w:r>
      <w:r>
        <w:rPr>
          <w:i/>
        </w:rPr>
        <w:t>(https://file.sdxd.edu.cn/file/20240604LNzvQXym@926@118.jpg)</w:t>
      </w:r>
    </w:p>
    <w:p>
      <w:r>
        <w:t>全国大学生英语竞赛（简称NECCS）是经教育部有关部门批准举办的全国性大学生英语综合能力竞赛活动。</w:t>
      </w:r>
    </w:p>
    <w:p>
      <w:r>
        <w:t>学校高度重视本次比赛，本着“以赛促学，以赛促教”的原则，广泛动员，分模块针对性训练，致力于提高学生们的英语专业技能。</w:t>
      </w:r>
    </w:p>
    <w:p>
      <w:r>
        <w:rPr>
          <w:i/>
        </w:rPr>
        <w:t>[图片: ]</w:t>
      </w:r>
      <w:r>
        <w:rPr>
          <w:i/>
        </w:rPr>
        <w:t>(https://file.sdxd.edu.cn/file/20240604IHUdgzJX@892@669.jpg)</w:t>
      </w:r>
    </w:p>
    <w:p>
      <w:r>
        <w:t>此次比赛充分彰显了我校“立德树人，知行合一”的育人理念，展现了学校大学英语教学的优秀成果。学校将以本次比赛为契机，进一步加强对英语学科的投入和建设，提升英语教学质量，不断提高学生英语综合能力，引导学生不断增长实干，锐意进取，砥砺前行。</w:t>
      </w:r>
    </w:p>
    <w:p>
      <w:r>
        <w:br w:type="page"/>
      </w:r>
    </w:p>
    <w:p>
      <w:pPr>
        <w:pStyle w:val="Heading1"/>
      </w:pPr>
      <w:r>
        <w:t>喜报｜我校学子在“蓝桥杯”大赛中再创佳绩</w:t>
      </w:r>
    </w:p>
    <w:p>
      <w:r>
        <w:rPr>
          <w:b/>
        </w:rPr>
        <w:t>发布日期: 2024-05-08</w:t>
        <w:br/>
      </w:r>
      <w:r>
        <w:t>原文链接: https://www.sdxd.edu.cn/detail/20240508143323aup95ivae0hvsgt1dn.html</w:t>
      </w:r>
    </w:p>
    <w:p>
      <w:pPr>
        <w:pStyle w:val="Heading2"/>
      </w:pPr>
      <w:r>
        <w:t>文章内容:</w:t>
      </w:r>
    </w:p>
    <w:p>
      <w:r>
        <w:t>喜报｜我校学子在“蓝桥杯”大赛中再创佳绩</w:t>
      </w:r>
    </w:p>
    <w:p>
      <w:r>
        <w:t>日前，第十五届蓝桥杯全国软件和信息技术专业人才大赛省赛（以下简称“蓝桥杯”大赛）成绩公布，我校电子信息学院再创佳绩，获得一等奖1项、二等奖2项、三等奖11项。张旭同学将代表学校参加全国总决赛。</w:t>
      </w:r>
    </w:p>
    <w:p>
      <w:r>
        <w:rPr>
          <w:i/>
        </w:rPr>
        <w:t>[图片: ]</w:t>
      </w:r>
      <w:r>
        <w:rPr>
          <w:i/>
        </w:rPr>
        <w:t>(https://file.sdxd.edu.cn/file/20240508uCAdinTz@775@851.jpg)</w:t>
      </w:r>
    </w:p>
    <w:p>
      <w:r>
        <w:rPr>
          <w:i/>
        </w:rPr>
        <w:t>[图片: ]</w:t>
      </w:r>
      <w:r>
        <w:rPr>
          <w:i/>
        </w:rPr>
        <w:t>(https://file.sdxd.edu.cn/file/20240508RUwgdcHf@1384@922.jpg)</w:t>
      </w:r>
    </w:p>
    <w:p>
      <w:r>
        <w:t>据悉，“蓝桥杯”大赛是国内领先的全国性 IT 学科赛事，已连续五年入选中国高等教育学会 “全国普通高校学科竞赛排行榜”，并被多个省份列入省级大学生竞赛名录。</w:t>
      </w:r>
    </w:p>
    <w:p>
      <w:r>
        <w:t>本届大赛由工业和信息化部人才交流中心主办，在全国31个省市自治区的各个赛点同时举行，共有1900多所高校的23万余名选手参与角逐。</w:t>
      </w:r>
    </w:p>
    <w:p>
      <w:r>
        <w:t>多年来，学校致力于软件和信息领域专业技术人才的培养，在教学实践上不断创新，积极鼓励学生参与各类学科竞赛，现代学子在“蓝桥杯”大赛中屡创佳绩，充分展示了学校在软件和信息技术领域的教学实力和人才培养水平。</w:t>
      </w:r>
    </w:p>
    <w:p>
      <w:r>
        <w:t>我校将继续秉承“以赛促教、以赛促学”理念，持续加强学生的实践能力培养，为社会培养高素质应用型人才。</w:t>
      </w:r>
    </w:p>
    <w:p>
      <w:r>
        <w:br w:type="page"/>
      </w:r>
    </w:p>
    <w:p>
      <w:pPr>
        <w:pStyle w:val="Heading1"/>
      </w:pPr>
      <w:r>
        <w:t>“国防教育暨健康科普进校园”活动在我校举行</w:t>
      </w:r>
    </w:p>
    <w:p>
      <w:r>
        <w:rPr>
          <w:b/>
        </w:rPr>
        <w:t>发布日期: 2024-04-30</w:t>
        <w:br/>
      </w:r>
      <w:r>
        <w:t>原文链接: https://www.sdxd.edu.cn/detail/20240604092316vga70r3pjwa7hf7m9x.html</w:t>
      </w:r>
    </w:p>
    <w:p>
      <w:pPr>
        <w:pStyle w:val="Heading2"/>
      </w:pPr>
      <w:r>
        <w:t>文章内容:</w:t>
      </w:r>
    </w:p>
    <w:p>
      <w:r>
        <w:t>“国防教育暨健康科普进校园”活动在我校举行</w:t>
      </w:r>
    </w:p>
    <w:p>
      <w:r>
        <w:t>为大力弘扬爱国主义精神，推广普及国防教育知识，持续增强我校学子的国防意识和健康观念，近日，由省委军民融合办、省委宣传部、省教育厅主办，解放军第九六〇医院承办的“国防教育暨健康科普进校园”活动在我校图书馆报告厅举行。活动由我校学生处处长刘锦绣主持，校长助理史德焕、医学院院长江新泉、校团委书记徐志峰等校领导参加。</w:t>
      </w:r>
    </w:p>
    <w:p>
      <w:r>
        <w:rPr>
          <w:i/>
        </w:rPr>
        <w:t>[图片: ]</w:t>
      </w:r>
      <w:r>
        <w:rPr>
          <w:i/>
        </w:rPr>
        <w:t>(https://file.sdxd.edu.cn/file/20240604tvkSHWAB@972@601.jpg)</w:t>
      </w:r>
    </w:p>
    <w:p>
      <w:r>
        <w:t>首先，解放军第九六〇医院麻醉科主任刘健围绕“维和军人的使命与情怀”作专题报告，他结合自己参加维和、援藏等人生经历，阐释了军人的责任与使命，包括如何履行国家使命，如何赢得军队荣誉，如何尽职尽责……他表示，每名军人都要敢于为国家和军队牺牲奉献，将信仰转化为血性，将血性融入灵魂，将担当刻在胸膛，扛起责任，奔赴战场。</w:t>
      </w:r>
    </w:p>
    <w:p>
      <w:r>
        <w:rPr>
          <w:i/>
        </w:rPr>
        <w:t>[图片: ]</w:t>
      </w:r>
      <w:r>
        <w:rPr>
          <w:i/>
        </w:rPr>
        <w:t>(https://file.sdxd.edu.cn/file/20240604wjHQJEHX@927@618.jpg)</w:t>
      </w:r>
    </w:p>
    <w:p>
      <w:r>
        <w:t>随后，解放军第九六〇医院急诊科主任仲薇薇向在场学子作“急救技能”培训。校长助理仲光强带领同学们学习、掌握了正确进行心肺复苏和人工呼吸的方法，让同学们能够在紧急情况下做出迅速准确的急救行为，提高紧急情况下挽救他人生命的成功率。</w:t>
      </w:r>
    </w:p>
    <w:p>
      <w:r>
        <w:rPr>
          <w:i/>
        </w:rPr>
        <w:t>[图片: ]</w:t>
      </w:r>
      <w:r>
        <w:rPr>
          <w:i/>
        </w:rPr>
        <w:t>(https://file.sdxd.edu.cn/file/20240604HjLXsiyi@932@668.jpg)</w:t>
      </w:r>
    </w:p>
    <w:p>
      <w:r>
        <w:t>最后，解放军第九六〇医院营养科主任赫军作“大学生健康饮食指导”专题报告。她从饮食相关的疾病、大学生饮食影响现状、合理饮食三个方面，向同学们介绍了食品安全、饮食结构、健康饮食指南等，希望同学们能够养成健康的生活习惯，拒绝外卖和垃圾食品，同时做到吃动平衡，走出宿舍，参加阳光运动项目，拥有积极健康的大学生活。</w:t>
      </w:r>
    </w:p>
    <w:p>
      <w:r>
        <w:rPr>
          <w:i/>
        </w:rPr>
        <w:t>[图片: ]</w:t>
      </w:r>
      <w:r>
        <w:rPr>
          <w:i/>
        </w:rPr>
        <w:t>(https://file.sdxd.edu.cn/file/20240604sxkDtApO@888@616.jpg)</w:t>
      </w:r>
    </w:p>
    <w:p>
      <w:r>
        <w:t>讲座进行的同时，来自解放军第九六〇医院中医科、妇科、医学整形科、精神卫生科的军医们也在图书馆大厅为在校师生开展义诊活动。</w:t>
      </w:r>
    </w:p>
    <w:p>
      <w:r>
        <w:rPr>
          <w:i/>
        </w:rPr>
        <w:t>[图片: ]</w:t>
      </w:r>
      <w:r>
        <w:rPr>
          <w:i/>
        </w:rPr>
        <w:t>(https://file.sdxd.edu.cn/file/20240604StTYobPH@1600@960.jpg)</w:t>
      </w:r>
    </w:p>
    <w:p>
      <w:r>
        <w:t>讲座结束后，医学院江新泉院长、校团委徐志峰书记陪同解放军第九六〇医院授课同志参观我校中药标本馆和医学检验实验教学中心。</w:t>
      </w:r>
    </w:p>
    <w:p>
      <w:r>
        <w:rPr>
          <w:i/>
        </w:rPr>
        <w:t>[图片: ]</w:t>
      </w:r>
      <w:r>
        <w:rPr>
          <w:i/>
        </w:rPr>
        <w:t>(https://file.sdxd.edu.cn/file/20240604HvNwAKkU@1600@533.jpg)</w:t>
      </w:r>
    </w:p>
    <w:p>
      <w:r>
        <w:br w:type="page"/>
      </w:r>
    </w:p>
    <w:p>
      <w:pPr>
        <w:pStyle w:val="Heading1"/>
      </w:pPr>
      <w:r>
        <w:t>植树节｜“植”此青绿，拥抱春天</w:t>
      </w:r>
    </w:p>
    <w:p>
      <w:r>
        <w:rPr>
          <w:b/>
        </w:rPr>
        <w:t>发布日期: 2024-03-12</w:t>
        <w:br/>
      </w:r>
      <w:r>
        <w:t>原文链接: https://www.sdxd.edu.cn/detail/20240313100102m2ugrgtpc7g62vergj.html</w:t>
      </w:r>
    </w:p>
    <w:p>
      <w:pPr>
        <w:pStyle w:val="Heading2"/>
      </w:pPr>
      <w:r>
        <w:t>文章内容:</w:t>
      </w:r>
    </w:p>
    <w:p>
      <w:r>
        <w:t>植树节｜“植”此青绿，拥抱春天</w:t>
      </w:r>
    </w:p>
    <w:p>
      <w:r>
        <w:t>3月12日正值我国第46个植树节，我校陆续开展了植树节主题系列活动。现代师生热情高涨，用实际行动践行绿色发展的理念，拥抱生机盎然的春天。</w:t>
      </w:r>
    </w:p>
    <w:p>
      <w:r>
        <w:t>学校举办“春风三月暖人心·植入人心筑家园”义工活动</w:t>
      </w:r>
    </w:p>
    <w:p>
      <w:r>
        <w:t>为增强同学们植绿、护绿、爱绿的生态文明意识，引导学子牢固树立绿水青山就是金山银山的生态发展理念，我校在济南市章丘区济南植物园举办“春风三月暖人心·植入人心筑家园”植树节义工活动。</w:t>
      </w:r>
    </w:p>
    <w:p>
      <w:r>
        <w:rPr>
          <w:i/>
        </w:rPr>
        <w:t>[图片: ]</w:t>
      </w:r>
      <w:r>
        <w:rPr>
          <w:i/>
        </w:rPr>
        <w:t>(https://file.sdxd.edu.cn/file/20240313pYiLMQOQ@1385@779.jpg)</w:t>
      </w:r>
    </w:p>
    <w:p>
      <w:r>
        <w:t>植物园的张燕老师为青年志愿者们科普林业知识后，大家分工协作，密切配合，有的挥锹铲土、扶树正苗，有的踩实新土、浇水灌溉，每道工序都一丝不苟、井然有序。经过一个多小时的合力栽种，一排排新树苗挺立在三月和煦的春风中，为植物园增添了无限的生机和活力。</w:t>
      </w:r>
    </w:p>
    <w:p>
      <w:r>
        <w:rPr>
          <w:i/>
        </w:rPr>
        <w:t>[图片: ]</w:t>
      </w:r>
      <w:r>
        <w:rPr>
          <w:i/>
        </w:rPr>
        <w:t>(https://file.sdxd.edu.cn/file/20240313isCsGjqn@1385@779.jpg)</w:t>
      </w:r>
    </w:p>
    <w:p>
      <w:r>
        <w:rPr>
          <w:i/>
        </w:rPr>
        <w:t>[图片: ]</w:t>
      </w:r>
      <w:r>
        <w:rPr>
          <w:i/>
        </w:rPr>
        <w:t>(https://file.sdxd.edu.cn/file/20240313FTyrHJQK@1385@779.jpg)</w:t>
      </w:r>
    </w:p>
    <w:p>
      <w:r>
        <w:t>植树之余，志愿者们还参观了室内科普展馆和亚热带温室，亲身体验植物世界的奥妙，感受自然与生命的力量。</w:t>
      </w:r>
    </w:p>
    <w:p>
      <w:r>
        <w:rPr>
          <w:i/>
        </w:rPr>
        <w:t>[图片: ]</w:t>
      </w:r>
      <w:r>
        <w:rPr>
          <w:i/>
        </w:rPr>
        <w:t>(https://file.sdxd.edu.cn/file/20240313rgDLXPlh@2000@1500.jpg)</w:t>
      </w:r>
    </w:p>
    <w:p>
      <w:r>
        <w:t>此次活动增强了现代学子环保意识和社会责任感，进一步培养了学生们无私奉献、团结协作的精神。未来，现代学子将继续以志愿精神为指引，以志愿服务为载体，将环境保护常态化，积极为社会发展贡献力量。</w:t>
      </w:r>
    </w:p>
    <w:p>
      <w:r>
        <w:rPr>
          <w:i/>
        </w:rPr>
        <w:t>[图片: ]</w:t>
      </w:r>
      <w:r>
        <w:rPr>
          <w:i/>
        </w:rPr>
        <w:t>(https://file.sdxd.edu.cn/file/20240313TnpSMdUJ@1385@779.jpg)</w:t>
      </w:r>
    </w:p>
    <w:p>
      <w:r>
        <w:t>护理学院开展“百人同植百亩文明实践林”主题植树活动</w:t>
      </w:r>
    </w:p>
    <w:p>
      <w:r>
        <w:t>护理学院师生代表前往巨野河街道史家峪村举办“百人同植百亩文明实践林”主题植树活动。活动中，巨野河街道史家峪村党工委委员余兵、党工委书记王浩与我校护理学院党支部书记兼学管就业院长刘鹏卫、辅导员代表毛朝录共同为“文明实践林”揭牌。</w:t>
      </w:r>
    </w:p>
    <w:p>
      <w:r>
        <w:rPr>
          <w:i/>
        </w:rPr>
        <w:t>[图片: ]</w:t>
      </w:r>
      <w:r>
        <w:rPr>
          <w:i/>
        </w:rPr>
        <w:t>(https://file.sdxd.edu.cn/file/20240313PyEfBxiR@1378@919.jpg)</w:t>
      </w:r>
    </w:p>
    <w:p>
      <w:r>
        <w:t>植树活动中，我校师生分工明确、互帮互助，挥锹铲土、扶苗填坑、培土浇水。在专业人士的指导下，他们学会了如何正确植树、浇水和施肥，有条不紊地将一株株树苗植入土中，忙碌的身影与生态的绿色融合在一起，形成了一道靓丽的风景线。</w:t>
      </w:r>
    </w:p>
    <w:p>
      <w:r>
        <w:rPr>
          <w:i/>
        </w:rPr>
        <w:t>[图片: ]</w:t>
      </w:r>
      <w:r>
        <w:rPr>
          <w:i/>
        </w:rPr>
        <w:t>(https://file.sdxd.edu.cn/file/20240313QdTnjvdz@1378@919.jpg)</w:t>
      </w:r>
    </w:p>
    <w:p>
      <w:r>
        <w:rPr>
          <w:i/>
        </w:rPr>
        <w:t>[图片: ]</w:t>
      </w:r>
      <w:r>
        <w:rPr>
          <w:i/>
        </w:rPr>
        <w:t>(https://file.sdxd.edu.cn/file/20240313OKBYjGBk@1378@919.jpg)</w:t>
      </w:r>
    </w:p>
    <w:p>
      <w:r>
        <w:t>工学院开展“万物萌生·正植有你”植树节活动</w:t>
      </w:r>
    </w:p>
    <w:p>
      <w:r>
        <w:t>为推动建设绿色校园，丰富现代学子课余生活，工学院于明德广场开展“万物萌生·正植有你”植树节活动。</w:t>
      </w:r>
    </w:p>
    <w:p>
      <w:r>
        <w:rPr>
          <w:i/>
        </w:rPr>
        <w:t>[图片: ]</w:t>
      </w:r>
      <w:r>
        <w:rPr>
          <w:i/>
        </w:rPr>
        <w:t>(https://file.sdxd.edu.cn/file/20240313hJtOtJfv@1080@810.jpg)</w:t>
      </w:r>
    </w:p>
    <w:p>
      <w:r>
        <w:t>现代学子们满怀热情，纷纷拿起水壶、铲子等工具，互相配合、分工合作，在校园的各个角落，浇灌一棵棵生机勃勃的树苗，并对树苗旁边的杂草进行清理，确保学校树苗的健康成长。</w:t>
      </w:r>
    </w:p>
    <w:p>
      <w:r>
        <w:rPr>
          <w:i/>
        </w:rPr>
        <w:t>[图片: ]</w:t>
      </w:r>
      <w:r>
        <w:rPr>
          <w:i/>
        </w:rPr>
        <w:t>(https://file.sdxd.edu.cn/file/20240313xMDKwTjO@1080@810.jpg)</w:t>
      </w:r>
    </w:p>
    <w:p>
      <w:r>
        <w:rPr>
          <w:i/>
        </w:rPr>
        <w:t>[图片: ]</w:t>
      </w:r>
      <w:r>
        <w:rPr>
          <w:i/>
        </w:rPr>
        <w:t>(https://file.sdxd.edu.cn/file/20240313xYKmQaPt@1080@720.jpg)</w:t>
      </w:r>
    </w:p>
    <w:p>
      <w:r>
        <w:t>每一棵树苗都寄托着师生对美好未来的期望和承诺，在未来的日子里希望它们茁壮成长，与师生共同见证学校的绿色发展历程。</w:t>
      </w:r>
    </w:p>
    <w:p>
      <w:r>
        <w:t>药学院举办“春风润物·‘植’得美好”植树节留言活动</w:t>
      </w:r>
    </w:p>
    <w:p>
      <w:r>
        <w:t>药学院在校内开展了“春风润物·‘植’得美好”植树节留言活动。我校学子积极参与，一笔一划书写下自己对植树节的祝福和对美好未来的期许。“一草一木皆是生命，保护树木从我做起！”“每一棵树都是生命的绿色宝藏，让我们在植树节携手为地球播种希望，植树节快乐！”“植树护绿促生态，环保理念我先行”……这些留言不仅传递了同学们对绿色生态的热爱，更展现了他们积极投身环保事业的决心。</w:t>
      </w:r>
    </w:p>
    <w:p>
      <w:r>
        <w:rPr>
          <w:i/>
        </w:rPr>
        <w:t>[图片: ]</w:t>
      </w:r>
      <w:r>
        <w:rPr>
          <w:i/>
        </w:rPr>
        <w:t>(https://file.sdxd.edu.cn/file/20240313OGAYnJJY@1200@1200.jpg)</w:t>
      </w:r>
    </w:p>
    <w:p>
      <w:r>
        <w:t>通过此次活动，同学们深刻认识到植树造林的重要性，纷纷表示将积极参与到未来的环保活动中，为建设美丽中国贡献自己的力量。</w:t>
      </w:r>
    </w:p>
    <w:p>
      <w:r>
        <w:br w:type="page"/>
      </w:r>
    </w:p>
    <w:p>
      <w:pPr>
        <w:pStyle w:val="Heading1"/>
      </w:pPr>
      <w:r>
        <w:t>我校开展“演练于心·防患于行”消防灭火疏散逃生演练活动</w:t>
      </w:r>
    </w:p>
    <w:p>
      <w:r>
        <w:rPr>
          <w:b/>
        </w:rPr>
        <w:t>发布日期: 2024-03-01</w:t>
        <w:br/>
      </w:r>
      <w:r>
        <w:t>原文链接: https://www.sdxd.edu.cn/detail/202403032020347uqxb8t80eiqyx7t98.html</w:t>
      </w:r>
    </w:p>
    <w:p>
      <w:pPr>
        <w:pStyle w:val="Heading2"/>
      </w:pPr>
      <w:r>
        <w:t>文章内容:</w:t>
      </w:r>
    </w:p>
    <w:p>
      <w:r>
        <w:t>我校开展“演练于心·防患于行”消防灭火疏散逃生演练活动</w:t>
      </w:r>
    </w:p>
    <w:p>
      <w:r>
        <w:t>新学期伊始，为进一步加强学校安全工作，增强广大师生的消防安全意识，提高全体师生在遇到突发火灾等紧急情况下的应急处置能力，2月29日，我校组织开展了消防灭火疏散逃生演练。孙村消防中队队长任双强到校指导，山东现代学院特聘专家姜同松教授，校长助理仲光强，医学院院长江新泉教授，山东现代学院校长助理、医学院党总支书记、常务副院长房昌盛，校团委书记兼学生处副处长徐志峰，医学院学管就业副院长邵大勇，安全处刘春亮、马荣义参与指导消防疏散演练，其他二级学院代表观摩演练。</w:t>
      </w:r>
    </w:p>
    <w:p>
      <w:r>
        <w:rPr>
          <w:i/>
        </w:rPr>
        <w:t>[图片: ]</w:t>
      </w:r>
      <w:r>
        <w:rPr>
          <w:i/>
        </w:rPr>
        <w:t>(https://file.sdxd.edu.cn/file/20240303SxGFuUJf@633@355.jpg)</w:t>
      </w:r>
    </w:p>
    <w:p>
      <w:r>
        <w:t>下午 13：00，演练活动正式开始。随着警报声响起，学生按照预先制定的疏散方案迅速撒离宿舍，并有序前往勤思楼门口集合，整个过程组织严谨、秩序井然，达到了预期效果。</w:t>
      </w:r>
    </w:p>
    <w:p>
      <w:r>
        <w:rPr>
          <w:i/>
        </w:rPr>
        <w:t>[图片: ]</w:t>
      </w:r>
      <w:r>
        <w:rPr>
          <w:i/>
        </w:rPr>
        <w:t>(https://file.sdxd.edu.cn/file/20240303fRqOGGVn@633@474.jpg)</w:t>
      </w:r>
    </w:p>
    <w:p>
      <w:r>
        <w:t>演练活动结束后，孙村消防中队队长任双强同志进行了专业点评，再次强调了应急逃生的要领及注意事项，并向师生们现场演示了灭火器的使用方法、具体操作步骤等，让师生面对面、零距离地进行消防安全教育。</w:t>
      </w:r>
    </w:p>
    <w:p>
      <w:r>
        <w:rPr>
          <w:i/>
        </w:rPr>
        <w:t>[图片: ]</w:t>
      </w:r>
      <w:r>
        <w:rPr>
          <w:i/>
        </w:rPr>
        <w:t>(https://file.sdxd.edu.cn/file/20240303WTvVkfRt@633@355.jpg)</w:t>
      </w:r>
    </w:p>
    <w:p>
      <w:r>
        <w:t>最后，由医学院院长江新泉教授对本次消防安全应急疏散演练进行总结讲话，他希望全体师生能重视消防疏散演练，提升疏散和应对突发事件能力，确保在各类突发事件来临时，能快速、高效、有序地展开应急工作，从而最大限度地保护全校师生的生命安全。</w:t>
      </w:r>
    </w:p>
    <w:p>
      <w:r>
        <w:rPr>
          <w:i/>
        </w:rPr>
        <w:t>[图片: ]</w:t>
      </w:r>
      <w:r>
        <w:rPr>
          <w:i/>
        </w:rPr>
        <w:t>(https://file.sdxd.edu.cn/file/20240303dUyZaWbB@633@355.jpg)</w:t>
      </w:r>
    </w:p>
    <w:p>
      <w:r>
        <w:t>此次演练，不仅提升了广大师生面对火灾等突发状况时的应变能力和自我防护技能，也对我校构筑安全稳定的校园环境起到了积极推动作用。下一步，我校将持续加强消防安全宣传教育，时刻敲响消防警钟，筑牢校园消防安全“防火墙”，为建设平安和谐校园奠定坚实的基础。</w:t>
      </w:r>
    </w:p>
    <w:p>
      <w:r>
        <w:br w:type="page"/>
      </w:r>
    </w:p>
    <w:p>
      <w:pPr>
        <w:pStyle w:val="Heading1"/>
      </w:pPr>
      <w:r>
        <w:t>你好，新学期！现代开学啦！</w:t>
      </w:r>
    </w:p>
    <w:p>
      <w:r>
        <w:rPr>
          <w:b/>
        </w:rPr>
        <w:t>发布日期: 2024-02-25</w:t>
        <w:br/>
      </w:r>
      <w:r>
        <w:t>原文链接: https://www.sdxd.edu.cn/detail/20240226083011slvdz9tvnhero7c3ec.html</w:t>
      </w:r>
    </w:p>
    <w:p>
      <w:pPr>
        <w:pStyle w:val="Heading2"/>
      </w:pPr>
      <w:r>
        <w:t>文章内容:</w:t>
      </w:r>
    </w:p>
    <w:p>
      <w:r>
        <w:t>你好，新学期！现代开学啦！</w:t>
      </w:r>
    </w:p>
    <w:p>
      <w:r>
        <w:t>充实的假期生活已经结束</w:t>
      </w:r>
    </w:p>
    <w:p>
      <w:r>
        <w:t>新学期正式开启</w:t>
      </w:r>
    </w:p>
    <w:p>
      <w:r>
        <w:t>今天是开学第一天</w:t>
      </w:r>
    </w:p>
    <w:p>
      <w:r>
        <w:t>现代学子们怀着满满的期待</w:t>
      </w:r>
    </w:p>
    <w:p>
      <w:r>
        <w:t>回到熟悉的校园</w:t>
      </w:r>
    </w:p>
    <w:p>
      <w:r>
        <w:t>书写新的开始</w:t>
      </w:r>
    </w:p>
    <w:p>
      <w:r>
        <w:t>同学们，欢迎回家！</w:t>
      </w:r>
    </w:p>
    <w:p>
      <w:r>
        <w:t>开学第一天，很安心</w:t>
      </w:r>
    </w:p>
    <w:p>
      <w:r>
        <w:t>校领导们深入一线</w:t>
      </w:r>
    </w:p>
    <w:p>
      <w:r>
        <w:t>实地了解开学各项工作进展</w:t>
      </w:r>
    </w:p>
    <w:p>
      <w:r>
        <w:t>并给予高度重视与悉心指导</w:t>
      </w:r>
    </w:p>
    <w:p>
      <w:r>
        <w:rPr>
          <w:i/>
        </w:rPr>
        <w:t>[图片: ]</w:t>
      </w:r>
      <w:r>
        <w:rPr>
          <w:i/>
        </w:rPr>
        <w:t>(https://file.sdxd.edu.cn/file/20240226SyurUOBk@3200@2133.jpg)</w:t>
      </w:r>
    </w:p>
    <w:p>
      <w:r>
        <w:t>学校周密部署、精心谋划</w:t>
      </w:r>
    </w:p>
    <w:p>
      <w:r>
        <w:t>全校上下齐心协力、全力以赴</w:t>
      </w:r>
    </w:p>
    <w:p>
      <w:r>
        <w:t>以充分细致、温暖周到的准备</w:t>
      </w:r>
    </w:p>
    <w:p>
      <w:r>
        <w:t>迎接每一位现代学子平安归来</w:t>
      </w:r>
    </w:p>
    <w:p>
      <w:r>
        <w:rPr>
          <w:i/>
        </w:rPr>
        <w:t>[图片: ]</w:t>
      </w:r>
      <w:r>
        <w:rPr>
          <w:i/>
        </w:rPr>
        <w:t>(https://file.sdxd.edu.cn/file/20240226IbuaKBqY@1600@1088.jpg)</w:t>
      </w:r>
    </w:p>
    <w:p>
      <w:r>
        <w:rPr>
          <w:i/>
        </w:rPr>
        <w:t>[图片: ]</w:t>
      </w:r>
      <w:r>
        <w:rPr>
          <w:i/>
        </w:rPr>
        <w:t>(https://file.sdxd.edu.cn/file/20240226DygkClWF@1600@1114.jpg)</w:t>
      </w:r>
    </w:p>
    <w:p>
      <w:r>
        <w:rPr>
          <w:i/>
        </w:rPr>
        <w:t>[图片: ]</w:t>
      </w:r>
      <w:r>
        <w:rPr>
          <w:i/>
        </w:rPr>
        <w:t>(https://file.sdxd.edu.cn/file/20240226qLiVXuoM@1600@1131.jpg)</w:t>
      </w:r>
    </w:p>
    <w:p>
      <w:r>
        <w:rPr>
          <w:i/>
        </w:rPr>
        <w:t>[图片: ]</w:t>
      </w:r>
      <w:r>
        <w:rPr>
          <w:i/>
        </w:rPr>
        <w:t>(https://file.sdxd.edu.cn/file/20240226visJNKbG@1600@1097.jpg)</w:t>
      </w:r>
    </w:p>
    <w:p>
      <w:r>
        <w:t>开学第一天，很暖心</w:t>
      </w:r>
    </w:p>
    <w:p>
      <w:r>
        <w:t>教职工、安保人员等早早到岗</w:t>
      </w:r>
    </w:p>
    <w:p>
      <w:r>
        <w:t>疏导交通，维持秩序</w:t>
      </w:r>
    </w:p>
    <w:p>
      <w:r>
        <w:t>有条不紊地开展各项保障工作</w:t>
      </w:r>
    </w:p>
    <w:p>
      <w:r>
        <w:rPr>
          <w:i/>
        </w:rPr>
        <w:t>[图片: ]</w:t>
      </w:r>
      <w:r>
        <w:rPr>
          <w:i/>
        </w:rPr>
        <w:t>(https://file.sdxd.edu.cn/file/20240226QIcjmifv@1600@1048.jpg)</w:t>
      </w:r>
    </w:p>
    <w:p>
      <w:r>
        <w:rPr>
          <w:i/>
        </w:rPr>
        <w:t>[图片: ]</w:t>
      </w:r>
      <w:r>
        <w:rPr>
          <w:i/>
        </w:rPr>
        <w:t>(https://file.sdxd.edu.cn/file/20240226ClHuECzk@1600@1021.jpg)</w:t>
      </w:r>
    </w:p>
    <w:p>
      <w:r>
        <w:rPr>
          <w:i/>
        </w:rPr>
        <w:t>[图片: ]</w:t>
      </w:r>
      <w:r>
        <w:rPr>
          <w:i/>
        </w:rPr>
        <w:t>(https://file.sdxd.edu.cn/file/20240226dnjxssxY@1600@1066.jpg)</w:t>
      </w:r>
    </w:p>
    <w:p>
      <w:r>
        <w:t>开学第一餐</w:t>
      </w:r>
    </w:p>
    <w:p>
      <w:r>
        <w:t>踏入熟悉的食堂</w:t>
      </w:r>
    </w:p>
    <w:p>
      <w:r>
        <w:t>品味久违的现代美味</w:t>
      </w:r>
    </w:p>
    <w:p>
      <w:r>
        <w:t>用一顿热腾腾的烟火气</w:t>
      </w:r>
    </w:p>
    <w:p>
      <w:r>
        <w:t>开启热辣滚烫的新学期</w:t>
      </w:r>
    </w:p>
    <w:p>
      <w:r>
        <w:rPr>
          <w:i/>
        </w:rPr>
        <w:t>[图片: ]</w:t>
      </w:r>
      <w:r>
        <w:rPr>
          <w:i/>
        </w:rPr>
        <w:t>(https://file.sdxd.edu.cn/file/20240226dkBgTwLx@1600@1119.jpg)</w:t>
      </w:r>
    </w:p>
    <w:p>
      <w:r>
        <w:rPr>
          <w:i/>
        </w:rPr>
        <w:t>[图片: ]</w:t>
      </w:r>
      <w:r>
        <w:rPr>
          <w:i/>
        </w:rPr>
        <w:t>(https://file.sdxd.edu.cn/file/20240226aViarVSj@1600@1142.jpg)</w:t>
      </w:r>
    </w:p>
    <w:p>
      <w:r>
        <w:t>开学第一天，很开心</w:t>
      </w:r>
    </w:p>
    <w:p>
      <w:r>
        <w:t>同学们陆续回到校园</w:t>
      </w:r>
    </w:p>
    <w:p>
      <w:r>
        <w:t>一张张充满朝气的脸庞</w:t>
      </w:r>
    </w:p>
    <w:p>
      <w:r>
        <w:t>洋溢着热情与活力</w:t>
      </w:r>
    </w:p>
    <w:p>
      <w:r>
        <w:t>寂静的校园重焕热闹生机</w:t>
      </w:r>
    </w:p>
    <w:p>
      <w:r>
        <w:rPr>
          <w:i/>
        </w:rPr>
        <w:t>[图片: ]</w:t>
      </w:r>
      <w:r>
        <w:rPr>
          <w:i/>
        </w:rPr>
        <w:t>(https://file.sdxd.edu.cn/file/20240226arkijTvS@1600@1047.jpg)</w:t>
      </w:r>
    </w:p>
    <w:p>
      <w:r>
        <w:rPr>
          <w:i/>
        </w:rPr>
        <w:t>[图片: ]</w:t>
      </w:r>
      <w:r>
        <w:rPr>
          <w:i/>
        </w:rPr>
        <w:t>(https://file.sdxd.edu.cn/file/20240226xIbqyUsX@1600@1112.jpg)</w:t>
      </w:r>
    </w:p>
    <w:p>
      <w:r>
        <w:rPr>
          <w:i/>
        </w:rPr>
        <w:t>[图片: ]</w:t>
      </w:r>
      <w:r>
        <w:rPr>
          <w:i/>
        </w:rPr>
        <w:t>(https://file.sdxd.edu.cn/file/20240226oHqeoqeM@1600@1019.jpg)</w:t>
      </w:r>
    </w:p>
    <w:p>
      <w:r>
        <w:t>放假前的惜别</w:t>
      </w:r>
    </w:p>
    <w:p>
      <w:r>
        <w:t>见面后的喜悦</w:t>
      </w:r>
    </w:p>
    <w:p>
      <w:r>
        <w:t>开学回归校园期待的</w:t>
      </w:r>
    </w:p>
    <w:p>
      <w:r>
        <w:t>当然还有故友重逢</w:t>
      </w:r>
    </w:p>
    <w:p>
      <w:r>
        <w:t>互相交换着假期里的趣事</w:t>
      </w:r>
    </w:p>
    <w:p>
      <w:r>
        <w:t>共同期待新学期的生活</w:t>
      </w:r>
    </w:p>
    <w:p>
      <w:r>
        <w:rPr>
          <w:i/>
        </w:rPr>
        <w:t>[图片: ]</w:t>
      </w:r>
      <w:r>
        <w:rPr>
          <w:i/>
        </w:rPr>
        <w:t>(https://file.sdxd.edu.cn/file/20240226DDWwHXKV@1600@1066.jpg)</w:t>
      </w:r>
    </w:p>
    <w:p>
      <w:r>
        <w:rPr>
          <w:i/>
        </w:rPr>
        <w:t>[图片: ]</w:t>
      </w:r>
      <w:r>
        <w:rPr>
          <w:i/>
        </w:rPr>
        <w:t>(https://file.sdxd.edu.cn/file/20240226VnDVUBFz@1599@1045.jpg)</w:t>
      </w:r>
    </w:p>
    <w:p>
      <w:r>
        <w:t>一年之计在于春</w:t>
      </w:r>
    </w:p>
    <w:p>
      <w:r>
        <w:t>一日之计在于晨</w:t>
      </w:r>
    </w:p>
    <w:p>
      <w:r>
        <w:t>正是奋斗好时节</w:t>
      </w:r>
    </w:p>
    <w:p>
      <w:r>
        <w:t>加油现代人</w:t>
      </w:r>
    </w:p>
    <w:p>
      <w:r>
        <w:t>新学期，新征程</w:t>
      </w:r>
    </w:p>
    <w:p>
      <w:r>
        <w:t>新机遇，新憧憬</w:t>
      </w:r>
    </w:p>
    <w:p>
      <w:r>
        <w:t>让我们一起乘风破浪</w:t>
      </w:r>
    </w:p>
    <w:p>
      <w:r>
        <w:t>向着理想中的未来前进</w:t>
      </w:r>
    </w:p>
    <w:p>
      <w:r>
        <w:br w:type="page"/>
      </w:r>
    </w:p>
    <w:p>
      <w:pPr>
        <w:pStyle w:val="Heading1"/>
      </w:pPr>
      <w:r>
        <w:t>铲雪除冰在行动，安全护航迎开学</w:t>
      </w:r>
    </w:p>
    <w:p>
      <w:r>
        <w:rPr>
          <w:b/>
        </w:rPr>
        <w:t>发布日期: 2024-02-24</w:t>
        <w:br/>
      </w:r>
      <w:r>
        <w:t>原文链接: https://www.sdxd.edu.cn/detail/2024022509204607n1g4wnrr0u5te1ns.html</w:t>
      </w:r>
    </w:p>
    <w:p>
      <w:pPr>
        <w:pStyle w:val="Heading2"/>
      </w:pPr>
      <w:r>
        <w:t>文章内容:</w:t>
      </w:r>
    </w:p>
    <w:p>
      <w:r>
        <w:t>铲雪除冰在行动，安全护航迎开学</w:t>
      </w:r>
    </w:p>
    <w:p>
      <w:r>
        <w:t>开学在即，瑞雪纷至。为迎接新学期的到来，确保现代师生安全返校，保障雪后校园环境的干净整洁，2月23日，学校迅速启动除雪应急预案，组织开展了暖心的铲雪除冰活动。</w:t>
      </w:r>
    </w:p>
    <w:p>
      <w:r>
        <w:rPr>
          <w:i/>
        </w:rPr>
        <w:t>[图片: ]</w:t>
      </w:r>
      <w:r>
        <w:rPr>
          <w:i/>
        </w:rPr>
        <w:t>(https://file.sdxd.edu.cn/file/20240225OqgKkrxD@1260@861.jpg)</w:t>
      </w:r>
    </w:p>
    <w:p>
      <w:r>
        <w:t>在我校领导干部的带头引领下，全体教职工积极参与，不畏严寒，纷纷加入到铲雪除冰的行列之中。教职工们齐心协力，分区清扫，确保校园道路、楼梯、操场等区域无积雪、无冰层，共同为校园的安全畅通贡献力量，展现出了高度的责任心和使命感。尽管天气寒冷，但他们的热情高涨，欢声笑语中透露出对校园的关爱。</w:t>
      </w:r>
    </w:p>
    <w:p>
      <w:r>
        <w:rPr>
          <w:i/>
        </w:rPr>
        <w:t>[图片: ]</w:t>
      </w:r>
      <w:r>
        <w:rPr>
          <w:i/>
        </w:rPr>
        <w:t>(https://file.sdxd.edu.cn/file/20240225RmdQnHEb@1258@707.jpg)</w:t>
      </w:r>
    </w:p>
    <w:p>
      <w:r>
        <w:t>经过了几个小时的努力，校园主干道的积雪被清理干净，校园内的积雪和冰层逐渐被清除，保障了道路的安全畅通，呈现出干净整洁的面貌，为师生的出行提供了实际的便利。</w:t>
      </w:r>
    </w:p>
    <w:p>
      <w:r>
        <w:rPr>
          <w:i/>
        </w:rPr>
        <w:t>[图片: ]</w:t>
      </w:r>
      <w:r>
        <w:rPr>
          <w:i/>
        </w:rPr>
        <w:t>(https://file.sdxd.edu.cn/file/20240225ukCcJavy@1080@722.jpg)</w:t>
      </w:r>
    </w:p>
    <w:p>
      <w:r>
        <w:rPr>
          <w:i/>
        </w:rPr>
        <w:t>[图片: ]</w:t>
      </w:r>
      <w:r>
        <w:rPr>
          <w:i/>
        </w:rPr>
        <w:t>(https://file.sdxd.edu.cn/file/20240225BfYfMeNn@1080@720.jpg)</w:t>
      </w:r>
    </w:p>
    <w:p>
      <w:r>
        <w:rPr>
          <w:i/>
        </w:rPr>
        <w:t>[图片: ]</w:t>
      </w:r>
      <w:r>
        <w:rPr>
          <w:i/>
        </w:rPr>
        <w:t>(https://file.sdxd.edu.cn/file/20240225AHIGEtlH@1080@699.jpg)</w:t>
      </w:r>
    </w:p>
    <w:p>
      <w:r>
        <w:rPr>
          <w:i/>
        </w:rPr>
        <w:t>[图片: ]</w:t>
      </w:r>
      <w:r>
        <w:rPr>
          <w:i/>
        </w:rPr>
        <w:t>(https://file.sdxd.edu.cn/file/20240225DIIgdaqe@1080@720.jpg)</w:t>
      </w:r>
    </w:p>
    <w:p>
      <w:r>
        <w:rPr>
          <w:i/>
        </w:rPr>
        <w:t>[图片: ]</w:t>
      </w:r>
      <w:r>
        <w:rPr>
          <w:i/>
        </w:rPr>
        <w:t>(https://file.sdxd.edu.cn/file/20240225ElpLSfgA@1080@713.jpg)</w:t>
      </w:r>
    </w:p>
    <w:p>
      <w:r>
        <w:t>此次铲雪除冰活动的开展，充分展现了我校全体教职工团结协作、积极向上的精神风貌，也为营造平安校园打下了坚实的基础。学校为迎接新学期做好了充分准备，确保师生们在安全、舒适的环境中开启新征程，为学生的成长和发展保驾护航。</w:t>
      </w:r>
    </w:p>
    <w:p>
      <w:r>
        <w:br w:type="page"/>
      </w:r>
    </w:p>
    <w:p>
      <w:pPr>
        <w:pStyle w:val="Heading1"/>
      </w:pPr>
      <w:r>
        <w:t>寒假社会实践｜以青春之名，赴家乡之约</w:t>
      </w:r>
    </w:p>
    <w:p>
      <w:r>
        <w:rPr>
          <w:b/>
        </w:rPr>
        <w:t>发布日期: 2024-02-19</w:t>
        <w:br/>
      </w:r>
      <w:r>
        <w:t>原文链接: https://www.sdxd.edu.cn/detail/20240225091317fuxduu1wt8xfkjpcmz.html</w:t>
      </w:r>
    </w:p>
    <w:p>
      <w:pPr>
        <w:pStyle w:val="Heading2"/>
      </w:pPr>
      <w:r>
        <w:t>文章内容:</w:t>
      </w:r>
    </w:p>
    <w:p>
      <w:r>
        <w:t>寒假社会实践｜以青春之名，赴家乡之约</w:t>
      </w:r>
    </w:p>
    <w:p>
      <w:r>
        <w:t>新时代新征程，新青年兴家乡。为全面贯彻落实习近平总书记关于青年工作的重要思想，充分发挥共青团的组织优势和育人优势，引导广大青年在中国式现代化建设中挺膺担当，我校积极开展寒假“返家乡”社会实践活动，引领返乡的现代学子，积极参与家乡建设，为家乡发展贡献力量，将青春播撒在民族复兴的伟大征程上。</w:t>
      </w:r>
    </w:p>
    <w:p>
      <w:r>
        <w:t>医学院 22级本科医学检验技术 刘晶</w:t>
      </w:r>
    </w:p>
    <w:p>
      <w:r>
        <w:rPr>
          <w:i/>
        </w:rPr>
        <w:t>[图片: ]</w:t>
      </w:r>
      <w:r>
        <w:rPr>
          <w:i/>
        </w:rPr>
        <w:t>(https://file.sdxd.edu.cn/file/20240225UaUwGqYI@814@611.jpg)</w:t>
      </w:r>
    </w:p>
    <w:p>
      <w:r>
        <w:t>实践地点：安徽省安庆市太湖县刘畈乡医院</w:t>
      </w:r>
    </w:p>
    <w:p>
      <w:r>
        <w:t>实践感悟：在医院的社会实践中，我亲身体验到了医疗工作的紧张与辛苦，也深刻感受到了医护人员的伟大和责任，同时，我也学到了很多关于医疗卫生和健康的知识。这让我更加重视自己和家人的健康，也让我明白了预防疾病的重要性。此次实践是一次宝贵的经历，我会将所学所感运用到实际中，为社会贡献自己的一份力量。</w:t>
      </w:r>
    </w:p>
    <w:p>
      <w:r>
        <w:t>医学院 22级本科医学检验技术 刘一杰</w:t>
      </w:r>
    </w:p>
    <w:p>
      <w:r>
        <w:rPr>
          <w:i/>
        </w:rPr>
        <w:t>[图片: ]</w:t>
      </w:r>
      <w:r>
        <w:rPr>
          <w:i/>
        </w:rPr>
        <w:t>(https://file.sdxd.edu.cn/file/20240225IVXLyzJt@633@474.jpg)</w:t>
      </w:r>
    </w:p>
    <w:p>
      <w:r>
        <w:t>实践地点：山东省日照市莒南县人民医院</w:t>
      </w:r>
    </w:p>
    <w:p>
      <w:r>
        <w:t>实践感悟：通过此次社会实践活动，我不仅学到了专业知识，还培养了自己的职业素养和社会责任感。我深知医学的道路充满挑战，但我也更加坚定了自己成为一名优秀医生的决心。我会继续努力学习，提高自己的能力，为患者的健康和幸福努力奋斗。</w:t>
      </w:r>
    </w:p>
    <w:p>
      <w:r>
        <w:t>医学院 22级本科医学检验技术 汪亚迪</w:t>
      </w:r>
    </w:p>
    <w:p>
      <w:r>
        <w:rPr>
          <w:i/>
        </w:rPr>
        <w:t>[图片: ]</w:t>
      </w:r>
      <w:r>
        <w:rPr>
          <w:i/>
        </w:rPr>
        <w:t>(https://file.sdxd.edu.cn/file/20240225XZNsLnXF@1080@810.jpg)</w:t>
      </w:r>
    </w:p>
    <w:p>
      <w:r>
        <w:t>实践地点：安徽省六安市金寨县金寨办事处</w:t>
      </w:r>
    </w:p>
    <w:p>
      <w:r>
        <w:t>实践感悟：通过此次社会实践活动，我不仅提高自己对采血与血液健康的知识，还培养了严谨的工作态度和团队合作精神，接下来，我将继续努力学习和实践，为成为一名优秀的医疗工作者而努力。</w:t>
      </w:r>
    </w:p>
    <w:p>
      <w:r>
        <w:t>医学院 23级专科口腔医学 刘恩聪</w:t>
      </w:r>
    </w:p>
    <w:p>
      <w:r>
        <w:rPr>
          <w:i/>
        </w:rPr>
        <w:t>[图片: ]</w:t>
      </w:r>
      <w:r>
        <w:rPr>
          <w:i/>
        </w:rPr>
        <w:t>(https://file.sdxd.edu.cn/file/20240225axrOOzNb@633@475.jpg)</w:t>
      </w:r>
    </w:p>
    <w:p>
      <w:r>
        <w:t>实践地点：山东省济南市天桥区松山诊所</w:t>
      </w:r>
    </w:p>
    <w:p>
      <w:r>
        <w:t>实践感悟：寒假期间在诊所进行的社会实践，是一次宝贵且深入的医学学习经历。我亲身体验了从接待患者、询问病史、口腔检查到制定治疗方案等整个医疗流程。通过实际操作和观察，我对口腔科的各种诊疗技术有了更为直观和全面的理解，也更深刻地认识到了理论知识与临床实践相结合的重要性。</w:t>
      </w:r>
    </w:p>
    <w:p>
      <w:r>
        <w:t>护理学院 22级本科护理学 郭春旭</w:t>
      </w:r>
    </w:p>
    <w:p>
      <w:r>
        <w:rPr>
          <w:i/>
        </w:rPr>
        <w:t>[图片: ]</w:t>
      </w:r>
      <w:r>
        <w:rPr>
          <w:i/>
        </w:rPr>
        <w:t>(https://file.sdxd.edu.cn/file/20240225vMiHBKVI@779@520.jpg)</w:t>
      </w:r>
    </w:p>
    <w:p>
      <w:r>
        <w:t>实践地点：辽阳血栓医院</w:t>
      </w:r>
    </w:p>
    <w:p>
      <w:r>
        <w:t>实践感悟：假期的这段实践经历是一段既充满挑战又饱含收获的旅程。它锻炼了我的专业技能，塑造了我坚韧不拔的职业精神，同时也让我领悟到了护理工作背后那份沉甸甸的社会责任和人道主义情怀。这段历程将成为我未来职业生涯中最宝贵的经验财富，激励我在护理道路上不断前行，为守护生命的健康贡献自己的力量。</w:t>
      </w:r>
    </w:p>
    <w:p>
      <w:r>
        <w:t>护理学院 22级专科护理 胡程耀</w:t>
      </w:r>
    </w:p>
    <w:p>
      <w:r>
        <w:rPr>
          <w:i/>
        </w:rPr>
        <w:t>[图片: ]</w:t>
      </w:r>
      <w:r>
        <w:rPr>
          <w:i/>
        </w:rPr>
        <w:t>(https://file.sdxd.edu.cn/file/20240225tYWdbSdq@779@520.jpg)</w:t>
      </w:r>
    </w:p>
    <w:p>
      <w:r>
        <w:t>实践地点：山东省枣庄市妇幼保健院儿童重症医学科PICU</w:t>
      </w:r>
    </w:p>
    <w:p>
      <w:r>
        <w:t>实践感悟：儿童重症医学科的实践，不仅是对护理技能的锻炼，更是一次心灵的洗礼，让我更加深刻地认识生命的宝贵和护理事业的崇高，同时让我看到护士的责任与担当。这些宝贵的经历将伴随我继续前行，在护理的道路上不断进步，努力为更多的家庭带去希望和健康。致敬护士，虽未必光芒万丈，但始终温暖有光。</w:t>
      </w:r>
    </w:p>
    <w:p>
      <w:r>
        <w:t>奋斗是青春最亮丽的底色</w:t>
      </w:r>
    </w:p>
    <w:p>
      <w:r>
        <w:t>行动是青春最有效的磨砺</w:t>
      </w:r>
    </w:p>
    <w:p>
      <w:r>
        <w:t>在"返家乡"社会实践中</w:t>
      </w:r>
    </w:p>
    <w:p>
      <w:r>
        <w:t>广大现代学子用实际行动</w:t>
      </w:r>
    </w:p>
    <w:p>
      <w:r>
        <w:t>诠释青春责任与使命担当</w:t>
      </w:r>
    </w:p>
    <w:p>
      <w:r>
        <w:t>充分展现了新时代中国青年风貌</w:t>
      </w:r>
    </w:p>
    <w:p>
      <w:r>
        <w:t>为你们点赞！</w:t>
      </w:r>
    </w:p>
    <w:p>
      <w:r>
        <w:br w:type="page"/>
      </w:r>
    </w:p>
    <w:p>
      <w:pPr>
        <w:pStyle w:val="Heading1"/>
      </w:pPr>
      <w:r>
        <w:t>电子信息学院举行刘官庄村大学生志愿服务基地授牌仪式</w:t>
      </w:r>
    </w:p>
    <w:p>
      <w:r>
        <w:rPr>
          <w:b/>
        </w:rPr>
        <w:t>发布日期: 2024-01-05</w:t>
        <w:br/>
      </w:r>
      <w:r>
        <w:t>原文链接: https://www.sdxd.edu.cn/detail/20240106160050j1xw83yzdlmooarw38.html</w:t>
      </w:r>
    </w:p>
    <w:p>
      <w:pPr>
        <w:pStyle w:val="Heading2"/>
      </w:pPr>
      <w:r>
        <w:t>文章内容:</w:t>
      </w:r>
    </w:p>
    <w:p>
      <w:r>
        <w:t>电子信息学院举行刘官庄村大学生志愿服务基地授牌仪式</w:t>
      </w:r>
    </w:p>
    <w:p>
      <w:r>
        <w:t>为积极响应国家“三下乡”政策，培养学生的社会责任感和实践能力，深化校地合作，帮助当地乡村社会经济发展注入新动力，1月4日，由共青团山东现代学院委员会主办，电子信息学院团总支承办的刘官庄村大学生志愿服务基地授牌仪式在刘官庄村党群服务中心举行。东城新苑社区书记崔殿斌、刘官庄村党委书记乔可玉、电子信息学院学管就业副院长赵鹏、电子信息学院团委书记秦高远出席仪式，部分电子信息学院志愿学生代表参与仪式。</w:t>
      </w:r>
    </w:p>
    <w:p>
      <w:r>
        <w:rPr>
          <w:i/>
        </w:rPr>
        <w:t>[图片: ]</w:t>
      </w:r>
      <w:r>
        <w:rPr>
          <w:i/>
        </w:rPr>
        <w:t>(https://file.sdxd.edu.cn/file/20240106DmfySlEu@1080@811.jpg)</w:t>
      </w:r>
    </w:p>
    <w:p>
      <w:r>
        <w:t>电子信息学院学管就业副院长赵鹏致辞表示，学校一直致力于培养学生的社会责任感和实践能力，通过与刘官庄村的合作，学生将获得更广阔的实践平台，提升个人综合素质。赵院长强调了电子信息学院对学生参与社会服务的重视，并期待学生们在志愿服务中发挥专业知识和技能，为社区发展贡献力量。</w:t>
      </w:r>
    </w:p>
    <w:p>
      <w:r>
        <w:rPr>
          <w:i/>
        </w:rPr>
        <w:t>[图片: ]</w:t>
      </w:r>
      <w:r>
        <w:rPr>
          <w:i/>
        </w:rPr>
        <w:t>(https://file.sdxd.edu.cn/file/20240106TzjoCOPB@1080@811.jpg)</w:t>
      </w:r>
    </w:p>
    <w:p>
      <w:r>
        <w:t>刘官庄村党委书记乔可玉在讲话中感谢电子信息学院为村民提供的帮助，同时希望未来有更多的学生们来到村里，通过专业知识和技能为村庄的发展提供实质性的支持，共同促进文明发展，实现乡村振兴的目标。</w:t>
      </w:r>
    </w:p>
    <w:p>
      <w:r>
        <w:rPr>
          <w:i/>
        </w:rPr>
        <w:t>[图片: ]</w:t>
      </w:r>
      <w:r>
        <w:rPr>
          <w:i/>
        </w:rPr>
        <w:t>(https://file.sdxd.edu.cn/file/20240106eEaKSPbn@1080@811.jpg)</w:t>
      </w:r>
    </w:p>
    <w:p>
      <w:r>
        <w:t>电子信息学院与刘官庄村达成联建协议，正式成立山东现代学院电子信息学院大学生志愿服务基地并举行揭牌挂牌仪式。</w:t>
      </w:r>
    </w:p>
    <w:p>
      <w:r>
        <w:rPr>
          <w:i/>
        </w:rPr>
        <w:t>[图片: ]</w:t>
      </w:r>
      <w:r>
        <w:rPr>
          <w:i/>
        </w:rPr>
        <w:t>(https://file.sdxd.edu.cn/file/20240106lnbmFxHi@1080@607.jpg)</w:t>
      </w:r>
    </w:p>
    <w:p>
      <w:r>
        <w:t>本次挂牌仪式旨在推动高等教育与社会发展深度融合，培养更多具备全面素养的优秀大学生，共同为建设美好家园贡献力量。后续，学校将持续加强与社会各界交流合作，为培养更多具有创新精神和社会责任感的优秀人才而不懈努力。</w:t>
      </w:r>
    </w:p>
    <w:p>
      <w:r>
        <w:br w:type="page"/>
      </w:r>
    </w:p>
    <w:p>
      <w:pPr>
        <w:pStyle w:val="Heading1"/>
      </w:pPr>
      <w:r>
        <w:t>清雪除冰，师生情暖现代</w:t>
      </w:r>
    </w:p>
    <w:p>
      <w:r>
        <w:rPr>
          <w:b/>
        </w:rPr>
        <w:t>发布日期: 2023-12-30</w:t>
        <w:br/>
      </w:r>
      <w:r>
        <w:t>原文链接: https://www.sdxd.edu.cn/detail/202312300904025yi163l2ds9rdzomnd.html</w:t>
      </w:r>
    </w:p>
    <w:p>
      <w:pPr>
        <w:pStyle w:val="Heading2"/>
      </w:pPr>
      <w:r>
        <w:t>文章内容:</w:t>
      </w:r>
    </w:p>
    <w:p>
      <w:r>
        <w:t>清雪除冰，师生情暖现代</w:t>
      </w:r>
    </w:p>
    <w:p>
      <w:r>
        <w:t>瑞雪已至，焕然一新。然而，雪后的校园积雪结冰，为师生出行带来了不便。为避免雪天路滑的安全隐患，保障师生出行安全，12月27日，我校开展了清雪除冰志愿活动，广大师生积极参与，以实际行动确保校园安全。</w:t>
      </w:r>
    </w:p>
    <w:p>
      <w:r>
        <w:rPr>
          <w:i/>
        </w:rPr>
        <w:t>[图片: ]</w:t>
      </w:r>
      <w:r>
        <w:rPr>
          <w:i/>
        </w:rPr>
        <w:t>(https://file.sdxd.edu.cn/file/20231230KUSEOWfy@1600@899.jpg)</w:t>
      </w:r>
    </w:p>
    <w:p>
      <w:r>
        <w:rPr>
          <w:i/>
        </w:rPr>
        <w:t>[图片: ]</w:t>
      </w:r>
      <w:r>
        <w:rPr>
          <w:i/>
        </w:rPr>
        <w:t>(https://file.sdxd.edu.cn/file/20231230SOZafoSK@1600@899.jpg)</w:t>
      </w:r>
    </w:p>
    <w:p>
      <w:r>
        <w:t>领导干部和老师们奋斗在前、带头引领，学生志愿者出力流汗、磨砺意志，大家分工协作、密切配合，有序清理道路积雪、铲除路面结冰，校园的各个角落都留下了他们勇于担当、甘为奉献的身影。</w:t>
      </w:r>
    </w:p>
    <w:p>
      <w:r>
        <w:rPr>
          <w:i/>
        </w:rPr>
        <w:t>[图片: ]</w:t>
      </w:r>
      <w:r>
        <w:rPr>
          <w:i/>
        </w:rPr>
        <w:t>(https://file.sdxd.edu.cn/file/20231230uvwpSYVM@1600@899.jpg)</w:t>
      </w:r>
    </w:p>
    <w:p>
      <w:r>
        <w:rPr>
          <w:i/>
        </w:rPr>
        <w:t>[图片: ]</w:t>
      </w:r>
      <w:r>
        <w:rPr>
          <w:i/>
        </w:rPr>
        <w:t>(https://file.sdxd.edu.cn/file/20231230Pfyazcpl@1600@968.jpg)</w:t>
      </w:r>
    </w:p>
    <w:p>
      <w:r>
        <w:rPr>
          <w:i/>
        </w:rPr>
        <w:t>[图片: ]</w:t>
      </w:r>
      <w:r>
        <w:rPr>
          <w:i/>
        </w:rPr>
        <w:t>(https://file.sdxd.edu.cn/file/20231230iGGXRIet@1600@927.jpg)</w:t>
      </w:r>
    </w:p>
    <w:p>
      <w:r>
        <w:rPr>
          <w:i/>
        </w:rPr>
        <w:t>[图片: ]</w:t>
      </w:r>
      <w:r>
        <w:rPr>
          <w:i/>
        </w:rPr>
        <w:t>(https://file.sdxd.edu.cn/file/20231230dCIWqPkO@1600@976.jpg)</w:t>
      </w:r>
    </w:p>
    <w:p>
      <w:r>
        <w:t>经过数小时的辛勤劳动，校园路面积雪基本清理完毕。志愿者们以满腔热血温暖冬日，为全校师生开辟了一条洋溢着暖暖温情的安全之路。</w:t>
      </w:r>
    </w:p>
    <w:p>
      <w:r>
        <w:rPr>
          <w:i/>
        </w:rPr>
        <w:t>[图片: ]</w:t>
      </w:r>
      <w:r>
        <w:rPr>
          <w:i/>
        </w:rPr>
        <w:t>(https://file.sdxd.edu.cn/file/20231230EgygCyDA@1600@983.jpg)</w:t>
      </w:r>
    </w:p>
    <w:p>
      <w:r>
        <w:rPr>
          <w:i/>
        </w:rPr>
        <w:t>[图片: ]</w:t>
      </w:r>
      <w:r>
        <w:rPr>
          <w:i/>
        </w:rPr>
        <w:t>(https://file.sdxd.edu.cn/file/20231230OgsUmLnw@1600@942.jpg)</w:t>
      </w:r>
    </w:p>
    <w:p>
      <w:r>
        <w:rPr>
          <w:i/>
        </w:rPr>
        <w:t>[图片: ]</w:t>
      </w:r>
      <w:r>
        <w:rPr>
          <w:i/>
        </w:rPr>
        <w:t>(https://file.sdxd.edu.cn/file/20231230EENtwMuL@1600@928.jpg)</w:t>
      </w:r>
    </w:p>
    <w:p>
      <w:r>
        <w:t>清雪除冰，情暖校园。此次清雪除冰志愿活动是一堂真实而生动的劳动教育实践课堂，不仅营造了安全、畅通、整洁的校园环境，也充分展现了现代师生团结协作和艰苦奋斗的精神风貌。作为新时代青年，应让勤奋学习，踏实劳动成为生活的主旋律，让劳动光荣成为铿锵的时代强音！</w:t>
      </w:r>
    </w:p>
    <w:p>
      <w:r>
        <w:rPr>
          <w:i/>
        </w:rPr>
        <w:t>[图片: ]</w:t>
      </w:r>
      <w:r>
        <w:rPr>
          <w:i/>
        </w:rPr>
        <w:t>(https://file.sdxd.edu.cn/file/20231230kEDTBJkS@3200@1798.jpg)</w:t>
      </w:r>
    </w:p>
    <w:p>
      <w:r>
        <w:t>近期天气寒冷，昼夜温差大，流感易发。为了帮助师生预防感染、提高免疫力，学校精心熬制了热气腾腾的梨汤和姜汤，为大家驱寒暖胃，送上冬日里的一份温暖，欢迎现代师生前来品尝。</w:t>
      </w:r>
    </w:p>
    <w:p>
      <w:r>
        <w:rPr>
          <w:i/>
        </w:rPr>
        <w:t>[图片: ]</w:t>
      </w:r>
      <w:r>
        <w:rPr>
          <w:i/>
        </w:rPr>
        <w:t>(https://file.sdxd.edu.cn/file/20231230FcdgEhvp@1600@899.jpg)</w:t>
      </w:r>
    </w:p>
    <w:p>
      <w:r>
        <w:rPr>
          <w:i/>
        </w:rPr>
        <w:t>[图片: ]</w:t>
      </w:r>
      <w:r>
        <w:rPr>
          <w:i/>
        </w:rPr>
        <w:t>(https://file.sdxd.edu.cn/file/20231230KkbEQoUt@1600@949.jpg)</w:t>
      </w:r>
    </w:p>
    <w:p>
      <w:r>
        <w:rPr>
          <w:i/>
        </w:rPr>
        <w:t>[图片: ]</w:t>
      </w:r>
      <w:r>
        <w:rPr>
          <w:i/>
        </w:rPr>
        <w:t>(https://file.sdxd.edu.cn/file/20231230TZkBXzUM@1600@1068.jpg)</w:t>
      </w:r>
    </w:p>
    <w:p>
      <w:r>
        <w:rPr>
          <w:i/>
        </w:rPr>
        <w:t>[图片: ]</w:t>
      </w:r>
      <w:r>
        <w:rPr>
          <w:i/>
        </w:rPr>
        <w:t>(https://file.sdxd.edu.cn/file/20231230VGAdmmew@1600@997.jpg)</w:t>
      </w:r>
    </w:p>
    <w:p>
      <w:r>
        <w:br w:type="page"/>
      </w:r>
    </w:p>
    <w:p>
      <w:pPr>
        <w:pStyle w:val="Heading1"/>
      </w:pPr>
      <w:r>
        <w:t>电子信息学院召开“教育创新，开启智慧新时代” 新时代计算机学科教育的思考专题讲座</w:t>
      </w:r>
    </w:p>
    <w:p>
      <w:r>
        <w:rPr>
          <w:b/>
        </w:rPr>
        <w:t>发布日期: 2023-12-26</w:t>
        <w:br/>
      </w:r>
      <w:r>
        <w:t>原文链接: https://www.sdxd.edu.cn/detail/202312261705101o3wgb770e4zet2vr0.html</w:t>
      </w:r>
    </w:p>
    <w:p>
      <w:pPr>
        <w:pStyle w:val="Heading2"/>
      </w:pPr>
      <w:r>
        <w:t>文章内容:</w:t>
      </w:r>
    </w:p>
    <w:p>
      <w:r>
        <w:t>电子信息学院召开“教育创新，开启智慧新时代” 新时代计算机学科教育的思考专题讲座</w:t>
      </w:r>
    </w:p>
    <w:p>
      <w:r>
        <w:t>为深入贯彻落实建设教育强国、科技强国、人才强国战略部署，全面提高计算机人才自主培养质量，优化课程标准，培养学生的综合应用能力，12月19日，由共青团山东现代学院委员会主办，电子信息学院团总支承办的“教育创新，开启智慧新时代”新时代计算机学科教育的思考专题讲座在图书馆一楼报告厅举办。</w:t>
      </w:r>
    </w:p>
    <w:p>
      <w:r>
        <w:t>山东现代学院电子信息学院专业负责人、山东省未来智能金融工程实验室主任、山东省工商学院二级教授范辉，电子信息学院院长孟祥增出席讲座，电子信息学院全体职教师及部分学生代表参加讲座。</w:t>
      </w:r>
    </w:p>
    <w:p>
      <w:r>
        <w:rPr>
          <w:i/>
        </w:rPr>
        <w:t>[图片: ]</w:t>
      </w:r>
      <w:r>
        <w:rPr>
          <w:i/>
        </w:rPr>
        <w:t>(https://file.sdxd.edu.cn/file/20231226DUdiwrJu@709@476.png)</w:t>
      </w:r>
    </w:p>
    <w:p>
      <w:r>
        <w:rPr>
          <w:i/>
        </w:rPr>
        <w:t>[图片: ]</w:t>
      </w:r>
      <w:r>
        <w:rPr>
          <w:i/>
        </w:rPr>
        <w:t>(https://file.sdxd.edu.cn/file/20231226cBVyJeZc@1040@717.png)</w:t>
      </w:r>
    </w:p>
    <w:p>
      <w:r>
        <w:t>讲座伊始，电子信息学院院长孟祥增向在场师生简要介绍了特邀嘉宾范辉教授。范教授从事高等教育工作40年，是国家级一流本科专业负责人、国家级一流本科课程负责人，长期从事虚拟现实与可视化技术、智能金融等方向的研究工作，主持国家自然科学基金3项，发表学术论文150余篇。</w:t>
      </w:r>
    </w:p>
    <w:p>
      <w:r>
        <w:t>范教授带领参会人员首先回顾了计算机学科的发展历程，并提出了计算作为一门学科的三个重大问题。他强调了计算机学科与计算学科区别的重要性，以便让参会者对计算学科有更加深入的理解。随后，范教授围绕教育、创新和传承展开阐述，强调教育是社会进步的根本，创新是推动计算机学科不断前进的关键，而传承则是教育发展的重要基础。</w:t>
      </w:r>
    </w:p>
    <w:p>
      <w:r>
        <w:rPr>
          <w:i/>
        </w:rPr>
        <w:t>[图片: ]</w:t>
      </w:r>
      <w:r>
        <w:rPr>
          <w:i/>
        </w:rPr>
        <w:t>(https://file.sdxd.edu.cn/file/20231226bvYxaabL@1039@585.jpg)</w:t>
      </w:r>
    </w:p>
    <w:p>
      <w:r>
        <w:rPr>
          <w:i/>
        </w:rPr>
        <w:t>[图片: ]</w:t>
      </w:r>
      <w:r>
        <w:rPr>
          <w:i/>
        </w:rPr>
        <w:t>(https://file.sdxd.edu.cn/file/20231226tOqxTqcq@1002@702.jpg)</w:t>
      </w:r>
    </w:p>
    <w:p>
      <w:r>
        <w:t>范教授还提及了计算机科学、信息技术和信息系统、计算机工程等相关名称的起源和定义，并对这些名称所涵盖的学科范围和研究领域进行深层次地分析。通过从不同角度出发，范教授剖析了计算机学科的特点及其几个基本问题，并通过实例进行抽象地阐述。</w:t>
      </w:r>
    </w:p>
    <w:p>
      <w:r>
        <w:rPr>
          <w:i/>
        </w:rPr>
        <w:t>[图片: ]</w:t>
      </w:r>
      <w:r>
        <w:rPr>
          <w:i/>
        </w:rPr>
        <w:t>(https://file.sdxd.edu.cn/file/20231226qzJumRRd@712@486.jpg)</w:t>
      </w:r>
    </w:p>
    <w:p>
      <w:r>
        <w:t>互动环节中，范教授与参会教师和学生展开了深入交流，对新时代计算机教育等相关议题进行更进一步地讨论。范教授的回答充分展示了他在计算机学科教育思考方面的学术造诣和深度思考，同时激发了在座师生们对探寻相关领域知识的热情。</w:t>
      </w:r>
    </w:p>
    <w:p>
      <w:r>
        <w:rPr>
          <w:i/>
        </w:rPr>
        <w:t>[图片: ]</w:t>
      </w:r>
      <w:r>
        <w:rPr>
          <w:i/>
        </w:rPr>
        <w:t>(https://file.sdxd.edu.cn/file/20231226wKgKgwzZ@800@495.jpg)</w:t>
      </w:r>
    </w:p>
    <w:p>
      <w:r>
        <w:t>最后，范教授指出，在当今时代，电子信息学院的师生们认识人工智能要将理论与实践相结合，明确高校的人才培养目标，运用学科思维能力，挖掘计算机学科的深度和广度。</w:t>
      </w:r>
    </w:p>
    <w:p>
      <w:r>
        <w:rPr>
          <w:i/>
        </w:rPr>
        <w:t>[图片: ]</w:t>
      </w:r>
      <w:r>
        <w:rPr>
          <w:i/>
        </w:rPr>
        <w:t>(https://file.sdxd.edu.cn/file/20231226VkIUDemC@1040@646.jpg)</w:t>
      </w:r>
    </w:p>
    <w:p>
      <w:r>
        <w:rPr>
          <w:i/>
        </w:rPr>
        <w:t>[图片: ]</w:t>
      </w:r>
      <w:r>
        <w:rPr>
          <w:i/>
        </w:rPr>
        <w:t>(https://file.sdxd.edu.cn/file/20231226uZOjDqXj@1040@692.jpg)</w:t>
      </w:r>
    </w:p>
    <w:p>
      <w:r>
        <w:t>孟祥增院长在总结讲话中表示，此次专题讲座为参会师生提供了一次丰富的学术经验，拓展了学科理解。今后，学校将持续开展引导学生深入探究计算机知识系统的培养计划，助力电子信息学院学生学科专业的高质量发展。</w:t>
      </w:r>
    </w:p>
    <w:p>
      <w:r>
        <w:rPr>
          <w:i/>
        </w:rPr>
        <w:t>[图片: ]</w:t>
      </w:r>
      <w:r>
        <w:rPr>
          <w:i/>
        </w:rPr>
        <w:t>(https://file.sdxd.edu.cn/file/20231226bAHgqiiA@1039@682.jpg)</w:t>
      </w:r>
    </w:p>
    <w:p>
      <w:r>
        <w:t>此次专题讲座的成功举办为学科教育的探讨提供了契机，同时为学术交流提供了有益平台。学校将在此基础上持续组织开展相关专题讲座，并使其成为学院教育创新的一部分，为提高计算机科学人才培养质量做出更大贡献。</w:t>
      </w:r>
    </w:p>
    <w:p>
      <w:r>
        <w:br w:type="page"/>
      </w:r>
    </w:p>
    <w:p>
      <w:pPr>
        <w:pStyle w:val="Heading1"/>
      </w:pPr>
      <w:r>
        <w:t>历尽千帆，终达彼岸，考研加油</w:t>
      </w:r>
    </w:p>
    <w:p>
      <w:r>
        <w:rPr>
          <w:b/>
        </w:rPr>
        <w:t>发布日期: 2023-12-22</w:t>
        <w:br/>
      </w:r>
      <w:r>
        <w:t>原文链接: https://www.sdxd.edu.cn/detail/202312220904018t6thl7xy1a7ozh66a.html</w:t>
      </w:r>
    </w:p>
    <w:p>
      <w:pPr>
        <w:pStyle w:val="Heading2"/>
      </w:pPr>
      <w:r>
        <w:t>文章内容:</w:t>
      </w:r>
    </w:p>
    <w:p>
      <w:r>
        <w:t>历尽千帆，终达彼岸，考研加油</w:t>
      </w:r>
    </w:p>
    <w:p>
      <w:r>
        <w:t>距离2024年全国硕士研究生招生考试仅剩1天</w:t>
      </w:r>
    </w:p>
    <w:p>
      <w:r>
        <w:t>明日此时，你将奔赴考场</w:t>
      </w:r>
    </w:p>
    <w:p>
      <w:r>
        <w:t>履行和自己许下的约定</w:t>
      </w:r>
    </w:p>
    <w:p>
      <w:r>
        <w:t>功不唐捐，玉汝于成</w:t>
      </w:r>
    </w:p>
    <w:p>
      <w:r>
        <w:t>相信自己</w:t>
      </w:r>
    </w:p>
    <w:p>
      <w:r>
        <w:t>你的努力终将有所回报</w:t>
      </w:r>
    </w:p>
    <w:p>
      <w:r>
        <w:t>现代把最真挚的祝福送给你们</w:t>
      </w:r>
    </w:p>
    <w:p>
      <w:r>
        <w:t>祝愿每一个为梦想而战的你</w:t>
      </w:r>
    </w:p>
    <w:p>
      <w:r>
        <w:t>得偿所愿，前程似锦</w:t>
      </w:r>
    </w:p>
    <w:p>
      <w:r>
        <w:t>加油，考研人</w:t>
      </w:r>
    </w:p>
    <w:p>
      <w:r>
        <w:rPr>
          <w:i/>
        </w:rPr>
        <w:t>[图片: ]</w:t>
      </w:r>
      <w:r>
        <w:rPr>
          <w:i/>
        </w:rPr>
        <w:t>(https://file.sdxd.edu.cn/file/20231222VRJATWMj@899@1600.jpg)</w:t>
      </w:r>
    </w:p>
    <w:p>
      <w:r>
        <w:rPr>
          <w:i/>
        </w:rPr>
        <w:t>[图片: ]</w:t>
      </w:r>
      <w:r>
        <w:rPr>
          <w:i/>
        </w:rPr>
        <w:t>(https://file.sdxd.edu.cn/file/20231222OESEReRE@1006@1599.jpg)</w:t>
      </w:r>
    </w:p>
    <w:p>
      <w:r>
        <w:rPr>
          <w:i/>
        </w:rPr>
        <w:t>[图片: ]</w:t>
      </w:r>
      <w:r>
        <w:rPr>
          <w:i/>
        </w:rPr>
        <w:t>(https://file.sdxd.edu.cn/file/20231222HywgptZZ@899@1600.jpg)</w:t>
      </w:r>
    </w:p>
    <w:p>
      <w:r>
        <w:rPr>
          <w:i/>
        </w:rPr>
        <w:t>[图片: ]</w:t>
      </w:r>
      <w:r>
        <w:rPr>
          <w:i/>
        </w:rPr>
        <w:t>(https://file.sdxd.edu.cn/file/20231222lkxfOsAv@972@1600.jpg)</w:t>
      </w:r>
    </w:p>
    <w:p>
      <w:r>
        <w:rPr>
          <w:i/>
        </w:rPr>
        <w:t>[图片: ]</w:t>
      </w:r>
      <w:r>
        <w:rPr>
          <w:i/>
        </w:rPr>
        <w:t>(https://file.sdxd.edu.cn/file/20231222qIzzAEBn@1798@3200.jpg)</w:t>
      </w:r>
    </w:p>
    <w:p>
      <w:r>
        <w:rPr>
          <w:i/>
        </w:rPr>
        <w:t>[图片: ]</w:t>
      </w:r>
      <w:r>
        <w:rPr>
          <w:i/>
        </w:rPr>
        <w:t>(https://file.sdxd.edu.cn/file/20231222FidopZMV@1037@1600.jpg)</w:t>
      </w:r>
    </w:p>
    <w:p>
      <w:r>
        <w:rPr>
          <w:i/>
        </w:rPr>
        <w:t>[图片: ]</w:t>
      </w:r>
      <w:r>
        <w:rPr>
          <w:i/>
        </w:rPr>
        <w:t>(https://file.sdxd.edu.cn/file/20231222lhfoGwhb@1600@899.jpg)</w:t>
      </w:r>
    </w:p>
    <w:p>
      <w:r>
        <w:rPr>
          <w:i/>
        </w:rPr>
        <w:t>[图片: ]</w:t>
      </w:r>
      <w:r>
        <w:rPr>
          <w:i/>
        </w:rPr>
        <w:t>(https://file.sdxd.edu.cn/file/20231222oxdeJinV@3200@1798.jpg)</w:t>
      </w:r>
    </w:p>
    <w:p>
      <w:r>
        <w:rPr>
          <w:i/>
        </w:rPr>
        <w:t>[图片: ]</w:t>
      </w:r>
      <w:r>
        <w:rPr>
          <w:i/>
        </w:rPr>
        <w:t>(https://file.sdxd.edu.cn/file/20231222JtriBQkA@1600@919.jpg)</w:t>
      </w:r>
    </w:p>
    <w:p>
      <w:r>
        <w:rPr>
          <w:i/>
        </w:rPr>
        <w:t>[图片: ]</w:t>
      </w:r>
      <w:r>
        <w:rPr>
          <w:i/>
        </w:rPr>
        <w:t>(https://file.sdxd.edu.cn/file/20231222GhYlVYXu@971@1600.jpg)</w:t>
      </w:r>
    </w:p>
    <w:p>
      <w:r>
        <w:rPr>
          <w:i/>
        </w:rPr>
        <w:t>[图片: ]</w:t>
      </w:r>
      <w:r>
        <w:rPr>
          <w:i/>
        </w:rPr>
        <w:t>(https://file.sdxd.edu.cn/file/20231222nAawWdWo@899@1600.jpg)</w:t>
      </w:r>
    </w:p>
    <w:p>
      <w:r>
        <w:rPr>
          <w:i/>
        </w:rPr>
        <w:t>[图片: ]</w:t>
      </w:r>
      <w:r>
        <w:rPr>
          <w:i/>
        </w:rPr>
        <w:t>(https://file.sdxd.edu.cn/file/20231222VTlteIWm@1200@1600.jpg)</w:t>
      </w:r>
    </w:p>
    <w:p>
      <w:r>
        <w:br w:type="page"/>
      </w:r>
    </w:p>
    <w:p>
      <w:pPr>
        <w:pStyle w:val="Heading1"/>
      </w:pPr>
      <w:r>
        <w:t>地大物博，欣欣向荣 | 我校举行“我和我的祖国”主题演讲比赛</w:t>
      </w:r>
    </w:p>
    <w:p>
      <w:r>
        <w:rPr>
          <w:b/>
        </w:rPr>
        <w:t>发布日期: 2023-12-04</w:t>
        <w:br/>
      </w:r>
      <w:r>
        <w:t>原文链接: https://www.sdxd.edu.cn/detail/202312051649095gwounxfmmoxihaa33.html</w:t>
      </w:r>
    </w:p>
    <w:p>
      <w:pPr>
        <w:pStyle w:val="Heading2"/>
      </w:pPr>
      <w:r>
        <w:t>文章内容:</w:t>
      </w:r>
    </w:p>
    <w:p>
      <w:r>
        <w:t>地大物博，欣欣向荣 | 我校举行“我和我的祖国”主题演讲比赛</w:t>
      </w:r>
    </w:p>
    <w:p>
      <w:r>
        <w:t>为培养学生的爱国主义情感，增强学生对中华民族伟大复兴的信心，展现学生朝气蓬勃、昂扬向上的精神风貌，11月27日，由马克思主义学院主办，共青团山东现代学院委员会承办的“我和我的祖国”主题演讲比赛在图书馆报告厅举行。比赛由马克思主义学院院长李黎明教授、校团委社团管理部专职指导教师夏博翔同志、马克思主义学院教师代表冯春艳、王辉、李俏、陈钦林及部分学生参加。</w:t>
      </w:r>
    </w:p>
    <w:p>
      <w:r>
        <w:rPr>
          <w:i/>
        </w:rPr>
        <w:t>[图片: ]</w:t>
      </w:r>
      <w:r>
        <w:rPr>
          <w:i/>
        </w:rPr>
        <w:t>(https://file.sdxd.edu.cn/file/20231205lxUMYWHv@1080@721.png)</w:t>
      </w:r>
    </w:p>
    <w:p>
      <w:r>
        <w:t>参赛选手们围绕“我和我的祖国”的主题，或热情洋溢，或激情澎湃，用浓厚的爱国之情讲述一个个感人的党史故事，让在场的所有人经历了一场红色的洗礼，强化红色记忆，在不断学习中，为爱国主义事业的发展贡献自己的一份力量！</w:t>
      </w:r>
    </w:p>
    <w:p>
      <w:r>
        <w:rPr>
          <w:i/>
        </w:rPr>
        <w:t>[图片: ]</w:t>
      </w:r>
      <w:r>
        <w:rPr>
          <w:i/>
        </w:rPr>
        <w:t>(https://file.sdxd.edu.cn/file/20231205sPqeSwHX@1080@608.png)</w:t>
      </w:r>
    </w:p>
    <w:p>
      <w:r>
        <w:t>获奖名单</w:t>
      </w:r>
    </w:p>
    <w:p>
      <w:r>
        <w:t>一等奖：许慧萱</w:t>
      </w:r>
    </w:p>
    <w:p>
      <w:r>
        <w:t>二等奖：邵俊婕、王海宁</w:t>
      </w:r>
    </w:p>
    <w:p>
      <w:r>
        <w:t>三等奖：曾渝、马晨希、孔姁旸</w:t>
      </w:r>
    </w:p>
    <w:p>
      <w:r>
        <w:t>优秀奖：粘卓灏、丁淑燕、孔德亚、彭蕊、杜雨晴、张超欣</w:t>
      </w:r>
    </w:p>
    <w:p>
      <w:r>
        <w:rPr>
          <w:i/>
        </w:rPr>
        <w:t>[图片: ]</w:t>
      </w:r>
      <w:r>
        <w:rPr>
          <w:i/>
        </w:rPr>
        <w:t>(https://file.sdxd.edu.cn/file/20231205DkYZLIgT@1600@1170.jpg)</w:t>
      </w:r>
    </w:p>
    <w:p>
      <w:r>
        <w:t>李黎明教授作总结发言，他讲到，此次演讲比赛充分培养了学生的爱国主义情感，强化了学生与学校的紧密联系和共同成长，他希望同学们应该深刻理解和感受祖国的伟大，以及作为新时代的青年肩负的责任和使命。</w:t>
      </w:r>
    </w:p>
    <w:p>
      <w:r>
        <w:rPr>
          <w:i/>
        </w:rPr>
        <w:t>[图片: ]</w:t>
      </w:r>
      <w:r>
        <w:rPr>
          <w:i/>
        </w:rPr>
        <w:t>(https://file.sdxd.edu.cn/file/20231205IhcUquXp@1080@608.png)</w:t>
      </w:r>
    </w:p>
    <w:p>
      <w:r>
        <w:t>本次比赛丰富了学生的校园文化生活，让现代学子对党史有了更深刻的认识和感受，进一步坚定了同学们的理想信念，铸牢信念之基。希望现代学子今后能够勤奋学习，顽强拼搏，真正把爱国之志变成报国之行，为创造祖国辉煌未来贡献自己的力量！</w:t>
      </w:r>
    </w:p>
    <w:p>
      <w:r>
        <w:br w:type="page"/>
      </w:r>
    </w:p>
    <w:p>
      <w:pPr>
        <w:pStyle w:val="Heading1"/>
      </w:pPr>
      <w:r>
        <w:t>喜报｜我校轮滑社在第十二届N校联盟轮滑新人大赛中取得佳绩！</w:t>
      </w:r>
    </w:p>
    <w:p>
      <w:r>
        <w:rPr>
          <w:b/>
        </w:rPr>
        <w:t>发布日期: 2023-12-01</w:t>
        <w:br/>
      </w:r>
      <w:r>
        <w:t>原文链接: https://www.sdxd.edu.cn/detail/20231204084117jfa3sgd5v9wd3scodq.html</w:t>
      </w:r>
    </w:p>
    <w:p>
      <w:pPr>
        <w:pStyle w:val="Heading2"/>
      </w:pPr>
      <w:r>
        <w:t>文章内容:</w:t>
      </w:r>
    </w:p>
    <w:p>
      <w:r>
        <w:t>喜报｜我校轮滑社在第十二届N校联盟轮滑新人大赛中取得佳绩！</w:t>
      </w:r>
    </w:p>
    <w:p>
      <w:r>
        <w:t>近日，由中国轮滑学院、山东省轮滑运动协会、山东体育学院运动休闲学院主办，N校联盟（中国）赛事委员会、济南市轮滑运动协会、济南市历城区冰雪轮滑协会承办的第十二届N校联盟轮滑新人大赛在山东体育学院隆重举行。本次比赛吸引了来自山东省各市的十几所学校，百余名参赛队员参加。</w:t>
      </w:r>
    </w:p>
    <w:p>
      <w:r>
        <w:rPr>
          <w:i/>
        </w:rPr>
        <w:t>[图片: ]</w:t>
      </w:r>
      <w:r>
        <w:rPr>
          <w:i/>
        </w:rPr>
        <w:t>(https://file.sdxd.edu.cn/file/20231204CzgRQaJh@1080@720.jpg)</w:t>
      </w:r>
    </w:p>
    <w:p>
      <w:r>
        <w:rPr>
          <w:i/>
        </w:rPr>
        <w:t>[图片: ]</w:t>
      </w:r>
      <w:r>
        <w:rPr>
          <w:i/>
        </w:rPr>
        <w:t>(https://file.sdxd.edu.cn/file/20231204lhlrzyXW@1080@720.jpg)</w:t>
      </w:r>
    </w:p>
    <w:p>
      <w:r>
        <w:t>在NSCR基础过桩、花式绕桩、速度过桩、花式刹停、平地跳高五个项目的比赛评定下，我校取得了“花式绕桩大学生组女子第一名 第二名”“花式绕桩新生组女子第二名”“NSCR基础过桩新生组女子第五名”的优异成绩。</w:t>
      </w:r>
    </w:p>
    <w:p>
      <w:r>
        <w:rPr>
          <w:i/>
        </w:rPr>
        <w:t>[图片: ]</w:t>
      </w:r>
      <w:r>
        <w:rPr>
          <w:i/>
        </w:rPr>
        <w:t>(https://file.sdxd.edu.cn/file/20231204ASWSeTRM@1200@1200.jpg)</w:t>
      </w:r>
    </w:p>
    <w:p>
      <w:r>
        <w:t>荣誉榜</w:t>
      </w:r>
    </w:p>
    <w:p>
      <w:r>
        <w:rPr>
          <w:i/>
        </w:rPr>
        <w:t>[图片: ]</w:t>
      </w:r>
      <w:r>
        <w:rPr>
          <w:i/>
        </w:rPr>
        <w:t>(https://file.sdxd.edu.cn/file/20231204ZgdEaZJb@1080@289.jpg)</w:t>
      </w:r>
    </w:p>
    <w:p>
      <w:r>
        <w:t>高祺祺 花式绕桩大学生组女子第一名</w:t>
      </w:r>
    </w:p>
    <w:p>
      <w:r>
        <w:t>母瑾 花式绕桩大学生组女子第二名</w:t>
      </w:r>
    </w:p>
    <w:p>
      <w:r>
        <w:t>叶雨阳 花式绕桩新生组女子第二名</w:t>
      </w:r>
    </w:p>
    <w:p>
      <w:r>
        <w:t>金逸柯 花式绕桩公开组男子第二名</w:t>
      </w:r>
    </w:p>
    <w:p>
      <w:r>
        <w:t>叶雨阳 NSCR基础过桩新生组女子第五名</w:t>
      </w:r>
    </w:p>
    <w:p>
      <w:r>
        <w:rPr>
          <w:i/>
        </w:rPr>
        <w:t>[图片: ]</w:t>
      </w:r>
      <w:r>
        <w:rPr>
          <w:i/>
        </w:rPr>
        <w:t>(https://file.sdxd.edu.cn/file/20231204fhhjbqLN@1080@810.jpg)</w:t>
      </w:r>
    </w:p>
    <w:p>
      <w:r>
        <w:t>以轮为翼，滑出风采。此次比赛充分检验了我校轮滑社队员们的训练成果，展现出他们敢于拼搏、奋勇争先的精神面貌，吸引更多热爱轮滑的同学加入轮滑大家庭。希望我校轮滑队员们在以后的比赛中能够不断超越自我，再创佳绩，让轮滑运动成为现代校园风景中那抹靓丽的青春色彩！</w:t>
      </w:r>
    </w:p>
    <w:p>
      <w:r>
        <w:br w:type="page"/>
      </w:r>
    </w:p>
    <w:p>
      <w:pPr>
        <w:pStyle w:val="Heading1"/>
      </w:pPr>
      <w:r>
        <w:t>紧绷安全之弦，筑牢安全防线 | 我校开展安全宣传教育系列活动</w:t>
      </w:r>
    </w:p>
    <w:p>
      <w:r>
        <w:rPr>
          <w:b/>
        </w:rPr>
        <w:t>发布日期: 2023-11-27</w:t>
        <w:br/>
      </w:r>
      <w:r>
        <w:t>原文链接: https://www.sdxd.edu.cn/detail/20231127170223r3pm7zd6uw56v1nvwe.html</w:t>
      </w:r>
    </w:p>
    <w:p>
      <w:pPr>
        <w:pStyle w:val="Heading2"/>
      </w:pPr>
      <w:r>
        <w:t>文章内容:</w:t>
      </w:r>
    </w:p>
    <w:p>
      <w:r>
        <w:t>紧绷安全之弦，筑牢安全防线 | 我校开展安全宣传教育系列活动</w:t>
      </w:r>
    </w:p>
    <w:p>
      <w:r>
        <w:t>为进一步增强我校师生的安全意识，积极响应国家安全教育政策，扎实推进校园安全工作，近期，我校陆续开展了安全宣传教育系列活动。</w:t>
      </w:r>
    </w:p>
    <w:p>
      <w:r>
        <w:t>“共筑心中防火墙·搭起生命安全网”消防知识讲座</w:t>
      </w:r>
    </w:p>
    <w:p>
      <w:r>
        <w:t>11月22日，我校于博学楼101室举办“共筑心中防火墙·搭起生命安全网”消防知识讲座，本次讲座由济南市消防救援支队吴成海同志主讲。</w:t>
      </w:r>
    </w:p>
    <w:p>
      <w:r>
        <w:rPr>
          <w:i/>
        </w:rPr>
        <w:t>[图片: ]</w:t>
      </w:r>
      <w:r>
        <w:rPr>
          <w:i/>
        </w:rPr>
        <w:t>(https://file.sdxd.edu.cn/file/20231127JYqanrAg@554@370.png)</w:t>
      </w:r>
    </w:p>
    <w:p>
      <w:r>
        <w:t>吴成海同志结合自身经历以及火灾救援的经典案例，详细地向同学们科普了消防安全救援知识。他强调，面对火灾，要保持冷静，根据火场实际情况，就地取材，采取最合理的方式逃生。</w:t>
      </w:r>
    </w:p>
    <w:p>
      <w:r>
        <w:rPr>
          <w:i/>
        </w:rPr>
        <w:t>[图片: ]</w:t>
      </w:r>
      <w:r>
        <w:rPr>
          <w:i/>
        </w:rPr>
        <w:t>(https://file.sdxd.edu.cn/file/20231127ztgUUJXo@554@370.png)</w:t>
      </w:r>
    </w:p>
    <w:p>
      <w:r>
        <w:t>随后，吴成海同志现场详细讲解并演示了干粉灭火器的使用方法。通过户外实操演练，帮助现代师生进一步掌握灭火要领。</w:t>
      </w:r>
    </w:p>
    <w:p>
      <w:r>
        <w:rPr>
          <w:i/>
        </w:rPr>
        <w:t>[图片: ]</w:t>
      </w:r>
      <w:r>
        <w:rPr>
          <w:i/>
        </w:rPr>
        <w:t>(https://file.sdxd.edu.cn/file/20231127hXoJIzDx@554@312.png)</w:t>
      </w:r>
    </w:p>
    <w:p>
      <w:r>
        <w:rPr>
          <w:i/>
        </w:rPr>
        <w:t>[图片: ]</w:t>
      </w:r>
      <w:r>
        <w:rPr>
          <w:i/>
        </w:rPr>
        <w:t>(https://file.sdxd.edu.cn/file/20231127gMzMEnfG@554@432.png)</w:t>
      </w:r>
    </w:p>
    <w:p>
      <w:r>
        <w:t>消防安全齐参加，预防火灾靠大家。通过此次消防安全教育讲座，同学们充分认识到消防安全的重要性，丰富了火灾逃生的知识储备。</w:t>
      </w:r>
    </w:p>
    <w:p>
      <w:r>
        <w:t>防拥堵防踩踏应急演练</w:t>
      </w:r>
    </w:p>
    <w:p>
      <w:r>
        <w:t>11月24日，护理学院和人文与管理学院在博学楼开展了防拥堵防踩踏应急演练。</w:t>
      </w:r>
    </w:p>
    <w:p>
      <w:r>
        <w:t>学校成立防踩踏应急疏散演练领导小组，并就此次演练活动召开会议部署相关事宜。</w:t>
      </w:r>
    </w:p>
    <w:p>
      <w:r>
        <w:rPr>
          <w:i/>
        </w:rPr>
        <w:t>[图片: ]</w:t>
      </w:r>
      <w:r>
        <w:rPr>
          <w:i/>
        </w:rPr>
        <w:t>(https://file.sdxd.edu.cn/file/20231127CfZeFcoF@485@305.png)</w:t>
      </w:r>
    </w:p>
    <w:p>
      <w:r>
        <w:t>演练开始前，由常务校长帅相志进行发言。帅院长在讲话中强调，希望通过这次演练活动，全体师生能够增强安全意识和应对突发事件的能力，达到“防患于未然”的目的。</w:t>
      </w:r>
    </w:p>
    <w:p>
      <w:r>
        <w:rPr>
          <w:i/>
        </w:rPr>
        <w:t>[图片: ]</w:t>
      </w:r>
      <w:r>
        <w:rPr>
          <w:i/>
        </w:rPr>
        <w:t>(https://file.sdxd.edu.cn/file/20231127brnhJoRK@555@312.png)</w:t>
      </w:r>
    </w:p>
    <w:p>
      <w:r>
        <w:rPr>
          <w:i/>
        </w:rPr>
        <w:t>[图片: ]</w:t>
      </w:r>
      <w:r>
        <w:rPr>
          <w:i/>
        </w:rPr>
        <w:t>(https://file.sdxd.edu.cn/file/20231127zMcAHbnu@567@253.png)</w:t>
      </w:r>
    </w:p>
    <w:p>
      <w:r>
        <w:rPr>
          <w:i/>
        </w:rPr>
        <w:t>[图片: ]</w:t>
      </w:r>
      <w:r>
        <w:rPr>
          <w:i/>
        </w:rPr>
        <w:t>(https://file.sdxd.edu.cn/file/20231127xkucqhJG@576@324.png)</w:t>
      </w:r>
    </w:p>
    <w:p>
      <w:r>
        <w:t>演练开始，待警报声响起后，楼长层长迅速到岗，各班学生在辅导员的带领下，按照指定路线快速安全撤离教学楼，各班清点人数并向现场指挥进行汇报，整个过程历时7分10秒，无人员缺席，无人员伤亡。</w:t>
      </w:r>
    </w:p>
    <w:p>
      <w:r>
        <w:rPr>
          <w:i/>
        </w:rPr>
        <w:t>[图片: ]</w:t>
      </w:r>
      <w:r>
        <w:rPr>
          <w:i/>
        </w:rPr>
        <w:t>(https://file.sdxd.edu.cn/file/20231127DteTDlNx@477@229.png)</w:t>
      </w:r>
    </w:p>
    <w:p>
      <w:r>
        <w:rPr>
          <w:i/>
        </w:rPr>
        <w:t>[图片: ]</w:t>
      </w:r>
      <w:r>
        <w:rPr>
          <w:i/>
        </w:rPr>
        <w:t>(https://file.sdxd.edu.cn/file/20231127enuLRbMc@487@252.png)</w:t>
      </w:r>
    </w:p>
    <w:p>
      <w:r>
        <w:t>随后，按照演练方案的要求，现场模拟学生下楼梯不慎摔倒受伤的场景，进行应急救援，过程井然有序，达到了预期成效。</w:t>
      </w:r>
    </w:p>
    <w:p>
      <w:r>
        <w:rPr>
          <w:i/>
        </w:rPr>
        <w:t>[图片: ]</w:t>
      </w:r>
      <w:r>
        <w:rPr>
          <w:i/>
        </w:rPr>
        <w:t>(https://file.sdxd.edu.cn/file/20231127IxTXxAhb@482@292.png)</w:t>
      </w:r>
    </w:p>
    <w:p>
      <w:r>
        <w:t>最后由院长助理仲光强总结发言。他希望同学们积极学习安全教育知识，在实践中掌握逃生与急救技巧，共同营造安全和谐的校园环境。</w:t>
      </w:r>
    </w:p>
    <w:p>
      <w:r>
        <w:t>“预防为主·生命至上”消防知识宣传主题活动</w:t>
      </w:r>
    </w:p>
    <w:p>
      <w:r>
        <w:t>11月25日，山东现代学院劲竹志愿服务社联合巨野河街道综合养老中心举办“预防为主·生命至上”消防知识宣传主题活动。</w:t>
      </w:r>
    </w:p>
    <w:p>
      <w:r>
        <w:rPr>
          <w:i/>
        </w:rPr>
        <w:t>[图片: ]</w:t>
      </w:r>
      <w:r>
        <w:rPr>
          <w:i/>
        </w:rPr>
        <w:t>(https://file.sdxd.edu.cn/file/20231127FHlMhqKT@554@312.png)</w:t>
      </w:r>
    </w:p>
    <w:p>
      <w:r>
        <w:t>志愿者通过宣传教育培训、观看视频等多种形式，用生动形象、通俗易懂的语言向老年居民讲解了火场逃生的基本知识、易发生火灾的原因、社区消防安全知识、消防安全的顺口溜等，并通过多媒体展示了火灾发生时正确的灭火和逃生方式。</w:t>
      </w:r>
    </w:p>
    <w:p>
      <w:r>
        <w:rPr>
          <w:i/>
        </w:rPr>
        <w:t>[图片: ]</w:t>
      </w:r>
      <w:r>
        <w:rPr>
          <w:i/>
        </w:rPr>
        <w:t>(https://file.sdxd.edu.cn/file/20231127hioCRNME@554@312.png)</w:t>
      </w:r>
    </w:p>
    <w:p>
      <w:r>
        <w:rPr>
          <w:i/>
        </w:rPr>
        <w:t>[图片: ]</w:t>
      </w:r>
      <w:r>
        <w:rPr>
          <w:i/>
        </w:rPr>
        <w:t>(https://file.sdxd.edu.cn/file/20231127vVGBjGaP@554@312.png)</w:t>
      </w:r>
    </w:p>
    <w:p>
      <w:r>
        <w:t>消防安全，始于心，立于行。此次消防知识宣传活动，进一步强化了社区老年居民的消防常识和消防安全防范意识，现代学子用实际行动践行尊老、敬老、助老、爱老的中华传统美德，收获不一样的志愿体验。愿美丽的社会常在，生命常青！</w:t>
      </w:r>
    </w:p>
    <w:p>
      <w:r>
        <w:br w:type="page"/>
      </w:r>
    </w:p>
    <w:p>
      <w:pPr>
        <w:pStyle w:val="Heading1"/>
      </w:pPr>
      <w:r>
        <w:t>我校开展2023年“公寓的故事”主题系列活动评审大会</w:t>
      </w:r>
    </w:p>
    <w:p>
      <w:r>
        <w:rPr>
          <w:b/>
        </w:rPr>
        <w:t>发布日期: 2023-11-17</w:t>
        <w:br/>
      </w:r>
      <w:r>
        <w:t>原文链接: https://www.sdxd.edu.cn/detail/20231120144020q9o8oebbbe0g4w01xj.html</w:t>
      </w:r>
    </w:p>
    <w:p>
      <w:pPr>
        <w:pStyle w:val="Heading2"/>
      </w:pPr>
      <w:r>
        <w:t>文章内容:</w:t>
      </w:r>
    </w:p>
    <w:p>
      <w:r>
        <w:t>我校开展2023年“公寓的故事”主题系列活动评审大会</w:t>
      </w:r>
    </w:p>
    <w:p>
      <w:r>
        <w:t>为深入学习贯彻落实党的二十大精神，落实立德树人根本任务，健全环境育人机制，全面提高我校学生公寓文化建设水平和育人质量，11月11日，我校在图书馆报告厅举行2023年“公寓的故事”主题系列活动评审大会。</w:t>
      </w:r>
    </w:p>
    <w:p>
      <w:r>
        <w:rPr>
          <w:i/>
        </w:rPr>
        <w:t>[图片: ]</w:t>
      </w:r>
      <w:r>
        <w:rPr>
          <w:i/>
        </w:rPr>
        <w:t>(https://file.sdxd.edu.cn/file/20231120VOqQDQXt@1080@719.png)</w:t>
      </w:r>
    </w:p>
    <w:p>
      <w:r>
        <w:t>山东省教育厅教育发展服务中心学校后勤部部长翟亚锋同志、山东省学校后勤协会高校公寓管理分会秘书长孙卫东同志、山东城市建设职业学院学生工作处处长孙亚林同志、山东电子职业技术学院学生工作处副处长王廷武同志、济南工程职业技术学院学生处副处长王刚同志、山东现代学院学生处处长刘锦绣同志、护理学院党支部书记兼常务副院长刘鹏卫同志、人文与管理学院党总支书记兼学管就业副院长张靖麟同志、学生处公寓科科长王海龙同志出席会议。会议由学生处副处长徐志峰同志主持。</w:t>
      </w:r>
    </w:p>
    <w:p>
      <w:r>
        <w:t>会议开始前，与会领导实地考察了我校的校园环境、学生公寓等场所，深入了解了学生公寓的现状，并提出了宝贵的意见建议。</w:t>
      </w:r>
    </w:p>
    <w:p>
      <w:r>
        <w:t>会上，山东省教育厅教育发展服务中心学校后勤部部长翟亚锋同志高度赞扬了我校在学生公寓建设方面所做的努力和取得的成绩。他强调，学生公寓是学生学习和生活的重要场所，也是学校对学生进行思想教育、生活指导的重要阵地。因此，学校必须高度重视公寓文化建设，不断提升设施和管理水平，希望山东现代学院继续发挥自身优势，为全省其他学校树立良好的榜样。</w:t>
      </w:r>
    </w:p>
    <w:p>
      <w:r>
        <w:rPr>
          <w:i/>
        </w:rPr>
        <w:t>[图片: ]</w:t>
      </w:r>
      <w:r>
        <w:rPr>
          <w:i/>
        </w:rPr>
        <w:t>(https://file.sdxd.edu.cn/file/20231120zvqBRlVY@1080@721.png)</w:t>
      </w:r>
    </w:p>
    <w:p>
      <w:r>
        <w:t>学生处处长刘锦绣同志介绍了学校的基本情况并对公寓管理与服务工作进行总结。刘处长表示，学校将进一步加大对学生公寓的投入力度，不断提升公寓设施水平，优化公寓管理服务质量。</w:t>
      </w:r>
    </w:p>
    <w:p>
      <w:r>
        <w:rPr>
          <w:i/>
        </w:rPr>
        <w:t>[图片: ]</w:t>
      </w:r>
      <w:r>
        <w:rPr>
          <w:i/>
        </w:rPr>
        <w:t>(https://file.sdxd.edu.cn/file/20231120DHDECIFN@1080@720.png)</w:t>
      </w:r>
    </w:p>
    <w:p>
      <w:r>
        <w:t>会上，评委们对学校前期征集的以“公寓的故事”为主题的征文、微视频、公寓设计等作品进行了现场评审，并评选出了获奖作品。这些作品将作为学校公寓文化建设的典范，在全校乃至全市展示。</w:t>
      </w:r>
    </w:p>
    <w:p>
      <w:r>
        <w:rPr>
          <w:i/>
        </w:rPr>
        <w:t>[图片: ]</w:t>
      </w:r>
      <w:r>
        <w:rPr>
          <w:i/>
        </w:rPr>
        <w:t>(https://file.sdxd.edu.cn/file/20231120PbZJuQtD@1080@721.png)</w:t>
      </w:r>
    </w:p>
    <w:p>
      <w:r>
        <w:rPr>
          <w:i/>
        </w:rPr>
        <w:t>[图片: ]</w:t>
      </w:r>
      <w:r>
        <w:rPr>
          <w:i/>
        </w:rPr>
        <w:t>(https://file.sdxd.edu.cn/file/20231120oTPWDvLf@1080@720.png)</w:t>
      </w:r>
    </w:p>
    <w:p>
      <w:r>
        <w:rPr>
          <w:i/>
        </w:rPr>
        <w:t>[图片: ]</w:t>
      </w:r>
      <w:r>
        <w:rPr>
          <w:i/>
        </w:rPr>
        <w:t>(https://file.sdxd.edu.cn/file/20231120aeYZOFXb@1080@719.png)</w:t>
      </w:r>
    </w:p>
    <w:p>
      <w:r>
        <w:rPr>
          <w:i/>
        </w:rPr>
        <w:t>[图片: ]</w:t>
      </w:r>
      <w:r>
        <w:rPr>
          <w:i/>
        </w:rPr>
        <w:t>(https://file.sdxd.edu.cn/file/20231120qXRxgKYj@1080@721.png)</w:t>
      </w:r>
    </w:p>
    <w:p>
      <w:r>
        <w:t>此次“公寓的故事”主题系列作品评比活动不仅为学生们提供了一个展示自我、交流学习的平台，增强了宿舍凝聚力，同时也进一步丰富了学校公寓文化建设的内容和形式，推动了学校环境育人机制的健全和完善。相信在以后的学习和生活中，同学们可以一起携手向前，共同进步，用智慧和热情为公寓生活增添更多的色彩和活力。</w:t>
      </w:r>
    </w:p>
    <w:p>
      <w:r>
        <w:br w:type="page"/>
      </w:r>
    </w:p>
    <w:p>
      <w:pPr>
        <w:pStyle w:val="Heading1"/>
      </w:pPr>
      <w:r>
        <w:t>扬青春之姿·立护理誓言｜我校护理学院举办重温南丁格尔誓言活动</w:t>
      </w:r>
    </w:p>
    <w:p>
      <w:r>
        <w:rPr>
          <w:b/>
        </w:rPr>
        <w:t>发布日期: 2023-11-09</w:t>
        <w:br/>
      </w:r>
      <w:r>
        <w:t>原文链接: https://www.sdxd.edu.cn/detail/20231109155101jwegtpsdxm9vudpnx9.html</w:t>
      </w:r>
    </w:p>
    <w:p>
      <w:pPr>
        <w:pStyle w:val="Heading2"/>
      </w:pPr>
      <w:r>
        <w:t>文章内容:</w:t>
      </w:r>
    </w:p>
    <w:p>
      <w:r>
        <w:t>扬青春之姿·立护理誓言｜我校护理学院举办重温南丁格尔誓言活动</w:t>
      </w:r>
    </w:p>
    <w:p>
      <w:r>
        <w:t>为了重温南丁格尔誓言，致敬护理工作者的坚守与奉献，增进护理学院学子对南丁格尔精神的理解，近期，由共青团山东现代学院委员会主办，护理学院团总支承办的“扬青春之姿·立护理誓言”宣誓活动在博学楼大厅举行。</w:t>
      </w:r>
    </w:p>
    <w:p>
      <w:r>
        <w:rPr>
          <w:i/>
        </w:rPr>
        <w:t>[图片: ]</w:t>
      </w:r>
      <w:r>
        <w:rPr>
          <w:i/>
        </w:rPr>
        <w:t>(https://file.sdxd.edu.cn/file/20231109QDSJNdZJ@1384@923.jpg)</w:t>
      </w:r>
    </w:p>
    <w:p>
      <w:r>
        <w:rPr>
          <w:i/>
        </w:rPr>
        <w:t>[图片: ]</w:t>
      </w:r>
      <w:r>
        <w:rPr>
          <w:i/>
        </w:rPr>
        <w:t>(https://file.sdxd.edu.cn/file/20231109OzildyqY@1384@923.jpg)</w:t>
      </w:r>
    </w:p>
    <w:p>
      <w:r>
        <w:t>护理学院主任门彤以自身经历阐述了对护理教学事业的执着与追求，让护理学院的学生深切感受到了护理职业的崇高与责任，增强了对未来岗位职责的使命感和荣誉感。</w:t>
      </w:r>
    </w:p>
    <w:p>
      <w:r>
        <w:rPr>
          <w:i/>
        </w:rPr>
        <w:t>[图片: ]</w:t>
      </w:r>
      <w:r>
        <w:rPr>
          <w:i/>
        </w:rPr>
        <w:t>(https://file.sdxd.edu.cn/file/20231109BLRbhZeL@1377@918.jpg)</w:t>
      </w:r>
    </w:p>
    <w:p>
      <w:r>
        <w:t>随后，学生代表祁晓丽发言，讲述了自己对未来职业发展的规划，深切表达了对护理专业的热爱，并表示将励志勤奋学习，传承与发扬南丁格尔精神。</w:t>
      </w:r>
    </w:p>
    <w:p>
      <w:r>
        <w:rPr>
          <w:i/>
        </w:rPr>
        <w:t>[图片: ]</w:t>
      </w:r>
      <w:r>
        <w:rPr>
          <w:i/>
        </w:rPr>
        <w:t>(https://file.sdxd.edu.cn/file/20231109gXWcdMJe@1377@918.jpg)</w:t>
      </w:r>
    </w:p>
    <w:p>
      <w:r>
        <w:t>护理老师为全体成员整理衣冠，规范护理工作者的职业形象。</w:t>
      </w:r>
    </w:p>
    <w:p>
      <w:r>
        <w:rPr>
          <w:i/>
        </w:rPr>
        <w:t>[图片: ]</w:t>
      </w:r>
      <w:r>
        <w:rPr>
          <w:i/>
        </w:rPr>
        <w:t>(https://file.sdxd.edu.cn/file/20231109zNzlWyFm@1377@918.jpg)</w:t>
      </w:r>
    </w:p>
    <w:p>
      <w:r>
        <w:rPr>
          <w:i/>
        </w:rPr>
        <w:t>[图片: ]</w:t>
      </w:r>
      <w:r>
        <w:rPr>
          <w:i/>
        </w:rPr>
        <w:t>(https://file.sdxd.edu.cn/file/20231109AccQxnLG@1377@918.jpg)</w:t>
      </w:r>
    </w:p>
    <w:p>
      <w:r>
        <w:rPr>
          <w:i/>
        </w:rPr>
        <w:t>[图片: ]</w:t>
      </w:r>
      <w:r>
        <w:rPr>
          <w:i/>
        </w:rPr>
        <w:t>(https://file.sdxd.edu.cn/file/20231109knpmsRjV@1377@918.jpg)</w:t>
      </w:r>
    </w:p>
    <w:p>
      <w:r>
        <w:rPr>
          <w:i/>
        </w:rPr>
        <w:t>[图片: ]</w:t>
      </w:r>
      <w:r>
        <w:rPr>
          <w:i/>
        </w:rPr>
        <w:t>(https://file.sdxd.edu.cn/file/20231109tmDVfXGl@1375@917.jpg)</w:t>
      </w:r>
    </w:p>
    <w:p>
      <w:r>
        <w:rPr>
          <w:i/>
        </w:rPr>
        <w:t>[图片: ]</w:t>
      </w:r>
      <w:r>
        <w:rPr>
          <w:i/>
        </w:rPr>
        <w:t>(https://file.sdxd.edu.cn/file/20231109kTLTeOnK@1377@918.jpg)</w:t>
      </w:r>
    </w:p>
    <w:p>
      <w:r>
        <w:t>南丁格尔誓言强调护理工作者的职业精神和使命感，要求护理学子竭诚协助医生之诊治，务谋病者之福利。护理学院特聘教授史德焕带领全体师生庄重宣誓。</w:t>
      </w:r>
    </w:p>
    <w:p>
      <w:r>
        <w:t>师生们齐声跟读南丁格尔誓言，声音铿锵有力，表达了对守护人民生命健康的坚定决心。</w:t>
      </w:r>
    </w:p>
    <w:p>
      <w:r>
        <w:rPr>
          <w:i/>
        </w:rPr>
        <w:t>[图片: ]</w:t>
      </w:r>
      <w:r>
        <w:rPr>
          <w:i/>
        </w:rPr>
        <w:t>(https://file.sdxd.edu.cn/file/20231109wgLIDdSq@1384@923.jpg)</w:t>
      </w:r>
    </w:p>
    <w:p>
      <w:r>
        <w:rPr>
          <w:i/>
        </w:rPr>
        <w:t>[图片: ]</w:t>
      </w:r>
      <w:r>
        <w:rPr>
          <w:i/>
        </w:rPr>
        <w:t>(https://file.sdxd.edu.cn/file/20231109PGnLeDHD@1377@918.jpg)</w:t>
      </w:r>
    </w:p>
    <w:p>
      <w:r>
        <w:rPr>
          <w:i/>
        </w:rPr>
        <w:t>[图片: ]</w:t>
      </w:r>
      <w:r>
        <w:rPr>
          <w:i/>
        </w:rPr>
        <w:t>(https://file.sdxd.edu.cn/file/20231109EExLyfdc@1384@923.jpg)</w:t>
      </w:r>
    </w:p>
    <w:p>
      <w:r>
        <w:t>活动最后，护理学院党总支部书记兼常务副院长刘鹏卫作总结发言。他强调，重温南丁格尔誓言有助于培养护理学院学生的职业精神，提高他们的道德素质，促进护理事业的发展。</w:t>
      </w:r>
    </w:p>
    <w:p>
      <w:r>
        <w:rPr>
          <w:i/>
        </w:rPr>
        <w:t>[图片: ]</w:t>
      </w:r>
      <w:r>
        <w:rPr>
          <w:i/>
        </w:rPr>
        <w:t>(https://file.sdxd.edu.cn/file/20231109djJeagBS@1080@720.jpg)</w:t>
      </w:r>
    </w:p>
    <w:p>
      <w:r>
        <w:t>通过此次宣誓活动，同学们切身感受到了护理职业的崇高与责任，纷纷表示将在今后的学习中强化专业知识，提升职业素养，更好地践行和传承南丁格尔精神！</w:t>
      </w:r>
    </w:p>
    <w:p>
      <w:r>
        <w:br w:type="page"/>
      </w:r>
    </w:p>
    <w:p>
      <w:pPr>
        <w:pStyle w:val="Heading1"/>
      </w:pPr>
      <w:r>
        <w:t>最是书香能致远丨2023年董事长推荐书单已发布！</w:t>
      </w:r>
    </w:p>
    <w:p>
      <w:r>
        <w:rPr>
          <w:b/>
        </w:rPr>
        <w:t>发布日期: 2023-11-03</w:t>
        <w:br/>
      </w:r>
      <w:r>
        <w:t>原文链接: https://www.sdxd.edu.cn/detail/20231103165026843n47f39042ox0fgq.html</w:t>
      </w:r>
    </w:p>
    <w:p>
      <w:pPr>
        <w:pStyle w:val="Heading2"/>
      </w:pPr>
      <w:r>
        <w:t>文章内容:</w:t>
      </w:r>
    </w:p>
    <w:p>
      <w:r>
        <w:t>最是书香能致远丨2023年董事长推荐书单已发布！</w:t>
      </w:r>
    </w:p>
    <w:p>
      <w:r>
        <w:t>“好书如师如友，</w:t>
      </w:r>
    </w:p>
    <w:p>
      <w:r>
        <w:t>有着穿透人心、跨越时空的力量。”</w:t>
      </w:r>
    </w:p>
    <w:p>
      <w:r>
        <w:t>近期</w:t>
      </w:r>
    </w:p>
    <w:p>
      <w:r>
        <w:t>为贯彻落实“七个一”</w:t>
      </w:r>
    </w:p>
    <w:p>
      <w:r>
        <w:t>自我提升教育中的“每日阅读”</w:t>
      </w:r>
    </w:p>
    <w:p>
      <w:r>
        <w:t>各学院陆续开展了</w:t>
      </w:r>
    </w:p>
    <w:p>
      <w:r>
        <w:t>“课前十分钟、睡前一小时”阅读活动</w:t>
      </w:r>
    </w:p>
    <w:p>
      <w:r>
        <w:t>董事长兼校长刘春静教授</w:t>
      </w:r>
    </w:p>
    <w:p>
      <w:r>
        <w:t>为全校师生精心准备了一份推荐书单</w:t>
      </w:r>
    </w:p>
    <w:p>
      <w:r>
        <w:t>方寸之间，可闻墨香</w:t>
      </w:r>
    </w:p>
    <w:p>
      <w:r>
        <w:t>千书万卷，滋润心田</w:t>
      </w:r>
    </w:p>
    <w:p>
      <w:r>
        <w:t>让我们一起品读书中的大千世界</w:t>
      </w:r>
    </w:p>
    <w:p>
      <w:r>
        <w:t>《郦波评说曾国藩家训》（上下两册）</w:t>
      </w:r>
    </w:p>
    <w:p>
      <w:r>
        <w:rPr>
          <w:i/>
        </w:rPr>
        <w:t>[图片: ]</w:t>
      </w:r>
      <w:r>
        <w:rPr>
          <w:i/>
        </w:rPr>
        <w:t>(https://file.sdxd.edu.cn/file/20231103pQvymXXN@800@800.jpg)</w:t>
      </w:r>
    </w:p>
    <w:p>
      <w:r>
        <w:t>作者：郦波</w:t>
      </w:r>
    </w:p>
    <w:p>
      <w:r>
        <w:t>简介：</w:t>
      </w:r>
    </w:p>
    <w:p>
      <w:r>
        <w:t>曾国藩的一生，凭借一个“挺”字在困厄中求出路，在苦斗中求挺实，历尽劫波，以坚韧挺劲的无畏精神而成就了“天下之大功”。曾国藩励志励行，治家治学，饮誉士林，他直面现实，力挽狂澜，赢得“中兴名臣”的美誉；他首倡洋务，揭开了中国近代化的序幕；他的家训，影响深远，更为后人所推崇…… 郦波是一个感情丰富的人，这样的人所讲述的《曾国藩家训》，才会更真、更新、更深刻。</w:t>
      </w:r>
    </w:p>
    <w:p>
      <w:r>
        <w:t>《认知觉醒：伴随一生的学习方法论》</w:t>
      </w:r>
    </w:p>
    <w:p>
      <w:r>
        <w:rPr>
          <w:i/>
        </w:rPr>
        <w:t>[图片: ]</w:t>
      </w:r>
      <w:r>
        <w:rPr>
          <w:i/>
        </w:rPr>
        <w:t>(https://file.sdxd.edu.cn/file/20231103RdfxrTMs@800@800.jpg)</w:t>
      </w:r>
    </w:p>
    <w:p>
      <w:r>
        <w:t>作者：周岭</w:t>
      </w:r>
    </w:p>
    <w:p>
      <w:r>
        <w:t>简介：</w:t>
      </w:r>
    </w:p>
    <w:p>
      <w:r>
        <w:t>阅读本书，你将通过脑科学、认知科学、心理学、行为科学、社会学等知识，了解学习过程中底层的学习规律和心理规律，从而获得更强的学习动力、更好的学习习惯、更优的学习方法。</w:t>
      </w:r>
    </w:p>
    <w:p>
      <w:r>
        <w:t>文中探索实践的学习成长方法论，不仅科学严谨，深入底层，而且通俗易懂，直击痛点，给人醍醐灌顶、受益匪浅之感，广受学生、老师和家长读者的欢迎。文章还被《人民日报》官方微博等多家媒体争相转载。</w:t>
      </w:r>
    </w:p>
    <w:p>
      <w:r>
        <w:t>《认知驱动：做成一件对他人很有用的事》</w:t>
      </w:r>
    </w:p>
    <w:p>
      <w:r>
        <w:rPr>
          <w:i/>
        </w:rPr>
        <w:t>[图片: ]</w:t>
      </w:r>
      <w:r>
        <w:rPr>
          <w:i/>
        </w:rPr>
        <w:t>(https://file.sdxd.edu.cn/file/20231103nbhoKGag@800@800.jpg)</w:t>
      </w:r>
    </w:p>
    <w:p>
      <w:r>
        <w:t>作者：周岭</w:t>
      </w:r>
    </w:p>
    <w:p>
      <w:r>
        <w:t>简介：</w:t>
      </w:r>
    </w:p>
    <w:p>
      <w:r>
        <w:t>本书分为“做成一件事”的心法和技法两部分内容，探索如何通过创造个人价值来获取人生的成就、幸福和意义。</w:t>
      </w:r>
    </w:p>
    <w:p>
      <w:r>
        <w:t>单纯依靠意志力的努力往往是盲目的，所以人们会反反复复地起念，又反反复复地失败。只有当一个人彻底了解了做成一件事的来龙去脉、看清事情本质后，才能彻底走出反复尝试却劳而无功的困境。学会用认知来驱动自己，我们就能更好地到达成长的彼岸——做成一件对他人很有用的事，成为一个有价值的人。</w:t>
      </w:r>
    </w:p>
    <w:p>
      <w:r>
        <w:t>《知行合一做最好的自己——大学生自我认知与自我成长》</w:t>
      </w:r>
    </w:p>
    <w:p>
      <w:r>
        <w:rPr>
          <w:i/>
        </w:rPr>
        <w:t>[图片: ]</w:t>
      </w:r>
      <w:r>
        <w:rPr>
          <w:i/>
        </w:rPr>
        <w:t>(https://file.sdxd.edu.cn/file/20231103NLhklqCo@800@800.jpg)</w:t>
      </w:r>
    </w:p>
    <w:p>
      <w:r>
        <w:t>作者：苏志刚 郭惠惠</w:t>
      </w:r>
    </w:p>
    <w:p>
      <w:r>
        <w:t>简介：</w:t>
      </w:r>
    </w:p>
    <w:p>
      <w:r>
        <w:t>本书分为“做成一件事”的心法和技法两部分内容，探索如何通过创造个人价值来获取人生的成就、幸福和意义。</w:t>
      </w:r>
    </w:p>
    <w:p>
      <w:r>
        <w:t>单纯依靠意志力的努力往往是盲目的，所以人们会反反复复地起念，又反反复复地失败。只有当一个人彻底了解了做成一件事的来龙去脉、看清事情本质后，才能彻底走出反复尝试却劳而无功的困境。学会用认知来驱动自己，我们就能更好地到达成长的彼岸——做成一件对他人很有用的事，成为一个有价值的人。</w:t>
      </w:r>
    </w:p>
    <w:p>
      <w:r>
        <w:t>《每日箴言：一句话改变人生》</w:t>
      </w:r>
    </w:p>
    <w:p>
      <w:r>
        <w:rPr>
          <w:i/>
        </w:rPr>
        <w:t>[图片: ]</w:t>
      </w:r>
      <w:r>
        <w:rPr>
          <w:i/>
        </w:rPr>
        <w:t>(https://file.sdxd.edu.cn/file/20231103dOpTQCOT@350@350.jpg)</w:t>
      </w:r>
    </w:p>
    <w:p>
      <w:r>
        <w:t>作者：宿文渊</w:t>
      </w:r>
    </w:p>
    <w:p>
      <w:r>
        <w:t>简介：</w:t>
      </w:r>
    </w:p>
    <w:p>
      <w:r>
        <w:t>《每日箴言：一句话改变人生》精选近130句点亮人生的智慧悟语。它们大多是古今中外在各个领域取得过成绩的哲学家、政界要人、著名企业家、著名学者、科学家、文学家等，用行动记录的有关人生、亲情、友情、爱情等方面的感悟，无不令我们深深感动，也让我们明白了一个人的快乐、幸福和责任。这些闪烁着哲学思想光芒的警句、名言，是宝贵的经验积累，仔细揣摩这些经典的心灵悟语，会带给我们意想不到的收获，让我们做任何事都有事半功倍的效果。读懂一句话，并真正顿悟，就可以少走很多弯路，就此改变你的一生。</w:t>
      </w:r>
    </w:p>
    <w:p>
      <w:r>
        <w:t>《人性的弱点》</w:t>
      </w:r>
    </w:p>
    <w:p>
      <w:r>
        <w:rPr>
          <w:i/>
        </w:rPr>
        <w:t>[图片: ]</w:t>
      </w:r>
      <w:r>
        <w:rPr>
          <w:i/>
        </w:rPr>
        <w:t>(https://file.sdxd.edu.cn/file/20231103IBBEwqnq@800@800.jpg)</w:t>
      </w:r>
    </w:p>
    <w:p>
      <w:r>
        <w:t>作者：（美）戴尔·卡耐基</w:t>
      </w:r>
    </w:p>
    <w:p>
      <w:r>
        <w:t>简介：</w:t>
      </w:r>
    </w:p>
    <w:p>
      <w:r>
        <w:t>《人性的弱点》以人性具有的一般弱点为切入点，内容涉及人际交往、心态调节、维系家庭、安排工作和合理用钱等诸多方面。在书中，卡耐基为读者提供了如何与他人相处、如何得到他人的认同、如何回避人性的弱点、如何战胜人性的弱点的种种方法，并提出了应对各类弱点的有效策略。</w:t>
      </w:r>
    </w:p>
    <w:p>
      <w:r>
        <w:t>《心流》</w:t>
      </w:r>
    </w:p>
    <w:p>
      <w:r>
        <w:rPr>
          <w:i/>
        </w:rPr>
        <w:t>[图片: ]</w:t>
      </w:r>
      <w:r>
        <w:rPr>
          <w:i/>
        </w:rPr>
        <w:t>(https://file.sdxd.edu.cn/file/20231103dBYbDjLH@800@800.jpg)</w:t>
      </w:r>
    </w:p>
    <w:p>
      <w:r>
        <w:t>作者：（美）米哈里·契克森米哈赖</w:t>
      </w:r>
    </w:p>
    <w:p>
      <w:r>
        <w:t>简介：</w:t>
      </w:r>
    </w:p>
    <w:p>
      <w:r>
        <w:t>本书系统阐述了心流理论，进入心流状态的条件，从日常生活、休闲娱乐、工作、人际关系等各方面，阐述如何进入心流状态。对心理学爱好者和研究者来说，《心流》是理解积极心理学等领域不可或缺的理论素材；对大众读者来说，这更是一本提升幸福感和效率的行动指南。</w:t>
      </w:r>
    </w:p>
    <w:p>
      <w:r>
        <w:t>立身以立学为先</w:t>
      </w:r>
    </w:p>
    <w:p>
      <w:r>
        <w:t>立学以读书为本</w:t>
      </w:r>
    </w:p>
    <w:p>
      <w:r>
        <w:t>这是阅读最好的时代</w:t>
      </w:r>
    </w:p>
    <w:p>
      <w:r>
        <w:t>也是最需要阅读的时代</w:t>
      </w:r>
    </w:p>
    <w:p>
      <w:r>
        <w:t>愿每一名现代师生</w:t>
      </w:r>
    </w:p>
    <w:p>
      <w:r>
        <w:t>都将在浩瀚书海</w:t>
      </w:r>
    </w:p>
    <w:p>
      <w:r>
        <w:t>踏上历史长河中的智者留下的阶梯</w:t>
      </w:r>
    </w:p>
    <w:p>
      <w:r>
        <w:t>找到属于自己的人生坐标</w:t>
      </w:r>
    </w:p>
    <w:p>
      <w:r>
        <w:br w:type="page"/>
      </w:r>
    </w:p>
    <w:p>
      <w:pPr>
        <w:pStyle w:val="Heading1"/>
      </w:pPr>
      <w:r>
        <w:t>情系桑榆慰晚晴，重阳敬老暖人心｜我校开展重阳节主题系列活动</w:t>
      </w:r>
    </w:p>
    <w:p>
      <w:r>
        <w:rPr>
          <w:b/>
        </w:rPr>
        <w:t>发布日期: 2023-10-23</w:t>
        <w:br/>
      </w:r>
      <w:r>
        <w:t>原文链接: https://www.sdxd.edu.cn/detail/20231101133016q8ub7smn8nylzvcbc0.html</w:t>
      </w:r>
    </w:p>
    <w:p>
      <w:pPr>
        <w:pStyle w:val="Heading2"/>
      </w:pPr>
      <w:r>
        <w:t>文章内容:</w:t>
      </w:r>
    </w:p>
    <w:p>
      <w:r>
        <w:t>情系桑榆慰晚晴，重阳敬老暖人心｜我校开展重阳节主题系列活动</w:t>
      </w:r>
    </w:p>
    <w:p>
      <w:r>
        <w:t>九九重阳节，浓浓敬老情。农历九月初九是我国的传统节日——重阳节，尊敬老人是我国的传统美德，为进一步在校园里营造敬老、亲老、爱老、助老的文明风尚，展现现代学子昂扬向上的精神风貌，近期，学校陆续开展了重阳节主题系列活动。</w:t>
      </w:r>
    </w:p>
    <w:p>
      <w:r>
        <w:t>山东现代学院医学院义诊服务德育教育基地正式揭牌</w:t>
      </w:r>
    </w:p>
    <w:p>
      <w:r>
        <w:t>为进一步加强校企养老服务人才的交流学习，助力实现社会老年群体老有所依、老有所养，10月21日上午，山东现代学院医学院在龙山敬老中心举行义诊服务德育教育基地揭牌仪式。</w:t>
      </w:r>
    </w:p>
    <w:p>
      <w:r>
        <w:rPr>
          <w:i/>
        </w:rPr>
        <w:t>[图片: ]</w:t>
      </w:r>
      <w:r>
        <w:rPr>
          <w:i/>
        </w:rPr>
        <w:t>(https://file.sdxd.edu.cn/file/20231101CgYCqtLW@1080@720.jpg)</w:t>
      </w:r>
    </w:p>
    <w:p>
      <w:r>
        <w:t>绘就新蓝图，开启新征程。山东现代学院医学院与龙山敬老中心正式揭牌，为学院建设注入新的动能，学院将以此为契机，加强与周边社区及医养机构的深度交流与合作，更好地守护老年人身心健康，助推医养结合事业的高质量发展。</w:t>
      </w:r>
    </w:p>
    <w:p>
      <w:r>
        <w:t>“温情重阳·爱在身边”公益活动</w:t>
      </w:r>
    </w:p>
    <w:p>
      <w:r>
        <w:t>为弘扬中华民族爱老、敬老、尊老的传统美德，培养当代大学生的社会责任感和道德情操，10月22日，由共青团山东现代学院委员会主办，山东现代学院劲竹志愿服务队承办的东城新苑志愿公益活动在济南市历城区巨野河街道综合养老服务中心举行。</w:t>
      </w:r>
    </w:p>
    <w:p>
      <w:r>
        <w:rPr>
          <w:i/>
        </w:rPr>
        <w:t>[图片: ]</w:t>
      </w:r>
      <w:r>
        <w:rPr>
          <w:i/>
        </w:rPr>
        <w:t>(https://file.sdxd.edu.cn/file/20231101qSiCksKs@1080@608.jpg)</w:t>
      </w:r>
    </w:p>
    <w:p>
      <w:r>
        <w:rPr>
          <w:i/>
        </w:rPr>
        <w:t>[图片: ]</w:t>
      </w:r>
      <w:r>
        <w:rPr>
          <w:i/>
        </w:rPr>
        <w:t>(https://file.sdxd.edu.cn/file/20231101zhWyNSQF@1080@608.jpg)</w:t>
      </w:r>
    </w:p>
    <w:p>
      <w:r>
        <w:rPr>
          <w:i/>
        </w:rPr>
        <w:t>[图片: ]</w:t>
      </w:r>
      <w:r>
        <w:rPr>
          <w:i/>
        </w:rPr>
        <w:t>(https://file.sdxd.edu.cn/file/20231101kkmMPbvE@1080@608.jpg)</w:t>
      </w:r>
    </w:p>
    <w:p>
      <w:r>
        <w:rPr>
          <w:i/>
        </w:rPr>
        <w:t>[图片: ]</w:t>
      </w:r>
      <w:r>
        <w:rPr>
          <w:i/>
        </w:rPr>
        <w:t>(https://file.sdxd.edu.cn/file/20231101HDLvlaWY@1080@608.jpg)</w:t>
      </w:r>
    </w:p>
    <w:p>
      <w:r>
        <w:t>通过本次志愿公益活动，志愿者们用实际行动为社区老人们带去了欢乐和温暖，丰富老人们的精神文化生活，提升了他们的获得感和幸福感，充分展现出现代青年志愿者积极向上的精神风貌，增强了现代学子的社会责任感。</w:t>
      </w:r>
    </w:p>
    <w:p>
      <w:r>
        <w:t>“九九重阳日，浓浓敬老情”主题志愿服务活动</w:t>
      </w:r>
    </w:p>
    <w:p>
      <w:r>
        <w:t>为进一步展现现代学子对老人的关爱与尊敬，弘扬爱老、敬老的优秀中华传统美德，10月21日，山东现代学院医学院志愿者服务队来到章丘区龙山敬老中心开展“九九重阳日，浓浓敬老情”主题志愿服务活动。</w:t>
      </w:r>
    </w:p>
    <w:p>
      <w:r>
        <w:rPr>
          <w:i/>
        </w:rPr>
        <w:t>[图片: ]</w:t>
      </w:r>
      <w:r>
        <w:rPr>
          <w:i/>
        </w:rPr>
        <w:t>(https://file.sdxd.edu.cn/file/20231101nmcEmvsB@1080@720.jpg)</w:t>
      </w:r>
    </w:p>
    <w:p>
      <w:r>
        <w:t>活动中，志愿者们通过陪老人们聊天、做手工、唱歌、跳舞、按摩等方式，用自己的热情与爱心，让老人们感受到温暖与陪伴，将志愿精神传播到章丘区龙山敬老中心的各个角落。</w:t>
      </w:r>
    </w:p>
    <w:p>
      <w:r>
        <w:rPr>
          <w:i/>
        </w:rPr>
        <w:t>[图片: ]</w:t>
      </w:r>
      <w:r>
        <w:rPr>
          <w:i/>
        </w:rPr>
        <w:t>(https://file.sdxd.edu.cn/file/20231101NBzTZTHN@1080@720.jpg)</w:t>
      </w:r>
    </w:p>
    <w:p>
      <w:r>
        <w:rPr>
          <w:i/>
        </w:rPr>
        <w:t>[图片: ]</w:t>
      </w:r>
      <w:r>
        <w:rPr>
          <w:i/>
        </w:rPr>
        <w:t>(https://file.sdxd.edu.cn/file/20231101ZZDGzGkG@1080@720.jpg)</w:t>
      </w:r>
    </w:p>
    <w:p>
      <w:r>
        <w:t>活动结束后，老人对同学们的志愿服务给予了高度评价。同学们也纷纷表示将会进一步发扬志愿者精神，弘扬尊老敬老的传统美德，提高自己的志愿服务水平，积极参与到学校开展的各类志愿者服务当中，为构建和谐社会贡献自己的一份力量。</w:t>
      </w:r>
    </w:p>
    <w:p>
      <w:r>
        <w:br w:type="page"/>
      </w:r>
    </w:p>
    <w:p>
      <w:pPr>
        <w:pStyle w:val="Heading1"/>
      </w:pPr>
      <w:r>
        <w:t>“医”心向党·踔厉奋发 | 我校举行2023年医学生宣誓仪式</w:t>
      </w:r>
    </w:p>
    <w:p>
      <w:r>
        <w:rPr>
          <w:b/>
        </w:rPr>
        <w:t>发布日期: 2023-10-22</w:t>
        <w:br/>
      </w:r>
      <w:r>
        <w:t>原文链接: https://www.sdxd.edu.cn/detail/202310221707457patfa34rrcijne5hs.html</w:t>
      </w:r>
    </w:p>
    <w:p>
      <w:pPr>
        <w:pStyle w:val="Heading2"/>
      </w:pPr>
      <w:r>
        <w:t>文章内容:</w:t>
      </w:r>
    </w:p>
    <w:p>
      <w:r>
        <w:t>“医”心向党·踔厉奋发 | 我校举行2023年医学生宣誓仪式</w:t>
      </w:r>
    </w:p>
    <w:p>
      <w:r>
        <w:t>奋进医学路，逐梦向未来。为增强医学生职业认同，培育职业精神，提升职业素养，10月18日上午，我校医学院在诚信楼前举行了医学生宣誓仪式。</w:t>
      </w:r>
    </w:p>
    <w:p>
      <w:r>
        <w:rPr>
          <w:i/>
        </w:rPr>
        <w:t>[图片: ]</w:t>
      </w:r>
      <w:r>
        <w:rPr>
          <w:i/>
        </w:rPr>
        <w:t>(https://file.sdxd.edu.cn/file/20231026dkKzikOp@1600@1096.jpg)</w:t>
      </w:r>
    </w:p>
    <w:p>
      <w:r>
        <w:t>宣庄严医誓，树崇高医德。全体师生身着白衣，在领誓人程大千老师的带领下，高举右拳，庄严宣誓。“我志愿献身医学，热爱祖国，忠于人民……为祖国医药卫生事业的发展和人类身心健康奋斗终身。”</w:t>
      </w:r>
    </w:p>
    <w:p>
      <w:r>
        <w:rPr>
          <w:i/>
        </w:rPr>
        <w:t>[图片: ]</w:t>
      </w:r>
      <w:r>
        <w:rPr>
          <w:i/>
        </w:rPr>
        <w:t>(https://file.sdxd.edu.cn/file/20231026QDUrAkgk@1600@1048.jpg)</w:t>
      </w:r>
    </w:p>
    <w:p>
      <w:r>
        <w:rPr>
          <w:i/>
        </w:rPr>
        <w:t>[图片: ]</w:t>
      </w:r>
      <w:r>
        <w:rPr>
          <w:i/>
        </w:rPr>
        <w:t>(https://file.sdxd.edu.cn/file/20231026apNOSucq@1600@1061.jpg)</w:t>
      </w:r>
    </w:p>
    <w:p>
      <w:r>
        <w:rPr>
          <w:i/>
        </w:rPr>
        <w:t>[图片: ]</w:t>
      </w:r>
      <w:r>
        <w:rPr>
          <w:i/>
        </w:rPr>
        <w:t>(https://file.sdxd.edu.cn/file/20231022XEMUOHAx@3200@1798.jpg)</w:t>
      </w:r>
    </w:p>
    <w:p>
      <w:r>
        <w:t>矢志誓言，铿锵有力，掷地有声，表达了同学们为医学事业奋斗终身的决心和坚定信念。</w:t>
      </w:r>
    </w:p>
    <w:p>
      <w:r>
        <w:rPr>
          <w:i/>
        </w:rPr>
        <w:t>[图片: ]</w:t>
      </w:r>
      <w:r>
        <w:rPr>
          <w:i/>
        </w:rPr>
        <w:t>(https://file.sdxd.edu.cn/file/20231026KpMODczm@1600@1182.jpg)</w:t>
      </w:r>
    </w:p>
    <w:p>
      <w:r>
        <w:rPr>
          <w:i/>
        </w:rPr>
        <w:t>[图片: ]</w:t>
      </w:r>
      <w:r>
        <w:rPr>
          <w:i/>
        </w:rPr>
        <w:t>(https://file.sdxd.edu.cn/file/20231026IyKPmvTs@1600@1017.jpg)</w:t>
      </w:r>
    </w:p>
    <w:p>
      <w:r>
        <w:t>大医精诚，医者仁心。在今后的学习生活中，希望全体现代医学生以仁爱铸医魂，牢记誓言，坚守初心，以青春韶华践行新时代青年医者使命，为祖国医学事业的发展贡献自己的力量。</w:t>
      </w:r>
    </w:p>
    <w:p>
      <w:r>
        <w:br w:type="page"/>
      </w:r>
    </w:p>
    <w:p>
      <w:pPr>
        <w:pStyle w:val="Heading1"/>
      </w:pPr>
      <w:r>
        <w:t>诵读经典，润泽心灵｜我校举办诗词大会</w:t>
      </w:r>
    </w:p>
    <w:p>
      <w:r>
        <w:rPr>
          <w:b/>
        </w:rPr>
        <w:t>发布日期: 2023-10-19</w:t>
        <w:br/>
      </w:r>
      <w:r>
        <w:t>原文链接: https://www.sdxd.edu.cn/detail/20231019155957ws4zqa8qcuictbthrn.html</w:t>
      </w:r>
    </w:p>
    <w:p>
      <w:pPr>
        <w:pStyle w:val="Heading2"/>
      </w:pPr>
      <w:r>
        <w:t>文章内容:</w:t>
      </w:r>
    </w:p>
    <w:p>
      <w:r>
        <w:t>诵读经典，润泽心灵｜我校举办诗词大会</w:t>
      </w:r>
    </w:p>
    <w:p>
      <w:r>
        <w:t>为弘扬中华民族优秀传统文化，提高学生文学素养，激发当代大学生对中华诗词的认同与热爱，10月18日，由共青团山东现代学院委员会主办，学生社团管理部国学社、中华诗词协会承办的“拂历史尘埃·现诗词华彩”诗词大会在新图书馆报告厅举行。</w:t>
      </w:r>
    </w:p>
    <w:p>
      <w:r>
        <w:rPr>
          <w:i/>
        </w:rPr>
        <w:t>[图片: ]</w:t>
      </w:r>
      <w:r>
        <w:rPr>
          <w:i/>
        </w:rPr>
        <w:t>(https://file.sdxd.edu.cn/file/20231026aETSajKu@1080@720.jpg)</w:t>
      </w:r>
    </w:p>
    <w:p>
      <w:r>
        <w:t>比赛共设有限时抢答与诗词九宫格两大环节。</w:t>
      </w:r>
    </w:p>
    <w:p>
      <w:r>
        <w:t>限时抢答环节采用积分制的形式。过程中，参赛者们眼疾手快，根据题干举起关联正确的选项牌，积分高者进阶下一环节。“春江潮水连海平，海上明月共潮生”“三更灯火五更鸡，正是男儿读时。”……优美的诗句如同潺潺山泉，滋润在场学子的心田。选手们对答如流、思维敏捷，充分展现出了扎实的古诗词功底。现场热闹非凡，妙趣横生。经过一轮又一轮的角逐，比赛进入了白热化。</w:t>
      </w:r>
    </w:p>
    <w:p>
      <w:r>
        <w:rPr>
          <w:i/>
        </w:rPr>
        <w:t>[图片: ]</w:t>
      </w:r>
      <w:r>
        <w:rPr>
          <w:i/>
        </w:rPr>
        <w:t>(https://file.sdxd.edu.cn/file/20231026rAzRHzMk@1080@720.jpg)</w:t>
      </w:r>
    </w:p>
    <w:p>
      <w:r>
        <w:rPr>
          <w:i/>
        </w:rPr>
        <w:t>[图片: ]</w:t>
      </w:r>
      <w:r>
        <w:rPr>
          <w:i/>
        </w:rPr>
        <w:t>(https://file.sdxd.edu.cn/file/20231026iCbpcVoo@1599@1066.jpg)</w:t>
      </w:r>
    </w:p>
    <w:p>
      <w:r>
        <w:rPr>
          <w:i/>
        </w:rPr>
        <w:t>[图片: ]</w:t>
      </w:r>
      <w:r>
        <w:rPr>
          <w:i/>
        </w:rPr>
        <w:t>(https://file.sdxd.edu.cn/file/20231026nKMiFcJo@1599@1066.jpg)</w:t>
      </w:r>
    </w:p>
    <w:p>
      <w:r>
        <w:rPr>
          <w:i/>
        </w:rPr>
        <w:t>[图片: ]</w:t>
      </w:r>
      <w:r>
        <w:rPr>
          <w:i/>
        </w:rPr>
        <w:t>(https://file.sdxd.edu.cn/file/20231026vCGzUbLN@1600@1066.jpg)</w:t>
      </w:r>
    </w:p>
    <w:p>
      <w:r>
        <w:rPr>
          <w:i/>
        </w:rPr>
        <w:t>[图片: ]</w:t>
      </w:r>
      <w:r>
        <w:rPr>
          <w:i/>
        </w:rPr>
        <w:t>(https://file.sdxd.edu.cn/file/20231026xJgOnDDZ@1600@1066.jpg)</w:t>
      </w:r>
    </w:p>
    <w:p>
      <w:r>
        <w:t>（成功晋级的成员上台抽签进入下一轮）</w:t>
      </w:r>
    </w:p>
    <w:p>
      <w:r>
        <w:t>诗词九宫格掀起比赛高潮，晋级的选手们根据工作人员发下来的九宫格文字连成一首诗，并把答案写在答题纸上。精彩博弈过后，获奖名单新鲜出炉。</w:t>
      </w:r>
    </w:p>
    <w:p>
      <w:r>
        <w:rPr>
          <w:i/>
        </w:rPr>
        <w:t>[图片: ]</w:t>
      </w:r>
      <w:r>
        <w:rPr>
          <w:i/>
        </w:rPr>
        <w:t>(https://file.sdxd.edu.cn/file/20231026yWJDaSZw@1600@1066.jpg)</w:t>
      </w:r>
    </w:p>
    <w:p>
      <w:r>
        <w:t>一等奖：周鑫鑫 许慧萱</w:t>
      </w:r>
    </w:p>
    <w:p>
      <w:r>
        <w:t>二等奖：曲奇美子 肖兴坤</w:t>
      </w:r>
    </w:p>
    <w:p>
      <w:r>
        <w:t>三等奖：赵乾宇 才华英 赵菲</w:t>
      </w:r>
    </w:p>
    <w:p>
      <w:r>
        <w:rPr>
          <w:i/>
        </w:rPr>
        <w:t>[图片: ]</w:t>
      </w:r>
      <w:r>
        <w:rPr>
          <w:i/>
        </w:rPr>
        <w:t>(https://file.sdxd.edu.cn/file/20231026HjfujsSX@1600@1066.jpg)</w:t>
      </w:r>
    </w:p>
    <w:p>
      <w:r>
        <w:t>本次诗词大赛为现代学子带来了一场精美的诗词盛宴，有利于提高同学们的文学素养，寓教于乐、以赛促学，提升同学们学习中华优秀传统文化的热度、深度与广度。在未来的学习和生活中，希望学子们能够更加积极主动地接受中华优秀传统文化的教育和熏陶，做继承和弘扬中华优秀传统文化的先行者。</w:t>
      </w:r>
    </w:p>
    <w:p>
      <w:r>
        <w:br w:type="page"/>
      </w:r>
    </w:p>
    <w:p>
      <w:pPr>
        <w:pStyle w:val="Heading1"/>
      </w:pPr>
      <w:r>
        <w:t>现代学子的秋日阅读计划</w:t>
      </w:r>
    </w:p>
    <w:p>
      <w:r>
        <w:rPr>
          <w:b/>
        </w:rPr>
        <w:t>发布日期: 2023-10-16</w:t>
        <w:br/>
      </w:r>
      <w:r>
        <w:t>原文链接: https://www.sdxd.edu.cn/detail/20231016174252b9jn7eqr4z2e7331et.html</w:t>
      </w:r>
    </w:p>
    <w:p>
      <w:pPr>
        <w:pStyle w:val="Heading2"/>
      </w:pPr>
      <w:r>
        <w:t>文章内容:</w:t>
      </w:r>
    </w:p>
    <w:p>
      <w:r>
        <w:t>现代学子的秋日阅读计划</w:t>
      </w:r>
    </w:p>
    <w:p>
      <w:r>
        <w:rPr>
          <w:i/>
        </w:rPr>
        <w:t>[图片: ]</w:t>
      </w:r>
      <w:r>
        <w:rPr>
          <w:i/>
        </w:rPr>
        <w:t>(https://file.sdxd.edu.cn/file/20231016iijowuWe@3200@1798.jpg)</w:t>
      </w:r>
    </w:p>
    <w:p>
      <w:r>
        <w:t>最是书香能致远</w:t>
      </w:r>
    </w:p>
    <w:p>
      <w:r>
        <w:t>书籍是人类记忆和想象的延伸</w:t>
      </w:r>
    </w:p>
    <w:p>
      <w:r>
        <w:t>潜藏着无限的可能</w:t>
      </w:r>
    </w:p>
    <w:p>
      <w:r>
        <w:t>每日坚持阅读</w:t>
      </w:r>
    </w:p>
    <w:p>
      <w:r>
        <w:t>收获的不仅仅是知识</w:t>
      </w:r>
    </w:p>
    <w:p>
      <w:r>
        <w:t>更是眼界和心胸</w:t>
      </w:r>
    </w:p>
    <w:p>
      <w:r>
        <w:t>现代学子坚持“七个一”每日阅读计划</w:t>
      </w:r>
    </w:p>
    <w:p>
      <w:r>
        <w:t>让这个秋日更加充满诗情画意</w:t>
      </w:r>
    </w:p>
    <w:p>
      <w:r>
        <w:rPr>
          <w:i/>
        </w:rPr>
        <w:t>[图片: ]</w:t>
      </w:r>
      <w:r>
        <w:rPr>
          <w:i/>
        </w:rPr>
        <w:t>(https://file.sdxd.edu.cn/file/20231016EjlVDNxK@3200@1798.jpg)</w:t>
      </w:r>
    </w:p>
    <w:p>
      <w:r>
        <w:t>以书为友</w:t>
      </w:r>
    </w:p>
    <w:p>
      <w:r>
        <w:t>在书海中与浓浓秋意</w:t>
      </w:r>
    </w:p>
    <w:p>
      <w:r>
        <w:t>碰撞出绚烂的花火</w:t>
      </w:r>
    </w:p>
    <w:p>
      <w:r>
        <w:t>阅读是献给秋天的最大浪漫</w:t>
      </w:r>
    </w:p>
    <w:p>
      <w:r>
        <w:rPr>
          <w:i/>
        </w:rPr>
        <w:t>[图片: ]</w:t>
      </w:r>
      <w:r>
        <w:rPr>
          <w:i/>
        </w:rPr>
        <w:t>(https://file.sdxd.edu.cn/file/20231016dJZdWxEh@1600@900.jpg)</w:t>
      </w:r>
    </w:p>
    <w:p>
      <w:r>
        <w:rPr>
          <w:i/>
        </w:rPr>
        <w:t>[图片: ]</w:t>
      </w:r>
      <w:r>
        <w:rPr>
          <w:i/>
        </w:rPr>
        <w:t>(https://file.sdxd.edu.cn/file/20231016ZsPUgnNK@1600@900.jpg)</w:t>
      </w:r>
    </w:p>
    <w:p>
      <w:r>
        <w:rPr>
          <w:i/>
        </w:rPr>
        <w:t>[图片: ]</w:t>
      </w:r>
      <w:r>
        <w:rPr>
          <w:i/>
        </w:rPr>
        <w:t>(https://file.sdxd.edu.cn/file/20231016AzhrHUhX@1170@663.jpg)</w:t>
      </w:r>
    </w:p>
    <w:p>
      <w:r>
        <w:rPr>
          <w:i/>
        </w:rPr>
        <w:t>[图片: ]</w:t>
      </w:r>
      <w:r>
        <w:rPr>
          <w:i/>
        </w:rPr>
        <w:t>(https://file.sdxd.edu.cn/file/20231016bqYRTeKY@1600@899.jpg)</w:t>
      </w:r>
    </w:p>
    <w:p>
      <w:r>
        <w:rPr>
          <w:i/>
        </w:rPr>
        <w:t>[图片: ]</w:t>
      </w:r>
      <w:r>
        <w:rPr>
          <w:i/>
        </w:rPr>
        <w:t>(https://file.sdxd.edu.cn/file/20231016ceEHGGSG@1600@1200.jpg)</w:t>
      </w:r>
    </w:p>
    <w:p>
      <w:r>
        <w:t>在叶落成诗的季节里</w:t>
      </w:r>
    </w:p>
    <w:p>
      <w:r>
        <w:t>流云也带着许些绵绵柔情</w:t>
      </w:r>
    </w:p>
    <w:p>
      <w:r>
        <w:t>捧书静读</w:t>
      </w:r>
    </w:p>
    <w:p>
      <w:r>
        <w:t>墨香触动心弦</w:t>
      </w:r>
    </w:p>
    <w:p>
      <w:r>
        <w:t>穿过历史的云烟</w:t>
      </w:r>
    </w:p>
    <w:p>
      <w:r>
        <w:t>细品经典的积淀</w:t>
      </w:r>
    </w:p>
    <w:p>
      <w:r>
        <w:rPr>
          <w:i/>
        </w:rPr>
        <w:t>[图片: ]</w:t>
      </w:r>
      <w:r>
        <w:rPr>
          <w:i/>
        </w:rPr>
        <w:t>(https://file.sdxd.edu.cn/file/20231016CbDtAGav@1600@899.jpg)</w:t>
      </w:r>
    </w:p>
    <w:p>
      <w:r>
        <w:rPr>
          <w:i/>
        </w:rPr>
        <w:t>[图片: ]</w:t>
      </w:r>
      <w:r>
        <w:rPr>
          <w:i/>
        </w:rPr>
        <w:t>(https://file.sdxd.edu.cn/file/20231016cKUzPtqS@1600@899.jpg)</w:t>
      </w:r>
    </w:p>
    <w:p>
      <w:r>
        <w:rPr>
          <w:i/>
        </w:rPr>
        <w:t>[图片: ]</w:t>
      </w:r>
      <w:r>
        <w:rPr>
          <w:i/>
        </w:rPr>
        <w:t>(https://file.sdxd.edu.cn/file/20231016iCSzxWJf@1600@899.jpg)</w:t>
      </w:r>
    </w:p>
    <w:p>
      <w:r>
        <w:t>厚积而薄发</w:t>
      </w:r>
    </w:p>
    <w:p>
      <w:r>
        <w:t>炙热的梦想需要全力以赴</w:t>
      </w:r>
    </w:p>
    <w:p>
      <w:r>
        <w:t>眼下沉淀自我的每一刻</w:t>
      </w:r>
    </w:p>
    <w:p>
      <w:r>
        <w:t>都是为了紧要关头的破土而生</w:t>
      </w:r>
    </w:p>
    <w:p>
      <w:r>
        <w:rPr>
          <w:i/>
        </w:rPr>
        <w:t>[图片: ]</w:t>
      </w:r>
      <w:r>
        <w:rPr>
          <w:i/>
        </w:rPr>
        <w:t>(https://file.sdxd.edu.cn/file/20231016XmsECOMw@1080@810.jpg)</w:t>
      </w:r>
    </w:p>
    <w:p>
      <w:r>
        <w:rPr>
          <w:i/>
        </w:rPr>
        <w:t>[图片: ]</w:t>
      </w:r>
      <w:r>
        <w:rPr>
          <w:i/>
        </w:rPr>
        <w:t>(https://file.sdxd.edu.cn/file/20231016fOwzvFVD@1080@810.jpg)</w:t>
      </w:r>
    </w:p>
    <w:p>
      <w:r>
        <w:rPr>
          <w:i/>
        </w:rPr>
        <w:t>[图片: ]</w:t>
      </w:r>
      <w:r>
        <w:rPr>
          <w:i/>
        </w:rPr>
        <w:t>(https://file.sdxd.edu.cn/file/20231016BRbAvuvO@1600@1200.jpg)</w:t>
      </w:r>
    </w:p>
    <w:p>
      <w:r>
        <w:rPr>
          <w:i/>
        </w:rPr>
        <w:t>[图片: ]</w:t>
      </w:r>
      <w:r>
        <w:rPr>
          <w:i/>
        </w:rPr>
        <w:t>(https://file.sdxd.edu.cn/file/20231016NsYAntnc@1600@1200.jpg)</w:t>
      </w:r>
    </w:p>
    <w:p>
      <w:r>
        <w:rPr>
          <w:i/>
        </w:rPr>
        <w:t>[图片: ]</w:t>
      </w:r>
      <w:r>
        <w:rPr>
          <w:i/>
        </w:rPr>
        <w:t>(https://file.sdxd.edu.cn/file/20231016DwekhMjM@1600@900.jpg)</w:t>
      </w:r>
    </w:p>
    <w:p>
      <w:r>
        <w:rPr>
          <w:i/>
        </w:rPr>
        <w:t>[图片: ]</w:t>
      </w:r>
      <w:r>
        <w:rPr>
          <w:i/>
        </w:rPr>
        <w:t>(https://file.sdxd.edu.cn/file/20231016zJTKosmr@1600@899.jpg)</w:t>
      </w:r>
    </w:p>
    <w:p>
      <w:r>
        <w:t>轻霜染尽半林红</w:t>
      </w:r>
    </w:p>
    <w:p>
      <w:r>
        <w:t>秋日读书滋味长</w:t>
      </w:r>
    </w:p>
    <w:p>
      <w:r>
        <w:t>在秋天这个读书的好时节</w:t>
      </w:r>
    </w:p>
    <w:p>
      <w:r>
        <w:t>愿每一名现代学子</w:t>
      </w:r>
    </w:p>
    <w:p>
      <w:r>
        <w:t>都能跟随名家的脚步</w:t>
      </w:r>
    </w:p>
    <w:p>
      <w:r>
        <w:t>用心感受知识的滋养</w:t>
      </w:r>
    </w:p>
    <w:p>
      <w:r>
        <w:t>在硕果累累的金秋</w:t>
      </w:r>
    </w:p>
    <w:p>
      <w:r>
        <w:t>奏响丰收的赞歌</w:t>
      </w:r>
    </w:p>
    <w:p>
      <w:r>
        <w:br w:type="page"/>
      </w:r>
    </w:p>
    <w:p>
      <w:pPr>
        <w:pStyle w:val="Heading1"/>
      </w:pPr>
      <w:r>
        <w:t>运动吧！少年</w:t>
      </w:r>
    </w:p>
    <w:p>
      <w:r>
        <w:rPr>
          <w:b/>
        </w:rPr>
        <w:t>发布日期: 2023-10-11</w:t>
        <w:br/>
      </w:r>
      <w:r>
        <w:t>原文链接: https://www.sdxd.edu.cn/detail/2023101217064128yydkhb8kflbtrlyc.html</w:t>
      </w:r>
    </w:p>
    <w:p>
      <w:pPr>
        <w:pStyle w:val="Heading2"/>
      </w:pPr>
      <w:r>
        <w:t>文章内容:</w:t>
      </w:r>
    </w:p>
    <w:p>
      <w:r>
        <w:t>运动吧！少年</w:t>
      </w:r>
    </w:p>
    <w:p>
      <w:r>
        <w:rPr>
          <w:i/>
        </w:rPr>
        <w:t>[图片: ]</w:t>
      </w:r>
      <w:r>
        <w:rPr>
          <w:i/>
        </w:rPr>
        <w:t>(https://file.sdxd.edu.cn/file/20231012tYqhItpq@3200@3083.jpg)</w:t>
      </w:r>
    </w:p>
    <w:p>
      <w:r>
        <w:t>运动是青春最绚丽的底色</w:t>
      </w:r>
    </w:p>
    <w:p>
      <w:r>
        <w:t>秋日已至，天气渐冷</w:t>
      </w:r>
    </w:p>
    <w:p>
      <w:r>
        <w:t>操场上跃动的身影</w:t>
      </w:r>
    </w:p>
    <w:p>
      <w:r>
        <w:t>诠释着现代的体育精神</w:t>
      </w:r>
    </w:p>
    <w:p>
      <w:r>
        <w:t>定格今秋最美的画卷</w:t>
      </w:r>
    </w:p>
    <w:p>
      <w:r>
        <w:t>挥洒的汗水与心跳</w:t>
      </w:r>
    </w:p>
    <w:p>
      <w:r>
        <w:t>共同汇成了沸腾的青春乐章</w:t>
      </w:r>
    </w:p>
    <w:p>
      <w:r>
        <w:rPr>
          <w:i/>
        </w:rPr>
        <w:t>[图片: ]</w:t>
      </w:r>
      <w:r>
        <w:rPr>
          <w:i/>
        </w:rPr>
        <w:t>(https://file.sdxd.edu.cn/file/20231012OKgnTJpp@3199@1800.jpg)</w:t>
      </w:r>
    </w:p>
    <w:p>
      <w:r>
        <w:t>体育场</w:t>
      </w:r>
    </w:p>
    <w:p>
      <w:r>
        <w:rPr>
          <w:i/>
        </w:rPr>
        <w:t>[图片: ]</w:t>
      </w:r>
      <w:r>
        <w:rPr>
          <w:i/>
        </w:rPr>
        <w:t>(https://file.sdxd.edu.cn/file/20231012IzQSHenG@1600@899.jpg)</w:t>
      </w:r>
    </w:p>
    <w:p>
      <w:r>
        <w:rPr>
          <w:i/>
        </w:rPr>
        <w:t>[图片: ]</w:t>
      </w:r>
      <w:r>
        <w:rPr>
          <w:i/>
        </w:rPr>
        <w:t>(https://file.sdxd.edu.cn/file/20231012VksJJcSS@1600@1200.jpg)</w:t>
      </w:r>
    </w:p>
    <w:p>
      <w:r>
        <w:t>蓝天白云与绿草如茵的绝妙搭配</w:t>
      </w:r>
    </w:p>
    <w:p>
      <w:r>
        <w:t>是少年们纵情奔跑的最佳场地</w:t>
      </w:r>
    </w:p>
    <w:p>
      <w:r>
        <w:t>迎着晨曦</w:t>
      </w:r>
    </w:p>
    <w:p>
      <w:r>
        <w:t>带着对新一天的希冀</w:t>
      </w:r>
    </w:p>
    <w:p>
      <w:r>
        <w:t>在运动的序曲中向阳而生</w:t>
      </w:r>
    </w:p>
    <w:p>
      <w:r>
        <w:t>生命因运动而精彩</w:t>
      </w:r>
    </w:p>
    <w:p>
      <w:r>
        <w:rPr>
          <w:i/>
        </w:rPr>
        <w:t>[图片: ]</w:t>
      </w:r>
      <w:r>
        <w:rPr>
          <w:i/>
        </w:rPr>
        <w:t>(https://file.sdxd.edu.cn/file/20231012lJHNAHFj@1600@899.jpg)</w:t>
      </w:r>
    </w:p>
    <w:p>
      <w:r>
        <w:rPr>
          <w:i/>
        </w:rPr>
        <w:t>[图片: ]</w:t>
      </w:r>
      <w:r>
        <w:rPr>
          <w:i/>
        </w:rPr>
        <w:t>(https://file.sdxd.edu.cn/file/20231012ezZgGwIj@1600@1066.jpg)</w:t>
      </w:r>
    </w:p>
    <w:p>
      <w:r>
        <w:rPr>
          <w:i/>
        </w:rPr>
        <w:t>[图片: ]</w:t>
      </w:r>
      <w:r>
        <w:rPr>
          <w:i/>
        </w:rPr>
        <w:t>(https://file.sdxd.edu.cn/file/20231012uCOJLXYM@3200@1919.jpg)</w:t>
      </w:r>
    </w:p>
    <w:p>
      <w:r>
        <w:rPr>
          <w:i/>
        </w:rPr>
        <w:t>[图片: ]</w:t>
      </w:r>
      <w:r>
        <w:rPr>
          <w:i/>
        </w:rPr>
        <w:t>(https://file.sdxd.edu.cn/file/20231012kOYDyPLn@1600@1200.jpg)</w:t>
      </w:r>
    </w:p>
    <w:p>
      <w:r>
        <w:rPr>
          <w:i/>
        </w:rPr>
        <w:t>[图片: ]</w:t>
      </w:r>
      <w:r>
        <w:rPr>
          <w:i/>
        </w:rPr>
        <w:t>(https://file.sdxd.edu.cn/file/20231012aeLhujMn@1600@1200.jpg)</w:t>
      </w:r>
    </w:p>
    <w:p>
      <w:r>
        <w:t>篮球场</w:t>
      </w:r>
    </w:p>
    <w:p>
      <w:r>
        <w:rPr>
          <w:i/>
        </w:rPr>
        <w:t>[图片: ]</w:t>
      </w:r>
      <w:r>
        <w:rPr>
          <w:i/>
        </w:rPr>
        <w:t>(https://file.sdxd.edu.cn/file/20231012DwDBVvYV@3200@1798.jpg)</w:t>
      </w:r>
    </w:p>
    <w:p>
      <w:r>
        <w:rPr>
          <w:i/>
        </w:rPr>
        <w:t>[图片: ]</w:t>
      </w:r>
      <w:r>
        <w:rPr>
          <w:i/>
        </w:rPr>
        <w:t>(https://file.sdxd.edu.cn/file/20231012peIQIwSD@3200@1445.jpg)</w:t>
      </w:r>
    </w:p>
    <w:p>
      <w:r>
        <w:t>少年强则国强</w:t>
      </w:r>
    </w:p>
    <w:p>
      <w:r>
        <w:t>少年进步则国进步</w:t>
      </w:r>
    </w:p>
    <w:p>
      <w:r>
        <w:t>进球得分</w:t>
      </w:r>
    </w:p>
    <w:p>
      <w:r>
        <w:t>拿下每一个篮板</w:t>
      </w:r>
    </w:p>
    <w:p>
      <w:r>
        <w:t>专注于呼吸和心跳</w:t>
      </w:r>
    </w:p>
    <w:p>
      <w:r>
        <w:t>球场上迸发着来自青春的荷尔蒙</w:t>
      </w:r>
    </w:p>
    <w:p>
      <w:r>
        <w:rPr>
          <w:i/>
        </w:rPr>
        <w:t>[图片: ]</w:t>
      </w:r>
      <w:r>
        <w:rPr>
          <w:i/>
        </w:rPr>
        <w:t>(https://file.sdxd.edu.cn/file/20231012xSWYhRvx@1600@899.jpg)</w:t>
      </w:r>
    </w:p>
    <w:p>
      <w:r>
        <w:rPr>
          <w:i/>
        </w:rPr>
        <w:t>[图片: ]</w:t>
      </w:r>
      <w:r>
        <w:rPr>
          <w:i/>
        </w:rPr>
        <w:t>(https://file.sdxd.edu.cn/file/20231012aqExcmJB@1600@899.jpg)</w:t>
      </w:r>
    </w:p>
    <w:p>
      <w:r>
        <w:rPr>
          <w:i/>
        </w:rPr>
        <w:t>[图片: ]</w:t>
      </w:r>
      <w:r>
        <w:rPr>
          <w:i/>
        </w:rPr>
        <w:t>(https://file.sdxd.edu.cn/file/20231012LYHJKUif@1600@899.jpg)</w:t>
      </w:r>
    </w:p>
    <w:p>
      <w:r>
        <w:rPr>
          <w:i/>
        </w:rPr>
        <w:t>[图片: ]</w:t>
      </w:r>
      <w:r>
        <w:rPr>
          <w:i/>
        </w:rPr>
        <w:t>(https://file.sdxd.edu.cn/file/20231012xFqpUBzu@1600@1200.jpg)</w:t>
      </w:r>
    </w:p>
    <w:p>
      <w:r>
        <w:t>网球场</w:t>
      </w:r>
    </w:p>
    <w:p>
      <w:r>
        <w:rPr>
          <w:i/>
        </w:rPr>
        <w:t>[图片: ]</w:t>
      </w:r>
      <w:r>
        <w:rPr>
          <w:i/>
        </w:rPr>
        <w:t>(https://file.sdxd.edu.cn/file/20231012ImzGOPzJ@1600@923.jpg)</w:t>
      </w:r>
    </w:p>
    <w:p>
      <w:r>
        <w:rPr>
          <w:i/>
        </w:rPr>
        <w:t>[图片: ]</w:t>
      </w:r>
      <w:r>
        <w:rPr>
          <w:i/>
        </w:rPr>
        <w:t>(https://file.sdxd.edu.cn/file/20231012ujiftTKE@1280@853.png)</w:t>
      </w:r>
    </w:p>
    <w:p>
      <w:r>
        <w:t>网球是一项与自我比赛的运动</w:t>
      </w:r>
    </w:p>
    <w:p>
      <w:r>
        <w:t>别在乎对手</w:t>
      </w:r>
    </w:p>
    <w:p>
      <w:r>
        <w:t>做好自己</w:t>
      </w:r>
    </w:p>
    <w:p>
      <w:r>
        <w:t>把球回到对方的场地</w:t>
      </w:r>
    </w:p>
    <w:p>
      <w:r>
        <w:t>就能获胜</w:t>
      </w:r>
    </w:p>
    <w:p>
      <w:r>
        <w:t>生活亦是如此</w:t>
      </w:r>
    </w:p>
    <w:p>
      <w:r>
        <w:rPr>
          <w:i/>
        </w:rPr>
        <w:t>[图片: ]</w:t>
      </w:r>
      <w:r>
        <w:rPr>
          <w:i/>
        </w:rPr>
        <w:t>(https://file.sdxd.edu.cn/file/20231012burDlqxY@1043@1080.png)</w:t>
      </w:r>
    </w:p>
    <w:p>
      <w:r>
        <w:t>运动场</w:t>
      </w:r>
    </w:p>
    <w:p>
      <w:r>
        <w:rPr>
          <w:i/>
        </w:rPr>
        <w:t>[图片: ]</w:t>
      </w:r>
      <w:r>
        <w:rPr>
          <w:i/>
        </w:rPr>
        <w:t>(https://file.sdxd.edu.cn/file/20231012zVLTcuwX@3200@2133.jpg)</w:t>
      </w:r>
    </w:p>
    <w:p>
      <w:r>
        <w:rPr>
          <w:i/>
        </w:rPr>
        <w:t>[图片: ]</w:t>
      </w:r>
      <w:r>
        <w:rPr>
          <w:i/>
        </w:rPr>
        <w:t>(https://file.sdxd.edu.cn/file/20231012eOuzYgNE@3200@1797.jpg)</w:t>
      </w:r>
    </w:p>
    <w:p>
      <w:r>
        <w:rPr>
          <w:i/>
        </w:rPr>
        <w:t>[图片: ]</w:t>
      </w:r>
      <w:r>
        <w:rPr>
          <w:i/>
        </w:rPr>
        <w:t>(https://file.sdxd.edu.cn/file/20231012tvTZukuW@3200@1323.jpg)</w:t>
      </w:r>
    </w:p>
    <w:p>
      <w:r>
        <w:t>疾风知劲草</w:t>
      </w:r>
    </w:p>
    <w:p>
      <w:r>
        <w:t>秋日寒风虽凌冽</w:t>
      </w:r>
    </w:p>
    <w:p>
      <w:r>
        <w:t>却依旧吹不灭少年心中的烈火</w:t>
      </w:r>
    </w:p>
    <w:p>
      <w:r>
        <w:t>以青春之名</w:t>
      </w:r>
    </w:p>
    <w:p>
      <w:r>
        <w:t>燃奋斗之情</w:t>
      </w:r>
    </w:p>
    <w:p>
      <w:r>
        <w:t>在运动锻炼中</w:t>
      </w:r>
    </w:p>
    <w:p>
      <w:r>
        <w:t>学子们强健的不止是体魄</w:t>
      </w:r>
    </w:p>
    <w:p>
      <w:r>
        <w:t>更是坚韧不拔的心</w:t>
      </w:r>
    </w:p>
    <w:p>
      <w:r>
        <w:rPr>
          <w:i/>
        </w:rPr>
        <w:t>[图片: ]</w:t>
      </w:r>
      <w:r>
        <w:rPr>
          <w:i/>
        </w:rPr>
        <w:t>(https://file.sdxd.edu.cn/file/20231012DairiNAE@1600@897.jpg)</w:t>
      </w:r>
    </w:p>
    <w:p>
      <w:r>
        <w:rPr>
          <w:i/>
        </w:rPr>
        <w:t>[图片: ]</w:t>
      </w:r>
      <w:r>
        <w:rPr>
          <w:i/>
        </w:rPr>
        <w:t>(https://file.sdxd.edu.cn/file/20231012EviSZZDd@1600@899.jpg)</w:t>
      </w:r>
    </w:p>
    <w:p>
      <w:r>
        <w:t>杭州第19届亚运会圆满落幕</w:t>
      </w:r>
    </w:p>
    <w:p>
      <w:r>
        <w:t>亚运精神潮涌不息</w:t>
      </w:r>
    </w:p>
    <w:p>
      <w:r>
        <w:t>现代学子争做“七者”</w:t>
      </w:r>
    </w:p>
    <w:p>
      <w:r>
        <w:t>落实“七个一”中的每日运动精神</w:t>
      </w:r>
    </w:p>
    <w:p>
      <w:r>
        <w:t>在现代的校园里感受来自运动的最强音</w:t>
      </w:r>
    </w:p>
    <w:p>
      <w:r>
        <w:t>以强健的体魄、饱满的精神、奋发的姿态</w:t>
      </w:r>
    </w:p>
    <w:p>
      <w:r>
        <w:t>不断书写逐梦奋进的新篇章！</w:t>
      </w:r>
    </w:p>
    <w:p>
      <w:r>
        <w:br w:type="page"/>
      </w:r>
    </w:p>
    <w:p>
      <w:pPr>
        <w:pStyle w:val="Heading1"/>
      </w:pPr>
      <w:r>
        <w:t>欢度国庆｜山河披锦绣，盛世写华章</w:t>
      </w:r>
    </w:p>
    <w:p>
      <w:r>
        <w:rPr>
          <w:b/>
        </w:rPr>
        <w:t>发布日期: 2023-10-04</w:t>
        <w:br/>
      </w:r>
      <w:r>
        <w:t>原文链接: https://www.sdxd.edu.cn/detail/202310101411186x2c2dqkqj4i8mlxtz.html</w:t>
      </w:r>
    </w:p>
    <w:p>
      <w:pPr>
        <w:pStyle w:val="Heading2"/>
      </w:pPr>
      <w:r>
        <w:t>文章内容:</w:t>
      </w:r>
    </w:p>
    <w:p>
      <w:r>
        <w:t>欢度国庆｜山河披锦绣，盛世写华章</w:t>
      </w:r>
    </w:p>
    <w:p>
      <w:r>
        <w:rPr>
          <w:i/>
        </w:rPr>
        <w:t>[图片: ]</w:t>
      </w:r>
      <w:r>
        <w:rPr>
          <w:i/>
        </w:rPr>
        <w:t>(https://file.sdxd.edu.cn/file/20230330ogfDsDzw@603@402.png)</w:t>
      </w:r>
    </w:p>
    <w:p>
      <w:r>
        <w:t>七十四载山河壮阔</w:t>
      </w:r>
    </w:p>
    <w:p>
      <w:r>
        <w:t>谱写时代绚丽华章</w:t>
      </w:r>
    </w:p>
    <w:p>
      <w:r>
        <w:t>千秋华夏，举国同庆</w:t>
      </w:r>
    </w:p>
    <w:p>
      <w:r>
        <w:t>现代学子祝福伟大祖国</w:t>
      </w:r>
    </w:p>
    <w:p>
      <w:r>
        <w:t>山河锦绣，国盛家兴</w:t>
      </w:r>
    </w:p>
    <w:p>
      <w:r>
        <w:rPr>
          <w:i/>
        </w:rPr>
        <w:t>[图片: ]</w:t>
      </w:r>
      <w:r>
        <w:rPr>
          <w:i/>
        </w:rPr>
        <w:t>(https://file.sdxd.edu.cn/file/20230920vojdJqfA@1279@750.jpg)</w:t>
      </w:r>
    </w:p>
    <w:p>
      <w:r>
        <w:t>国庆节由来</w:t>
      </w:r>
    </w:p>
    <w:p>
      <w:r>
        <w:t>1949年10月1日，是中华人民共和国成立的纪念日。1949年10月2日，中央人民政府通过《关于中华人民共和国国庆日的决议》，规定每年10月1日为国庆日，并以这一天作为宣告中华人民共和国成立的日子。</w:t>
      </w:r>
    </w:p>
    <w:p>
      <w:r>
        <w:rPr>
          <w:i/>
        </w:rPr>
        <w:t>[图片: ]</w:t>
      </w:r>
      <w:r>
        <w:rPr>
          <w:i/>
        </w:rPr>
        <w:t>(https://file.sdxd.edu.cn/file/20231010HbferDRA@865@575.jpg)</w:t>
      </w:r>
    </w:p>
    <w:p>
      <w:r>
        <w:rPr>
          <w:i/>
        </w:rPr>
        <w:t>[图片: ]</w:t>
      </w:r>
      <w:r>
        <w:rPr>
          <w:i/>
        </w:rPr>
        <w:t>(https://file.sdxd.edu.cn/file/20231010JCjDHDGi@1000@667.jpg)</w:t>
      </w:r>
    </w:p>
    <w:p>
      <w:r>
        <w:t>国庆节合唱活动</w:t>
      </w:r>
    </w:p>
    <w:p>
      <w:r>
        <w:rPr>
          <w:i/>
        </w:rPr>
        <w:t>[图片: ]</w:t>
      </w:r>
      <w:r>
        <w:rPr>
          <w:i/>
        </w:rPr>
        <w:t>(https://file.sdxd.edu.cn/file/20231010pYJFuJMq@960@720.jpg)</w:t>
      </w:r>
    </w:p>
    <w:p>
      <w:r>
        <w:t>为唱响爱国心，活跃校园文化生活，10月1日，学校举办了国庆节红歌合唱活动。</w:t>
      </w:r>
    </w:p>
    <w:p>
      <w:r>
        <w:t>同学们合唱《我和我的祖国》《歌唱祖国》两首歌曲，以飘逸的曲调、动人的歌声，展现出对祖国无限的热爱和深深的眷恋，凸显了青春的力量，表达出对梦想追求的坚定信念。</w:t>
      </w:r>
    </w:p>
    <w:p>
      <w:r>
        <w:t>本次活动提高了学生们的文化素养和表现能力，塑造了我校学生的良好形象，增强了学生的爱国主义情感，有利于将爱国主义的种子播撒进每个学生的心田。</w:t>
      </w:r>
    </w:p>
    <w:p>
      <w:r>
        <w:t>现代学子观影活动</w:t>
      </w:r>
    </w:p>
    <w:p>
      <w:r>
        <w:t>为让现代学子深刻感受祖国的发展历程，坚定文化自信，传承红色基因，10月1日至6日，学校组织学生积极参与“怀家共观·爱国电影”观影活动。</w:t>
      </w:r>
    </w:p>
    <w:p>
      <w:r>
        <w:rPr>
          <w:i/>
        </w:rPr>
        <w:t>[图片: ]</w:t>
      </w:r>
      <w:r>
        <w:rPr>
          <w:i/>
        </w:rPr>
        <w:t>(https://file.sdxd.edu.cn/file/20231010JeSEzFlb@1080@608.png)</w:t>
      </w:r>
    </w:p>
    <w:p>
      <w:r>
        <w:rPr>
          <w:i/>
        </w:rPr>
        <w:t>[图片: ]</w:t>
      </w:r>
      <w:r>
        <w:rPr>
          <w:i/>
        </w:rPr>
        <w:t>(https://file.sdxd.edu.cn/file/20231010epyxNhAu@1080@608.png)</w:t>
      </w:r>
    </w:p>
    <w:p>
      <w:r>
        <w:rPr>
          <w:i/>
        </w:rPr>
        <w:t>[图片: ]</w:t>
      </w:r>
      <w:r>
        <w:rPr>
          <w:i/>
        </w:rPr>
        <w:t>(https://file.sdxd.edu.cn/file/20231010XnLjwRqn@988@720.png)</w:t>
      </w:r>
    </w:p>
    <w:p>
      <w:r>
        <w:t>本次观影活动，有利于让同学们度过一个有意义的国庆假期，激发他们对祖国的深沉热爱，加深对国家历史、发展的理解，进一步凝聚爱国情怀，为学子们树立热爱祖国、建设美好家园的信念奠定了坚实的基础。</w:t>
      </w:r>
    </w:p>
    <w:p>
      <w:r>
        <w:t>忆往昔峥嵘岁月</w:t>
      </w:r>
    </w:p>
    <w:p>
      <w:r>
        <w:t>看今朝日月新天</w:t>
      </w:r>
    </w:p>
    <w:p>
      <w:r>
        <w:t>祝愿每一名现代学子</w:t>
      </w:r>
    </w:p>
    <w:p>
      <w:r>
        <w:t>都能秉持赤子之心</w:t>
      </w:r>
    </w:p>
    <w:p>
      <w:r>
        <w:t>成为中华民族伟大复兴的一份坚定的力量</w:t>
      </w:r>
    </w:p>
    <w:p>
      <w:r>
        <w:br w:type="page"/>
      </w:r>
    </w:p>
    <w:p>
      <w:pPr>
        <w:pStyle w:val="Heading1"/>
      </w:pPr>
      <w:r>
        <w:t>热血澎湃！军训拉练，全程高燃！</w:t>
      </w:r>
    </w:p>
    <w:p>
      <w:r>
        <w:rPr>
          <w:b/>
        </w:rPr>
        <w:t>发布日期: 2023-09-13</w:t>
        <w:br/>
      </w:r>
      <w:r>
        <w:t>原文链接: https://www.sdxd.edu.cn/detail/20230914085208qztj2hhectfteb0hno.html</w:t>
      </w:r>
    </w:p>
    <w:p>
      <w:pPr>
        <w:pStyle w:val="Heading2"/>
      </w:pPr>
      <w:r>
        <w:t>文章内容:</w:t>
      </w:r>
    </w:p>
    <w:p>
      <w:r>
        <w:t>热血澎湃！军训拉练，全程高燃！</w:t>
      </w:r>
    </w:p>
    <w:p>
      <w:r>
        <w:t>为进一步增强新生军训体质，磨炼现代学子坚持不懈、锐意进取的意志，提升团队凝聚力和战斗力，近期，学校组织2023级新生开展军训拉练活动。</w:t>
      </w:r>
    </w:p>
    <w:p>
      <w:r>
        <w:rPr>
          <w:i/>
        </w:rPr>
        <w:t>[图片: ]</w:t>
      </w:r>
      <w:r>
        <w:rPr>
          <w:i/>
        </w:rPr>
        <w:t>(https://file.sdxd.edu.cn/file/20230913sSJLIVas@846@475.png)</w:t>
      </w:r>
    </w:p>
    <w:p>
      <w:r>
        <w:rPr>
          <w:i/>
        </w:rPr>
        <w:t>[图片: ]</w:t>
      </w:r>
      <w:r>
        <w:rPr>
          <w:i/>
        </w:rPr>
        <w:t>(https://file.sdxd.edu.cn/file/20230913TPAOlNdx@1329@784.png)</w:t>
      </w:r>
    </w:p>
    <w:p>
      <w:r>
        <w:rPr>
          <w:i/>
        </w:rPr>
        <w:t>[图片: ]</w:t>
      </w:r>
      <w:r>
        <w:rPr>
          <w:i/>
        </w:rPr>
        <w:t>(https://file.sdxd.edu.cn/file/20230913kreqMlkE@846@475.png)</w:t>
      </w:r>
    </w:p>
    <w:p>
      <w:r>
        <w:rPr>
          <w:i/>
        </w:rPr>
        <w:t>[图片: ]</w:t>
      </w:r>
      <w:r>
        <w:rPr>
          <w:i/>
        </w:rPr>
        <w:t>(https://file.sdxd.edu.cn/file/20230913JmIJvYPp@1281@850.png)</w:t>
      </w:r>
    </w:p>
    <w:p>
      <w:r>
        <w:t>全体新生精神抖擞、步履矫健，喊着嘹亮的口号。拉练队伍气势磅礴，迷彩军绿，绵延几公里，引得路人纷纷驻足称赞。</w:t>
      </w:r>
    </w:p>
    <w:p>
      <w:r>
        <w:rPr>
          <w:i/>
        </w:rPr>
        <w:t>[图片: ]</w:t>
      </w:r>
      <w:r>
        <w:rPr>
          <w:i/>
        </w:rPr>
        <w:t>(https://file.sdxd.edu.cn/file/20230913RVSnpxQd@846@475.png)</w:t>
      </w:r>
    </w:p>
    <w:p>
      <w:r>
        <w:rPr>
          <w:i/>
        </w:rPr>
        <w:t>[图片: ]</w:t>
      </w:r>
      <w:r>
        <w:rPr>
          <w:i/>
        </w:rPr>
        <w:t>(https://file.sdxd.edu.cn/file/20230913bSMJJmHy@1265@843.png)</w:t>
      </w:r>
    </w:p>
    <w:p>
      <w:r>
        <w:t>休息时刻，学生们精心准备了才艺展示，嘹亮的歌喉，动人的舞姿，吸引了在场学子的全部目光，现场掌声雷动。</w:t>
      </w:r>
    </w:p>
    <w:p>
      <w:r>
        <w:rPr>
          <w:i/>
        </w:rPr>
        <w:t>[图片: ]</w:t>
      </w:r>
      <w:r>
        <w:rPr>
          <w:i/>
        </w:rPr>
        <w:t>(https://file.sdxd.edu.cn/file/20230913gPPEPujK@1297@917.png)</w:t>
      </w:r>
    </w:p>
    <w:p>
      <w:r>
        <w:rPr>
          <w:i/>
        </w:rPr>
        <w:t>[图片: ]</w:t>
      </w:r>
      <w:r>
        <w:rPr>
          <w:i/>
        </w:rPr>
        <w:t>(https://file.sdxd.edu.cn/file/20230913hYDwvBnr@1307@886.png)</w:t>
      </w:r>
    </w:p>
    <w:p>
      <w:r>
        <w:rPr>
          <w:i/>
        </w:rPr>
        <w:t>[图片: ]</w:t>
      </w:r>
      <w:r>
        <w:rPr>
          <w:i/>
        </w:rPr>
        <w:t>(https://file.sdxd.edu.cn/file/20230913NuQHjceQ@846@634.png)</w:t>
      </w:r>
    </w:p>
    <w:p>
      <w:r>
        <w:t>活动过后，辅导员老师与活动参与学员进行合影留念。学子们纷纷表示，对于长征精神有了更深切的感悟，对于革命先烈表示由衷敬佩，并承诺会在今后将长征精神落到实处、发扬光大。</w:t>
      </w:r>
    </w:p>
    <w:p>
      <w:r>
        <w:rPr>
          <w:i/>
        </w:rPr>
        <w:t>[图片: ]</w:t>
      </w:r>
      <w:r>
        <w:rPr>
          <w:i/>
        </w:rPr>
        <w:t>(https://file.sdxd.edu.cn/file/20230913SssWTVHH@1269@904.png)</w:t>
      </w:r>
    </w:p>
    <w:p>
      <w:r>
        <w:rPr>
          <w:i/>
        </w:rPr>
        <w:t>[图片: ]</w:t>
      </w:r>
      <w:r>
        <w:rPr>
          <w:i/>
        </w:rPr>
        <w:t>(https://file.sdxd.edu.cn/file/20230913uqmDtkrE@1280@718.jpg)</w:t>
      </w:r>
    </w:p>
    <w:p>
      <w:r>
        <w:t>此次拉练活动不仅锻炼了现代学子的体能素质，还展现了现代学子积极向上的精神面貌。每个人都秉持决不放弃、互帮互助的精神，让现代这个大家庭变得更加团结。相信在今后的学习生活中，现代学子会有更加卓越的表现。</w:t>
      </w:r>
    </w:p>
    <w:p>
      <w:r>
        <w:br w:type="page"/>
      </w:r>
    </w:p>
    <w:p>
      <w:pPr>
        <w:pStyle w:val="Heading1"/>
      </w:pPr>
      <w:r>
        <w:t>有一种爱，叫妈妈的叮咛！</w:t>
      </w:r>
    </w:p>
    <w:p>
      <w:r>
        <w:rPr>
          <w:b/>
        </w:rPr>
        <w:t>发布日期: 2023-09-12</w:t>
        <w:br/>
      </w:r>
      <w:r>
        <w:t>原文链接: https://www.sdxd.edu.cn/detail/20230912110032v77p5twavrzacb5ksd.html</w:t>
      </w:r>
    </w:p>
    <w:p>
      <w:pPr>
        <w:pStyle w:val="Heading2"/>
      </w:pPr>
      <w:r>
        <w:t>文章内容:</w:t>
      </w:r>
    </w:p>
    <w:p>
      <w:r>
        <w:t>有一种爱，叫妈妈的叮咛！</w:t>
      </w:r>
    </w:p>
    <w:p>
      <w:r>
        <w:t>慈母手中线，游子身上衣</w:t>
      </w:r>
    </w:p>
    <w:p>
      <w:r>
        <w:t>无论孩子走到哪里</w:t>
      </w:r>
    </w:p>
    <w:p>
      <w:r>
        <w:t>都是妈妈最深沉的牵挂</w:t>
      </w:r>
    </w:p>
    <w:p>
      <w:r>
        <w:t>步入大学，崭新生活，新的起点</w:t>
      </w:r>
    </w:p>
    <w:p>
      <w:r>
        <w:t>这也意味着将告别父母</w:t>
      </w:r>
    </w:p>
    <w:p>
      <w:r>
        <w:t>独立地迎接人生新阶段精彩的绘卷</w:t>
      </w:r>
    </w:p>
    <w:p>
      <w:r>
        <w:t>暑往秋来，十八载寒窗苦读</w:t>
      </w:r>
    </w:p>
    <w:p>
      <w:r>
        <w:t>春风化雨，常念父母哺育之恩</w:t>
      </w:r>
    </w:p>
    <w:p>
      <w:r>
        <w:t>在新生入学教育中</w:t>
      </w:r>
    </w:p>
    <w:p>
      <w:r>
        <w:t>学校邀请学生家长葛爱军</w:t>
      </w:r>
    </w:p>
    <w:p>
      <w:r>
        <w:t>开展“妈妈的叮咛”主题教育讲座</w:t>
      </w:r>
    </w:p>
    <w:p>
      <w:r>
        <w:rPr>
          <w:i/>
        </w:rPr>
        <w:t>[图片: ]</w:t>
      </w:r>
      <w:r>
        <w:rPr>
          <w:i/>
        </w:rPr>
        <w:t>(https://file.sdxd.edu.cn/file/20230829PdkgAPwn@1262@858.jpg)</w:t>
      </w:r>
    </w:p>
    <w:p>
      <w:r>
        <w:t>学生家长表达了自己对学校环境的满意</w:t>
      </w:r>
    </w:p>
    <w:p>
      <w:r>
        <w:t>和对教职工及学生的肯定</w:t>
      </w:r>
    </w:p>
    <w:p>
      <w:r>
        <w:t>作为母亲，她向在场新生们</w:t>
      </w:r>
    </w:p>
    <w:p>
      <w:r>
        <w:t>传递了当代家长的真情实感</w:t>
      </w:r>
    </w:p>
    <w:p>
      <w:r>
        <w:t>希望孩子身体健康、开心快乐</w:t>
      </w:r>
    </w:p>
    <w:p>
      <w:r>
        <w:t>学习知识技能、成长成才</w:t>
      </w:r>
    </w:p>
    <w:p>
      <w:r>
        <w:t>希望学校越办越好</w:t>
      </w:r>
    </w:p>
    <w:p>
      <w:r>
        <w:rPr>
          <w:i/>
        </w:rPr>
        <w:t>[图片: ]</w:t>
      </w:r>
      <w:r>
        <w:rPr>
          <w:i/>
        </w:rPr>
        <w:t>(https://file.sdxd.edu.cn/file/20230829TQYWKqXc@1265@843.jpg)</w:t>
      </w:r>
    </w:p>
    <w:p>
      <w:r>
        <w:t>在她富有感染力的演讲下</w:t>
      </w:r>
    </w:p>
    <w:p>
      <w:r>
        <w:t>同学们眼含泪水</w:t>
      </w:r>
    </w:p>
    <w:p>
      <w:r>
        <w:t>对父母的感恩之情油然而生</w:t>
      </w:r>
    </w:p>
    <w:p>
      <w:r>
        <w:t>每一滴眼泪都表达着</w:t>
      </w:r>
    </w:p>
    <w:p>
      <w:r>
        <w:t>对父母的思念与感谢</w:t>
      </w:r>
    </w:p>
    <w:p>
      <w:r>
        <w:t>和学有所成、报答父母的决心</w:t>
      </w:r>
    </w:p>
    <w:p>
      <w:r>
        <w:rPr>
          <w:i/>
        </w:rPr>
        <w:t>[图片: ]</w:t>
      </w:r>
      <w:r>
        <w:rPr>
          <w:i/>
        </w:rPr>
        <w:t>(https://file.sdxd.edu.cn/file/20230829TyZfZcWW@1265@843.jpg)</w:t>
      </w:r>
    </w:p>
    <w:p>
      <w:r>
        <w:t>活动最后</w:t>
      </w:r>
    </w:p>
    <w:p>
      <w:r>
        <w:t>同学们纷纷拿起笔</w:t>
      </w:r>
    </w:p>
    <w:p>
      <w:r>
        <w:t>写下最想对父母说话</w:t>
      </w:r>
    </w:p>
    <w:p>
      <w:r>
        <w:t>每一句话都表达着对父母的感谢</w:t>
      </w:r>
    </w:p>
    <w:p>
      <w:r>
        <w:t>每一句话都流露着最真挚的感情</w:t>
      </w:r>
    </w:p>
    <w:p>
      <w:r>
        <w:t>每一句话都表达着</w:t>
      </w:r>
    </w:p>
    <w:p>
      <w:r>
        <w:t>爸爸妈妈，我爱你们</w:t>
      </w:r>
    </w:p>
    <w:p>
      <w:r>
        <w:rPr>
          <w:i/>
        </w:rPr>
        <w:t>[图片: ]</w:t>
      </w:r>
      <w:r>
        <w:rPr>
          <w:i/>
        </w:rPr>
        <w:t>(https://file.sdxd.edu.cn/file/20230829rQjgUhUt@1265@843.jpg)</w:t>
      </w:r>
    </w:p>
    <w:p>
      <w:r>
        <w:rPr>
          <w:i/>
        </w:rPr>
        <w:t>[图片: ]</w:t>
      </w:r>
      <w:r>
        <w:rPr>
          <w:i/>
        </w:rPr>
        <w:t>(https://file.sdxd.edu.cn/file/20230829CuefdMuS@1265@843.jpg)</w:t>
      </w:r>
    </w:p>
    <w:p>
      <w:r>
        <w:rPr>
          <w:i/>
        </w:rPr>
        <w:t>[图片: ]</w:t>
      </w:r>
      <w:r>
        <w:rPr>
          <w:i/>
        </w:rPr>
        <w:t>(https://file.sdxd.edu.cn/file/20230829GgxdOROv@1800@3200.jpg)</w:t>
      </w:r>
    </w:p>
    <w:p>
      <w:r>
        <w:t>暑退秋来，时光荏苒</w:t>
      </w:r>
    </w:p>
    <w:p>
      <w:r>
        <w:t>踏入了大学</w:t>
      </w:r>
    </w:p>
    <w:p>
      <w:r>
        <w:t>同学们就到了人生新的阶段</w:t>
      </w:r>
    </w:p>
    <w:p>
      <w:r>
        <w:t>希望你们能在大学中慢慢成长</w:t>
      </w:r>
    </w:p>
    <w:p>
      <w:r>
        <w:t>告别那个懵懂的自己</w:t>
      </w:r>
    </w:p>
    <w:p>
      <w:r>
        <w:t>值此之际，祝各位</w:t>
      </w:r>
    </w:p>
    <w:p>
      <w:r>
        <w:t>云程发轫，万里可期</w:t>
      </w:r>
    </w:p>
    <w:p>
      <w:r>
        <w:br w:type="page"/>
      </w:r>
    </w:p>
    <w:p>
      <w:pPr>
        <w:pStyle w:val="Heading1"/>
      </w:pPr>
      <w:r>
        <w:t>百万大学生进社区 | 我校红枫小分队赴潍坊青州开展志愿服务活动</w:t>
      </w:r>
    </w:p>
    <w:p>
      <w:r>
        <w:rPr>
          <w:b/>
        </w:rPr>
        <w:t>发布日期: 2023-07-25</w:t>
        <w:br/>
      </w:r>
      <w:r>
        <w:t>原文链接: https://www.sdxd.edu.cn/detail/20230725083505qjmv4yyefmbbyrjvmp.html</w:t>
      </w:r>
    </w:p>
    <w:p>
      <w:pPr>
        <w:pStyle w:val="Heading2"/>
      </w:pPr>
      <w:r>
        <w:t>文章内容:</w:t>
      </w:r>
    </w:p>
    <w:p>
      <w:r>
        <w:t>百万大学生进社区 | 我校红枫小分队赴潍坊青州开展志愿服务活动</w:t>
      </w:r>
    </w:p>
    <w:p>
      <w:r>
        <w:t>为扎实推进“百万大学生进社区”社会实践活动，引导大学生积极参与基层社会治理，近日，我校医学院红枫小分队赴潍坊市青州市开展2023年暑期“三下乡”实践活动，引导大学生在实践中上好与现实相结合的“大思政课”，绽放青春光彩。</w:t>
      </w:r>
    </w:p>
    <w:p>
      <w:r>
        <w:rPr>
          <w:i/>
        </w:rPr>
        <w:t>[图片: ]</w:t>
      </w:r>
      <w:r>
        <w:rPr>
          <w:i/>
        </w:rPr>
        <w:t>(https://file.sdxd.edu.cn/file/20230725yIsdIUDG@1459@1039.jpg)</w:t>
      </w:r>
    </w:p>
    <w:p>
      <w:r>
        <w:t>慰问抗美援朝老兵 共忆革命峥嵘岁月</w:t>
      </w:r>
    </w:p>
    <w:p>
      <w:r>
        <w:t>队员们带着慰问品来到抗美援朝老兵家中，围坐在老人们身边倾听他们讲述抗美援朝的峥嵘岁月。老人通过讲述自己亲身经历，将大家带进了那段浴血奋战的历史，队员们纷纷表示今后将不辜负老人对青年们爱国爱人民的殷切嘱托，铭记抗美援朝伟大胜利，将个人梦熔铸于家国梦的宏伟篇章中，不断奋力前行！</w:t>
      </w:r>
    </w:p>
    <w:p>
      <w:r>
        <w:rPr>
          <w:i/>
        </w:rPr>
        <w:t>[图片: ]</w:t>
      </w:r>
      <w:r>
        <w:rPr>
          <w:i/>
        </w:rPr>
        <w:t>(https://file.sdxd.edu.cn/file/20230725rFdEpFiz@1378@928.jpg)</w:t>
      </w:r>
    </w:p>
    <w:p>
      <w:r>
        <w:rPr>
          <w:i/>
        </w:rPr>
        <w:t>[图片: ]</w:t>
      </w:r>
      <w:r>
        <w:rPr>
          <w:i/>
        </w:rPr>
        <w:t>(https://file.sdxd.edu.cn/file/20230725yGjSGXqK@1581@1080.jpg)</w:t>
      </w:r>
    </w:p>
    <w:p>
      <w:r>
        <w:rPr>
          <w:i/>
        </w:rPr>
        <w:t>[图片: ]</w:t>
      </w:r>
      <w:r>
        <w:rPr>
          <w:i/>
        </w:rPr>
        <w:t>(https://file.sdxd.edu.cn/file/20230725GwfYfnfh@1706@1280.jpg)</w:t>
      </w:r>
    </w:p>
    <w:p>
      <w:r>
        <w:rPr>
          <w:i/>
        </w:rPr>
        <w:t>[图片: ]</w:t>
      </w:r>
      <w:r>
        <w:rPr>
          <w:i/>
        </w:rPr>
        <w:t>(https://file.sdxd.edu.cn/file/20230725vthucZbQ@1510@1156.jpg)</w:t>
      </w:r>
    </w:p>
    <w:p>
      <w:r>
        <w:rPr>
          <w:i/>
        </w:rPr>
        <w:t>[图片: ]</w:t>
      </w:r>
      <w:r>
        <w:rPr>
          <w:i/>
        </w:rPr>
        <w:t>(https://file.sdxd.edu.cn/file/20230725CoMeDNHF@1690@1144.jpg)</w:t>
      </w:r>
    </w:p>
    <w:p>
      <w:r>
        <w:rPr>
          <w:i/>
        </w:rPr>
        <w:t>[图片: ]</w:t>
      </w:r>
      <w:r>
        <w:rPr>
          <w:i/>
        </w:rPr>
        <w:t>(https://file.sdxd.edu.cn/file/20230725npPPERYw@1465@969.jpg)</w:t>
      </w:r>
    </w:p>
    <w:p>
      <w:r>
        <w:t>暖心义诊送健康 贴心服务零距离</w:t>
      </w:r>
    </w:p>
    <w:p>
      <w:r>
        <w:t>队员们在青州市杨集、庙子村开展了义工义诊活动，为居民们免费测量血压并提供了推拿按摩等专业服务。现场还安排了中医文化健康科普宣讲，医学院学子运用所学知识为居民解答了相关疾病的预防、保健等健康知识，引导居民树立健康的生活方式。</w:t>
      </w:r>
    </w:p>
    <w:p>
      <w:r>
        <w:rPr>
          <w:i/>
        </w:rPr>
        <w:t>[图片: ]</w:t>
      </w:r>
      <w:r>
        <w:rPr>
          <w:i/>
        </w:rPr>
        <w:t>(https://file.sdxd.edu.cn/file/20230725EmCwsHQI@1362@984.jpg)</w:t>
      </w:r>
    </w:p>
    <w:p>
      <w:r>
        <w:rPr>
          <w:i/>
        </w:rPr>
        <w:t>[图片: ]</w:t>
      </w:r>
      <w:r>
        <w:rPr>
          <w:i/>
        </w:rPr>
        <w:t>(https://file.sdxd.edu.cn/file/20230725PUguOppe@1706@1280.jpg)</w:t>
      </w:r>
    </w:p>
    <w:p>
      <w:r>
        <w:rPr>
          <w:i/>
        </w:rPr>
        <w:t>[图片: ]</w:t>
      </w:r>
      <w:r>
        <w:rPr>
          <w:i/>
        </w:rPr>
        <w:t>(https://file.sdxd.edu.cn/file/20230725dCKdZiKl@1382@952.jpg)</w:t>
      </w:r>
    </w:p>
    <w:p>
      <w:r>
        <w:t>下一步，我校将不断扩大实践场景、丰富实践模式、拓展育人维度，为学生提供更多参与基层社会治理的机会，让青年学生在城市基层社会治理中更有参与感、获得感。</w:t>
      </w:r>
    </w:p>
    <w:p>
      <w:r>
        <w:br w:type="page"/>
      </w:r>
    </w:p>
    <w:p>
      <w:pPr>
        <w:pStyle w:val="Heading1"/>
      </w:pPr>
      <w:r>
        <w:t>暑期的坚守 | 带你探访暑期现代校园里的靓丽身影</w:t>
      </w:r>
    </w:p>
    <w:p>
      <w:r>
        <w:rPr>
          <w:b/>
        </w:rPr>
        <w:t>发布日期: 2023-07-18</w:t>
        <w:br/>
      </w:r>
      <w:r>
        <w:t>原文链接: https://www.sdxd.edu.cn/detail/202307181625360xe62ljctcjue9iard.html</w:t>
      </w:r>
    </w:p>
    <w:p>
      <w:pPr>
        <w:pStyle w:val="Heading2"/>
      </w:pPr>
      <w:r>
        <w:t>文章内容:</w:t>
      </w:r>
    </w:p>
    <w:p>
      <w:r>
        <w:t>暑期的坚守 | 带你探访暑期现代校园里的靓丽身影</w:t>
      </w:r>
    </w:p>
    <w:p>
      <w:r>
        <w:t>炎炎夏日，高温难耐</w:t>
      </w:r>
    </w:p>
    <w:p>
      <w:r>
        <w:t>有这么一群人</w:t>
      </w:r>
    </w:p>
    <w:p>
      <w:r>
        <w:t>他们无视酷暑炎热</w:t>
      </w:r>
    </w:p>
    <w:p>
      <w:r>
        <w:t>折叠一张名为“责任”的纸</w:t>
      </w:r>
    </w:p>
    <w:p>
      <w:r>
        <w:t>包一颗赤诚的心</w:t>
      </w:r>
    </w:p>
    <w:p>
      <w:r>
        <w:t>坚守在自己的岗位上</w:t>
      </w:r>
    </w:p>
    <w:p>
      <w:r>
        <w:t>今天，镜头给到坚守岗位的现代人！</w:t>
      </w:r>
    </w:p>
    <w:p>
      <w:r>
        <w:t>校园教育守护者</w:t>
      </w:r>
    </w:p>
    <w:p>
      <w:r>
        <w:t>现代全体教职工，放假不休假</w:t>
      </w:r>
    </w:p>
    <w:p>
      <w:r>
        <w:t>利用假期培训提升、转型升级</w:t>
      </w:r>
    </w:p>
    <w:p>
      <w:r>
        <w:t>以持之以恒的学习</w:t>
      </w:r>
    </w:p>
    <w:p>
      <w:r>
        <w:t>不断精进业务能力</w:t>
      </w:r>
    </w:p>
    <w:p>
      <w:r>
        <w:t>使自己成为学生成长道路上的</w:t>
      </w:r>
    </w:p>
    <w:p>
      <w:r>
        <w:t>合格引路人</w:t>
      </w:r>
    </w:p>
    <w:p>
      <w:r>
        <w:rPr>
          <w:i/>
        </w:rPr>
        <w:t>[图片: ]</w:t>
      </w:r>
      <w:r>
        <w:rPr>
          <w:i/>
        </w:rPr>
        <w:t>(https://file.sdxd.edu.cn/file/20230718IFPerWAN@1269@712.jpg)</w:t>
      </w:r>
    </w:p>
    <w:p>
      <w:r>
        <w:rPr>
          <w:i/>
        </w:rPr>
        <w:t>[图片: ]</w:t>
      </w:r>
      <w:r>
        <w:rPr>
          <w:i/>
        </w:rPr>
        <w:t>(https://file.sdxd.edu.cn/file/20230718NRsfRSNl@1269@712.jpg)</w:t>
      </w:r>
    </w:p>
    <w:p>
      <w:r>
        <w:t>全体现代教师们</w:t>
      </w:r>
    </w:p>
    <w:p>
      <w:r>
        <w:t>怀着高度的责任感</w:t>
      </w:r>
    </w:p>
    <w:p>
      <w:r>
        <w:t>坚守在教科研工作一线</w:t>
      </w:r>
    </w:p>
    <w:p>
      <w:r>
        <w:t>紧张有序地开展各项教科研任务</w:t>
      </w:r>
    </w:p>
    <w:p>
      <w:r>
        <w:t>总结沉淀，蓄势待发</w:t>
      </w:r>
    </w:p>
    <w:p>
      <w:r>
        <w:t>为新学期做着最充足的准备</w:t>
      </w:r>
    </w:p>
    <w:p>
      <w:r>
        <w:rPr>
          <w:i/>
        </w:rPr>
        <w:t>[图片: ]</w:t>
      </w:r>
      <w:r>
        <w:rPr>
          <w:i/>
        </w:rPr>
        <w:t>(https://file.sdxd.edu.cn/file/20230718OqETkpgl@1269@712.jpg)</w:t>
      </w:r>
    </w:p>
    <w:p>
      <w:r>
        <w:rPr>
          <w:i/>
        </w:rPr>
        <w:t>[图片: ]</w:t>
      </w:r>
      <w:r>
        <w:rPr>
          <w:i/>
        </w:rPr>
        <w:t>(https://file.sdxd.edu.cn/file/20230718gBxQNsyv@1269@712.jpg)</w:t>
      </w:r>
    </w:p>
    <w:p>
      <w:r>
        <w:rPr>
          <w:i/>
        </w:rPr>
        <w:t>[图片: ]</w:t>
      </w:r>
      <w:r>
        <w:rPr>
          <w:i/>
        </w:rPr>
        <w:t>(https://file.sdxd.edu.cn/file/20230718klHQCzyT@1136@758.jpg)</w:t>
      </w:r>
    </w:p>
    <w:p>
      <w:r>
        <w:t>校园环境守护者</w:t>
      </w:r>
    </w:p>
    <w:p>
      <w:r>
        <w:t>夏日的高温不仅炙烤着大地</w:t>
      </w:r>
    </w:p>
    <w:p>
      <w:r>
        <w:t>也考验着维护校园环境的后勤工人</w:t>
      </w:r>
    </w:p>
    <w:p>
      <w:r>
        <w:t>扫除落叶、清理路面</w:t>
      </w:r>
    </w:p>
    <w:p>
      <w:r>
        <w:t>为草坪浇水、补种</w:t>
      </w:r>
    </w:p>
    <w:p>
      <w:r>
        <w:t>烈日下流淌的汗水</w:t>
      </w:r>
    </w:p>
    <w:p>
      <w:r>
        <w:t>换来的是校园的干净整洁</w:t>
      </w:r>
    </w:p>
    <w:p>
      <w:r>
        <w:rPr>
          <w:i/>
        </w:rPr>
        <w:t>[图片: ]</w:t>
      </w:r>
      <w:r>
        <w:rPr>
          <w:i/>
        </w:rPr>
        <w:t>(https://file.sdxd.edu.cn/file/20230718cOUfFaSV@1205@676.jpg)</w:t>
      </w:r>
    </w:p>
    <w:p>
      <w:r>
        <w:rPr>
          <w:i/>
        </w:rPr>
        <w:t>[图片: ]</w:t>
      </w:r>
      <w:r>
        <w:rPr>
          <w:i/>
        </w:rPr>
        <w:t>(https://file.sdxd.edu.cn/file/20230718GClKqkCi@1205@676.jpg)</w:t>
      </w:r>
    </w:p>
    <w:p>
      <w:r>
        <w:t>校园建设守护者</w:t>
      </w:r>
    </w:p>
    <w:p>
      <w:r>
        <w:t>泥刀与砖石碰撞，搭配着午后的蝉鸣</w:t>
      </w:r>
    </w:p>
    <w:p>
      <w:r>
        <w:t>奏响着校园中最辛勤的旋律</w:t>
      </w:r>
    </w:p>
    <w:p>
      <w:r>
        <w:t>建筑工人正热火朝天</w:t>
      </w:r>
    </w:p>
    <w:p>
      <w:r>
        <w:t>用一砖一瓦</w:t>
      </w:r>
    </w:p>
    <w:p>
      <w:r>
        <w:t>搭建校园的新面貌！</w:t>
      </w:r>
    </w:p>
    <w:p>
      <w:r>
        <w:rPr>
          <w:i/>
        </w:rPr>
        <w:t>[图片: ]</w:t>
      </w:r>
      <w:r>
        <w:rPr>
          <w:i/>
        </w:rPr>
        <w:t>(https://file.sdxd.edu.cn/file/20230718KDwbnxgA@1204@676.jpg)</w:t>
      </w:r>
    </w:p>
    <w:p>
      <w:r>
        <w:rPr>
          <w:i/>
        </w:rPr>
        <w:t>[图片: ]</w:t>
      </w:r>
      <w:r>
        <w:rPr>
          <w:i/>
        </w:rPr>
        <w:t>(https://file.sdxd.edu.cn/file/20230718wHSgJSBU@1220@686.jpg)</w:t>
      </w:r>
    </w:p>
    <w:p>
      <w:r>
        <w:rPr>
          <w:i/>
        </w:rPr>
        <w:t>[图片: ]</w:t>
      </w:r>
      <w:r>
        <w:rPr>
          <w:i/>
        </w:rPr>
        <w:t>(https://file.sdxd.edu.cn/file/20230718TpcnGQdq@1228@689.jpg)</w:t>
      </w:r>
    </w:p>
    <w:p>
      <w:r>
        <w:rPr>
          <w:i/>
        </w:rPr>
        <w:t>[图片: ]</w:t>
      </w:r>
      <w:r>
        <w:rPr>
          <w:i/>
        </w:rPr>
        <w:t>(https://file.sdxd.edu.cn/file/20230718iRPEhLyp@1232@692.jpg)</w:t>
      </w:r>
    </w:p>
    <w:p>
      <w:r>
        <w:t>校园安全守护者</w:t>
      </w:r>
    </w:p>
    <w:p>
      <w:r>
        <w:t>巡逻时，恪尽职守</w:t>
      </w:r>
    </w:p>
    <w:p>
      <w:r>
        <w:t>不错过校园的每个角落</w:t>
      </w:r>
    </w:p>
    <w:p>
      <w:r>
        <w:t>站岗时，尽职尽责</w:t>
      </w:r>
    </w:p>
    <w:p>
      <w:r>
        <w:t>守住校园平安第一道防线</w:t>
      </w:r>
    </w:p>
    <w:p>
      <w:r>
        <w:t>是他们不惧烈日的坚守</w:t>
      </w:r>
    </w:p>
    <w:p>
      <w:r>
        <w:t>才让我们的校园生活倍感安心与温暖</w:t>
      </w:r>
    </w:p>
    <w:p>
      <w:r>
        <w:rPr>
          <w:i/>
        </w:rPr>
        <w:t>[图片: ]</w:t>
      </w:r>
      <w:r>
        <w:rPr>
          <w:i/>
        </w:rPr>
        <w:t>(https://file.sdxd.edu.cn/file/20230718rIhjafHI@1162@653.jpg)</w:t>
      </w:r>
    </w:p>
    <w:p>
      <w:r>
        <w:rPr>
          <w:i/>
        </w:rPr>
        <w:t>[图片: ]</w:t>
      </w:r>
      <w:r>
        <w:rPr>
          <w:i/>
        </w:rPr>
        <w:t>(https://file.sdxd.edu.cn/file/20230718BncPRfDm@1158@651.jpg)</w:t>
      </w:r>
    </w:p>
    <w:p>
      <w:r>
        <w:rPr>
          <w:i/>
        </w:rPr>
        <w:t>[图片: ]</w:t>
      </w:r>
      <w:r>
        <w:rPr>
          <w:i/>
        </w:rPr>
        <w:t>(https://file.sdxd.edu.cn/file/20230718rJnfxLBm@1179@662.jpg)</w:t>
      </w:r>
    </w:p>
    <w:p>
      <w:r>
        <w:t>另一边，宿舍管理员们</w:t>
      </w:r>
    </w:p>
    <w:p>
      <w:r>
        <w:t>也仍坚守在岗</w:t>
      </w:r>
    </w:p>
    <w:p>
      <w:r>
        <w:t>公寓改造期间，她们紧跟施工团队</w:t>
      </w:r>
    </w:p>
    <w:p>
      <w:r>
        <w:t>及时清理地面与垃圾</w:t>
      </w:r>
    </w:p>
    <w:p>
      <w:r>
        <w:t>保护好宿舍内同学私人物品</w:t>
      </w:r>
    </w:p>
    <w:p>
      <w:r>
        <w:t>维护宿舍楼的清洁与安全</w:t>
      </w:r>
    </w:p>
    <w:p>
      <w:r>
        <w:rPr>
          <w:i/>
        </w:rPr>
        <w:t>[图片: ]</w:t>
      </w:r>
      <w:r>
        <w:rPr>
          <w:i/>
        </w:rPr>
        <w:t>(https://file.sdxd.edu.cn/file/20230718ZEQynYmC@1269@712.jpg)</w:t>
      </w:r>
    </w:p>
    <w:p>
      <w:r>
        <w:rPr>
          <w:i/>
        </w:rPr>
        <w:t>[图片: ]</w:t>
      </w:r>
      <w:r>
        <w:rPr>
          <w:i/>
        </w:rPr>
        <w:t>(https://file.sdxd.edu.cn/file/20230718iiDcTPEf@1269@712.jpg)</w:t>
      </w:r>
    </w:p>
    <w:p>
      <w:r>
        <w:rPr>
          <w:i/>
        </w:rPr>
        <w:t>[图片: ]</w:t>
      </w:r>
      <w:r>
        <w:rPr>
          <w:i/>
        </w:rPr>
        <w:t>(https://file.sdxd.edu.cn/file/20230718IsXwaLHG@1269@712.jpg)</w:t>
      </w:r>
    </w:p>
    <w:p>
      <w:r>
        <w:t>饮食安全守护者</w:t>
      </w:r>
    </w:p>
    <w:p>
      <w:r>
        <w:t>因为有你们</w:t>
      </w:r>
    </w:p>
    <w:p>
      <w:r>
        <w:t>我们得以在暑期的校园</w:t>
      </w:r>
    </w:p>
    <w:p>
      <w:r>
        <w:t>依然吃上可口的饭菜</w:t>
      </w:r>
    </w:p>
    <w:p>
      <w:r>
        <w:t>一碗一盘、一桌一椅之间</w:t>
      </w:r>
    </w:p>
    <w:p>
      <w:r>
        <w:t>都有你们忙碌的身影</w:t>
      </w:r>
    </w:p>
    <w:p>
      <w:r>
        <w:t>和朴实的笑脸</w:t>
      </w:r>
    </w:p>
    <w:p>
      <w:r>
        <w:rPr>
          <w:i/>
        </w:rPr>
        <w:t>[图片: ]</w:t>
      </w:r>
      <w:r>
        <w:rPr>
          <w:i/>
        </w:rPr>
        <w:t>(https://file.sdxd.edu.cn/file/20230718JpDFYBeL@1214@681.jpg)</w:t>
      </w:r>
    </w:p>
    <w:p>
      <w:r>
        <w:rPr>
          <w:i/>
        </w:rPr>
        <w:t>[图片: ]</w:t>
      </w:r>
      <w:r>
        <w:rPr>
          <w:i/>
        </w:rPr>
        <w:t>(https://file.sdxd.edu.cn/file/20230718bqnYnsuE@1201@674.jpg)</w:t>
      </w:r>
    </w:p>
    <w:p>
      <w:r>
        <w:t>校园后勤守护者</w:t>
      </w:r>
    </w:p>
    <w:p>
      <w:r>
        <w:t>做好维护维修，消除安全隐患</w:t>
      </w:r>
    </w:p>
    <w:p>
      <w:r>
        <w:t>维修人员对校园供电系统</w:t>
      </w:r>
    </w:p>
    <w:p>
      <w:r>
        <w:t>供水线路等进行维护</w:t>
      </w:r>
    </w:p>
    <w:p>
      <w:r>
        <w:t>对门窗、桌椅、床铺等进行检修</w:t>
      </w:r>
    </w:p>
    <w:p>
      <w:r>
        <w:t>他们兢兢业业</w:t>
      </w:r>
    </w:p>
    <w:p>
      <w:r>
        <w:t>用自己的努力确保学校各项工作平稳有序</w:t>
      </w:r>
    </w:p>
    <w:p>
      <w:r>
        <w:rPr>
          <w:i/>
        </w:rPr>
        <w:t>[图片: ]</w:t>
      </w:r>
      <w:r>
        <w:rPr>
          <w:i/>
        </w:rPr>
        <w:t>(https://file.sdxd.edu.cn/file/20230718iekRQGaH@1194@670.jpg)</w:t>
      </w:r>
    </w:p>
    <w:p>
      <w:r>
        <w:rPr>
          <w:i/>
        </w:rPr>
        <w:t>[图片: ]</w:t>
      </w:r>
      <w:r>
        <w:rPr>
          <w:i/>
        </w:rPr>
        <w:t>(https://file.sdxd.edu.cn/file/20230718RUQnZXRA@1189@668.jpg)</w:t>
      </w:r>
    </w:p>
    <w:p>
      <w:r>
        <w:rPr>
          <w:i/>
        </w:rPr>
        <w:t>[图片: ]</w:t>
      </w:r>
      <w:r>
        <w:rPr>
          <w:i/>
        </w:rPr>
        <w:t>(https://file.sdxd.edu.cn/file/20230718huakkClY@1154@648.jpg)</w:t>
      </w:r>
    </w:p>
    <w:p>
      <w:r>
        <w:rPr>
          <w:i/>
        </w:rPr>
        <w:t>[图片: ]</w:t>
      </w:r>
      <w:r>
        <w:rPr>
          <w:i/>
        </w:rPr>
        <w:t>(https://file.sdxd.edu.cn/file/20230718lObYjhsh@1198@673.jpg)</w:t>
      </w:r>
    </w:p>
    <w:p>
      <w:r>
        <w:rPr>
          <w:i/>
        </w:rPr>
        <w:t>[图片: ]</w:t>
      </w:r>
      <w:r>
        <w:rPr>
          <w:i/>
        </w:rPr>
        <w:t>(https://file.sdxd.edu.cn/file/20230718OQuwfdZw@1189@668.jpg)</w:t>
      </w:r>
    </w:p>
    <w:p>
      <w:r>
        <w:rPr>
          <w:i/>
        </w:rPr>
        <w:t>[图片: ]</w:t>
      </w:r>
      <w:r>
        <w:rPr>
          <w:i/>
        </w:rPr>
        <w:t>(https://file.sdxd.edu.cn/file/20230718HEkxOiWG@1218@684.jpg)</w:t>
      </w:r>
    </w:p>
    <w:p>
      <w:r>
        <w:t>这样的现代人还有很多很多</w:t>
      </w:r>
    </w:p>
    <w:p>
      <w:r>
        <w:t>他们用毅力和汗水</w:t>
      </w:r>
    </w:p>
    <w:p>
      <w:r>
        <w:t>践行着高温下的坚守</w:t>
      </w:r>
    </w:p>
    <w:p>
      <w:r>
        <w:t>他们在各自的岗位上</w:t>
      </w:r>
    </w:p>
    <w:p>
      <w:r>
        <w:t>书写着现代人的责任与担当</w:t>
      </w:r>
    </w:p>
    <w:p>
      <w:r>
        <w:t>致敬，暑期奋战在一线的现代人们</w:t>
      </w:r>
    </w:p>
    <w:p>
      <w:r>
        <w:t>谢谢你们，辛苦了！</w:t>
      </w:r>
    </w:p>
    <w:p>
      <w:r>
        <w:br w:type="page"/>
      </w:r>
    </w:p>
    <w:p>
      <w:pPr>
        <w:pStyle w:val="Heading1"/>
      </w:pPr>
      <w:r>
        <w:t>防溺水！这些安全知识快趁“热”收下</w:t>
      </w:r>
    </w:p>
    <w:p>
      <w:r>
        <w:rPr>
          <w:b/>
        </w:rPr>
        <w:t>发布日期: 2023-07-13</w:t>
        <w:br/>
      </w:r>
      <w:r>
        <w:t>原文链接: https://www.sdxd.edu.cn/detail/202307130820023l35f07plqei9aivac.html</w:t>
      </w:r>
    </w:p>
    <w:p>
      <w:pPr>
        <w:pStyle w:val="Heading2"/>
      </w:pPr>
      <w:r>
        <w:t>文章内容:</w:t>
      </w:r>
    </w:p>
    <w:p>
      <w:r>
        <w:t>防溺水！这些安全知识快趁“热”收下</w:t>
      </w:r>
    </w:p>
    <w:p>
      <w:r>
        <w:t>近期，全国各地陆续进入汛期</w:t>
      </w:r>
    </w:p>
    <w:p>
      <w:r>
        <w:t>溺水事故将进入高发期</w:t>
      </w:r>
    </w:p>
    <w:p>
      <w:r>
        <w:t>作为大学生的我们</w:t>
      </w:r>
    </w:p>
    <w:p>
      <w:r>
        <w:t>更应该提高警惕</w:t>
      </w:r>
    </w:p>
    <w:p>
      <w:r>
        <w:t>防止溺水事故的发生</w:t>
      </w:r>
    </w:p>
    <w:p>
      <w:r>
        <w:t>下面就跟随小编</w:t>
      </w:r>
    </w:p>
    <w:p>
      <w:r>
        <w:t>一起学习一下防溺水知识</w:t>
      </w:r>
    </w:p>
    <w:p>
      <w:r>
        <w:t>预防“溺水”的安全常识</w:t>
      </w:r>
    </w:p>
    <w:p>
      <w:r>
        <w:rPr>
          <w:i/>
        </w:rPr>
        <w:t>[图片: ]</w:t>
      </w:r>
      <w:r>
        <w:rPr>
          <w:i/>
        </w:rPr>
        <w:t>(https://file.sdxd.edu.cn/file/20230713PhbIgrzp@600@907.jpg)</w:t>
      </w:r>
    </w:p>
    <w:p>
      <w:r>
        <w:rPr>
          <w:i/>
        </w:rPr>
        <w:t>[图片: ]</w:t>
      </w:r>
      <w:r>
        <w:rPr>
          <w:i/>
        </w:rPr>
        <w:t>(https://file.sdxd.edu.cn/file/20230713vsKvaZLC@600@747.jpg)</w:t>
      </w:r>
    </w:p>
    <w:p>
      <w:r>
        <w:rPr>
          <w:i/>
        </w:rPr>
        <w:t>[图片: ]</w:t>
      </w:r>
      <w:r>
        <w:rPr>
          <w:i/>
        </w:rPr>
        <w:t>(https://file.sdxd.edu.cn/file/20230713GAlhfMxT@600@865.jpg)</w:t>
      </w:r>
    </w:p>
    <w:p>
      <w:r>
        <w:t>预防溺水的注意事项</w:t>
      </w:r>
    </w:p>
    <w:p>
      <w:r>
        <w:t>1.游泳需要经过体格检查。患有心脏病、高血压、肺结核、中耳炎、皮肤病、严重沙眼等各种传染病的人不宜下水游泳。</w:t>
      </w:r>
    </w:p>
    <w:p>
      <w:r>
        <w:t>2.要慎重选择游泳场所。到江河湖海去游泳，必须先了解水情，水中有暗流、漩涡、淤泥、乱石和水草较多的水域不宜作为游泳的场所。水草较多、受到污染和血吸虫等寄生虫流行地区的水域更是不宜游泳。</w:t>
      </w:r>
    </w:p>
    <w:p>
      <w:r>
        <w:t>3.下水前要做准备活动。可以跑跑步、做做操，活动开身体，还应用少量冷水冲洗一下躯干和四肢，这样可以使身体尽快适应水温，避免出现头晕、心慌、抽筋现象。</w:t>
      </w:r>
    </w:p>
    <w:p>
      <w:r>
        <w:t>4.饱食或者饥饿时，剧烈运动和繁重劳动以后不要游泳。</w:t>
      </w:r>
    </w:p>
    <w:p>
      <w:r>
        <w:t>5.孤身一人时不宜到没有安全保障的水域游泳。</w:t>
      </w:r>
    </w:p>
    <w:p>
      <w:r>
        <w:t>6.参加强体力劳动或剧烈运动后，满身大汗时不要立即跳进水中游泳，否则易引起抽筋、感冒等疾病。</w:t>
      </w:r>
    </w:p>
    <w:p>
      <w:r>
        <w:t>7.被污染的水域、水况不明的江河湖泊不宜游泳。</w:t>
      </w:r>
    </w:p>
    <w:p>
      <w:r>
        <w:t>8.恶劣天气如雷雨、刮风、天气突变等情况下，也不宜游泳。</w:t>
      </w:r>
    </w:p>
    <w:p>
      <w:r>
        <w:rPr>
          <w:i/>
        </w:rPr>
        <w:t>[图片: ]</w:t>
      </w:r>
      <w:r>
        <w:rPr>
          <w:i/>
        </w:rPr>
        <w:t>(https://file.sdxd.edu.cn/file/20230713kYLQjEYJ@690@1227.jpg)</w:t>
      </w:r>
    </w:p>
    <w:p>
      <w:r>
        <w:t>溺水时的救助方法</w:t>
      </w:r>
    </w:p>
    <w:p>
      <w:r>
        <w:t>会游泳时的自救方法</w:t>
      </w:r>
    </w:p>
    <w:p>
      <w:r>
        <w:t>1.保持冷静，不要惊慌失措。</w:t>
      </w:r>
    </w:p>
    <w:p>
      <w:r>
        <w:t>2.大小腿抽筋时，手握住抽筋的腿的脚趾，用力地向上拉，反复几次直至恢复手指抽筋时，迅速握紧拳头，用力伸直，反复几次直至恢复。</w:t>
      </w:r>
    </w:p>
    <w:p>
      <w:r>
        <w:t>3.若是被水草缠住导致的溺水：吸气后屏气钻入水中，睁眼观察被缠绕之处，同时用双手帮助慢慢解脱被缠绕之处，切勿挣扎；摆脱水草后，轻轻踢腿而游，尽快离开水草丛生的地方。</w:t>
      </w:r>
    </w:p>
    <w:p>
      <w:r>
        <w:t>4.若是陷入漩涡导致的溺水：前方若有旋涡，我们无法躲避时，要将身体伸展到最大，增加在水中的漂浮面积，经过漩涡边缘时爬泳，快速地离开漩涡。</w:t>
      </w:r>
    </w:p>
    <w:p>
      <w:r>
        <w:t>不会游泳时的自救方法</w:t>
      </w:r>
    </w:p>
    <w:p>
      <w:r>
        <w:t>1.保持冷静，尽可能放松身体让自己保持漂浮或者借助身边漂浮物帮助自己漂浮。溺水后保存体力，等待救援是最重要的。会游泳的人如肌肉疲劳、抽筋也应采取此种措施。</w:t>
      </w:r>
    </w:p>
    <w:p>
      <w:r>
        <w:t>2.及时甩掉鞋子和口袋里的重物，但不要脱掉衣服，因为衣服能产生一定的浮力。被救援时，需要镇定配合救援人员，不乱挣扎，不猛拽。</w:t>
      </w:r>
    </w:p>
    <w:p>
      <w:r>
        <w:rPr>
          <w:i/>
        </w:rPr>
        <w:t>[图片: ]</w:t>
      </w:r>
      <w:r>
        <w:rPr>
          <w:i/>
        </w:rPr>
        <w:t>(https://file.sdxd.edu.cn/file/20230713LPDcCduf@690@1227.jpg)</w:t>
      </w:r>
    </w:p>
    <w:p>
      <w:r>
        <w:t>发现他人溺水时的救助方法</w:t>
      </w:r>
    </w:p>
    <w:p>
      <w:r>
        <w:t>1.可将救生圈、竹竿、木板等物品抛给溺水者，再将其拖至岸边；若没有救护器材，情况危急时水性好的人观察情况后可入水直接救护。接近溺水者时要转动他的髋部，使其背向自己然后拖运，不要从正面靠近。拖运时通常采用侧泳或仰泳拖运法，尽量使溺水者头面部露出水面呼吸。</w:t>
      </w:r>
    </w:p>
    <w:p>
      <w:r>
        <w:t>2.不会游泳者发现有人溺水，不能冒然下水营救，应立即大声呼救，拨打119、120，同时利用救生器材施救。救人也要在自己能力范围之内！</w:t>
      </w:r>
    </w:p>
    <w:p>
      <w:r>
        <w:rPr>
          <w:i/>
        </w:rPr>
        <w:t>[图片: ]</w:t>
      </w:r>
      <w:r>
        <w:rPr>
          <w:i/>
        </w:rPr>
        <w:t>(https://file.sdxd.edu.cn/file/20230713CahnFvmV@690@1227.jpg)</w:t>
      </w:r>
    </w:p>
    <w:p>
      <w:r>
        <w:t>溺水后岸上的急救措施</w:t>
      </w:r>
    </w:p>
    <w:p>
      <w:r>
        <w:rPr>
          <w:i/>
        </w:rPr>
        <w:t>[图片: ]</w:t>
      </w:r>
      <w:r>
        <w:rPr>
          <w:i/>
        </w:rPr>
        <w:t>(https://file.sdxd.edu.cn/file/20230713fyTYGnjo@600@605.jpg)</w:t>
      </w:r>
    </w:p>
    <w:p>
      <w:r>
        <w:rPr>
          <w:i/>
        </w:rPr>
        <w:t>[图片: ]</w:t>
      </w:r>
      <w:r>
        <w:rPr>
          <w:i/>
        </w:rPr>
        <w:t>(https://file.sdxd.edu.cn/file/20230713vIASqOjf@600@660.jpg)</w:t>
      </w:r>
    </w:p>
    <w:p>
      <w:r>
        <w:t>溺水的误区</w:t>
      </w:r>
    </w:p>
    <w:p>
      <w:r>
        <w:rPr>
          <w:i/>
        </w:rPr>
        <w:t>[图片: ]</w:t>
      </w:r>
      <w:r>
        <w:rPr>
          <w:i/>
        </w:rPr>
        <w:t>(https://file.sdxd.edu.cn/file/20230713sGsyNWTc@690@1227.jpg)</w:t>
      </w:r>
    </w:p>
    <w:p>
      <w:r>
        <w:rPr>
          <w:i/>
        </w:rPr>
        <w:t>[图片: ]</w:t>
      </w:r>
      <w:r>
        <w:rPr>
          <w:i/>
        </w:rPr>
        <w:t>(https://file.sdxd.edu.cn/file/20230713FrTXgxaa@690@1227.jpg)</w:t>
      </w:r>
    </w:p>
    <w:p>
      <w:r>
        <w:t>每个人的生命只有一次</w:t>
      </w:r>
    </w:p>
    <w:p>
      <w:r>
        <w:t>千万不要拿自己的生命开玩笑</w:t>
      </w:r>
    </w:p>
    <w:p>
      <w:r>
        <w:t>珍爱生命，预防溺水</w:t>
      </w:r>
    </w:p>
    <w:p>
      <w:r>
        <w:t>加强安全意识，提高自救能力</w:t>
      </w:r>
    </w:p>
    <w:p>
      <w:r>
        <w:t>让青春之花在炎炎夏日依旧绚烂绽放！</w:t>
      </w:r>
    </w:p>
    <w:p>
      <w:r>
        <w:t>来源：人民日报 人民网</w:t>
      </w:r>
    </w:p>
    <w:p>
      <w:r>
        <w:br w:type="page"/>
      </w:r>
    </w:p>
    <w:p>
      <w:pPr>
        <w:pStyle w:val="Heading1"/>
      </w:pPr>
      <w:r>
        <w:t>这一天，永不敢忘！</w:t>
      </w:r>
    </w:p>
    <w:p>
      <w:r>
        <w:rPr>
          <w:b/>
        </w:rPr>
        <w:t>发布日期: 2023-07-07</w:t>
        <w:br/>
      </w:r>
      <w:r>
        <w:t>原文链接: https://www.sdxd.edu.cn/detail/20230707100232mizuypo4tbx6nqjsy7.html</w:t>
      </w:r>
    </w:p>
    <w:p>
      <w:pPr>
        <w:pStyle w:val="Heading2"/>
      </w:pPr>
      <w:r>
        <w:t>文章内容:</w:t>
      </w:r>
    </w:p>
    <w:p>
      <w:r>
        <w:t>这一天，永不敢忘！</w:t>
      </w:r>
    </w:p>
    <w:p>
      <w:r>
        <w:t>这一天，永不敢忘！</w:t>
      </w:r>
    </w:p>
    <w:p>
      <w:r>
        <w:t>今天，“七七事变”86周年纪念日</w:t>
      </w:r>
    </w:p>
    <w:p>
      <w:r>
        <w:t>硝烟散去，和平安宁</w:t>
      </w:r>
    </w:p>
    <w:p>
      <w:r>
        <w:t>但无论过去多久</w:t>
      </w:r>
    </w:p>
    <w:p>
      <w:r>
        <w:t>那段历史，那段岁月</w:t>
      </w:r>
    </w:p>
    <w:p>
      <w:r>
        <w:t>依然铭记在心，永不敢忘</w:t>
      </w:r>
    </w:p>
    <w:p>
      <w:r>
        <w:rPr>
          <w:i/>
        </w:rPr>
        <w:t>[图片: ]</w:t>
      </w:r>
      <w:r>
        <w:rPr>
          <w:i/>
        </w:rPr>
        <w:t>(https://file.sdxd.edu.cn/file/20230707RAPKKejw@1080@1920.png)</w:t>
      </w:r>
    </w:p>
    <w:p>
      <w:r>
        <w:rPr>
          <w:i/>
        </w:rPr>
        <w:t>[图片: ]</w:t>
      </w:r>
      <w:r>
        <w:rPr>
          <w:i/>
        </w:rPr>
        <w:t>(https://file.sdxd.edu.cn/file/20230707QVfkWISB@1080@1920.png)</w:t>
      </w:r>
    </w:p>
    <w:p>
      <w:r>
        <w:rPr>
          <w:i/>
        </w:rPr>
        <w:t>[图片: ]</w:t>
      </w:r>
      <w:r>
        <w:rPr>
          <w:i/>
        </w:rPr>
        <w:t>(https://file.sdxd.edu.cn/file/20230707PqzKewFs@1080@1920.png)</w:t>
      </w:r>
    </w:p>
    <w:p>
      <w:r>
        <w:rPr>
          <w:i/>
        </w:rPr>
        <w:t>[图片: ]</w:t>
      </w:r>
      <w:r>
        <w:rPr>
          <w:i/>
        </w:rPr>
        <w:t>(https://file.sdxd.edu.cn/file/20230707kPAhvvLU@1080@1920.png)</w:t>
      </w:r>
    </w:p>
    <w:p>
      <w:r>
        <w:rPr>
          <w:i/>
        </w:rPr>
        <w:t>[图片: ]</w:t>
      </w:r>
      <w:r>
        <w:rPr>
          <w:i/>
        </w:rPr>
        <w:t>(https://file.sdxd.edu.cn/file/20230707uzjrltGS@1080@1920.png)</w:t>
      </w:r>
    </w:p>
    <w:p>
      <w:r>
        <w:rPr>
          <w:i/>
        </w:rPr>
        <w:t>[图片: ]</w:t>
      </w:r>
      <w:r>
        <w:rPr>
          <w:i/>
        </w:rPr>
        <w:t>(https://file.sdxd.edu.cn/file/20230707DbdHJXPy@1080@1920.png)</w:t>
      </w:r>
    </w:p>
    <w:p>
      <w:r>
        <w:rPr>
          <w:i/>
        </w:rPr>
        <w:t>[图片: ]</w:t>
      </w:r>
      <w:r>
        <w:rPr>
          <w:i/>
        </w:rPr>
        <w:t>(https://file.sdxd.edu.cn/file/20230707eYITEQWo@1080@1920.png)</w:t>
      </w:r>
    </w:p>
    <w:p>
      <w:r>
        <w:t>卢沟桥的硝烟早已散去</w:t>
      </w:r>
    </w:p>
    <w:p>
      <w:r>
        <w:t>今日的中国已不是当年的中国</w:t>
      </w:r>
    </w:p>
    <w:p>
      <w:r>
        <w:t>山河日新 国富民强</w:t>
      </w:r>
    </w:p>
    <w:p>
      <w:r>
        <w:t>但记忆从未褪色</w:t>
      </w:r>
    </w:p>
    <w:p>
      <w:r>
        <w:t>作为当代大学生要铭记历史</w:t>
      </w:r>
    </w:p>
    <w:p>
      <w:r>
        <w:t>缅怀先烈 勿忘国耻</w:t>
      </w:r>
    </w:p>
    <w:p>
      <w:r>
        <w:t>振兴中华 吾辈当自强！</w:t>
      </w:r>
    </w:p>
    <w:p>
      <w:r>
        <w:t>愿山河无恙 祖国繁荣昌盛 国泰民安！</w:t>
      </w:r>
    </w:p>
    <w:p>
      <w:r>
        <w:t>来源：央视新闻</w:t>
      </w:r>
    </w:p>
    <w:p>
      <w:r>
        <w:br w:type="page"/>
      </w:r>
    </w:p>
    <w:p>
      <w:pPr>
        <w:pStyle w:val="Heading1"/>
      </w:pPr>
      <w:r>
        <w:t>我校南丁格尔服务队开展 “三下乡”暑期社会实践活动</w:t>
      </w:r>
    </w:p>
    <w:p>
      <w:r>
        <w:rPr>
          <w:b/>
        </w:rPr>
        <w:t>发布日期: 2023-07-03</w:t>
        <w:br/>
      </w:r>
      <w:r>
        <w:t>原文链接: https://www.sdxd.edu.cn/detail/20230703165650wtk29m727mgzmvlles.html</w:t>
      </w:r>
    </w:p>
    <w:p>
      <w:pPr>
        <w:pStyle w:val="Heading2"/>
      </w:pPr>
      <w:r>
        <w:t>文章内容:</w:t>
      </w:r>
    </w:p>
    <w:p>
      <w:r>
        <w:t>我校南丁格尔服务队开展 “三下乡”暑期社会实践活动</w:t>
      </w:r>
    </w:p>
    <w:p>
      <w:r>
        <w:t>为教育引导广大青年自觉践行习近平新时代中国特色社会主义思想，积极将小我融入大我，在社会实践中受教育、长才干、做贡献。7月2日，我校“南丁格尔志愿服务队”赴山东省济南市历城区荷花街道朱家庄开展暑期“三下乡”社会实践活动。</w:t>
      </w:r>
    </w:p>
    <w:p>
      <w:r>
        <w:rPr>
          <w:i/>
        </w:rPr>
        <w:t>[图片: ]</w:t>
      </w:r>
      <w:r>
        <w:rPr>
          <w:i/>
        </w:rPr>
        <w:t>(https://file.sdxd.edu.cn/file/20230703kOvqsIIw@1295@924.jpg)</w:t>
      </w:r>
    </w:p>
    <w:p>
      <w:r>
        <w:t>朱家庄团委书记孙效奇就本次活动与队员们开展主题讲座会谈，孙书记向大家讲述了朱家庄的未来的社区发展和创新规划，队员们深入了解到了朱家庄的农业特色和发展潜力。</w:t>
      </w:r>
    </w:p>
    <w:p>
      <w:r>
        <w:rPr>
          <w:i/>
        </w:rPr>
        <w:t>[图片: ]</w:t>
      </w:r>
      <w:r>
        <w:rPr>
          <w:i/>
        </w:rPr>
        <w:t>(https://file.sdxd.edu.cn/file/20230703ALffisEB@1302@924.jpg)</w:t>
      </w:r>
    </w:p>
    <w:p>
      <w:r>
        <w:t>随后，师生一起参观了党群服务中心，全体队员在讲解员带领下参观各个展厅，聆听现场讲解，了解退伍军人的事迹，真切感受到先辈们在艰苦环境下英勇斗争，无私奉献的革命精神，加深了对伟大建党精神的理解。</w:t>
      </w:r>
    </w:p>
    <w:p>
      <w:r>
        <w:rPr>
          <w:i/>
        </w:rPr>
        <w:t>[图片: ]</w:t>
      </w:r>
      <w:r>
        <w:rPr>
          <w:i/>
        </w:rPr>
        <w:t>(https://file.sdxd.edu.cn/file/20230703USAqXljS@1305@924.jpg)</w:t>
      </w:r>
    </w:p>
    <w:p>
      <w:r>
        <w:rPr>
          <w:i/>
        </w:rPr>
        <w:t>[图片: ]</w:t>
      </w:r>
      <w:r>
        <w:rPr>
          <w:i/>
        </w:rPr>
        <w:t>(https://file.sdxd.edu.cn/file/20230703tDjDTiUN@1309@924.jpg)</w:t>
      </w:r>
    </w:p>
    <w:p>
      <w:r>
        <w:rPr>
          <w:i/>
        </w:rPr>
        <w:t>[图片: ]</w:t>
      </w:r>
      <w:r>
        <w:rPr>
          <w:i/>
        </w:rPr>
        <w:t>(https://file.sdxd.edu.cn/file/20230703ArqRrjNd@1256@721.jpg)</w:t>
      </w:r>
    </w:p>
    <w:p>
      <w:r>
        <w:t>赓续百年初心，传承红色基因。此次社会实践活动，增强了现代学子的责任感与使命感，激励他们在社会实践的“必修课”中坚定理想信念，厚植爱党爱国情怀，在学思践悟中汲取奋进力量，努力成为有理想、敢担当、能吃苦、肯奋斗的新时代青年。</w:t>
      </w:r>
    </w:p>
    <w:p>
      <w:r>
        <w:br w:type="page"/>
      </w:r>
    </w:p>
    <w:p>
      <w:pPr>
        <w:pStyle w:val="Heading1"/>
      </w:pPr>
      <w:r>
        <w:t>6.14世界献血日 | 以一腔热血，换脉动青春</w:t>
      </w:r>
    </w:p>
    <w:p>
      <w:r>
        <w:rPr>
          <w:b/>
        </w:rPr>
        <w:t>发布日期: 2023-06-15</w:t>
        <w:br/>
      </w:r>
      <w:r>
        <w:t>原文链接: https://www.sdxd.edu.cn/detail/20230615151905wzrw206g1e38xuj2lr.html</w:t>
      </w:r>
    </w:p>
    <w:p>
      <w:pPr>
        <w:pStyle w:val="Heading2"/>
      </w:pPr>
      <w:r>
        <w:t>文章内容:</w:t>
      </w:r>
    </w:p>
    <w:p>
      <w:r>
        <w:t>6.14世界献血日 | 以一腔热血，换脉动青春</w:t>
      </w:r>
    </w:p>
    <w:p>
      <w:r>
        <w:t>2023年6月14日是第20个世界献血者日，今年我国世界献血者日的活动口号是“捐献血液，分享生命”，活动主题是“汇聚青春正能量，无偿献血传爱心”。</w:t>
      </w:r>
    </w:p>
    <w:p>
      <w:r>
        <w:rPr>
          <w:i/>
        </w:rPr>
        <w:t>[图片: ]</w:t>
      </w:r>
      <w:r>
        <w:rPr>
          <w:i/>
        </w:rPr>
        <w:t>(https://file.sdxd.edu.cn/file/20230615HucdNMQv@1080@608.png)</w:t>
      </w:r>
    </w:p>
    <w:p>
      <w:r>
        <w:t>为传递社会正能量，向广大青年宣传普及献血知识，更好地激发大学生支持参与无偿献血公益事业的热情，营造人人参与无偿献血的良好氛围。6月14日，我校在山东大学齐鲁医院开展“以一腔热血，换脉动青春”志愿服务活动。</w:t>
      </w:r>
    </w:p>
    <w:p>
      <w:r>
        <w:rPr>
          <w:i/>
        </w:rPr>
        <w:t>[图片: ]</w:t>
      </w:r>
      <w:r>
        <w:rPr>
          <w:i/>
        </w:rPr>
        <w:t>(https://file.sdxd.edu.cn/file/20230615QZvJsUIS@1222@687.jpg)</w:t>
      </w:r>
    </w:p>
    <w:p>
      <w:r>
        <w:t>医护人员首先为同学们讲述了造血干细胞捐献需要注意的问题，宣传了造血干细胞捐献的相关政策，并指导每位参加采集的同学认真填写造血干细胞个人信息表格，以实际行动弘扬“人道、博爱、奉献”的红十字精神。</w:t>
      </w:r>
    </w:p>
    <w:p>
      <w:r>
        <w:rPr>
          <w:i/>
        </w:rPr>
        <w:t>[图片: ]</w:t>
      </w:r>
      <w:r>
        <w:rPr>
          <w:i/>
        </w:rPr>
        <w:t>(https://file.sdxd.edu.cn/file/20230615jWexEqbX@1183@888.jpg)</w:t>
      </w:r>
    </w:p>
    <w:p>
      <w:r>
        <w:rPr>
          <w:i/>
        </w:rPr>
        <w:t>[图片: ]</w:t>
      </w:r>
      <w:r>
        <w:rPr>
          <w:i/>
        </w:rPr>
        <w:t>(https://file.sdxd.edu.cn/file/20230615yXfwastD@1190@668.jpg)</w:t>
      </w:r>
    </w:p>
    <w:p>
      <w:r>
        <w:rPr>
          <w:i/>
        </w:rPr>
        <w:t>[图片: ]</w:t>
      </w:r>
      <w:r>
        <w:rPr>
          <w:i/>
        </w:rPr>
        <w:t>(https://file.sdxd.edu.cn/file/20230615XgTQMSFO@1167@656.jpg)</w:t>
      </w:r>
    </w:p>
    <w:p>
      <w:r>
        <w:rPr>
          <w:i/>
        </w:rPr>
        <w:t>[图片: ]</w:t>
      </w:r>
      <w:r>
        <w:rPr>
          <w:i/>
        </w:rPr>
        <w:t>(https://file.sdxd.edu.cn/file/20230615QJIqxoKh@1169@657.jpg)</w:t>
      </w:r>
    </w:p>
    <w:p>
      <w:r>
        <w:rPr>
          <w:i/>
        </w:rPr>
        <w:t>[图片: ]</w:t>
      </w:r>
      <w:r>
        <w:rPr>
          <w:i/>
        </w:rPr>
        <w:t>(https://file.sdxd.edu.cn/file/20230615PMbJzSlY@3200@2400.jpg)</w:t>
      </w:r>
    </w:p>
    <w:p>
      <w:r>
        <w:t>捐献结束后同学们又积极投身到医院服务中去，身穿工作马甲的现代学子们不断奔波，导诊、分诊、登记信息、为居民解答疑惑，为居民讲解体检过程中的各种注意事项，有效缓解了医院高峰期的压力，给病人及家属带去方便、舒适、快捷和满意，深受患者和医务人员的欢迎。</w:t>
      </w:r>
    </w:p>
    <w:p>
      <w:r>
        <w:rPr>
          <w:i/>
        </w:rPr>
        <w:t>[图片: ]</w:t>
      </w:r>
      <w:r>
        <w:rPr>
          <w:i/>
        </w:rPr>
        <w:t>(https://file.sdxd.edu.cn/file/20230615bulRVbua@1175@660.jpg)</w:t>
      </w:r>
    </w:p>
    <w:p>
      <w:r>
        <w:rPr>
          <w:i/>
        </w:rPr>
        <w:t>[图片: ]</w:t>
      </w:r>
      <w:r>
        <w:rPr>
          <w:i/>
        </w:rPr>
        <w:t>(https://file.sdxd.edu.cn/file/20230615leGeyFCt@1180@854.jpg)</w:t>
      </w:r>
    </w:p>
    <w:p>
      <w:r>
        <w:t>造血干细胞捐献是一项造福社会、充满爱心的人道主义善举，是一个社会文明程度、道德风尚的生动体现。我校将通过多渠道、多形式的广泛宣传，让更多的人对造血干细胞捐献有科学正确的认识，积极加入志愿捐献者队伍，为更多的血液病患者传递生命的希望，向社会传播正能量！</w:t>
      </w:r>
    </w:p>
    <w:p>
      <w:r>
        <w:t>近年来，我校高度重视无偿献血公益事业，2014年-2022年，多次荣获“全省无偿献血先进高校”“山东省无偿献血志愿服务表现突出集体”等荣誉称号。特别是在2021-2022年，学校全力克服新冠肺炎疫情带来的不利影响，坚持立德树人根本任务，面向全校师生组织开展无偿献血活动，引导师生积极融入到履行社会责任的公益事业中来，彰显了现代师生的互助奉献精神，展现了现代人良好的精神风貌。</w:t>
      </w:r>
    </w:p>
    <w:p>
      <w:r>
        <w:rPr>
          <w:i/>
        </w:rPr>
        <w:t>[图片: ]</w:t>
      </w:r>
      <w:r>
        <w:rPr>
          <w:i/>
        </w:rPr>
        <w:t>(https://file.sdxd.edu.cn/file/20230615AXNVfZYn@3040@3200.jpg)</w:t>
      </w:r>
    </w:p>
    <w:p>
      <w:r>
        <w:br w:type="page"/>
      </w:r>
    </w:p>
    <w:p>
      <w:pPr>
        <w:pStyle w:val="Heading1"/>
      </w:pPr>
      <w:r>
        <w:t>我校开展“践临医服务·扬志愿精神”志愿服务活动</w:t>
      </w:r>
    </w:p>
    <w:p>
      <w:r>
        <w:rPr>
          <w:b/>
        </w:rPr>
        <w:t>发布日期: 2023-06-12</w:t>
        <w:br/>
      </w:r>
      <w:r>
        <w:t>原文链接: https://www.sdxd.edu.cn/detail/20230612100454s1n5i8gb53n3smuhbi.html</w:t>
      </w:r>
    </w:p>
    <w:p>
      <w:pPr>
        <w:pStyle w:val="Heading2"/>
      </w:pPr>
      <w:r>
        <w:t>文章内容:</w:t>
      </w:r>
    </w:p>
    <w:p>
      <w:r>
        <w:t>我校开展“践临医服务·扬志愿精神”志愿服务活动</w:t>
      </w:r>
    </w:p>
    <w:p>
      <w:r>
        <w:t>为进一步弘扬“奉献友爱、互助进步”的志愿精神，引导广大在校学生在奉献中体现作为，弘扬志愿服务精神，落实志愿服务理念。6月8日，山东现代学院药学院在山东大学齐鲁医院开展“践临医服务·扬志愿精神”志愿服务活动。</w:t>
      </w:r>
    </w:p>
    <w:p>
      <w:r>
        <w:rPr>
          <w:i/>
        </w:rPr>
        <w:t>[图片: ]</w:t>
      </w:r>
      <w:r>
        <w:rPr>
          <w:i/>
        </w:rPr>
        <w:t>(https://file.sdxd.edu.cn/file/20230612MJdrLNnK@1265@712.png)</w:t>
      </w:r>
    </w:p>
    <w:p>
      <w:r>
        <w:t>志愿者们在经过工作人员的系统培训后，开始了这场充满温度的志愿服务之旅。志愿者们主动为患者服务、协助老年人办理建档导诊手续，合理分流疏导。志愿者们在导医台、自助机旁、扶梯上下入口处、楼层咨询台等位置，耐心地帮助患者使用自助设备预约取号，并及时提供就诊咨询及引导服务。满意的回复和热情的服务让患者不再无助，拥堵的人流被迅速疏导。</w:t>
      </w:r>
    </w:p>
    <w:p>
      <w:r>
        <w:rPr>
          <w:i/>
        </w:rPr>
        <w:t>[图片: ]</w:t>
      </w:r>
      <w:r>
        <w:rPr>
          <w:i/>
        </w:rPr>
        <w:t>(https://file.sdxd.edu.cn/file/20230612JHAepVyT@576@324.png)</w:t>
      </w:r>
    </w:p>
    <w:p>
      <w:r>
        <w:rPr>
          <w:i/>
        </w:rPr>
        <w:t>[图片: ]</w:t>
      </w:r>
      <w:r>
        <w:rPr>
          <w:i/>
        </w:rPr>
        <w:t>(https://file.sdxd.edu.cn/file/20230612eMxFfBCu@573@323.png)</w:t>
      </w:r>
    </w:p>
    <w:p>
      <w:r>
        <w:rPr>
          <w:i/>
        </w:rPr>
        <w:t>[图片: ]</w:t>
      </w:r>
      <w:r>
        <w:rPr>
          <w:i/>
        </w:rPr>
        <w:t>(https://file.sdxd.edu.cn/file/20230612QBxxqgdl@574@323.png)</w:t>
      </w:r>
    </w:p>
    <w:p>
      <w:r>
        <w:rPr>
          <w:i/>
        </w:rPr>
        <w:t>[图片: ]</w:t>
      </w:r>
      <w:r>
        <w:rPr>
          <w:i/>
        </w:rPr>
        <w:t>(https://file.sdxd.edu.cn/file/20230612TfHKOZlR@573@323.png)</w:t>
      </w:r>
    </w:p>
    <w:p>
      <w:r>
        <w:rPr>
          <w:i/>
        </w:rPr>
        <w:t>[图片: ]</w:t>
      </w:r>
      <w:r>
        <w:rPr>
          <w:i/>
        </w:rPr>
        <w:t>(https://file.sdxd.edu.cn/file/20230612DqdkCdHt@573@322.png)</w:t>
      </w:r>
    </w:p>
    <w:p>
      <w:r>
        <w:rPr>
          <w:i/>
        </w:rPr>
        <w:t>[图片: ]</w:t>
      </w:r>
      <w:r>
        <w:rPr>
          <w:i/>
        </w:rPr>
        <w:t>(https://file.sdxd.edu.cn/file/20230612rreXuRDl@2019@1515.png)</w:t>
      </w:r>
    </w:p>
    <w:p>
      <w:r>
        <w:t>时代更迭不休，青年步履不停。在本次志愿服务活动中，我院广大青年志愿者们不仅减轻了医护工作者的压力，同时也让患者感受到了百年齐鲁的人文关怀，充分展现了当代青年积极参加志愿活动、乐于奉献的精神面貌，让青春在志愿服务中绽放绚丽之花。</w:t>
      </w:r>
    </w:p>
    <w:p>
      <w:r>
        <w:br w:type="page"/>
      </w:r>
    </w:p>
    <w:p>
      <w:pPr>
        <w:pStyle w:val="Heading1"/>
      </w:pPr>
      <w:r>
        <w:t>高考加油 | 我们在山东现代学院等你！</w:t>
      </w:r>
    </w:p>
    <w:p>
      <w:r>
        <w:rPr>
          <w:b/>
        </w:rPr>
        <w:t>发布日期: 2023-06-08</w:t>
        <w:br/>
      </w:r>
      <w:r>
        <w:t>原文链接: https://www.sdxd.edu.cn/detail/20230612095626tk0c6woyp0w8i9le8o.html</w:t>
      </w:r>
    </w:p>
    <w:p>
      <w:pPr>
        <w:pStyle w:val="Heading2"/>
      </w:pPr>
      <w:r>
        <w:t>文章内容:</w:t>
      </w:r>
    </w:p>
    <w:p>
      <w:r>
        <w:t>高考加油 | 我们在山东现代学院等你！</w:t>
      </w:r>
    </w:p>
    <w:p>
      <w:r>
        <w:t>高考加油 | 我们在山东现代学院等你！</w:t>
      </w:r>
    </w:p>
    <w:p>
      <w:r>
        <w:t>仲夏天空湛蓝蝉鸣声声</w:t>
      </w:r>
    </w:p>
    <w:p>
      <w:r>
        <w:t>笔墨在纸面唰唰作响</w:t>
      </w:r>
    </w:p>
    <w:p>
      <w:r>
        <w:t>此刻的你们</w:t>
      </w:r>
    </w:p>
    <w:p>
      <w:r>
        <w:t>怀鲲鹏之志 乘风破浪</w:t>
      </w:r>
    </w:p>
    <w:p>
      <w:r>
        <w:t>踏题海波涛 旗开得胜</w:t>
      </w:r>
    </w:p>
    <w:p>
      <w:r>
        <w:t>少年风雨兼程 必将金榜题名</w:t>
      </w:r>
    </w:p>
    <w:p>
      <w:r>
        <w:t>今天是高考第二天</w:t>
      </w:r>
    </w:p>
    <w:p>
      <w:r>
        <w:t>愿每一位高考考生</w:t>
      </w:r>
    </w:p>
    <w:p>
      <w:r>
        <w:t>全力以赴，再接再厉</w:t>
      </w:r>
    </w:p>
    <w:p>
      <w:r>
        <w:t>胜利一定会属于敢于拼搏的你，加油！</w:t>
      </w:r>
    </w:p>
    <w:p>
      <w:r>
        <w:rPr>
          <w:i/>
        </w:rPr>
        <w:t>[图片: ]</w:t>
      </w:r>
      <w:r>
        <w:rPr>
          <w:i/>
        </w:rPr>
        <w:t>(https://file.sdxd.edu.cn/file/20230612ExhvGVkV@1699@953.png)</w:t>
      </w:r>
    </w:p>
    <w:p>
      <w:r>
        <w:rPr>
          <w:i/>
        </w:rPr>
        <w:t>[图片: ]</w:t>
      </w:r>
      <w:r>
        <w:rPr>
          <w:i/>
        </w:rPr>
        <w:t>(https://file.sdxd.edu.cn/file/20230612iLovSAOn@1774@996.png)</w:t>
      </w:r>
    </w:p>
    <w:p>
      <w:r>
        <w:rPr>
          <w:i/>
        </w:rPr>
        <w:t>[图片: ]</w:t>
      </w:r>
      <w:r>
        <w:rPr>
          <w:i/>
        </w:rPr>
        <w:t>(https://file.sdxd.edu.cn/file/20230612sEFWBgad@1773@997.png)</w:t>
      </w:r>
    </w:p>
    <w:p>
      <w:r>
        <w:rPr>
          <w:i/>
        </w:rPr>
        <w:t>[图片: ]</w:t>
      </w:r>
      <w:r>
        <w:rPr>
          <w:i/>
        </w:rPr>
        <w:t>(https://file.sdxd.edu.cn/file/20230612rolkipev@1768@994.png)</w:t>
      </w:r>
    </w:p>
    <w:p>
      <w:r>
        <w:rPr>
          <w:i/>
        </w:rPr>
        <w:t>[图片: ]</w:t>
      </w:r>
      <w:r>
        <w:rPr>
          <w:i/>
        </w:rPr>
        <w:t>(https://file.sdxd.edu.cn/file/20230612XPuPZoRm@1774@995.png)</w:t>
      </w:r>
    </w:p>
    <w:p>
      <w:r>
        <w:rPr>
          <w:i/>
        </w:rPr>
        <w:t>[图片: ]</w:t>
      </w:r>
      <w:r>
        <w:rPr>
          <w:i/>
        </w:rPr>
        <w:t>(https://file.sdxd.edu.cn/file/20230612xucGRXxu@436@563.jpg)</w:t>
      </w:r>
    </w:p>
    <w:p>
      <w:r>
        <w:rPr>
          <w:i/>
        </w:rPr>
        <w:t>[图片: ]</w:t>
      </w:r>
      <w:r>
        <w:rPr>
          <w:i/>
        </w:rPr>
        <w:t>(https://file.sdxd.edu.cn/file/20230612TzhRvXml@1773@996.png)</w:t>
      </w:r>
    </w:p>
    <w:p>
      <w:r>
        <w:rPr>
          <w:i/>
        </w:rPr>
        <w:t>[图片: ]</w:t>
      </w:r>
      <w:r>
        <w:rPr>
          <w:i/>
        </w:rPr>
        <w:t>(https://file.sdxd.edu.cn/file/20230612hjewNpWn@3200@1798.jpg)</w:t>
      </w:r>
    </w:p>
    <w:p>
      <w:r>
        <w:rPr>
          <w:i/>
        </w:rPr>
        <w:t>[图片: ]</w:t>
      </w:r>
      <w:r>
        <w:rPr>
          <w:i/>
        </w:rPr>
        <w:t>(https://file.sdxd.edu.cn/file/20230612VwCtrcye@1723@994.png)</w:t>
      </w:r>
    </w:p>
    <w:p>
      <w:r>
        <w:rPr>
          <w:i/>
        </w:rPr>
        <w:t>[图片: ]</w:t>
      </w:r>
      <w:r>
        <w:rPr>
          <w:i/>
        </w:rPr>
        <w:t>(https://file.sdxd.edu.cn/file/20230612WuDRaBwH@3200@1798.jpg)</w:t>
      </w:r>
    </w:p>
    <w:p>
      <w:r>
        <w:rPr>
          <w:i/>
        </w:rPr>
        <w:t>[图片: ]</w:t>
      </w:r>
      <w:r>
        <w:rPr>
          <w:i/>
        </w:rPr>
        <w:t>(https://file.sdxd.edu.cn/file/20230612kyhrnRqp@1775@993.png)</w:t>
      </w:r>
    </w:p>
    <w:p>
      <w:r>
        <w:rPr>
          <w:i/>
        </w:rPr>
        <w:t>[图片: ]</w:t>
      </w:r>
      <w:r>
        <w:rPr>
          <w:i/>
        </w:rPr>
        <w:t>(https://file.sdxd.edu.cn/file/20230612cwUFydPC@1774@992.png)</w:t>
      </w:r>
    </w:p>
    <w:p>
      <w:r>
        <w:t>“一鸣从此始,相望青云端”</w:t>
      </w:r>
    </w:p>
    <w:p>
      <w:r>
        <w:t>山东现代学院祝所有考生</w:t>
      </w:r>
    </w:p>
    <w:p>
      <w:r>
        <w:t>妙笔生花尽才思</w:t>
      </w:r>
    </w:p>
    <w:p>
      <w:r>
        <w:t>劈波斩浪定乾坤</w:t>
      </w:r>
    </w:p>
    <w:p>
      <w:r>
        <w:t>高考加油！亲爱的少年！</w:t>
      </w:r>
    </w:p>
    <w:p>
      <w:r>
        <w:br w:type="page"/>
      </w:r>
    </w:p>
    <w:p>
      <w:pPr>
        <w:pStyle w:val="Heading1"/>
      </w:pPr>
      <w:r>
        <w:t>尽微薄之举，情暖敬老院 ——我校医学生赴敬老院开展志愿服务活动</w:t>
      </w:r>
    </w:p>
    <w:p>
      <w:r>
        <w:rPr>
          <w:b/>
        </w:rPr>
        <w:t>发布日期: 2023-06-05</w:t>
        <w:br/>
      </w:r>
      <w:r>
        <w:t>原文链接: https://www.sdxd.edu.cn/detail/20230605082335ymz0xr71eg1i1xb18h.html</w:t>
      </w:r>
    </w:p>
    <w:p>
      <w:pPr>
        <w:pStyle w:val="Heading2"/>
      </w:pPr>
      <w:r>
        <w:t>文章内容:</w:t>
      </w:r>
    </w:p>
    <w:p>
      <w:r>
        <w:t>尽微薄之举，情暖敬老院 ——我校医学生赴敬老院开展志愿服务活动</w:t>
      </w:r>
    </w:p>
    <w:p>
      <w:r>
        <w:t>为弘扬中华民族尊老敬老的传统美德，培养新时代大学生的社会实践能力和“奉献、友爱、互助、进步”志愿服务精神。5月29日，我校志愿者团队走进济南市章丘区医养中心开展义工义诊志愿服务活动，为老年群体送上关怀和爱心。</w:t>
      </w:r>
    </w:p>
    <w:p>
      <w:r>
        <w:rPr>
          <w:i/>
        </w:rPr>
        <w:t>[图片: ]</w:t>
      </w:r>
      <w:r>
        <w:rPr>
          <w:i/>
        </w:rPr>
        <w:t>(https://file.sdxd.edu.cn/file/20230605FZLLVkkh@844@562.png)</w:t>
      </w:r>
    </w:p>
    <w:p>
      <w:r>
        <w:t>活动现场，志愿者们与老人促膝围坐，亲切交谈，认真倾听老人们在敬老院中的生活状况和身体情况，一起沟通交流，了解他们内心，倾听他们心声，用行动表达对老人们的关爱。志愿者义诊团队给老人们进行推拿按摩，给老人们讲解一些医疗和病理常识，增强了老人们的防范意识、提高了他们防病治病的能力。在青年志愿者的陪伴下，老人们脸上洋溢着幸福的笑容，敬老院里萦绕着快乐与爱。</w:t>
      </w:r>
    </w:p>
    <w:p>
      <w:r>
        <w:rPr>
          <w:i/>
        </w:rPr>
        <w:t>[图片: ]</w:t>
      </w:r>
      <w:r>
        <w:rPr>
          <w:i/>
        </w:rPr>
        <w:t>(https://file.sdxd.edu.cn/file/20230605SCiuUrks@846@564.png)</w:t>
      </w:r>
    </w:p>
    <w:p>
      <w:r>
        <w:rPr>
          <w:i/>
        </w:rPr>
        <w:t>[图片: ]</w:t>
      </w:r>
      <w:r>
        <w:rPr>
          <w:i/>
        </w:rPr>
        <w:t>(https://file.sdxd.edu.cn/file/20230605MIQGhPip@846@564.png)</w:t>
      </w:r>
    </w:p>
    <w:p>
      <w:r>
        <w:rPr>
          <w:i/>
        </w:rPr>
        <w:t>[图片: ]</w:t>
      </w:r>
      <w:r>
        <w:rPr>
          <w:i/>
        </w:rPr>
        <w:t>(https://file.sdxd.edu.cn/file/20230605IgGShJhn@846@564.png)</w:t>
      </w:r>
    </w:p>
    <w:p>
      <w:r>
        <w:rPr>
          <w:i/>
        </w:rPr>
        <w:t>[图片: ]</w:t>
      </w:r>
      <w:r>
        <w:rPr>
          <w:i/>
        </w:rPr>
        <w:t>(https://file.sdxd.edu.cn/file/20230605yiJKLNcm@817@545.png)</w:t>
      </w:r>
    </w:p>
    <w:p>
      <w:r>
        <w:rPr>
          <w:i/>
        </w:rPr>
        <w:t>[图片: ]</w:t>
      </w:r>
      <w:r>
        <w:rPr>
          <w:i/>
        </w:rPr>
        <w:t>(https://file.sdxd.edu.cn/file/20230605QKVjvrIa@614@921.png)</w:t>
      </w:r>
    </w:p>
    <w:p>
      <w:r>
        <w:t>“老吾老，以及人之老”，关心爱护老人，是我们每个人的责任。本次志愿服务的顺利开展，志愿者们践行了中华民族“尊老、敬老、爱老、助老”的传统美德，发扬了“奉献、友爱、互助、进步”的志愿者精神，展现了学子们的良好面貌。现代学子也将继续以实际行动将爱老、助老的良好社会氛围延续下去，让雷锋精神在新时代新青年中永绽光芒！</w:t>
      </w:r>
    </w:p>
    <w:p>
      <w:r>
        <w:rPr>
          <w:i/>
        </w:rPr>
        <w:t>[图片: ]</w:t>
      </w:r>
      <w:r>
        <w:rPr>
          <w:i/>
        </w:rPr>
        <w:t>(https://file.sdxd.edu.cn/file/20230605eCIuLehx@846@564.png)</w:t>
      </w:r>
    </w:p>
    <w:p>
      <w:r>
        <w:br w:type="page"/>
      </w:r>
    </w:p>
    <w:p>
      <w:pPr>
        <w:pStyle w:val="Heading1"/>
      </w:pPr>
      <w:r>
        <w:t>在现代，做不一样的“抬头族”！</w:t>
      </w:r>
    </w:p>
    <w:p>
      <w:r>
        <w:rPr>
          <w:b/>
        </w:rPr>
        <w:t>发布日期: 2023-06-01</w:t>
        <w:br/>
      </w:r>
      <w:r>
        <w:t>原文链接: https://www.sdxd.edu.cn/detail/2023060108413457zrajmymv8e5pxrxy.html</w:t>
      </w:r>
    </w:p>
    <w:p>
      <w:pPr>
        <w:pStyle w:val="Heading2"/>
      </w:pPr>
      <w:r>
        <w:t>文章内容:</w:t>
      </w:r>
    </w:p>
    <w:p>
      <w:r>
        <w:t>在现代，做不一样的“抬头族”！</w:t>
      </w:r>
    </w:p>
    <w:p>
      <w:r>
        <w:t>在埋头努力赶路时</w:t>
      </w:r>
    </w:p>
    <w:p>
      <w:r>
        <w:t>也不要忘记仰望太阳与星空呀</w:t>
      </w:r>
    </w:p>
    <w:p>
      <w:r>
        <w:t>做一个“抬头族”</w:t>
      </w:r>
    </w:p>
    <w:p>
      <w:r>
        <w:t>远比“低头族”有意义</w:t>
      </w:r>
    </w:p>
    <w:p>
      <w:r>
        <w:t>抬头看云卷云舒</w:t>
      </w:r>
    </w:p>
    <w:p>
      <w:r>
        <w:t>看繁星满天</w:t>
      </w:r>
    </w:p>
    <w:p>
      <w:r>
        <w:t>看生活中每一个值得发现的美好</w:t>
      </w:r>
    </w:p>
    <w:p>
      <w:r>
        <w:t>抬头见“学海无涯”</w:t>
      </w:r>
    </w:p>
    <w:p>
      <w:r>
        <w:t>三尺讲台，只有字迹更替</w:t>
      </w:r>
    </w:p>
    <w:p>
      <w:r>
        <w:t>粉笔唰唰作响，清秀字体写就浩瀚书海</w:t>
      </w:r>
    </w:p>
    <w:p>
      <w:r>
        <w:t>抬头一瞬间，知识点跃然脑海</w:t>
      </w:r>
    </w:p>
    <w:p>
      <w:r>
        <w:t>一字一句，是智慧的启迪</w:t>
      </w:r>
    </w:p>
    <w:p>
      <w:r>
        <w:t>也是精神的涵养</w:t>
      </w:r>
    </w:p>
    <w:p>
      <w:r>
        <w:rPr>
          <w:i/>
        </w:rPr>
        <w:t>[图片: ]</w:t>
      </w:r>
      <w:r>
        <w:rPr>
          <w:i/>
        </w:rPr>
        <w:t>(https://file.sdxd.edu.cn/file/20230601uXnVjXhT@899@599.jpg)</w:t>
      </w:r>
    </w:p>
    <w:p>
      <w:r>
        <w:rPr>
          <w:i/>
        </w:rPr>
        <w:t>[图片: ]</w:t>
      </w:r>
      <w:r>
        <w:rPr>
          <w:i/>
        </w:rPr>
        <w:t>(https://file.sdxd.edu.cn/file/20230601gNyCQAge@1382@778.jpg)</w:t>
      </w:r>
    </w:p>
    <w:p>
      <w:r>
        <w:t>抬头见“青春热血”</w:t>
      </w:r>
    </w:p>
    <w:p>
      <w:r>
        <w:t>烈阳之下，微风之间</w:t>
      </w:r>
    </w:p>
    <w:p>
      <w:r>
        <w:t>抬头的一瞬</w:t>
      </w:r>
    </w:p>
    <w:p>
      <w:r>
        <w:t>见证赛场上的拼搏与热血</w:t>
      </w:r>
    </w:p>
    <w:p>
      <w:r>
        <w:t>跑道上的青春在燃烧</w:t>
      </w:r>
    </w:p>
    <w:p>
      <w:r>
        <w:rPr>
          <w:i/>
        </w:rPr>
        <w:t>[图片: ]</w:t>
      </w:r>
      <w:r>
        <w:rPr>
          <w:i/>
        </w:rPr>
        <w:t>(https://file.sdxd.edu.cn/file/20230601lWfnSXqX@663@443.jpg)</w:t>
      </w:r>
    </w:p>
    <w:p>
      <w:r>
        <w:rPr>
          <w:i/>
        </w:rPr>
        <w:t>[图片: ]</w:t>
      </w:r>
      <w:r>
        <w:rPr>
          <w:i/>
        </w:rPr>
        <w:t>(https://file.sdxd.edu.cn/file/20230601OdoVfAEB@704@509.jpg)</w:t>
      </w:r>
    </w:p>
    <w:p>
      <w:r>
        <w:t>抬头见“文化底蕴”</w:t>
      </w:r>
    </w:p>
    <w:p>
      <w:r>
        <w:t>白驹过隙，千载云烟</w:t>
      </w:r>
    </w:p>
    <w:p>
      <w:r>
        <w:t>抬头的一瞬</w:t>
      </w:r>
    </w:p>
    <w:p>
      <w:r>
        <w:t>望进历史无声的画卷</w:t>
      </w:r>
    </w:p>
    <w:p>
      <w:r>
        <w:t>我们在探索实践中充实自己</w:t>
      </w:r>
    </w:p>
    <w:p>
      <w:r>
        <w:t>不断感受与领悟</w:t>
      </w:r>
    </w:p>
    <w:p>
      <w:r>
        <w:t>和所有美好相遇</w:t>
      </w:r>
    </w:p>
    <w:p>
      <w:r>
        <w:rPr>
          <w:i/>
        </w:rPr>
        <w:t>[图片: ]</w:t>
      </w:r>
      <w:r>
        <w:rPr>
          <w:i/>
        </w:rPr>
        <w:t>(https://file.sdxd.edu.cn/file/20230601KXnDSmsN@846@476.jpg)</w:t>
      </w:r>
    </w:p>
    <w:p>
      <w:r>
        <w:rPr>
          <w:i/>
        </w:rPr>
        <w:t>[图片: ]</w:t>
      </w:r>
      <w:r>
        <w:rPr>
          <w:i/>
        </w:rPr>
        <w:t>(https://file.sdxd.edu.cn/file/20230601mymsfSkQ@846@634.jpg)</w:t>
      </w:r>
    </w:p>
    <w:p>
      <w:r>
        <w:t>抬头见“自信光芒”</w:t>
      </w:r>
    </w:p>
    <w:p>
      <w:r>
        <w:t>“三人行 必有我师焉”</w:t>
      </w:r>
    </w:p>
    <w:p>
      <w:r>
        <w:t>每一个人都会是我们值得学习的对象</w:t>
      </w:r>
    </w:p>
    <w:p>
      <w:r>
        <w:t>发现别人的优点</w:t>
      </w:r>
    </w:p>
    <w:p>
      <w:r>
        <w:t>并进行学习与借鉴</w:t>
      </w:r>
    </w:p>
    <w:p>
      <w:r>
        <w:t>这才是人际交往的意义</w:t>
      </w:r>
    </w:p>
    <w:p>
      <w:r>
        <w:rPr>
          <w:i/>
        </w:rPr>
        <w:t>[图片: ]</w:t>
      </w:r>
      <w:r>
        <w:rPr>
          <w:i/>
        </w:rPr>
        <w:t>(https://file.sdxd.edu.cn/file/20230601qGiKgydK@1355@904.jpg)</w:t>
      </w:r>
    </w:p>
    <w:p>
      <w:r>
        <w:rPr>
          <w:i/>
        </w:rPr>
        <w:t>[图片: ]</w:t>
      </w:r>
      <w:r>
        <w:rPr>
          <w:i/>
        </w:rPr>
        <w:t>(https://file.sdxd.edu.cn/file/20230601ZkEnxdld@1048@588.jpg)</w:t>
      </w:r>
    </w:p>
    <w:p>
      <w:r>
        <w:t>抬头见“意气风发”</w:t>
      </w:r>
    </w:p>
    <w:p>
      <w:r>
        <w:t>青春年少，碧空熙暖</w:t>
      </w:r>
    </w:p>
    <w:p>
      <w:r>
        <w:t>抬头见，意气风发</w:t>
      </w:r>
    </w:p>
    <w:p>
      <w:r>
        <w:t>少年自有玫瑰和星光</w:t>
      </w:r>
    </w:p>
    <w:p>
      <w:r>
        <w:t>也有海洋和远方</w:t>
      </w:r>
    </w:p>
    <w:p>
      <w:r>
        <w:t>须知少年凌云志，曾许人间第一流</w:t>
      </w:r>
    </w:p>
    <w:p>
      <w:r>
        <w:rPr>
          <w:i/>
        </w:rPr>
        <w:t>[图片: ]</w:t>
      </w:r>
      <w:r>
        <w:rPr>
          <w:i/>
        </w:rPr>
        <w:t>(https://file.sdxd.edu.cn/file/20230601RrkPyRJC@936@589.jpg)</w:t>
      </w:r>
    </w:p>
    <w:p>
      <w:r>
        <w:rPr>
          <w:i/>
        </w:rPr>
        <w:t>[图片: ]</w:t>
      </w:r>
      <w:r>
        <w:rPr>
          <w:i/>
        </w:rPr>
        <w:t>(https://file.sdxd.edu.cn/file/20230601tNFAvrrO@926@688.jpg)</w:t>
      </w:r>
    </w:p>
    <w:p>
      <w:r>
        <w:t>抬头见“青春昂扬”</w:t>
      </w:r>
    </w:p>
    <w:p>
      <w:r>
        <w:t>青春的尽头从来就不是十八岁</w:t>
      </w:r>
    </w:p>
    <w:p>
      <w:r>
        <w:t>美好总是会被定格</w:t>
      </w:r>
    </w:p>
    <w:p>
      <w:r>
        <w:t>让瞬间成为永恒</w:t>
      </w:r>
    </w:p>
    <w:p>
      <w:r>
        <w:t>彼此的心花怒放，彼此的黯然神伤</w:t>
      </w:r>
    </w:p>
    <w:p>
      <w:r>
        <w:t>都会被纪念挂杯</w:t>
      </w:r>
    </w:p>
    <w:p>
      <w:r>
        <w:t>抬头看看，成长的一个个足迹</w:t>
      </w:r>
    </w:p>
    <w:p>
      <w:r>
        <w:t>收录着最美的青春华章</w:t>
      </w:r>
    </w:p>
    <w:p>
      <w:r>
        <w:rPr>
          <w:i/>
        </w:rPr>
        <w:t>[图片: ]</w:t>
      </w:r>
      <w:r>
        <w:rPr>
          <w:i/>
        </w:rPr>
        <w:t>(https://file.sdxd.edu.cn/file/20230601zGVlardl@863@575.jpg)</w:t>
      </w:r>
    </w:p>
    <w:p>
      <w:r>
        <w:rPr>
          <w:i/>
        </w:rPr>
        <w:t>[图片: ]</w:t>
      </w:r>
      <w:r>
        <w:rPr>
          <w:i/>
        </w:rPr>
        <w:t>(https://file.sdxd.edu.cn/file/20230601tYmRWUxd@1365@2048.jpg)</w:t>
      </w:r>
    </w:p>
    <w:p>
      <w:r>
        <w:t>抬头见“人间烟火”</w:t>
      </w:r>
    </w:p>
    <w:p>
      <w:r>
        <w:t>掬一捧暖阳，品一缕饭香</w:t>
      </w:r>
    </w:p>
    <w:p>
      <w:r>
        <w:t>不论是独自一人</w:t>
      </w:r>
    </w:p>
    <w:p>
      <w:r>
        <w:t>或是结伴同行那萦绕在舌尖的香甜味道</w:t>
      </w:r>
    </w:p>
    <w:p>
      <w:r>
        <w:t>让人无比满足的日常烟火气</w:t>
      </w:r>
    </w:p>
    <w:p>
      <w:r>
        <w:t>总是透露着无限的温情</w:t>
      </w:r>
    </w:p>
    <w:p>
      <w:r>
        <w:rPr>
          <w:i/>
        </w:rPr>
        <w:t>[图片: ]</w:t>
      </w:r>
      <w:r>
        <w:rPr>
          <w:i/>
        </w:rPr>
        <w:t>(https://file.sdxd.edu.cn/file/20230601aOEmNEhf@948@532.jpg)</w:t>
      </w:r>
    </w:p>
    <w:p>
      <w:r>
        <w:rPr>
          <w:i/>
        </w:rPr>
        <w:t>[图片: ]</w:t>
      </w:r>
      <w:r>
        <w:rPr>
          <w:i/>
        </w:rPr>
        <w:t>(https://file.sdxd.edu.cn/file/20230601dHHToWCQ@958@539.jpg)</w:t>
      </w:r>
    </w:p>
    <w:p>
      <w:r>
        <w:t>抬头见“风景如画”</w:t>
      </w:r>
    </w:p>
    <w:p>
      <w:r>
        <w:t>不论是白日的各色天空</w:t>
      </w:r>
    </w:p>
    <w:p>
      <w:r>
        <w:t>还是夜晚的繁星点点</w:t>
      </w:r>
    </w:p>
    <w:p>
      <w:r>
        <w:t>还有校园里悄然绽放的花朵们</w:t>
      </w:r>
    </w:p>
    <w:p>
      <w:r>
        <w:t>皆是大自然的馈赠</w:t>
      </w:r>
    </w:p>
    <w:p>
      <w:r>
        <w:t>我们何不做个“抬头族”</w:t>
      </w:r>
    </w:p>
    <w:p>
      <w:r>
        <w:t>不辜负这些礼物</w:t>
      </w:r>
    </w:p>
    <w:p>
      <w:r>
        <w:rPr>
          <w:i/>
        </w:rPr>
        <w:t>[图片: ]</w:t>
      </w:r>
      <w:r>
        <w:rPr>
          <w:i/>
        </w:rPr>
        <w:t>(https://file.sdxd.edu.cn/file/20230601XxwZnNcP@1267@713.jpg)</w:t>
      </w:r>
    </w:p>
    <w:p>
      <w:r>
        <w:rPr>
          <w:i/>
        </w:rPr>
        <w:t>[图片: ]</w:t>
      </w:r>
      <w:r>
        <w:rPr>
          <w:i/>
        </w:rPr>
        <w:t>(https://file.sdxd.edu.cn/file/20230601bEgITBrT@1383@778.jpg)</w:t>
      </w:r>
    </w:p>
    <w:p>
      <w:r>
        <w:rPr>
          <w:i/>
        </w:rPr>
        <w:t>[图片: ]</w:t>
      </w:r>
      <w:r>
        <w:rPr>
          <w:i/>
        </w:rPr>
        <w:t>(https://file.sdxd.edu.cn/file/20230601ONzembDb@1706@1280.jpg)</w:t>
      </w:r>
    </w:p>
    <w:p>
      <w:r>
        <w:rPr>
          <w:i/>
        </w:rPr>
        <w:t>[图片: ]</w:t>
      </w:r>
      <w:r>
        <w:rPr>
          <w:i/>
        </w:rPr>
        <w:t>(https://file.sdxd.edu.cn/file/20230601JqPKYsmr@981@654.jpg)</w:t>
      </w:r>
    </w:p>
    <w:p>
      <w:r>
        <w:rPr>
          <w:i/>
        </w:rPr>
        <w:t>[图片: ]</w:t>
      </w:r>
      <w:r>
        <w:rPr>
          <w:i/>
        </w:rPr>
        <w:t>(https://file.sdxd.edu.cn/file/20230601EaKpbqsz@971@647.jpg)</w:t>
      </w:r>
    </w:p>
    <w:p>
      <w:r>
        <w:t>抬头是奋斗的一种姿态</w:t>
      </w:r>
    </w:p>
    <w:p>
      <w:r>
        <w:t>这就是青春最美的样子</w:t>
      </w:r>
    </w:p>
    <w:p>
      <w:r>
        <w:t>青春不就是迎着烈日而生</w:t>
      </w:r>
    </w:p>
    <w:p>
      <w:r>
        <w:t>向阳生长的吗？</w:t>
      </w:r>
    </w:p>
    <w:p>
      <w:r>
        <w:t>抬头吧，少年！</w:t>
      </w:r>
    </w:p>
    <w:p>
      <w:r>
        <w:t>去听、去看、去体验、去挑战</w:t>
      </w:r>
    </w:p>
    <w:p>
      <w:r>
        <w:t>去创造无限可能</w:t>
      </w:r>
    </w:p>
    <w:p>
      <w:r>
        <w:br w:type="page"/>
      </w:r>
    </w:p>
    <w:p>
      <w:pPr>
        <w:pStyle w:val="Heading1"/>
      </w:pPr>
      <w:r>
        <w:t>现代学子传承中华文脉，品味省博雅韵</w:t>
      </w:r>
    </w:p>
    <w:p>
      <w:r>
        <w:rPr>
          <w:b/>
        </w:rPr>
        <w:t>发布日期: 2023-05-27</w:t>
        <w:br/>
      </w:r>
      <w:r>
        <w:t>原文链接: https://www.sdxd.edu.cn/detail/20230529080606rkrddaifafydfy9ab5.html</w:t>
      </w:r>
    </w:p>
    <w:p>
      <w:pPr>
        <w:pStyle w:val="Heading2"/>
      </w:pPr>
      <w:r>
        <w:t>文章内容:</w:t>
      </w:r>
    </w:p>
    <w:p>
      <w:r>
        <w:t>现代学子传承中华文脉，品味省博雅韵</w:t>
      </w:r>
    </w:p>
    <w:p>
      <w:r>
        <w:t>为深入领悟中华文化的博大精深，体验中华五千年的历史进程。5月26日，我校开展了以 “览古今藏物·感文化深韵”为主题的山东省博物馆研学活动。</w:t>
      </w:r>
    </w:p>
    <w:p>
      <w:r>
        <w:rPr>
          <w:i/>
        </w:rPr>
        <w:t>[图片: ]</w:t>
      </w:r>
      <w:r>
        <w:rPr>
          <w:i/>
        </w:rPr>
        <w:t>(https://file.sdxd.edu.cn/file/20230529dtZXxsiv@1268@711.jpg)</w:t>
      </w:r>
    </w:p>
    <w:p>
      <w:r>
        <w:t>同学们在带队教师的带领下逐层参观，认真聆听老师的讲解，了解历史、风土人情、民俗特色等等，并细细品味展馆中每一件展品。</w:t>
      </w:r>
    </w:p>
    <w:p>
      <w:r>
        <w:rPr>
          <w:i/>
        </w:rPr>
        <w:t>[图片: ]</w:t>
      </w:r>
      <w:r>
        <w:rPr>
          <w:i/>
        </w:rPr>
        <w:t>(https://file.sdxd.edu.cn/file/20230529fhoOxmmz@1268@713.jpg)</w:t>
      </w:r>
    </w:p>
    <w:p>
      <w:r>
        <w:rPr>
          <w:i/>
        </w:rPr>
        <w:t>[图片: ]</w:t>
      </w:r>
      <w:r>
        <w:rPr>
          <w:i/>
        </w:rPr>
        <w:t>(https://file.sdxd.edu.cn/file/20230529ibrcytrj@846@634.jpg)</w:t>
      </w:r>
    </w:p>
    <w:p>
      <w:r>
        <w:t>聚光灯照亮着一件件老物件，一件件文物似乎“活”起来了，这场穿越千年的相遇，在此刻，变得“神圣”起来。一盏一瓷一世界，一鼎一钟一传承，每一件文物都在诉说着它们的故事。</w:t>
      </w:r>
    </w:p>
    <w:p>
      <w:r>
        <w:rPr>
          <w:i/>
        </w:rPr>
        <w:t>[图片: ]</w:t>
      </w:r>
      <w:r>
        <w:rPr>
          <w:i/>
        </w:rPr>
        <w:t>(https://file.sdxd.edu.cn/file/20230529TvQYzOyS@846@634.jpg)</w:t>
      </w:r>
    </w:p>
    <w:p>
      <w:r>
        <w:rPr>
          <w:i/>
        </w:rPr>
        <w:t>[图片: ]</w:t>
      </w:r>
      <w:r>
        <w:rPr>
          <w:i/>
        </w:rPr>
        <w:t>(https://file.sdxd.edu.cn/file/20230529QwdaGeZs@846@634.jpg)</w:t>
      </w:r>
    </w:p>
    <w:p>
      <w:r>
        <w:rPr>
          <w:i/>
        </w:rPr>
        <w:t>[图片: ]</w:t>
      </w:r>
      <w:r>
        <w:rPr>
          <w:i/>
        </w:rPr>
        <w:t>(https://file.sdxd.edu.cn/file/20230529PVJxDwSf@557@314.png)</w:t>
      </w:r>
    </w:p>
    <w:p>
      <w:r>
        <w:rPr>
          <w:i/>
        </w:rPr>
        <w:t>[图片: ]</w:t>
      </w:r>
      <w:r>
        <w:rPr>
          <w:i/>
        </w:rPr>
        <w:t>(https://file.sdxd.edu.cn/file/20230529YjSOmjYF@563@317.png)</w:t>
      </w:r>
    </w:p>
    <w:p>
      <w:r>
        <w:rPr>
          <w:i/>
        </w:rPr>
        <w:t>[图片: ]</w:t>
      </w:r>
      <w:r>
        <w:rPr>
          <w:i/>
        </w:rPr>
        <w:t>(https://file.sdxd.edu.cn/file/20230529YZqDFPfZ@1262@709.jpg)</w:t>
      </w:r>
    </w:p>
    <w:p>
      <w:r>
        <w:t>活动中，同学们领略到了汉画像石的古朴，青铜器的精美绝伦，观赏到了珍稀的东平汉墓壁画，切身感受到了来自几千年前古人智慧的魅力……在红色历史文化展厅里，同学们深入的学习了党史，赞美党的千秋伟业，慨叹百年壮阔征程。</w:t>
      </w:r>
    </w:p>
    <w:p>
      <w:r>
        <w:rPr>
          <w:i/>
        </w:rPr>
        <w:t>[图片: ]</w:t>
      </w:r>
      <w:r>
        <w:rPr>
          <w:i/>
        </w:rPr>
        <w:t>(https://file.sdxd.edu.cn/file/20230529tBejtuis@846@476.jpg)</w:t>
      </w:r>
    </w:p>
    <w:p>
      <w:r>
        <w:rPr>
          <w:i/>
        </w:rPr>
        <w:t>[图片: ]</w:t>
      </w:r>
      <w:r>
        <w:rPr>
          <w:i/>
        </w:rPr>
        <w:t>(https://file.sdxd.edu.cn/file/20230529UIdwCbVa@648@864.jpg)</w:t>
      </w:r>
    </w:p>
    <w:p>
      <w:r>
        <w:rPr>
          <w:i/>
        </w:rPr>
        <w:t>[图片: ]</w:t>
      </w:r>
      <w:r>
        <w:rPr>
          <w:i/>
        </w:rPr>
        <w:t>(https://file.sdxd.edu.cn/file/20230529pwGAujVm@846@1128.jpg)</w:t>
      </w:r>
    </w:p>
    <w:p>
      <w:r>
        <w:rPr>
          <w:i/>
        </w:rPr>
        <w:t>[图片: ]</w:t>
      </w:r>
      <w:r>
        <w:rPr>
          <w:i/>
        </w:rPr>
        <w:t>(https://file.sdxd.edu.cn/file/20230529UbTNyHte@830@468.jpg)</w:t>
      </w:r>
    </w:p>
    <w:p>
      <w:r>
        <w:t>通过此次活动，同学们深切感受到了中华文化的博大精深，进一步加强了自身思想建设，提升了对历史文化需求的认知。时至今日，我辈青年应走好传承与发扬中华文化的长征路，让中华文化流淌在血液中，不断推陈出新，使其代代相承，经久不衰。</w:t>
      </w:r>
    </w:p>
    <w:p>
      <w:r>
        <w:br w:type="page"/>
      </w:r>
    </w:p>
    <w:p>
      <w:pPr>
        <w:pStyle w:val="Heading1"/>
      </w:pPr>
      <w:r>
        <w:t>护理竞技展风采，激昂青春创未来</w:t>
      </w:r>
    </w:p>
    <w:p>
      <w:r>
        <w:rPr>
          <w:b/>
        </w:rPr>
        <w:t>发布日期: 2023-05-26</w:t>
        <w:br/>
      </w:r>
      <w:r>
        <w:t>原文链接: https://www.sdxd.edu.cn/detail/202305261520303zo1u8ts515ei2io6s.html</w:t>
      </w:r>
    </w:p>
    <w:p>
      <w:pPr>
        <w:pStyle w:val="Heading2"/>
      </w:pPr>
      <w:r>
        <w:t>文章内容:</w:t>
      </w:r>
    </w:p>
    <w:p>
      <w:r>
        <w:t>护理竞技展风采，激昂青春创未来</w:t>
      </w:r>
    </w:p>
    <w:p>
      <w:r>
        <w:t>为夯实基础护理操作，提高学生们的实践动手能力和临床决策能力。5月25日，护理学院举办护理技能大赛，本次大赛采用小组赛的形式并依托案例考核了选手们的临床决策能力和团队合作能力。</w:t>
      </w:r>
    </w:p>
    <w:p>
      <w:r>
        <w:rPr>
          <w:i/>
        </w:rPr>
        <w:t>[图片: ]</w:t>
      </w:r>
      <w:r>
        <w:rPr>
          <w:i/>
        </w:rPr>
        <w:t>(https://file.sdxd.edu.cn/file/20230526IblSKDCF@1355@1017.jpg)</w:t>
      </w:r>
    </w:p>
    <w:p>
      <w:r>
        <w:t>同学们首先在医护实验中心示范教室依次抽签，分发号牌，之后有序进入准备室准备用物，分组进入候考室候考，参赛选手按抽签顺序参加比赛，评委根据大家操作技能的专业度和熟练度予以打分。</w:t>
      </w:r>
    </w:p>
    <w:p>
      <w:r>
        <w:rPr>
          <w:i/>
        </w:rPr>
        <w:t>[图片: ]</w:t>
      </w:r>
      <w:r>
        <w:rPr>
          <w:i/>
        </w:rPr>
        <w:t>(https://file.sdxd.edu.cn/file/20230526xwcvHokg@1355@904.jpg)</w:t>
      </w:r>
    </w:p>
    <w:p>
      <w:r>
        <w:rPr>
          <w:i/>
        </w:rPr>
        <w:t>[图片: ]</w:t>
      </w:r>
      <w:r>
        <w:rPr>
          <w:i/>
        </w:rPr>
        <w:t>(https://file.sdxd.edu.cn/file/20230526LdZgatTc@1386@924.jpg)</w:t>
      </w:r>
    </w:p>
    <w:p>
      <w:r>
        <w:t>在比赛过程中，选手们着装整齐，沉稳冷静，将自己的知识和经验应用到本次比赛，现场秩序井然，参赛选手们以大方得体的举止、正规有序的操作展现了自己的实力，得到了评委老师的高度认可。</w:t>
      </w:r>
    </w:p>
    <w:p>
      <w:r>
        <w:rPr>
          <w:i/>
        </w:rPr>
        <w:t>[图片: ]</w:t>
      </w:r>
      <w:r>
        <w:rPr>
          <w:i/>
        </w:rPr>
        <w:t>(https://file.sdxd.edu.cn/file/20230526FCTuIitF@1386@924.jpg)</w:t>
      </w:r>
    </w:p>
    <w:p>
      <w:r>
        <w:rPr>
          <w:i/>
        </w:rPr>
        <w:t>[图片: ]</w:t>
      </w:r>
      <w:r>
        <w:rPr>
          <w:i/>
        </w:rPr>
        <w:t>(https://file.sdxd.edu.cn/file/20230526tTmzUYaJ@3200@2133.jpg)</w:t>
      </w:r>
    </w:p>
    <w:p>
      <w:r>
        <w:t>比赛从专业理论知识到基本操作流程，既考验了选手们的临床护理基本技能和操作水平，又展现了他们护患沟通和解决问题的能力，彰显出现代学子的精神风貌。</w:t>
      </w:r>
    </w:p>
    <w:p>
      <w:r>
        <w:rPr>
          <w:i/>
        </w:rPr>
        <w:t>[图片: ]</w:t>
      </w:r>
      <w:r>
        <w:rPr>
          <w:i/>
        </w:rPr>
        <w:t>(https://file.sdxd.edu.cn/file/20230526cailBSli@1355@904.jpg)</w:t>
      </w:r>
    </w:p>
    <w:p>
      <w:r>
        <w:t>本次比赛为各位参赛选手提供了展示自我的平台，极大地提高了大家的自信心和价值感，激发了他们更加积极学习专业的热情，这将有助于为社会培养出更多优秀的护理人才。</w:t>
      </w:r>
    </w:p>
    <w:p>
      <w:r>
        <w:br w:type="page"/>
      </w:r>
    </w:p>
    <w:p>
      <w:pPr>
        <w:pStyle w:val="Heading1"/>
      </w:pPr>
      <w:r>
        <w:t>525心理健康日 | 今天，请大声说“我爱我”！</w:t>
      </w:r>
    </w:p>
    <w:p>
      <w:r>
        <w:rPr>
          <w:b/>
        </w:rPr>
        <w:t>发布日期: 2023-05-25</w:t>
        <w:br/>
      </w:r>
      <w:r>
        <w:t>原文链接: https://www.sdxd.edu.cn/detail/20230525105011ymrya63jhhgdyuqa96.html</w:t>
      </w:r>
    </w:p>
    <w:p>
      <w:pPr>
        <w:pStyle w:val="Heading2"/>
      </w:pPr>
      <w:r>
        <w:t>文章内容:</w:t>
      </w:r>
    </w:p>
    <w:p>
      <w:r>
        <w:t>525心理健康日 | 今天，请大声说“我爱我”！</w:t>
      </w:r>
    </w:p>
    <w:p>
      <w:r>
        <w:t>学会欣赏并接纳自己</w:t>
      </w:r>
    </w:p>
    <w:p>
      <w:r>
        <w:t>是真正爱自己的表现</w:t>
      </w:r>
    </w:p>
    <w:p>
      <w:r>
        <w:t>减少抱怨与内耗</w:t>
      </w:r>
    </w:p>
    <w:p>
      <w:r>
        <w:t>自信地笃定前行</w:t>
      </w:r>
    </w:p>
    <w:p>
      <w:r>
        <w:t>是美好生活的开端</w:t>
      </w:r>
    </w:p>
    <w:p>
      <w:r>
        <w:t>今天是全国大学生心理健康日</w:t>
      </w:r>
    </w:p>
    <w:p>
      <w:r>
        <w:t>9句话送给每一个你</w:t>
      </w:r>
    </w:p>
    <w:p>
      <w:r>
        <w:t>享受生活，好好爱自己</w:t>
      </w:r>
    </w:p>
    <w:p>
      <w:r>
        <w:t>↓↓↓</w:t>
      </w:r>
    </w:p>
    <w:p>
      <w:r>
        <w:rPr>
          <w:i/>
        </w:rPr>
        <w:t>[图片: ]</w:t>
      </w:r>
      <w:r>
        <w:rPr>
          <w:i/>
        </w:rPr>
        <w:t>(https://file.sdxd.edu.cn/file/20230525auHplWzv@709@709.jpg)</w:t>
      </w:r>
    </w:p>
    <w:p>
      <w:r>
        <w:rPr>
          <w:i/>
        </w:rPr>
        <w:t>[图片: ]</w:t>
      </w:r>
      <w:r>
        <w:rPr>
          <w:i/>
        </w:rPr>
        <w:t>(https://file.sdxd.edu.cn/file/20230525YYxUilUK@710@709.jpg)</w:t>
      </w:r>
    </w:p>
    <w:p>
      <w:r>
        <w:rPr>
          <w:i/>
        </w:rPr>
        <w:t>[图片: ]</w:t>
      </w:r>
      <w:r>
        <w:rPr>
          <w:i/>
        </w:rPr>
        <w:t>(https://file.sdxd.edu.cn/file/20230525oMQQulYC@709@710.jpg)</w:t>
      </w:r>
    </w:p>
    <w:p>
      <w:r>
        <w:rPr>
          <w:i/>
        </w:rPr>
        <w:t>[图片: ]</w:t>
      </w:r>
      <w:r>
        <w:rPr>
          <w:i/>
        </w:rPr>
        <w:t>(https://file.sdxd.edu.cn/file/20230525AWOjxsem@709@710.jpg)</w:t>
      </w:r>
    </w:p>
    <w:p>
      <w:r>
        <w:rPr>
          <w:i/>
        </w:rPr>
        <w:t>[图片: ]</w:t>
      </w:r>
      <w:r>
        <w:rPr>
          <w:i/>
        </w:rPr>
        <w:t>(https://file.sdxd.edu.cn/file/20230525ABVIrKeo@710@710.jpg)</w:t>
      </w:r>
    </w:p>
    <w:p>
      <w:r>
        <w:rPr>
          <w:i/>
        </w:rPr>
        <w:t>[图片: ]</w:t>
      </w:r>
      <w:r>
        <w:rPr>
          <w:i/>
        </w:rPr>
        <w:t>(https://file.sdxd.edu.cn/file/20230525BSLPNPlQ@709@710.jpg)</w:t>
      </w:r>
    </w:p>
    <w:p>
      <w:r>
        <w:rPr>
          <w:i/>
        </w:rPr>
        <w:t>[图片: ]</w:t>
      </w:r>
      <w:r>
        <w:rPr>
          <w:i/>
        </w:rPr>
        <w:t>(https://file.sdxd.edu.cn/file/20230525EqPonsIa@709@710.jpg)</w:t>
      </w:r>
    </w:p>
    <w:p>
      <w:r>
        <w:rPr>
          <w:i/>
        </w:rPr>
        <w:t>[图片: ]</w:t>
      </w:r>
      <w:r>
        <w:rPr>
          <w:i/>
        </w:rPr>
        <w:t>(https://file.sdxd.edu.cn/file/20230525fpCIWeah@710@710.jpg)</w:t>
      </w:r>
    </w:p>
    <w:p>
      <w:r>
        <w:rPr>
          <w:i/>
        </w:rPr>
        <w:t>[图片: ]</w:t>
      </w:r>
      <w:r>
        <w:rPr>
          <w:i/>
        </w:rPr>
        <w:t>(https://file.sdxd.edu.cn/file/20230525FyHctFtC@709@709.jpg)</w:t>
      </w:r>
    </w:p>
    <w:p>
      <w:r>
        <w:t>阴霾有时，晴天有时</w:t>
      </w:r>
    </w:p>
    <w:p>
      <w:r>
        <w:t>但是爱自己</w:t>
      </w:r>
    </w:p>
    <w:p>
      <w:r>
        <w:t>才是我们一生的课题</w:t>
      </w:r>
    </w:p>
    <w:p>
      <w:r>
        <w:t>学会爱自己</w:t>
      </w:r>
    </w:p>
    <w:p>
      <w:r>
        <w:t>因为这世上没有第二个你</w:t>
      </w:r>
    </w:p>
    <w:p>
      <w:r>
        <w:t>和自己握手言和</w:t>
      </w:r>
    </w:p>
    <w:p>
      <w:r>
        <w:t>拥抱世界的同时</w:t>
      </w:r>
    </w:p>
    <w:p>
      <w:r>
        <w:t>别忘了抱抱自己</w:t>
      </w:r>
    </w:p>
    <w:p>
      <w:r>
        <w:br w:type="page"/>
      </w:r>
    </w:p>
    <w:p>
      <w:pPr>
        <w:pStyle w:val="Heading1"/>
      </w:pPr>
      <w:r>
        <w:t>医路与爱同行，青春助力医疗</w:t>
      </w:r>
    </w:p>
    <w:p>
      <w:r>
        <w:rPr>
          <w:b/>
        </w:rPr>
        <w:t>发布日期: 2023-05-25</w:t>
        <w:br/>
      </w:r>
      <w:r>
        <w:t>原文链接: https://www.sdxd.edu.cn/detail/202305290815593ydp98go7lm2jui5kc.html</w:t>
      </w:r>
    </w:p>
    <w:p>
      <w:pPr>
        <w:pStyle w:val="Heading2"/>
      </w:pPr>
      <w:r>
        <w:t>文章内容:</w:t>
      </w:r>
    </w:p>
    <w:p>
      <w:r>
        <w:t>医路与爱同行，青春助力医疗</w:t>
      </w:r>
    </w:p>
    <w:p>
      <w:r>
        <w:t>为进一步弘扬“奉献友爱、互助进步”的志愿精神，引导广大在校学生在奉献中体现作为，在付出中提升境界，在实践中传播文明，在行动中促进和谐。5月24日，我院在山东中医药大学附属医院开展“医路与爱同行·青春助力医疗”志愿服务活动。</w:t>
      </w:r>
    </w:p>
    <w:p>
      <w:r>
        <w:rPr>
          <w:i/>
        </w:rPr>
        <w:t>[图片: ]</w:t>
      </w:r>
      <w:r>
        <w:rPr>
          <w:i/>
        </w:rPr>
        <w:t>(https://file.sdxd.edu.cn/file/20230529rCtJpSbH@1165@846.jpg)</w:t>
      </w:r>
    </w:p>
    <w:p>
      <w:r>
        <w:t>大家通过相关培训了解岗位职责后，每天与医护人员一道，在门诊大厅、取号区等各个岗位上尽职尽责、无私付出，用爱、用心、用情为群众提供志愿服务。他们担任“宣传员”“疏导员”“引导员”“讲解员”，给前来就医的患者和家属导医导诊、答疑解惑、维护秩序、扶老助残......</w:t>
      </w:r>
    </w:p>
    <w:p>
      <w:r>
        <w:rPr>
          <w:i/>
        </w:rPr>
        <w:t>[图片: ]</w:t>
      </w:r>
      <w:r>
        <w:rPr>
          <w:i/>
        </w:rPr>
        <w:t>(https://file.sdxd.edu.cn/file/20230529jEpbeIAX@1169@846.jpg)</w:t>
      </w:r>
    </w:p>
    <w:p>
      <w:r>
        <w:rPr>
          <w:i/>
        </w:rPr>
        <w:t>[图片: ]</w:t>
      </w:r>
      <w:r>
        <w:rPr>
          <w:i/>
        </w:rPr>
        <w:t>(https://file.sdxd.edu.cn/file/20230529cSAWSrAI@1268@846.jpg)</w:t>
      </w:r>
    </w:p>
    <w:p>
      <w:r>
        <w:rPr>
          <w:i/>
        </w:rPr>
        <w:t>[图片: ]</w:t>
      </w:r>
      <w:r>
        <w:rPr>
          <w:i/>
        </w:rPr>
        <w:t>(https://file.sdxd.edu.cn/file/20230529tLqpXZGL@1268@846.jpg)</w:t>
      </w:r>
    </w:p>
    <w:p>
      <w:r>
        <w:rPr>
          <w:i/>
        </w:rPr>
        <w:t>[图片: ]</w:t>
      </w:r>
      <w:r>
        <w:rPr>
          <w:i/>
        </w:rPr>
        <w:t>(https://file.sdxd.edu.cn/file/20230529VmHmGbzo@1268@846.jpg)</w:t>
      </w:r>
    </w:p>
    <w:p>
      <w:r>
        <w:rPr>
          <w:i/>
        </w:rPr>
        <w:t>[图片: ]</w:t>
      </w:r>
      <w:r>
        <w:rPr>
          <w:i/>
        </w:rPr>
        <w:t>(https://file.sdxd.edu.cn/file/20230529HsaErBuz@1268@846.jpg)</w:t>
      </w:r>
    </w:p>
    <w:p>
      <w:r>
        <w:t>通过此次活动，志愿者们用自己的真诚和专业为广大患者送去了健康知识，体现了志愿队伍素质高，扩大了志愿队伍影响力，志愿者们也从中体会到服务他人的快乐。</w:t>
      </w:r>
    </w:p>
    <w:p>
      <w:r>
        <w:br w:type="page"/>
      </w:r>
    </w:p>
    <w:p>
      <w:pPr>
        <w:pStyle w:val="Heading1"/>
      </w:pPr>
      <w:r>
        <w:t>立德树人有道，春风化雨无声 ——我校举行第三届辅导员素质能力大赛</w:t>
      </w:r>
    </w:p>
    <w:p>
      <w:r>
        <w:rPr>
          <w:b/>
        </w:rPr>
        <w:t>发布日期: 2023-05-16</w:t>
        <w:br/>
      </w:r>
      <w:r>
        <w:t>原文链接: https://www.sdxd.edu.cn/detail/20230516083010a2l4gbrkfe3swskewz.html</w:t>
      </w:r>
    </w:p>
    <w:p>
      <w:pPr>
        <w:pStyle w:val="Heading2"/>
      </w:pPr>
      <w:r>
        <w:t>文章内容:</w:t>
      </w:r>
    </w:p>
    <w:p>
      <w:r>
        <w:t>立德树人有道，春风化雨无声 ——我校举行第三届辅导员素质能力大赛</w:t>
      </w:r>
    </w:p>
    <w:p>
      <w:r>
        <w:t>为深入学习贯彻习近平新时代中国特色社会主义思想和党的二十大精神，不断提升辅导员的理论水平、职业能力和专业素养。 5月8日，我校在图书馆报告厅举行第三届辅导员素质能力大赛。院长助理房昌盛、学生处处长刘锦绣、校团委书记徐志峰及各二级学院负责人担任评委，全体辅导员参加。</w:t>
      </w:r>
    </w:p>
    <w:p>
      <w:r>
        <w:rPr>
          <w:i/>
        </w:rPr>
        <w:t>[图片: ]</w:t>
      </w:r>
      <w:r>
        <w:rPr>
          <w:i/>
        </w:rPr>
        <w:t>(https://file.sdxd.edu.cn/file/20230516qHZnqkpZ@1145@744.jpg)</w:t>
      </w:r>
    </w:p>
    <w:p>
      <w:r>
        <w:t>大赛共分为初赛和决赛两个环节，共有6名辅导员进入决赛。</w:t>
      </w:r>
    </w:p>
    <w:p>
      <w:r>
        <w:rPr>
          <w:i/>
        </w:rPr>
        <w:t>[图片: ]</w:t>
      </w:r>
      <w:r>
        <w:rPr>
          <w:i/>
        </w:rPr>
        <w:t>(https://file.sdxd.edu.cn/file/20230516yXowVEkx@1153@769.jpg)</w:t>
      </w:r>
    </w:p>
    <w:p>
      <w:r>
        <w:rPr>
          <w:i/>
        </w:rPr>
        <w:t>[图片: ]</w:t>
      </w:r>
      <w:r>
        <w:rPr>
          <w:i/>
        </w:rPr>
        <w:t>(https://file.sdxd.edu.cn/file/20230516xMUpyqxz@1123@748.jpg)</w:t>
      </w:r>
    </w:p>
    <w:p>
      <w:r>
        <w:t>决赛分为笔试、理论宣讲、谈心谈话和案例研讨四个环节。笔试采取闭卷方式重点考察辅导员关于党的创新理论、路线方针、“四史”类相关知识、党和国家关于高校思想政治工作的重要会议及文件精神、辅导员业务素质和专业知识等；理论宣讲主要考察辅导员对大学生开展理想信念教育、中国特色社会主义和中国梦宣传教育、社会主义核心价值观教育过程中的理论宣传阐释能力；谈心谈话重在考查辅导员的应急反应和处理能力，针对高校大学生中常见的热点、难点问题的情景案例进行分析、解决；案例研讨环节考察辅导员分析问题、研判问题、思考问题、解决问题的综合应用能力。</w:t>
      </w:r>
    </w:p>
    <w:p>
      <w:r>
        <w:rPr>
          <w:i/>
        </w:rPr>
        <w:t>[图片: ]</w:t>
      </w:r>
      <w:r>
        <w:rPr>
          <w:i/>
        </w:rPr>
        <w:t>(https://file.sdxd.edu.cn/file/20230516JaurrQQd@1134@756.jpg)</w:t>
      </w:r>
    </w:p>
    <w:p>
      <w:r>
        <w:rPr>
          <w:i/>
        </w:rPr>
        <w:t>[图片: ]</w:t>
      </w:r>
      <w:r>
        <w:rPr>
          <w:i/>
        </w:rPr>
        <w:t>(https://file.sdxd.edu.cn/file/20230516csPmMiio@1128@758.jpg)</w:t>
      </w:r>
    </w:p>
    <w:p>
      <w:r>
        <w:rPr>
          <w:i/>
        </w:rPr>
        <w:t>[图片: ]</w:t>
      </w:r>
      <w:r>
        <w:rPr>
          <w:i/>
        </w:rPr>
        <w:t>(https://file.sdxd.edu.cn/file/20230516yTKdsZqg@1109@740.jpg)</w:t>
      </w:r>
    </w:p>
    <w:p>
      <w:r>
        <w:rPr>
          <w:i/>
        </w:rPr>
        <w:t>[图片: ]</w:t>
      </w:r>
      <w:r>
        <w:rPr>
          <w:i/>
        </w:rPr>
        <w:t>(https://file.sdxd.edu.cn/file/20230516aWUsJLHz@1115@712.jpg)</w:t>
      </w:r>
    </w:p>
    <w:p>
      <w:r>
        <w:t>经过激烈角逐，人文与管理学院王飞获一等奖，药学院王申堂、护理学院郭晓琳获二等奖，电子信息学院李枚、医学院邵淼淼、工学院申志威获三等奖。</w:t>
      </w:r>
    </w:p>
    <w:p>
      <w:r>
        <w:rPr>
          <w:i/>
        </w:rPr>
        <w:t>[图片: ]</w:t>
      </w:r>
      <w:r>
        <w:rPr>
          <w:i/>
        </w:rPr>
        <w:t>(https://file.sdxd.edu.cn/file/20230516IBRWAGan@1133@623.jpg)</w:t>
      </w:r>
    </w:p>
    <w:p>
      <w:r>
        <w:rPr>
          <w:i/>
        </w:rPr>
        <w:t>[图片: ]</w:t>
      </w:r>
      <w:r>
        <w:rPr>
          <w:i/>
        </w:rPr>
        <w:t>(https://file.sdxd.edu.cn/file/20230516hfWRoYYa@1091@727.jpg)</w:t>
      </w:r>
    </w:p>
    <w:p>
      <w:r>
        <w:t>本次大赛充分展现了我校辅导员昂扬的精神风貌、扎实的理论基础和良好的专业素质。学校将继续把辅导员队伍建设作为教师队伍和管理队伍建设的重要内容，落实立德树人根本任务，扎实推进辅导员队伍专业化职业化建设。</w:t>
      </w:r>
    </w:p>
    <w:p>
      <w:r>
        <w:br w:type="page"/>
      </w:r>
    </w:p>
    <w:p>
      <w:pPr>
        <w:pStyle w:val="Heading1"/>
      </w:pPr>
      <w:r>
        <w:t>传承护理情怀 启程天使之路 ——我校热烈庆祝“5.12”国际护士节</w:t>
      </w:r>
    </w:p>
    <w:p>
      <w:r>
        <w:rPr>
          <w:b/>
        </w:rPr>
        <w:t>发布日期: 2023-05-12</w:t>
        <w:br/>
      </w:r>
      <w:r>
        <w:t>原文链接: https://www.sdxd.edu.cn/detail/202305150842505ayi6iwy5odznvrzsx.html</w:t>
      </w:r>
    </w:p>
    <w:p>
      <w:pPr>
        <w:pStyle w:val="Heading2"/>
      </w:pPr>
      <w:r>
        <w:t>文章内容:</w:t>
      </w:r>
    </w:p>
    <w:p>
      <w:r>
        <w:t>传承护理情怀 启程天使之路 ——我校热烈庆祝“5.12”国际护士节</w:t>
      </w:r>
    </w:p>
    <w:p>
      <w:r>
        <w:t>为庆祝“5·12”国际护士节，进一步弘扬南丁格尔精神，传承护理文化，展示现代学子良好的精神风貌和职业风范。5月12日，我校“深耕天使路·启航新征程”护士节文艺汇演于图书馆报告厅举行。</w:t>
      </w:r>
    </w:p>
    <w:p>
      <w:r>
        <w:rPr>
          <w:i/>
        </w:rPr>
        <w:t>[图片: ]</w:t>
      </w:r>
      <w:r>
        <w:rPr>
          <w:i/>
        </w:rPr>
        <w:t>(https://file.sdxd.edu.cn/file/20230515VvqewgPL@1192@746.jpg)</w:t>
      </w:r>
    </w:p>
    <w:p>
      <w:r>
        <w:t>一、授帽仪式</w:t>
      </w:r>
    </w:p>
    <w:p>
      <w:r>
        <w:rPr>
          <w:i/>
        </w:rPr>
        <w:t>[图片: ]</w:t>
      </w:r>
      <w:r>
        <w:rPr>
          <w:i/>
        </w:rPr>
        <w:t>(https://file.sdxd.edu.cn/file/20230515kSHDxHEG@1134@756.jpg)</w:t>
      </w:r>
    </w:p>
    <w:p>
      <w:r>
        <w:t>二、文艺汇演</w:t>
      </w:r>
    </w:p>
    <w:p>
      <w:r>
        <w:t>文艺汇演的节目精彩纷呈，内涵丰富，形式多样，现代学子们用歌曲、舞蹈、朗诵、武术、跆拳道、走秀等形式展现了有自信、有情怀、敢担当、有作为的新时代护理事业接班人的英姿。表达出护理青年一代对新时代的礼赞，描绘出护理人的奋进和热情。</w:t>
      </w:r>
    </w:p>
    <w:p>
      <w:r>
        <w:rPr>
          <w:i/>
        </w:rPr>
        <w:t>[图片: ]</w:t>
      </w:r>
      <w:r>
        <w:rPr>
          <w:i/>
        </w:rPr>
        <w:t>(https://file.sdxd.edu.cn/file/20230515btxPmaTV@1267@845.jpg)</w:t>
      </w:r>
    </w:p>
    <w:p>
      <w:r>
        <w:rPr>
          <w:i/>
        </w:rPr>
        <w:t>[图片: ]</w:t>
      </w:r>
      <w:r>
        <w:rPr>
          <w:i/>
        </w:rPr>
        <w:t>(https://file.sdxd.edu.cn/file/20230515oRNpKoSd@3200@2133.jpg)</w:t>
      </w:r>
    </w:p>
    <w:p>
      <w:r>
        <w:rPr>
          <w:i/>
        </w:rPr>
        <w:t>[图片: ]</w:t>
      </w:r>
      <w:r>
        <w:rPr>
          <w:i/>
        </w:rPr>
        <w:t>(https://file.sdxd.edu.cn/file/20230515smKnJdCY@1148@765.jpg)</w:t>
      </w:r>
    </w:p>
    <w:p>
      <w:r>
        <w:rPr>
          <w:i/>
        </w:rPr>
        <w:t>[图片: ]</w:t>
      </w:r>
      <w:r>
        <w:rPr>
          <w:i/>
        </w:rPr>
        <w:t>(https://file.sdxd.edu.cn/file/20230515HrsJajbi@1225@816.jpg)</w:t>
      </w:r>
    </w:p>
    <w:p>
      <w:r>
        <w:rPr>
          <w:i/>
        </w:rPr>
        <w:t>[图片: ]</w:t>
      </w:r>
      <w:r>
        <w:rPr>
          <w:i/>
        </w:rPr>
        <w:t>(https://file.sdxd.edu.cn/file/20230515vBtFyxtj@1154@770.jpg)</w:t>
      </w:r>
    </w:p>
    <w:p>
      <w:r>
        <w:rPr>
          <w:i/>
        </w:rPr>
        <w:t>[图片: ]</w:t>
      </w:r>
      <w:r>
        <w:rPr>
          <w:i/>
        </w:rPr>
        <w:t>(https://file.sdxd.edu.cn/file/20230515WDnqPxxS@3200@1797.jpg)</w:t>
      </w:r>
    </w:p>
    <w:p>
      <w:r>
        <w:rPr>
          <w:i/>
        </w:rPr>
        <w:t>[图片: ]</w:t>
      </w:r>
      <w:r>
        <w:rPr>
          <w:i/>
        </w:rPr>
        <w:t>(https://file.sdxd.edu.cn/file/20230515Egazjrcb@1228@690.jpg)</w:t>
      </w:r>
    </w:p>
    <w:p>
      <w:r>
        <w:rPr>
          <w:i/>
        </w:rPr>
        <w:t>[图片: ]</w:t>
      </w:r>
      <w:r>
        <w:rPr>
          <w:i/>
        </w:rPr>
        <w:t>(https://file.sdxd.edu.cn/file/20230515fflTRDot@1203@802.jpg)</w:t>
      </w:r>
    </w:p>
    <w:p>
      <w:r>
        <w:rPr>
          <w:i/>
        </w:rPr>
        <w:t>[图片: ]</w:t>
      </w:r>
      <w:r>
        <w:rPr>
          <w:i/>
        </w:rPr>
        <w:t>(https://file.sdxd.edu.cn/file/20230515zKqoiUBW@1227@818.jpg)</w:t>
      </w:r>
    </w:p>
    <w:p>
      <w:r>
        <w:rPr>
          <w:i/>
        </w:rPr>
        <w:t>[图片: ]</w:t>
      </w:r>
      <w:r>
        <w:rPr>
          <w:i/>
        </w:rPr>
        <w:t>(https://file.sdxd.edu.cn/file/20230515YDQQjmgm@3200@2133.jpg)</w:t>
      </w:r>
    </w:p>
    <w:p>
      <w:r>
        <w:rPr>
          <w:i/>
        </w:rPr>
        <w:t>[图片: ]</w:t>
      </w:r>
      <w:r>
        <w:rPr>
          <w:i/>
        </w:rPr>
        <w:t>(https://file.sdxd.edu.cn/file/20230515iHgBgDLP@1214@809.jpg)</w:t>
      </w:r>
    </w:p>
    <w:p>
      <w:r>
        <w:rPr>
          <w:i/>
        </w:rPr>
        <w:t>[图片: ]</w:t>
      </w:r>
      <w:r>
        <w:rPr>
          <w:i/>
        </w:rPr>
        <w:t>(https://file.sdxd.edu.cn/file/20230515QjwowcEI@1123@749.jpg)</w:t>
      </w:r>
    </w:p>
    <w:p>
      <w:r>
        <w:t>晚会现场气氛热烈，高潮迭起，是一场生动的专业思政课，进一步增强了师生们对护士职业的使命感和责任感，师生们纷纷表示，将内化育人凝聚力，提升岗位胜任力，怀着激情与梦想，奋进新征程，诠释新使命，创造新业绩。</w:t>
      </w:r>
    </w:p>
    <w:p>
      <w:r>
        <w:br w:type="page"/>
      </w:r>
    </w:p>
    <w:p>
      <w:pPr>
        <w:pStyle w:val="Heading1"/>
      </w:pPr>
      <w:r>
        <w:t>什么？现代校园竟然也有八大局！</w:t>
      </w:r>
    </w:p>
    <w:p>
      <w:r>
        <w:rPr>
          <w:b/>
        </w:rPr>
        <w:t>发布日期: 2023-05-09</w:t>
        <w:br/>
      </w:r>
      <w:r>
        <w:t>原文链接: https://www.sdxd.edu.cn/detail/20230509090407nelb1ollere68q4uys.html</w:t>
      </w:r>
    </w:p>
    <w:p>
      <w:pPr>
        <w:pStyle w:val="Heading2"/>
      </w:pPr>
      <w:r>
        <w:t>文章内容:</w:t>
      </w:r>
    </w:p>
    <w:p>
      <w:r>
        <w:t>什么？现代校园竟然也有八大局！</w:t>
      </w:r>
    </w:p>
    <w:p>
      <w:r>
        <w:t>最近，淄博烧烤火出圈</w:t>
      </w:r>
    </w:p>
    <w:p>
      <w:r>
        <w:t>淄博的八大局便民市场</w:t>
      </w:r>
    </w:p>
    <w:p>
      <w:r>
        <w:t>也成为网红打卡地</w:t>
      </w:r>
    </w:p>
    <w:p>
      <w:r>
        <w:t>不知道你有没有去过呢</w:t>
      </w:r>
    </w:p>
    <w:p>
      <w:r>
        <w:t>没去过不要紧</w:t>
      </w:r>
    </w:p>
    <w:p>
      <w:r>
        <w:t>让我们一起来逛逛</w:t>
      </w:r>
    </w:p>
    <w:p>
      <w:r>
        <w:t>专属现代的“八大局”吧</w:t>
      </w:r>
    </w:p>
    <w:p>
      <w:r>
        <w:t>“上课”局</w:t>
      </w:r>
    </w:p>
    <w:p>
      <w:r>
        <w:t>尽管课业繁重，学习节奏紧张</w:t>
      </w:r>
    </w:p>
    <w:p>
      <w:r>
        <w:t>但是只要能从中有所收获</w:t>
      </w:r>
    </w:p>
    <w:p>
      <w:r>
        <w:t>就在所不辞</w:t>
      </w:r>
    </w:p>
    <w:p>
      <w:r>
        <w:t>尽管征途漫漫，也要一路放歌</w:t>
      </w:r>
    </w:p>
    <w:p>
      <w:r>
        <w:rPr>
          <w:i/>
        </w:rPr>
        <w:t>[图片: ]</w:t>
      </w:r>
      <w:r>
        <w:rPr>
          <w:i/>
        </w:rPr>
        <w:t>(https://file.sdxd.edu.cn/file/20230509mOgPRMtB@3200@3200.jpg)</w:t>
      </w:r>
    </w:p>
    <w:p>
      <w:r>
        <w:t>学习局</w:t>
      </w:r>
    </w:p>
    <w:p>
      <w:r>
        <w:t>带上几本喜欢的课外书</w:t>
      </w:r>
    </w:p>
    <w:p>
      <w:r>
        <w:t>迈着悠闲的步子，哼着熟悉的调子</w:t>
      </w:r>
    </w:p>
    <w:p>
      <w:r>
        <w:t>在校园一角静静地</w:t>
      </w:r>
    </w:p>
    <w:p>
      <w:r>
        <w:t>让思绪飘散在微微的花香中</w:t>
      </w:r>
    </w:p>
    <w:p>
      <w:r>
        <w:rPr>
          <w:i/>
        </w:rPr>
        <w:t>[图片: ]</w:t>
      </w:r>
      <w:r>
        <w:rPr>
          <w:i/>
        </w:rPr>
        <w:t>(https://file.sdxd.edu.cn/file/20230509SYGuJrFX@1265@1265.jpg)</w:t>
      </w:r>
    </w:p>
    <w:p>
      <w:r>
        <w:t>运动局</w:t>
      </w:r>
    </w:p>
    <w:p>
      <w:r>
        <w:t>激情燃烧，挥洒青春汗水</w:t>
      </w:r>
    </w:p>
    <w:p>
      <w:r>
        <w:t>热血沸腾，释放无限活力</w:t>
      </w:r>
    </w:p>
    <w:p>
      <w:r>
        <w:t>青春大概就是</w:t>
      </w:r>
    </w:p>
    <w:p>
      <w:r>
        <w:t>可以用运动治愈一切</w:t>
      </w:r>
    </w:p>
    <w:p>
      <w:r>
        <w:rPr>
          <w:i/>
        </w:rPr>
        <w:t>[图片: ]</w:t>
      </w:r>
      <w:r>
        <w:rPr>
          <w:i/>
        </w:rPr>
        <w:t>(https://file.sdxd.edu.cn/file/20230509PWrdruFf@1263@1263.jpg)</w:t>
      </w:r>
    </w:p>
    <w:p>
      <w:r>
        <w:t>兴趣局</w:t>
      </w:r>
    </w:p>
    <w:p>
      <w:r>
        <w:t>校园时光，青春飞扬</w:t>
      </w:r>
    </w:p>
    <w:p>
      <w:r>
        <w:t>跳舞、唱歌、画画</w:t>
      </w:r>
    </w:p>
    <w:p>
      <w:r>
        <w:t>校园里一下子充满艺术气息</w:t>
      </w:r>
    </w:p>
    <w:p>
      <w:r>
        <w:t>生活不止眼前的学习，还有诗和远方</w:t>
      </w:r>
    </w:p>
    <w:p>
      <w:r>
        <w:rPr>
          <w:i/>
        </w:rPr>
        <w:t>[图片: ]</w:t>
      </w:r>
      <w:r>
        <w:rPr>
          <w:i/>
        </w:rPr>
        <w:t>(https://file.sdxd.edu.cn/file/20230509zlMkiuva@1263@1263.jpg)</w:t>
      </w:r>
    </w:p>
    <w:p>
      <w:r>
        <w:t>干饭局</w:t>
      </w:r>
    </w:p>
    <w:p>
      <w:r>
        <w:t>人间烟火气，最抚凡人心</w:t>
      </w:r>
    </w:p>
    <w:p>
      <w:r>
        <w:t>美食可以赋予我们重振旗鼓的勇气</w:t>
      </w:r>
    </w:p>
    <w:p>
      <w:r>
        <w:t>快拉上你的“饭搭子”</w:t>
      </w:r>
    </w:p>
    <w:p>
      <w:r>
        <w:t>加入“干饭局”，补充能量吧</w:t>
      </w:r>
    </w:p>
    <w:p>
      <w:r>
        <w:rPr>
          <w:i/>
        </w:rPr>
        <w:t>[图片: ]</w:t>
      </w:r>
      <w:r>
        <w:rPr>
          <w:i/>
        </w:rPr>
        <w:t>(https://file.sdxd.edu.cn/file/20230509fAtaWwSf@1304@1304.jpg)</w:t>
      </w:r>
    </w:p>
    <w:p>
      <w:r>
        <w:t>美景局</w:t>
      </w:r>
    </w:p>
    <w:p>
      <w:r>
        <w:t>一树花香，一拂柔风</w:t>
      </w:r>
    </w:p>
    <w:p>
      <w:r>
        <w:t>一缕朝阳，一片欢声笑语</w:t>
      </w:r>
    </w:p>
    <w:p>
      <w:r>
        <w:t>将珍藏的景色映进相机</w:t>
      </w:r>
    </w:p>
    <w:p>
      <w:r>
        <w:t>送你涌上枝头的浪漫</w:t>
      </w:r>
    </w:p>
    <w:p>
      <w:r>
        <w:rPr>
          <w:i/>
        </w:rPr>
        <w:t>[图片: ]</w:t>
      </w:r>
      <w:r>
        <w:rPr>
          <w:i/>
        </w:rPr>
        <w:t>(https://file.sdxd.edu.cn/file/20230509pOIvEupv@1263@1263.jpg)</w:t>
      </w:r>
    </w:p>
    <w:p>
      <w:r>
        <w:t>少年志在远方，不惧岁月长</w:t>
      </w:r>
    </w:p>
    <w:p>
      <w:r>
        <w:t>现代学子也当不负韶华</w:t>
      </w:r>
    </w:p>
    <w:p>
      <w:r>
        <w:t>怀揣着骄阳般热烈的情愫</w:t>
      </w:r>
    </w:p>
    <w:p>
      <w:r>
        <w:t>脚踏实地，怀抱梦想</w:t>
      </w:r>
    </w:p>
    <w:p>
      <w:r>
        <w:t>为自己搏出一个未来</w:t>
      </w:r>
    </w:p>
    <w:p>
      <w:r>
        <w:t>为社会贡献出一份光芒</w:t>
      </w:r>
    </w:p>
    <w:p>
      <w:r>
        <w:br w:type="page"/>
      </w:r>
    </w:p>
    <w:p>
      <w:pPr>
        <w:pStyle w:val="Heading1"/>
      </w:pPr>
      <w:r>
        <w:t>当现代遇到快捷键，一键丰富校园生活！</w:t>
      </w:r>
    </w:p>
    <w:p>
      <w:r>
        <w:rPr>
          <w:b/>
        </w:rPr>
        <w:t>发布日期: 2023-05-08</w:t>
        <w:br/>
      </w:r>
      <w:r>
        <w:t>原文链接: https://www.sdxd.edu.cn/detail/20230509085901djlly22zwyxybxxnlm.html</w:t>
      </w:r>
    </w:p>
    <w:p>
      <w:pPr>
        <w:pStyle w:val="Heading2"/>
      </w:pPr>
      <w:r>
        <w:t>文章内容:</w:t>
      </w:r>
    </w:p>
    <w:p>
      <w:r>
        <w:t>当现代遇到快捷键，一键丰富校园生活！</w:t>
      </w:r>
    </w:p>
    <w:p>
      <w:r>
        <w:t>当现代遇到快捷键，一键丰富校园生活！</w:t>
      </w:r>
    </w:p>
    <w:p>
      <w:r>
        <w:t>当现代生活遇上快捷键</w:t>
      </w:r>
    </w:p>
    <w:p>
      <w:r>
        <w:t>会有怎样的打开方式呢</w:t>
      </w:r>
    </w:p>
    <w:p>
      <w:r>
        <w:t>接下来</w:t>
      </w:r>
    </w:p>
    <w:p>
      <w:r>
        <w:t>让我们一起按下快捷键</w:t>
      </w:r>
    </w:p>
    <w:p>
      <w:r>
        <w:t>解锁现代校园多彩生活！</w:t>
      </w:r>
    </w:p>
    <w:p>
      <w:r>
        <w:t>Ctrl+ O 开始</w:t>
      </w:r>
    </w:p>
    <w:p>
      <w:r>
        <w:t>云破日出 天边渐明</w:t>
      </w:r>
    </w:p>
    <w:p>
      <w:r>
        <w:t>每天都是新的一天新的开始</w:t>
      </w:r>
    </w:p>
    <w:p>
      <w:r>
        <w:t>每天都是与温暖相遇的日子</w:t>
      </w:r>
    </w:p>
    <w:p>
      <w:r>
        <w:t>按下“Ctrl + O” 键</w:t>
      </w:r>
    </w:p>
    <w:p>
      <w:r>
        <w:t>开启元气满满的一天</w:t>
      </w:r>
    </w:p>
    <w:p>
      <w:r>
        <w:rPr>
          <w:i/>
        </w:rPr>
        <w:t>[图片: ]</w:t>
      </w:r>
      <w:r>
        <w:rPr>
          <w:i/>
        </w:rPr>
        <w:t>(https://file.sdxd.edu.cn/file/20230509CRBrvMnw@1262@842.jpg)</w:t>
      </w:r>
    </w:p>
    <w:p>
      <w:r>
        <w:rPr>
          <w:i/>
        </w:rPr>
        <w:t>[图片: ]</w:t>
      </w:r>
      <w:r>
        <w:rPr>
          <w:i/>
        </w:rPr>
        <w:t>(https://file.sdxd.edu.cn/file/20230509HFoOJNsE@1262@878.jpg)</w:t>
      </w:r>
    </w:p>
    <w:p>
      <w:r>
        <w:t>Ctrl + C/V 复制/粘贴</w:t>
      </w:r>
    </w:p>
    <w:p>
      <w:r>
        <w:t>按下“Ctrl + C”键</w:t>
      </w:r>
    </w:p>
    <w:p>
      <w:r>
        <w:t>复制课堂上的重要知识点</w:t>
      </w:r>
    </w:p>
    <w:p>
      <w:r>
        <w:t>复制用汗水拼搏来的佳绩</w:t>
      </w:r>
    </w:p>
    <w:p>
      <w:r>
        <w:t>按下“Ctrl + V”键</w:t>
      </w:r>
    </w:p>
    <w:p>
      <w:r>
        <w:t>粘贴到未来的日子里</w:t>
      </w:r>
    </w:p>
    <w:p>
      <w:r>
        <w:t>日积月累的“复制”，定能将成功“粘贴”</w:t>
      </w:r>
    </w:p>
    <w:p>
      <w:r>
        <w:rPr>
          <w:i/>
        </w:rPr>
        <w:t>[图片: ]</w:t>
      </w:r>
      <w:r>
        <w:rPr>
          <w:i/>
        </w:rPr>
        <w:t>(https://file.sdxd.edu.cn/file/20230509uCQDYfiy@1125@750.jpg)</w:t>
      </w:r>
    </w:p>
    <w:p>
      <w:r>
        <w:rPr>
          <w:i/>
        </w:rPr>
        <w:t>[图片: ]</w:t>
      </w:r>
      <w:r>
        <w:rPr>
          <w:i/>
        </w:rPr>
        <w:t>(https://file.sdxd.edu.cn/file/20230509zwopzbwQ@974@648.jpg)</w:t>
      </w:r>
    </w:p>
    <w:p>
      <w:r>
        <w:t>Ctrl + N 新建</w:t>
      </w:r>
    </w:p>
    <w:p>
      <w:r>
        <w:t>按下“Ctrl + N”键</w:t>
      </w:r>
    </w:p>
    <w:p>
      <w:r>
        <w:t>开始新的生活，结交新的朋友</w:t>
      </w:r>
    </w:p>
    <w:p>
      <w:r>
        <w:t>学习新的知识，参加新的活动</w:t>
      </w:r>
    </w:p>
    <w:p>
      <w:r>
        <w:t>校园生活中总是充满各种惊喜</w:t>
      </w:r>
    </w:p>
    <w:p>
      <w:r>
        <w:t>新建专属于你的青春吧</w:t>
      </w:r>
    </w:p>
    <w:p>
      <w:r>
        <w:rPr>
          <w:i/>
        </w:rPr>
        <w:t>[图片: ]</w:t>
      </w:r>
      <w:r>
        <w:rPr>
          <w:i/>
        </w:rPr>
        <w:t>(https://file.sdxd.edu.cn/file/20230509dnmQMszu@923@615.jpg)</w:t>
      </w:r>
    </w:p>
    <w:p>
      <w:r>
        <w:rPr>
          <w:i/>
        </w:rPr>
        <w:t>[图片: ]</w:t>
      </w:r>
      <w:r>
        <w:rPr>
          <w:i/>
        </w:rPr>
        <w:t>(https://file.sdxd.edu.cn/file/20230509vfPtxmlq@760@482.png)</w:t>
      </w:r>
    </w:p>
    <w:p>
      <w:r>
        <w:t>Delete 删除</w:t>
      </w:r>
    </w:p>
    <w:p>
      <w:r>
        <w:t>拒绝emo，从现在开始</w:t>
      </w:r>
    </w:p>
    <w:p>
      <w:r>
        <w:t>孤独、悲伤、焦虑</w:t>
      </w:r>
    </w:p>
    <w:p>
      <w:r>
        <w:t>对所有的坏情绪按下“Delete”键</w:t>
      </w:r>
    </w:p>
    <w:p>
      <w:r>
        <w:t>每天都可以保持好心情</w:t>
      </w:r>
    </w:p>
    <w:p>
      <w:r>
        <w:rPr>
          <w:i/>
        </w:rPr>
        <w:t>[图片: ]</w:t>
      </w:r>
      <w:r>
        <w:rPr>
          <w:i/>
        </w:rPr>
        <w:t>(https://file.sdxd.edu.cn/file/20230509TXNeHcMk@696@928.jpg)</w:t>
      </w:r>
    </w:p>
    <w:p>
      <w:r>
        <w:rPr>
          <w:i/>
        </w:rPr>
        <w:t>[图片: ]</w:t>
      </w:r>
      <w:r>
        <w:rPr>
          <w:i/>
        </w:rPr>
        <w:t>(https://file.sdxd.edu.cn/file/20230509sPQNidkZ@691@924.jpg)</w:t>
      </w:r>
    </w:p>
    <w:p>
      <w:r>
        <w:t>Ctrl + Z 撤销</w:t>
      </w:r>
    </w:p>
    <w:p>
      <w:r>
        <w:t>工作学业上有时难免会犯错</w:t>
      </w:r>
    </w:p>
    <w:p>
      <w:r>
        <w:t>失败不可怕，可怕的是</w:t>
      </w:r>
    </w:p>
    <w:p>
      <w:r>
        <w:t>失去了拥有从头再来的勇气</w:t>
      </w:r>
    </w:p>
    <w:p>
      <w:r>
        <w:t>每个人都会犯错</w:t>
      </w:r>
    </w:p>
    <w:p>
      <w:r>
        <w:t>别害怕做出错误的决定</w:t>
      </w:r>
    </w:p>
    <w:p>
      <w:r>
        <w:t>及时“撤销”才是关键</w:t>
      </w:r>
    </w:p>
    <w:p>
      <w:r>
        <w:rPr>
          <w:i/>
        </w:rPr>
        <w:t>[图片: ]</w:t>
      </w:r>
      <w:r>
        <w:rPr>
          <w:i/>
        </w:rPr>
        <w:t>(https://file.sdxd.edu.cn/file/20230509nhyXlFZN@908@605.jpg)</w:t>
      </w:r>
    </w:p>
    <w:p>
      <w:r>
        <w:rPr>
          <w:i/>
        </w:rPr>
        <w:t>[图片: ]</w:t>
      </w:r>
      <w:r>
        <w:rPr>
          <w:i/>
        </w:rPr>
        <w:t>(https://file.sdxd.edu.cn/file/20230509aMxMkGsD@900@600.jpg)</w:t>
      </w:r>
    </w:p>
    <w:p>
      <w:r>
        <w:t>Ctrl + D 收藏</w:t>
      </w:r>
    </w:p>
    <w:p>
      <w:r>
        <w:t>漫步校园</w:t>
      </w:r>
    </w:p>
    <w:p>
      <w:r>
        <w:t>每一瞬间都值得纪念</w:t>
      </w:r>
    </w:p>
    <w:p>
      <w:r>
        <w:t>当遇到生活中的小确幸</w:t>
      </w:r>
    </w:p>
    <w:p>
      <w:r>
        <w:t>当捕捉到细雨如丝的美景</w:t>
      </w:r>
    </w:p>
    <w:p>
      <w:r>
        <w:t>按下“Ctrl + D”键</w:t>
      </w:r>
    </w:p>
    <w:p>
      <w:r>
        <w:t>将这份美好移入我们的收藏夹</w:t>
      </w:r>
    </w:p>
    <w:p>
      <w:r>
        <w:rPr>
          <w:i/>
        </w:rPr>
        <w:t>[图片: ]</w:t>
      </w:r>
      <w:r>
        <w:rPr>
          <w:i/>
        </w:rPr>
        <w:t>(https://file.sdxd.edu.cn/file/20230509vzLKJZbp@990@660.jpg)</w:t>
      </w:r>
    </w:p>
    <w:p>
      <w:r>
        <w:rPr>
          <w:i/>
        </w:rPr>
        <w:t>[图片: ]</w:t>
      </w:r>
      <w:r>
        <w:rPr>
          <w:i/>
        </w:rPr>
        <w:t>(https://file.sdxd.edu.cn/file/20230509YUXKIfmc@992@662.jpg)</w:t>
      </w:r>
    </w:p>
    <w:p>
      <w:r>
        <w:t>Ctrl + “+” 放大</w:t>
      </w:r>
    </w:p>
    <w:p>
      <w:r>
        <w:t>现代校园中的点点滴滴</w:t>
      </w:r>
    </w:p>
    <w:p>
      <w:r>
        <w:t>一朵盛开的花</w:t>
      </w:r>
    </w:p>
    <w:p>
      <w:r>
        <w:t>一片飘落的叶</w:t>
      </w:r>
    </w:p>
    <w:p>
      <w:r>
        <w:t>美存在于小小的细节中</w:t>
      </w:r>
    </w:p>
    <w:p>
      <w:r>
        <w:t>只待同学们去发现</w:t>
      </w:r>
    </w:p>
    <w:p>
      <w:r>
        <w:rPr>
          <w:i/>
        </w:rPr>
        <w:t>[图片: ]</w:t>
      </w:r>
      <w:r>
        <w:rPr>
          <w:i/>
        </w:rPr>
        <w:t>(https://file.sdxd.edu.cn/file/20230509XrhRPSgV@985@657.jpg)</w:t>
      </w:r>
    </w:p>
    <w:p>
      <w:r>
        <w:rPr>
          <w:i/>
        </w:rPr>
        <w:t>[图片: ]</w:t>
      </w:r>
      <w:r>
        <w:rPr>
          <w:i/>
        </w:rPr>
        <w:t>(https://file.sdxd.edu.cn/file/20230509ITnfsRsr@978@653.jpg)</w:t>
      </w:r>
    </w:p>
    <w:p>
      <w:r>
        <w:t>Ctrl + W 关闭程序</w:t>
      </w:r>
    </w:p>
    <w:p>
      <w:r>
        <w:t>暮色沉沉，星光点点</w:t>
      </w:r>
    </w:p>
    <w:p>
      <w:r>
        <w:t>结束了繁忙又充实的一天</w:t>
      </w:r>
    </w:p>
    <w:p>
      <w:r>
        <w:t>按下“Ctrl + W”键</w:t>
      </w:r>
    </w:p>
    <w:p>
      <w:r>
        <w:t>让身体和心灵得到放松和宁静</w:t>
      </w:r>
    </w:p>
    <w:p>
      <w:r>
        <w:t>明天又会是精力充沛的一天</w:t>
      </w:r>
    </w:p>
    <w:p>
      <w:r>
        <w:rPr>
          <w:i/>
        </w:rPr>
        <w:t>[图片: ]</w:t>
      </w:r>
      <w:r>
        <w:rPr>
          <w:i/>
        </w:rPr>
        <w:t>(https://file.sdxd.edu.cn/file/20230509VlowRopx@743@558.jpg)</w:t>
      </w:r>
    </w:p>
    <w:p>
      <w:r>
        <w:t>路还在继续，梦还在期许</w:t>
      </w:r>
    </w:p>
    <w:p>
      <w:r>
        <w:t>云高天遥远，至少看得见</w:t>
      </w:r>
    </w:p>
    <w:p>
      <w:r>
        <w:t>虽然生活中没有真正的快捷键</w:t>
      </w:r>
    </w:p>
    <w:p>
      <w:r>
        <w:t>但我们能通过自己的努力</w:t>
      </w:r>
    </w:p>
    <w:p>
      <w:r>
        <w:t>一步一个脚印</w:t>
      </w:r>
    </w:p>
    <w:p>
      <w:r>
        <w:t>达到自己心中的目标</w:t>
      </w:r>
    </w:p>
    <w:p>
      <w:r>
        <w:t>开启属于自己的精彩生活！</w:t>
      </w:r>
    </w:p>
    <w:p>
      <w:r>
        <w:br w:type="page"/>
      </w:r>
    </w:p>
    <w:p>
      <w:pPr>
        <w:pStyle w:val="Heading1"/>
      </w:pPr>
      <w:r>
        <w:t>五四青年节 | 看，这就是现代青年的样子</w:t>
      </w:r>
    </w:p>
    <w:p>
      <w:r>
        <w:rPr>
          <w:b/>
        </w:rPr>
        <w:t>发布日期: 2023-05-04</w:t>
        <w:br/>
      </w:r>
      <w:r>
        <w:t>原文链接: https://www.sdxd.edu.cn/detail/20230504112125jl7oynn91ygm8w3tn9.html</w:t>
      </w:r>
    </w:p>
    <w:p>
      <w:pPr>
        <w:pStyle w:val="Heading2"/>
      </w:pPr>
      <w:r>
        <w:t>文章内容:</w:t>
      </w:r>
    </w:p>
    <w:p>
      <w:r>
        <w:t>五四青年节 | 看，这就是现代青年的样子</w:t>
      </w:r>
    </w:p>
    <w:p>
      <w:r>
        <w:t>今天，是第74个五四青年节</w:t>
      </w:r>
    </w:p>
    <w:p>
      <w:r>
        <w:t>2023年是五四运动104周年</w:t>
      </w:r>
    </w:p>
    <w:p>
      <w:r>
        <w:t>历史长河奔流不息</w:t>
      </w:r>
    </w:p>
    <w:p>
      <w:r>
        <w:t>青春乐章激荡人心</w:t>
      </w:r>
    </w:p>
    <w:p>
      <w:r>
        <w:t>青年者</w:t>
      </w:r>
    </w:p>
    <w:p>
      <w:r>
        <w:t>人生之王，人生之春，人生之华也</w:t>
      </w:r>
    </w:p>
    <w:p>
      <w:r>
        <w:t>青春，从来与年龄无关</w:t>
      </w:r>
    </w:p>
    <w:p>
      <w:r>
        <w:t>五四青年节</w:t>
      </w:r>
    </w:p>
    <w:p>
      <w:r>
        <w:t>致敬每一位追梦人！</w:t>
      </w:r>
    </w:p>
    <w:p>
      <w:r>
        <w:rPr>
          <w:i/>
        </w:rPr>
        <w:t>[图片: ]</w:t>
      </w:r>
      <w:r>
        <w:rPr>
          <w:i/>
        </w:rPr>
        <w:t>(https://file.sdxd.edu.cn/file/20230504abvSCDEp@1080@1565.jpg)</w:t>
      </w:r>
    </w:p>
    <w:p>
      <w:r>
        <w:rPr>
          <w:i/>
        </w:rPr>
        <w:t>[图片: ]</w:t>
      </w:r>
      <w:r>
        <w:rPr>
          <w:i/>
        </w:rPr>
        <w:t>(https://file.sdxd.edu.cn/file/20230504EPtWNTTU@1080@1565.jpg)</w:t>
      </w:r>
    </w:p>
    <w:p>
      <w:r>
        <w:rPr>
          <w:i/>
        </w:rPr>
        <w:t>[图片: ]</w:t>
      </w:r>
      <w:r>
        <w:rPr>
          <w:i/>
        </w:rPr>
        <w:t>(https://file.sdxd.edu.cn/file/20230504mmnHPjbL@1080@1565.jpg)</w:t>
      </w:r>
    </w:p>
    <w:p>
      <w:r>
        <w:rPr>
          <w:i/>
        </w:rPr>
        <w:t>[图片: ]</w:t>
      </w:r>
      <w:r>
        <w:rPr>
          <w:i/>
        </w:rPr>
        <w:t>(https://file.sdxd.edu.cn/file/20230504ucfroxBO@1080@1565.jpg)</w:t>
      </w:r>
    </w:p>
    <w:p>
      <w:r>
        <w:rPr>
          <w:i/>
        </w:rPr>
        <w:t>[图片: ]</w:t>
      </w:r>
      <w:r>
        <w:rPr>
          <w:i/>
        </w:rPr>
        <w:t>(https://file.sdxd.edu.cn/file/20230504DOSNplVz@1080@1565.jpg)</w:t>
      </w:r>
    </w:p>
    <w:p>
      <w:r>
        <w:rPr>
          <w:i/>
        </w:rPr>
        <w:t>[图片: ]</w:t>
      </w:r>
      <w:r>
        <w:rPr>
          <w:i/>
        </w:rPr>
        <w:t>(https://file.sdxd.edu.cn/file/20230504uEeOLuxw@1080@1565.jpg)</w:t>
      </w:r>
    </w:p>
    <w:p>
      <w:r>
        <w:rPr>
          <w:i/>
        </w:rPr>
        <w:t>[图片: ]</w:t>
      </w:r>
      <w:r>
        <w:rPr>
          <w:i/>
        </w:rPr>
        <w:t>(https://file.sdxd.edu.cn/file/20230504hogISZQT@1080@1565.jpg)</w:t>
      </w:r>
    </w:p>
    <w:p>
      <w:r>
        <w:rPr>
          <w:i/>
        </w:rPr>
        <w:t>[图片: ]</w:t>
      </w:r>
      <w:r>
        <w:rPr>
          <w:i/>
        </w:rPr>
        <w:t>(https://file.sdxd.edu.cn/file/20230504aZfldLHn@1080@1565.jpg)</w:t>
      </w:r>
    </w:p>
    <w:p>
      <w:r>
        <w:rPr>
          <w:i/>
        </w:rPr>
        <w:t>[图片: ]</w:t>
      </w:r>
      <w:r>
        <w:rPr>
          <w:i/>
        </w:rPr>
        <w:t>(https://file.sdxd.edu.cn/file/20230504SyoUeNkx@1080@1565.jpg)</w:t>
      </w:r>
    </w:p>
    <w:p>
      <w:r>
        <w:rPr>
          <w:i/>
        </w:rPr>
        <w:t>[图片: ]</w:t>
      </w:r>
      <w:r>
        <w:rPr>
          <w:i/>
        </w:rPr>
        <w:t>(https://file.sdxd.edu.cn/file/20230504BQkoRuXS@1080@1565.jpg)</w:t>
      </w:r>
    </w:p>
    <w:p>
      <w:r>
        <w:t>美好在当下，青春正当时</w:t>
      </w:r>
    </w:p>
    <w:p>
      <w:r>
        <w:t>弘扬五四精神，展现青春本色</w:t>
      </w:r>
    </w:p>
    <w:p>
      <w:r>
        <w:t>这个属于所有青年人的节日</w:t>
      </w:r>
    </w:p>
    <w:p>
      <w:r>
        <w:t>伴随着繁华葱绿的五月如期而来</w:t>
      </w:r>
    </w:p>
    <w:p>
      <w:r>
        <w:t>让我们不负时代，不负韶华</w:t>
      </w:r>
    </w:p>
    <w:p>
      <w:r>
        <w:t>共赴这场青春盛宴！</w:t>
      </w:r>
    </w:p>
    <w:p>
      <w:r>
        <w:br w:type="page"/>
      </w:r>
    </w:p>
    <w:p>
      <w:pPr>
        <w:pStyle w:val="Heading1"/>
      </w:pPr>
      <w:r>
        <w:t>大学生“特种兵式旅游”，挥洒青春够精彩！</w:t>
      </w:r>
    </w:p>
    <w:p>
      <w:r>
        <w:rPr>
          <w:b/>
        </w:rPr>
        <w:t>发布日期: 2023-05-03</w:t>
        <w:br/>
      </w:r>
      <w:r>
        <w:t>原文链接: https://www.sdxd.edu.cn/detail/20230503164123zjvgp0ie7dq7va7np8.html</w:t>
      </w:r>
    </w:p>
    <w:p>
      <w:pPr>
        <w:pStyle w:val="Heading2"/>
      </w:pPr>
      <w:r>
        <w:t>文章内容:</w:t>
      </w:r>
    </w:p>
    <w:p>
      <w:r>
        <w:t>大学生“特种兵式旅游”，挥洒青春够精彩！</w:t>
      </w:r>
    </w:p>
    <w:p>
      <w:r>
        <w:t>这哪里是当代大学生</w:t>
      </w:r>
    </w:p>
    <w:p>
      <w:r>
        <w:t>这应该是当代“特种兵！</w:t>
      </w:r>
    </w:p>
    <w:p>
      <w:r>
        <w:t>大学生旅游主打的就是一个效率</w:t>
      </w:r>
    </w:p>
    <w:p>
      <w:r>
        <w:t>青春没有售价，疯狂就在当下</w:t>
      </w:r>
    </w:p>
    <w:p>
      <w:r>
        <w:t>路过就是旅过，拍过就是玩过</w:t>
      </w:r>
    </w:p>
    <w:p>
      <w:r>
        <w:t>拼的就是一个极限挑战！</w:t>
      </w:r>
    </w:p>
    <w:p>
      <w:r>
        <w:t>接下来跟随小编一起来领略</w:t>
      </w:r>
    </w:p>
    <w:p>
      <w:r>
        <w:t>大学生“特种兵式旅游”的精彩绝伦吧！</w:t>
      </w:r>
    </w:p>
    <w:p>
      <w:r>
        <w:t>两天逛完一座城？</w:t>
      </w:r>
    </w:p>
    <w:p>
      <w:r>
        <w:t>其实不是不可能！</w:t>
      </w:r>
    </w:p>
    <w:p>
      <w:r>
        <w:t>特种兵式旅游</w:t>
      </w:r>
    </w:p>
    <w:p>
      <w:r>
        <w:t>主打的就是挑战极限</w:t>
      </w:r>
    </w:p>
    <w:p>
      <w:r>
        <w:t>他们在行程上安排得满满当当</w:t>
      </w:r>
    </w:p>
    <w:p>
      <w:r>
        <w:t>以走马观花式的游览</w:t>
      </w:r>
    </w:p>
    <w:p>
      <w:r>
        <w:t>收获别样的旅行体验</w:t>
      </w:r>
    </w:p>
    <w:p>
      <w:r>
        <w:rPr>
          <w:i/>
        </w:rPr>
        <w:t>[图片: ]</w:t>
      </w:r>
      <w:r>
        <w:rPr>
          <w:i/>
        </w:rPr>
        <w:t>(https://file.sdxd.edu.cn/file/20230503czJtRXRa@735@3200.jpg)</w:t>
      </w:r>
    </w:p>
    <w:p>
      <w:r>
        <w:t>特种兵式旅游</w:t>
      </w:r>
    </w:p>
    <w:p>
      <w:r>
        <w:t>与其说是一场说走就走的旅行</w:t>
      </w:r>
    </w:p>
    <w:p>
      <w:r>
        <w:t>倒不如说</w:t>
      </w:r>
    </w:p>
    <w:p>
      <w:r>
        <w:t>这是青春承诺的兑现</w:t>
      </w:r>
    </w:p>
    <w:p>
      <w:r>
        <w:t>接下来我们将镜头转向现代学子</w:t>
      </w:r>
    </w:p>
    <w:p>
      <w:r>
        <w:t>一起来看看他们的旅行日记吧！</w:t>
      </w:r>
    </w:p>
    <w:p>
      <w:r>
        <w:t>第一站 济南</w:t>
      </w:r>
    </w:p>
    <w:p>
      <w:r>
        <w:rPr>
          <w:i/>
        </w:rPr>
        <w:t>[图片: ]</w:t>
      </w:r>
      <w:r>
        <w:rPr>
          <w:i/>
        </w:rPr>
        <w:t>(https://file.sdxd.edu.cn/file/20230503xDRxyYrf@761@571.jpg)</w:t>
      </w:r>
    </w:p>
    <w:p>
      <w:r>
        <w:rPr>
          <w:i/>
        </w:rPr>
        <w:t>[图片: ]</w:t>
      </w:r>
      <w:r>
        <w:rPr>
          <w:i/>
        </w:rPr>
        <w:t>(https://file.sdxd.edu.cn/file/20230503fYHMaXCg@757@923.jpg)</w:t>
      </w:r>
    </w:p>
    <w:p>
      <w:r>
        <w:t>第二站 淄博</w:t>
      </w:r>
    </w:p>
    <w:p>
      <w:r>
        <w:rPr>
          <w:i/>
        </w:rPr>
        <w:t>[图片: ]</w:t>
      </w:r>
      <w:r>
        <w:rPr>
          <w:i/>
        </w:rPr>
        <w:t>(https://file.sdxd.edu.cn/file/20230503leVTFTER@793@793.jpg)</w:t>
      </w:r>
    </w:p>
    <w:p>
      <w:r>
        <w:rPr>
          <w:i/>
        </w:rPr>
        <w:t>[图片: ]</w:t>
      </w:r>
      <w:r>
        <w:rPr>
          <w:i/>
        </w:rPr>
        <w:t>(https://file.sdxd.edu.cn/file/20230503hdIpJFPB@798@798.jpg)</w:t>
      </w:r>
    </w:p>
    <w:p>
      <w:r>
        <w:t>第三站 泰安</w:t>
      </w:r>
    </w:p>
    <w:p>
      <w:r>
        <w:rPr>
          <w:i/>
        </w:rPr>
        <w:t>[图片: ]</w:t>
      </w:r>
      <w:r>
        <w:rPr>
          <w:i/>
        </w:rPr>
        <w:t>(https://file.sdxd.edu.cn/file/20230503uyujTcRu@811@607.jpg)</w:t>
      </w:r>
    </w:p>
    <w:p>
      <w:r>
        <w:rPr>
          <w:i/>
        </w:rPr>
        <w:t>[图片: ]</w:t>
      </w:r>
      <w:r>
        <w:rPr>
          <w:i/>
        </w:rPr>
        <w:t>(https://file.sdxd.edu.cn/file/20230503pXilMWDA@819@616.jpg)</w:t>
      </w:r>
    </w:p>
    <w:p>
      <w:r>
        <w:t>第四站 青岛</w:t>
      </w:r>
    </w:p>
    <w:p>
      <w:r>
        <w:rPr>
          <w:i/>
        </w:rPr>
        <w:t>[图片: ]</w:t>
      </w:r>
      <w:r>
        <w:rPr>
          <w:i/>
        </w:rPr>
        <w:t>(https://file.sdxd.edu.cn/file/20230503zvvgWuWu@820@615.jpg)</w:t>
      </w:r>
    </w:p>
    <w:p>
      <w:r>
        <w:rPr>
          <w:i/>
        </w:rPr>
        <w:t>[图片: ]</w:t>
      </w:r>
      <w:r>
        <w:rPr>
          <w:i/>
        </w:rPr>
        <w:t>(https://file.sdxd.edu.cn/file/20230503YMepdgVO@835@418.jpg)</w:t>
      </w:r>
    </w:p>
    <w:p>
      <w:r>
        <w:rPr>
          <w:i/>
        </w:rPr>
        <w:t>[图片: ]</w:t>
      </w:r>
      <w:r>
        <w:rPr>
          <w:i/>
        </w:rPr>
        <w:t>(https://file.sdxd.edu.cn/file/20230503zcUVFhpl@3200@1600.jpg)</w:t>
      </w:r>
    </w:p>
    <w:p>
      <w:r>
        <w:t>第五站 呼伦贝尔</w:t>
      </w:r>
    </w:p>
    <w:p>
      <w:r>
        <w:rPr>
          <w:i/>
        </w:rPr>
        <w:t>[图片: ]</w:t>
      </w:r>
      <w:r>
        <w:rPr>
          <w:i/>
        </w:rPr>
        <w:t>(https://file.sdxd.edu.cn/file/20230503pWjlNunh@803@603.jpg)</w:t>
      </w:r>
    </w:p>
    <w:p>
      <w:r>
        <w:rPr>
          <w:i/>
        </w:rPr>
        <w:t>[图片: ]</w:t>
      </w:r>
      <w:r>
        <w:rPr>
          <w:i/>
        </w:rPr>
        <w:t>(https://file.sdxd.edu.cn/file/20230503TTFXgMVS@811@608.jpg)</w:t>
      </w:r>
    </w:p>
    <w:p>
      <w:r>
        <w:rPr>
          <w:i/>
        </w:rPr>
        <w:t>[图片: ]</w:t>
      </w:r>
      <w:r>
        <w:rPr>
          <w:i/>
        </w:rPr>
        <w:t>(https://file.sdxd.edu.cn/file/20230503uhizCWjs@3200@2400.jpg)</w:t>
      </w:r>
    </w:p>
    <w:p>
      <w:r>
        <w:t>第六站 长白山</w:t>
      </w:r>
    </w:p>
    <w:p>
      <w:r>
        <w:rPr>
          <w:i/>
        </w:rPr>
        <w:t>[图片: ]</w:t>
      </w:r>
      <w:r>
        <w:rPr>
          <w:i/>
        </w:rPr>
        <w:t>(https://file.sdxd.edu.cn/file/20230503IHoyUDyl@807@606.jpg)</w:t>
      </w:r>
    </w:p>
    <w:p>
      <w:r>
        <w:rPr>
          <w:i/>
        </w:rPr>
        <w:t>[图片: ]</w:t>
      </w:r>
      <w:r>
        <w:rPr>
          <w:i/>
        </w:rPr>
        <w:t>(https://file.sdxd.edu.cn/file/20230503PorGiwxw@750@500.jpg)</w:t>
      </w:r>
    </w:p>
    <w:p>
      <w:r>
        <w:t>第七站 重庆</w:t>
      </w:r>
    </w:p>
    <w:p>
      <w:r>
        <w:rPr>
          <w:i/>
        </w:rPr>
        <w:t>[图片: ]</w:t>
      </w:r>
      <w:r>
        <w:rPr>
          <w:i/>
        </w:rPr>
        <w:t>(https://file.sdxd.edu.cn/file/20230503AsKIJeJr@1268@950.jpg)</w:t>
      </w:r>
    </w:p>
    <w:p>
      <w:r>
        <w:rPr>
          <w:i/>
        </w:rPr>
        <w:t>[图片: ]</w:t>
      </w:r>
      <w:r>
        <w:rPr>
          <w:i/>
        </w:rPr>
        <w:t>(https://file.sdxd.edu.cn/file/20230503vZfBwbTr@1269@993.jpg)</w:t>
      </w:r>
    </w:p>
    <w:p>
      <w:r>
        <w:t>第八站 石家庄</w:t>
      </w:r>
    </w:p>
    <w:p>
      <w:r>
        <w:rPr>
          <w:i/>
        </w:rPr>
        <w:t>[图片: ]</w:t>
      </w:r>
      <w:r>
        <w:rPr>
          <w:i/>
        </w:rPr>
        <w:t>(https://file.sdxd.edu.cn/file/20230503ZStOhAKt@1269@714.jpg)</w:t>
      </w:r>
    </w:p>
    <w:p>
      <w:r>
        <w:rPr>
          <w:i/>
        </w:rPr>
        <w:t>[图片: ]</w:t>
      </w:r>
      <w:r>
        <w:rPr>
          <w:i/>
        </w:rPr>
        <w:t>(https://file.sdxd.edu.cn/file/20230503jSVWJxGq@1264@948.jpg)</w:t>
      </w:r>
    </w:p>
    <w:p>
      <w:r>
        <w:t>去爱荒野的风，去寻找答案</w:t>
      </w:r>
    </w:p>
    <w:p>
      <w:r>
        <w:t>旅行时，你会听到自己的声音</w:t>
      </w:r>
    </w:p>
    <w:p>
      <w:r>
        <w:t>它会告诉你</w:t>
      </w:r>
    </w:p>
    <w:p>
      <w:r>
        <w:t>这世界比想象中的宽阔</w:t>
      </w:r>
    </w:p>
    <w:p>
      <w:r>
        <w:t>来一场说走就走的旅行</w:t>
      </w:r>
    </w:p>
    <w:p>
      <w:r>
        <w:t>这将会是大学生活中浓墨重彩的一笔</w:t>
      </w:r>
    </w:p>
    <w:p>
      <w:r>
        <w:t>也将是难忘且珍贵的回忆</w:t>
      </w:r>
    </w:p>
    <w:p>
      <w:r>
        <w:t>但我们在追求热爱的同时</w:t>
      </w:r>
    </w:p>
    <w:p>
      <w:r>
        <w:t>也别忘了注意人身安全哦！</w:t>
      </w:r>
    </w:p>
    <w:p>
      <w:r>
        <w:br w:type="page"/>
      </w:r>
    </w:p>
    <w:p>
      <w:pPr>
        <w:pStyle w:val="Heading1"/>
      </w:pPr>
      <w:r>
        <w:t>世界读书日 | 人间四月天，读书正当时</w:t>
      </w:r>
    </w:p>
    <w:p>
      <w:r>
        <w:rPr>
          <w:b/>
        </w:rPr>
        <w:t>发布日期: 2023-04-23</w:t>
        <w:br/>
      </w:r>
      <w:r>
        <w:t>原文链接: https://www.sdxd.edu.cn/detail/20230424093129pig2dhqzkdm8h39881.html</w:t>
      </w:r>
    </w:p>
    <w:p>
      <w:pPr>
        <w:pStyle w:val="Heading2"/>
      </w:pPr>
      <w:r>
        <w:t>文章内容:</w:t>
      </w:r>
    </w:p>
    <w:p>
      <w:r>
        <w:t>世界读书日 | 人间四月天，读书正当时</w:t>
      </w:r>
    </w:p>
    <w:p>
      <w:r>
        <w:t>世界读书日全称为“世界图书与版权日”，又称“ 世界图书日”，最初的创意来自国际出版商协会。世界读书日，阅读盛事多。今年的4月23日，是第28个“世界读书日”。自“世界读书日”确定以来，每年的这一天，世界各地都会纷纷举办各种活动鼓励阅读。</w:t>
      </w:r>
    </w:p>
    <w:p>
      <w:r>
        <w:rPr>
          <w:i/>
        </w:rPr>
        <w:t>[图片: ]</w:t>
      </w:r>
      <w:r>
        <w:rPr>
          <w:i/>
        </w:rPr>
        <w:t>(https://file.sdxd.edu.cn/file/20230424pHmaSauK@1080@1520.jpg)</w:t>
      </w:r>
    </w:p>
    <w:p>
      <w:r>
        <w:rPr>
          <w:i/>
        </w:rPr>
        <w:t>[图片: ]</w:t>
      </w:r>
      <w:r>
        <w:rPr>
          <w:i/>
        </w:rPr>
        <w:t>(https://file.sdxd.edu.cn/file/20230424nrFVPrUK@1080@1520.jpg)</w:t>
      </w:r>
    </w:p>
    <w:p>
      <w:r>
        <w:rPr>
          <w:i/>
        </w:rPr>
        <w:t>[图片: ]</w:t>
      </w:r>
      <w:r>
        <w:rPr>
          <w:i/>
        </w:rPr>
        <w:t>(https://file.sdxd.edu.cn/file/20230424SDldSCTP@1080@1520.jpg)</w:t>
      </w:r>
    </w:p>
    <w:p>
      <w:r>
        <w:rPr>
          <w:i/>
        </w:rPr>
        <w:t>[图片: ]</w:t>
      </w:r>
      <w:r>
        <w:rPr>
          <w:i/>
        </w:rPr>
        <w:t>(https://file.sdxd.edu.cn/file/20230424gVLllUzi@1080@1520.jpg)</w:t>
      </w:r>
    </w:p>
    <w:p>
      <w:r>
        <w:rPr>
          <w:i/>
        </w:rPr>
        <w:t>[图片: ]</w:t>
      </w:r>
      <w:r>
        <w:rPr>
          <w:i/>
        </w:rPr>
        <w:t>(https://file.sdxd.edu.cn/file/20230424bKIXSXsp@1080@1520.jpg)</w:t>
      </w:r>
    </w:p>
    <w:p>
      <w:r>
        <w:rPr>
          <w:i/>
        </w:rPr>
        <w:t>[图片: ]</w:t>
      </w:r>
      <w:r>
        <w:rPr>
          <w:i/>
        </w:rPr>
        <w:t>(https://file.sdxd.edu.cn/file/20230424LpThnjzB@1080@1520.jpg)</w:t>
      </w:r>
    </w:p>
    <w:p>
      <w:r>
        <w:rPr>
          <w:i/>
        </w:rPr>
        <w:t>[图片: ]</w:t>
      </w:r>
      <w:r>
        <w:rPr>
          <w:i/>
        </w:rPr>
        <w:t>(https://file.sdxd.edu.cn/file/20230424mCQqHuRD@1080@1520.jpg)</w:t>
      </w:r>
    </w:p>
    <w:p>
      <w:r>
        <w:rPr>
          <w:i/>
        </w:rPr>
        <w:t>[图片: ]</w:t>
      </w:r>
      <w:r>
        <w:rPr>
          <w:i/>
        </w:rPr>
        <w:t>(https://file.sdxd.edu.cn/file/20230424UtQNhcjC@1080@1520.jpg)</w:t>
      </w:r>
    </w:p>
    <w:p>
      <w:r>
        <w:rPr>
          <w:i/>
        </w:rPr>
        <w:t>[图片: ]</w:t>
      </w:r>
      <w:r>
        <w:rPr>
          <w:i/>
        </w:rPr>
        <w:t>(https://file.sdxd.edu.cn/file/20230424fTzvbKnI@1080@1520.jpg)</w:t>
      </w:r>
    </w:p>
    <w:p>
      <w:r>
        <w:t>读书</w:t>
      </w:r>
    </w:p>
    <w:p>
      <w:r>
        <w:t>是无言的欢喜 思想的跋涉</w:t>
      </w:r>
    </w:p>
    <w:p>
      <w:r>
        <w:t>指尖轻轻翻动书页 便纵览千山万水</w:t>
      </w:r>
    </w:p>
    <w:p>
      <w:r>
        <w:t>阅遍世间景致 品出人间百味</w:t>
      </w:r>
    </w:p>
    <w:p>
      <w:r>
        <w:t>迷茫和焦虑时 书是最好的庇护所</w:t>
      </w:r>
    </w:p>
    <w:p>
      <w:r>
        <w:t>心安喜悦时 书能让你成为更好的自己！</w:t>
      </w:r>
    </w:p>
    <w:p>
      <w:r>
        <w:t>各位XDUers！</w:t>
      </w:r>
    </w:p>
    <w:p>
      <w:r>
        <w:t>趁春光 一起读书吧！</w:t>
      </w:r>
    </w:p>
    <w:p>
      <w:r>
        <w:br w:type="page"/>
      </w:r>
    </w:p>
    <w:p>
      <w:pPr>
        <w:pStyle w:val="Heading1"/>
      </w:pPr>
      <w:r>
        <w:t>国家安全，我们一起守护！</w:t>
      </w:r>
    </w:p>
    <w:p>
      <w:r>
        <w:rPr>
          <w:b/>
        </w:rPr>
        <w:t>发布日期: 2023-04-15</w:t>
        <w:br/>
      </w:r>
      <w:r>
        <w:t>原文链接: https://www.sdxd.edu.cn/detail/20230417080208n1imyz97m37co6ikms.html</w:t>
      </w:r>
    </w:p>
    <w:p>
      <w:pPr>
        <w:pStyle w:val="Heading2"/>
      </w:pPr>
      <w:r>
        <w:t>文章内容:</w:t>
      </w:r>
    </w:p>
    <w:p>
      <w:r>
        <w:t>国家安全，我们一起守护！</w:t>
      </w:r>
    </w:p>
    <w:p>
      <w:r>
        <w:t>全民国家安全教育日是为了增强全民国家安全意识，维护国家安全而设立的节日。2015年7月1日，第十二届全国人民代表大会常务委员会第十五次会议通过，《中华人民共和国国家安全法》，其中规定每年4月15日为全民国家安全教育日。</w:t>
      </w:r>
    </w:p>
    <w:p>
      <w:r>
        <w:t>2023年4月15日是第八个全民国家安全教育日，今年的活动主题为“贯彻总体国家安全观，增强全民国家安全意识和素养，夯实以新安全格局保障新发展格局的社会基础”。</w:t>
      </w:r>
    </w:p>
    <w:p>
      <w:r>
        <w:rPr>
          <w:i/>
        </w:rPr>
        <w:t>[图片: ]</w:t>
      </w:r>
      <w:r>
        <w:rPr>
          <w:i/>
        </w:rPr>
        <w:t>(https://file.sdxd.edu.cn/file/20230417EuNwUvIA@1080@1528.jpg)</w:t>
      </w:r>
    </w:p>
    <w:p>
      <w:r>
        <w:t>如何准确理解把握总体国家安全观？</w:t>
      </w:r>
    </w:p>
    <w:p>
      <w:r>
        <w:t>总体国家安全观何时被提出？2014年4月15日，习近平主持召开中央国家安全委员会第一次会议，在讲话中首次提出了总体国家安全观。他强调，要准确把握国家安全形势变化新特点新趋势，坚持总体国家安全观，走出一条中国特色国家安全道路。</w:t>
      </w:r>
    </w:p>
    <w:p>
      <w:r>
        <w:t>总体国家安全观是一个内容丰富、开放包容、不断发展的思想体系，其核心要义可以概括为五大要素和五对关系。</w:t>
      </w:r>
    </w:p>
    <w:p>
      <w:r>
        <w:rPr>
          <w:i/>
        </w:rPr>
        <w:t>[图片: ]</w:t>
      </w:r>
      <w:r>
        <w:rPr>
          <w:i/>
        </w:rPr>
        <w:t>(https://file.sdxd.edu.cn/file/20230417DDZyUPbm@600@517.png)</w:t>
      </w:r>
    </w:p>
    <w:p>
      <w:r>
        <w:t>贯彻总体国家安全观的要求是什么？</w:t>
      </w:r>
    </w:p>
    <w:p>
      <w:r>
        <w:t>中共中央政治局2020年12月11日下午就切实做好国家安全工作举行第二十六次集体学习，习近平就总体国家安全观的内涵要求系统概括为“十个坚持”。</w:t>
      </w:r>
    </w:p>
    <w:p>
      <w:r>
        <w:rPr>
          <w:i/>
        </w:rPr>
        <w:t>[图片: ]</w:t>
      </w:r>
      <w:r>
        <w:rPr>
          <w:i/>
        </w:rPr>
        <w:t>(https://file.sdxd.edu.cn/file/20230417fPbOGBKY@600@750.png)</w:t>
      </w:r>
    </w:p>
    <w:p>
      <w:r>
        <w:t>总体国家安全观有哪些鲜明特征？</w:t>
      </w:r>
    </w:p>
    <w:p>
      <w:r>
        <w:t>总体国家安全观突出“大安全”理念，强调了做好国家安全工作的系统思维，既是认识论又是方法论，既强调综合性又注重立体性，既有布局也有方法，其鲜明特征就在于“总体”二字上。</w:t>
      </w:r>
    </w:p>
    <w:p>
      <w:r>
        <w:rPr>
          <w:i/>
        </w:rPr>
        <w:t>[图片: ]</w:t>
      </w:r>
      <w:r>
        <w:rPr>
          <w:i/>
        </w:rPr>
        <w:t>(https://file.sdxd.edu.cn/file/20230417BbqvhSBI@600@536.png)</w:t>
      </w:r>
    </w:p>
    <w:p>
      <w:r>
        <w:t>如何理解国家安全布局的系统性？</w:t>
      </w:r>
    </w:p>
    <w:p>
      <w:r>
        <w:t>国家安全不是多个领域安全的简单叠加，而是一张布满有机链条的网络，环环相扣，哪一个环节、领域出现问题，都会影响、波及整个国家安全。</w:t>
      </w:r>
    </w:p>
    <w:p>
      <w:r>
        <w:rPr>
          <w:i/>
        </w:rPr>
        <w:t>[图片: ]</w:t>
      </w:r>
      <w:r>
        <w:rPr>
          <w:i/>
        </w:rPr>
        <w:t>(https://file.sdxd.edu.cn/file/20230417CUgyhYfp@600@564.png)</w:t>
      </w:r>
    </w:p>
    <w:p>
      <w:r>
        <w:t>发现危害国家安全的犯罪行为如何举报？</w:t>
      </w:r>
    </w:p>
    <w:p>
      <w:r>
        <w:t>电话举报，拨打全国统一的举报受理电话：12339。</w:t>
      </w:r>
    </w:p>
    <w:p>
      <w:r>
        <w:t>线上举报，登录国家安全部互联网举报受理平台网站：www.12339.gov.cn。</w:t>
      </w:r>
    </w:p>
    <w:p>
      <w:r>
        <w:t>实地举报，前往当地国家安全机关直接进行举报。</w:t>
      </w:r>
    </w:p>
    <w:p>
      <w:r>
        <w:t>国家安全机关为举报人严格保密，经查证属实的，根据其重要程度给予举报人奖励。对故意捏造、谎报以及诬告陷害他人，造成不良后果的，依法追究其法律责任。</w:t>
      </w:r>
    </w:p>
    <w:p>
      <w:r>
        <w:t>维护国家安全没有“局外人”</w:t>
      </w:r>
    </w:p>
    <w:p>
      <w:r>
        <w:t>我们每个人都要</w:t>
      </w:r>
    </w:p>
    <w:p>
      <w:r>
        <w:t>坚持总体国家安全观</w:t>
      </w:r>
    </w:p>
    <w:p>
      <w:r>
        <w:t>增强国家安全意识</w:t>
      </w:r>
    </w:p>
    <w:p>
      <w:r>
        <w:t>保守国家秘密</w:t>
      </w:r>
    </w:p>
    <w:p>
      <w:r>
        <w:t>维护国家安全和利益</w:t>
      </w:r>
    </w:p>
    <w:p>
      <w:r>
        <w:t>自觉从我做起</w:t>
      </w:r>
    </w:p>
    <w:p>
      <w:r>
        <w:br w:type="page"/>
      </w:r>
    </w:p>
    <w:p>
      <w:pPr>
        <w:pStyle w:val="Heading1"/>
      </w:pPr>
      <w:r>
        <w:t>感悟校史 | 守护精神家园，弘扬现代文化</w:t>
      </w:r>
    </w:p>
    <w:p>
      <w:r>
        <w:rPr>
          <w:b/>
        </w:rPr>
        <w:t>发布日期: 2023-04-14</w:t>
        <w:br/>
      </w:r>
      <w:r>
        <w:t>原文链接: https://www.sdxd.edu.cn/detail/20230414082857vwuvsz2nlpfxb6cytw.html</w:t>
      </w:r>
    </w:p>
    <w:p>
      <w:pPr>
        <w:pStyle w:val="Heading2"/>
      </w:pPr>
      <w:r>
        <w:t>文章内容:</w:t>
      </w:r>
    </w:p>
    <w:p>
      <w:r>
        <w:t>感悟校史 | 守护精神家园，弘扬现代文化</w:t>
      </w:r>
    </w:p>
    <w:p>
      <w:r>
        <w:t>为增强现代师生的凝聚力和归属感，激发爱校荣校热情，持续弘扬自强不息、厚德载物的现代精神，4月10日-13日，我校邀请邹建国教授在图书馆报告厅开展校史教育专题讲座，讲座由院长助理房昌盛主持。</w:t>
      </w:r>
    </w:p>
    <w:p>
      <w:r>
        <w:rPr>
          <w:i/>
        </w:rPr>
        <w:t>[图片: ]</w:t>
      </w:r>
      <w:r>
        <w:rPr>
          <w:i/>
        </w:rPr>
        <w:t>(https://file.sdxd.edu.cn/file/20230414pPClGkzU@3200@1955.jpg)</w:t>
      </w:r>
    </w:p>
    <w:p>
      <w:r>
        <w:rPr>
          <w:i/>
        </w:rPr>
        <w:t>[图片: ]</w:t>
      </w:r>
      <w:r>
        <w:rPr>
          <w:i/>
        </w:rPr>
        <w:t>(https://file.sdxd.edu.cn/file/20230414OIPHWlkS@3200@3003.jpg)</w:t>
      </w:r>
    </w:p>
    <w:p>
      <w:r>
        <w:t>邹建国教授作为知名教育专家，投身现代学院工作多年，退休后仍关心学院发展。本次讲座，邹教授从建校发展历程讲起，重点介绍了山东现代学院发展的四个阶段：“初创阶段”“崛起阶段”“转型发展阶段”和“建设高水平应用型本科高校阶段”。三十年来，现代学院从无到有，从小到大，从弱到强，历经岁月洗礼、千万磨难的考验，仍以高亢的姿态屹立在高等教育的行列。三十年砥砺奋进的办学历程，学校逐渐形成了“天道酬勤”的校训和“自强不息，厚德载物”的现代精神，这也将激励着一代又一代的现代人不断前行。</w:t>
      </w:r>
    </w:p>
    <w:p>
      <w:r>
        <w:t>办学三十年以来，刘春静董事长素履霜天、初心不改，以“立德树人，终身投身教育”的人生信条为标杆，将“天道酬勤”的校训传递到每一位师生的心里、行动上。</w:t>
      </w:r>
    </w:p>
    <w:p>
      <w:r>
        <w:rPr>
          <w:i/>
        </w:rPr>
        <w:t>[图片: ]</w:t>
      </w:r>
      <w:r>
        <w:rPr>
          <w:i/>
        </w:rPr>
        <w:t>(https://file.sdxd.edu.cn/file/20230414oSUbvtir@865@577.jpg)</w:t>
      </w:r>
    </w:p>
    <w:p>
      <w:r>
        <w:t>今年，我校即将迎来本科教育教学合格评估，这将是一个新的里程碑，邹教授也表达了对学校未来发展的无限寄望，希望全体现代师生在刘春静董事长的领导下，秉承“天道酬勤”的校训，弘扬“自强不息，厚德载物”的现代精神，艰苦奋斗，拼搏进取，砥砺前行，为学校的高质量发展贡献自己的青春力量！</w:t>
      </w:r>
    </w:p>
    <w:p>
      <w:r>
        <w:br w:type="page"/>
      </w:r>
    </w:p>
    <w:p>
      <w:pPr>
        <w:pStyle w:val="Heading1"/>
      </w:pPr>
      <w:r>
        <w:t>领取这张专属门票，开启现代校园生活</w:t>
      </w:r>
    </w:p>
    <w:p>
      <w:r>
        <w:rPr>
          <w:b/>
        </w:rPr>
        <w:t>发布日期: 2023-04-13</w:t>
        <w:br/>
      </w:r>
      <w:r>
        <w:t>原文链接: https://www.sdxd.edu.cn/detail/20230413080734wzvgk7896dspcym9hy.html</w:t>
      </w:r>
    </w:p>
    <w:p>
      <w:pPr>
        <w:pStyle w:val="Heading2"/>
      </w:pPr>
      <w:r>
        <w:t>文章内容:</w:t>
      </w:r>
    </w:p>
    <w:p>
      <w:r>
        <w:t>领取这张专属门票，开启现代校园生活</w:t>
      </w:r>
    </w:p>
    <w:p>
      <w:r>
        <w:t>在这个四月</w:t>
      </w:r>
    </w:p>
    <w:p>
      <w:r>
        <w:t>即使没有抢到演唱会、音乐节的门票</w:t>
      </w:r>
    </w:p>
    <w:p>
      <w:r>
        <w:t>但是没关系，这里有属于</w:t>
      </w:r>
    </w:p>
    <w:p>
      <w:r>
        <w:t>现代学子们的专属门票</w:t>
      </w:r>
    </w:p>
    <w:p>
      <w:r>
        <w:t>请选择喜欢的门票</w:t>
      </w:r>
    </w:p>
    <w:p>
      <w:r>
        <w:t>凭票入场开启校园旅程</w:t>
      </w:r>
    </w:p>
    <w:p>
      <w:r>
        <w:t>这里的一草一木 一隅一景</w:t>
      </w:r>
    </w:p>
    <w:p>
      <w:r>
        <w:t>将陪伴你度过大学时光</w:t>
      </w:r>
    </w:p>
    <w:p>
      <w:r>
        <w:rPr>
          <w:i/>
        </w:rPr>
        <w:t>[图片: ]</w:t>
      </w:r>
      <w:r>
        <w:rPr>
          <w:i/>
        </w:rPr>
        <w:t>(https://file.sdxd.edu.cn/file/20230413qeesieBb@1014@446.jpg)</w:t>
      </w:r>
    </w:p>
    <w:p>
      <w:r>
        <w:t>快来领取你的专属门票</w:t>
      </w:r>
    </w:p>
    <w:p>
      <w:r>
        <w:t>和小编一起进场吧</w:t>
      </w:r>
    </w:p>
    <w:p>
      <w:r>
        <w:rPr>
          <w:i/>
        </w:rPr>
        <w:t>[图片: ]</w:t>
      </w:r>
      <w:r>
        <w:rPr>
          <w:i/>
        </w:rPr>
        <w:t>(https://file.sdxd.edu.cn/file/20230413DOCPMbCV@864@380.png)</w:t>
      </w:r>
    </w:p>
    <w:p>
      <w:r>
        <w:t>这里是现代学子遨游书海的地方</w:t>
      </w:r>
    </w:p>
    <w:p>
      <w:r>
        <w:t>也是他们踏上理想旅途的成长阶梯</w:t>
      </w:r>
    </w:p>
    <w:p>
      <w:r>
        <w:t>每一个努力的他们都在发光</w:t>
      </w:r>
    </w:p>
    <w:p>
      <w:r>
        <w:t>成长为自己人生的主角</w:t>
      </w:r>
    </w:p>
    <w:p>
      <w:r>
        <w:t>少年们在这里挂起理想之帆</w:t>
      </w:r>
    </w:p>
    <w:p>
      <w:r>
        <w:rPr>
          <w:i/>
        </w:rPr>
        <w:t>[图片: ]</w:t>
      </w:r>
      <w:r>
        <w:rPr>
          <w:i/>
        </w:rPr>
        <w:t>(https://file.sdxd.edu.cn/file/20230413YoxKABzG@1014@446.jpg)</w:t>
      </w:r>
    </w:p>
    <w:p>
      <w:r>
        <w:t>这里是现代学子追光</w:t>
      </w:r>
    </w:p>
    <w:p>
      <w:r>
        <w:t>与光同行的地方</w:t>
      </w:r>
    </w:p>
    <w:p>
      <w:r>
        <w:t>耕耘汗水，收获希望</w:t>
      </w:r>
    </w:p>
    <w:p>
      <w:r>
        <w:t>辗转于书卷笔墨之间</w:t>
      </w:r>
    </w:p>
    <w:p>
      <w:r>
        <w:t>遨游于浩瀚学海之中</w:t>
      </w:r>
    </w:p>
    <w:p>
      <w:r>
        <w:rPr>
          <w:i/>
        </w:rPr>
        <w:t>[图片: ]</w:t>
      </w:r>
      <w:r>
        <w:rPr>
          <w:i/>
        </w:rPr>
        <w:t>(https://file.sdxd.edu.cn/file/20230413AHHeTKen@864@380.png)</w:t>
      </w:r>
    </w:p>
    <w:p>
      <w:r>
        <w:t>春回大地，万物复苏</w:t>
      </w:r>
    </w:p>
    <w:p>
      <w:r>
        <w:t>和煦的春风叫醒沉睡的枝芽</w:t>
      </w:r>
    </w:p>
    <w:p>
      <w:r>
        <w:t>编织成一个金黄色的梦境</w:t>
      </w:r>
    </w:p>
    <w:p>
      <w:r>
        <w:t>似阳光，是热情，是新生的力量</w:t>
      </w:r>
    </w:p>
    <w:p>
      <w:r>
        <w:t>是属于每个积极向上的人</w:t>
      </w:r>
    </w:p>
    <w:p>
      <w:r>
        <w:rPr>
          <w:i/>
        </w:rPr>
        <w:t>[图片: ]</w:t>
      </w:r>
      <w:r>
        <w:rPr>
          <w:i/>
        </w:rPr>
        <w:t>(https://file.sdxd.edu.cn/file/20230413eRQXwZRq@864@380.png)</w:t>
      </w:r>
    </w:p>
    <w:p>
      <w:r>
        <w:t>四月初的现代校园，风景可谓美不胜收</w:t>
      </w:r>
    </w:p>
    <w:p>
      <w:r>
        <w:t>忙碌的学习生活之余</w:t>
      </w:r>
    </w:p>
    <w:p>
      <w:r>
        <w:t>也不要辜负大好春光</w:t>
      </w:r>
    </w:p>
    <w:p>
      <w:r>
        <w:t>约上三五好友</w:t>
      </w:r>
    </w:p>
    <w:p>
      <w:r>
        <w:t>在聆湖英园享受静谧时光</w:t>
      </w:r>
    </w:p>
    <w:p>
      <w:r>
        <w:t>在校园里驻足</w:t>
      </w:r>
    </w:p>
    <w:p>
      <w:r>
        <w:t>欣赏树的静谧 品味花的香甜</w:t>
      </w:r>
    </w:p>
    <w:p>
      <w:r>
        <w:t>请收藏好这些门票</w:t>
      </w:r>
    </w:p>
    <w:p>
      <w:r>
        <w:t>增添生活的小确幸</w:t>
      </w:r>
    </w:p>
    <w:p>
      <w:r>
        <w:t>来现代校园</w:t>
      </w:r>
    </w:p>
    <w:p>
      <w:r>
        <w:t>寻找不一样的精彩吧！</w:t>
      </w:r>
    </w:p>
    <w:p>
      <w:r>
        <w:br w:type="page"/>
      </w:r>
    </w:p>
    <w:p>
      <w:pPr>
        <w:pStyle w:val="Heading1"/>
      </w:pPr>
      <w:r>
        <w:t>学党史，悟初心 | 我校师生代表赴中共山东早期历史纪念馆参观学习</w:t>
      </w:r>
    </w:p>
    <w:p>
      <w:r>
        <w:rPr>
          <w:b/>
        </w:rPr>
        <w:t>发布日期: 2023-04-11</w:t>
        <w:br/>
      </w:r>
      <w:r>
        <w:t>原文链接: https://www.sdxd.edu.cn/detail/20230410194556b0jced390fm6jm6sd2.html</w:t>
      </w:r>
    </w:p>
    <w:p>
      <w:pPr>
        <w:pStyle w:val="Heading2"/>
      </w:pPr>
      <w:r>
        <w:t>文章内容:</w:t>
      </w:r>
    </w:p>
    <w:p>
      <w:r>
        <w:t>学党史，悟初心 | 我校师生代表赴中共山东早期历史纪念馆参观学习</w:t>
      </w:r>
    </w:p>
    <w:p>
      <w:r>
        <w:t>4月9日，我校组织师生代表赴中共山东早期历史纪念馆参观学习，重温峥嵘岁月，缅怀革命先烈，赓续红色血脉，从党史中不断体悟初心使命，汲取奋进力量。</w:t>
      </w:r>
    </w:p>
    <w:p>
      <w:r>
        <w:rPr>
          <w:i/>
        </w:rPr>
        <w:t>[图片: ]</w:t>
      </w:r>
      <w:r>
        <w:rPr>
          <w:i/>
        </w:rPr>
        <w:t>(https://file.sdxd.edu.cn/file/20230410ZrospJUp@1269@846.png)</w:t>
      </w:r>
    </w:p>
    <w:p>
      <w:r>
        <w:t>全体人员在讲解员的带领下，依次参观了纪念馆展厅的“社会变革、历史选择”“点燃星火、彰显初心”“工农运动、异军突起”“土地革命、前仆后继”“信仰弥坚、铁血担当”“重建省委、抗日救亡”六个部分。战争年代惊心动魄的革命斗争和王尽美、邓恩铭等烈士的英雄事迹让现代师生们为之动容。</w:t>
      </w:r>
    </w:p>
    <w:p>
      <w:r>
        <w:rPr>
          <w:i/>
        </w:rPr>
        <w:t>[图片: ]</w:t>
      </w:r>
      <w:r>
        <w:rPr>
          <w:i/>
        </w:rPr>
        <w:t>(https://file.sdxd.edu.cn/file/20230410lsOMXpvb@1920@1280.png)</w:t>
      </w:r>
    </w:p>
    <w:p>
      <w:r>
        <w:t>展厅内，一张张图片、一件件文物，生动再现山东早期党组织创建发展在中国共产党历史中的重要地位，让大家深刻体会到了山东人民在党的领导下筚路蓝缕的初心之路。</w:t>
      </w:r>
    </w:p>
    <w:p>
      <w:r>
        <w:rPr>
          <w:i/>
        </w:rPr>
        <w:t>[图片: ]</w:t>
      </w:r>
      <w:r>
        <w:rPr>
          <w:i/>
        </w:rPr>
        <w:t>(https://file.sdxd.edu.cn/file/20230410HOQXQBre@808@490.png)</w:t>
      </w:r>
    </w:p>
    <w:p>
      <w:r>
        <w:rPr>
          <w:i/>
        </w:rPr>
        <w:t>[图片: ]</w:t>
      </w:r>
      <w:r>
        <w:rPr>
          <w:i/>
        </w:rPr>
        <w:t>(https://file.sdxd.edu.cn/file/20230410iTmaBVyA@864@666.png)</w:t>
      </w:r>
    </w:p>
    <w:p>
      <w:r>
        <w:rPr>
          <w:i/>
        </w:rPr>
        <w:t>[图片: ]</w:t>
      </w:r>
      <w:r>
        <w:rPr>
          <w:i/>
        </w:rPr>
        <w:t>(https://file.sdxd.edu.cn/file/20230410MVAyfrUJ@772@515.png)</w:t>
      </w:r>
    </w:p>
    <w:p>
      <w:r>
        <w:rPr>
          <w:i/>
        </w:rPr>
        <w:t>[图片: ]</w:t>
      </w:r>
      <w:r>
        <w:rPr>
          <w:i/>
        </w:rPr>
        <w:t>(https://file.sdxd.edu.cn/file/20230410fjHKkTBQ@898@531.png)</w:t>
      </w:r>
    </w:p>
    <w:p>
      <w:r>
        <w:t>参观学习结束后，全体人员来到美铭广场，瞻仰革命遗迹，缅怀革命先烈，并向烈士敬献花圈，深情寄托对烈士的无限哀思。</w:t>
      </w:r>
    </w:p>
    <w:p>
      <w:r>
        <w:rPr>
          <w:i/>
        </w:rPr>
        <w:t>[图片: ]</w:t>
      </w:r>
      <w:r>
        <w:rPr>
          <w:i/>
        </w:rPr>
        <w:t>(https://file.sdxd.edu.cn/file/20230410QyRtoFiv@1109@671.png)</w:t>
      </w:r>
    </w:p>
    <w:p>
      <w:r>
        <w:t>一代青年有一代青年的使命和担当，现代学子们应当保持永不懈怠的精神状态和一往无前的奋斗姿态，弘扬济南战役精神，坚定共产主义理想信念、传承红色基因！</w:t>
      </w:r>
    </w:p>
    <w:p>
      <w:r>
        <w:br w:type="page"/>
      </w:r>
    </w:p>
    <w:p>
      <w:pPr>
        <w:pStyle w:val="Heading1"/>
      </w:pPr>
      <w:r>
        <w:t>学史力行 | 现代学子走进红色教育基地</w:t>
      </w:r>
    </w:p>
    <w:p>
      <w:r>
        <w:rPr>
          <w:b/>
        </w:rPr>
        <w:t>发布日期: 2023-04-10</w:t>
        <w:br/>
      </w:r>
      <w:r>
        <w:t>原文链接: https://www.sdxd.edu.cn/detail/20230410085113lp6mfp2c2g4zg10nkm.html</w:t>
      </w:r>
    </w:p>
    <w:p>
      <w:pPr>
        <w:pStyle w:val="Heading2"/>
      </w:pPr>
      <w:r>
        <w:t>文章内容:</w:t>
      </w:r>
    </w:p>
    <w:p>
      <w:r>
        <w:t>学史力行 | 现代学子走进红色教育基地</w:t>
      </w:r>
    </w:p>
    <w:p>
      <w:r>
        <w:t>为更好宣传红色教育文化，增强青少年爱国主义情怀，4月6日，我校组织师生前往历下创益园红色教育基地，开展“鉴党史回望前路，续薪火共赴征程”主题实践活动。</w:t>
      </w:r>
    </w:p>
    <w:p>
      <w:r>
        <w:rPr>
          <w:i/>
        </w:rPr>
        <w:t>[图片: ]</w:t>
      </w:r>
      <w:r>
        <w:rPr>
          <w:i/>
        </w:rPr>
        <w:t>(https://file.sdxd.edu.cn/file/20230410FZUFScVn@2280@1280.jpg)</w:t>
      </w:r>
    </w:p>
    <w:p>
      <w:r>
        <w:rPr>
          <w:i/>
        </w:rPr>
        <w:t>[图片: ]</w:t>
      </w:r>
      <w:r>
        <w:rPr>
          <w:i/>
        </w:rPr>
        <w:t>(https://file.sdxd.edu.cn/file/20230410TIgTlmLT@2280@1280.jpg)</w:t>
      </w:r>
    </w:p>
    <w:p>
      <w:r>
        <w:t>寻访红色基地，聆听红色故事</w:t>
      </w:r>
    </w:p>
    <w:p>
      <w:r>
        <w:rPr>
          <w:i/>
        </w:rPr>
        <w:t>[图片: ]</w:t>
      </w:r>
      <w:r>
        <w:rPr>
          <w:i/>
        </w:rPr>
        <w:t>(https://file.sdxd.edu.cn/file/20230410sayzrIkD@2280@1280.jpg)</w:t>
      </w:r>
    </w:p>
    <w:p>
      <w:r>
        <w:rPr>
          <w:i/>
        </w:rPr>
        <w:t>[图片: ]</w:t>
      </w:r>
      <w:r>
        <w:rPr>
          <w:i/>
        </w:rPr>
        <w:t>(https://file.sdxd.edu.cn/file/20230410QOhVUBni@2280@1280.jpg)</w:t>
      </w:r>
    </w:p>
    <w:p>
      <w:r>
        <w:t>缅怀革命先烈，传承红色基因</w:t>
      </w:r>
    </w:p>
    <w:p>
      <w:r>
        <w:rPr>
          <w:i/>
        </w:rPr>
        <w:t>[图片: ]</w:t>
      </w:r>
      <w:r>
        <w:rPr>
          <w:i/>
        </w:rPr>
        <w:t>(https://file.sdxd.edu.cn/file/20230410fOvSuVkb@2280@1280.jpg)</w:t>
      </w:r>
    </w:p>
    <w:p>
      <w:r>
        <w:rPr>
          <w:i/>
        </w:rPr>
        <w:t>[图片: ]</w:t>
      </w:r>
      <w:r>
        <w:rPr>
          <w:i/>
        </w:rPr>
        <w:t>(https://file.sdxd.edu.cn/file/20230410UPAbmWKq@2280@1280.jpg)</w:t>
      </w:r>
    </w:p>
    <w:p>
      <w:r>
        <w:t>演绎红色故事，锤炼坚定信仰</w:t>
      </w:r>
    </w:p>
    <w:p>
      <w:r>
        <w:rPr>
          <w:i/>
        </w:rPr>
        <w:t>[图片: ]</w:t>
      </w:r>
      <w:r>
        <w:rPr>
          <w:i/>
        </w:rPr>
        <w:t>(https://file.sdxd.edu.cn/file/20230410lfIjRsQF@2160@2160.jpg)</w:t>
      </w:r>
    </w:p>
    <w:p>
      <w:r>
        <w:t>星星之火可以燎原，以红色精神滋养学子们的心田，为他们的前进提供动力并指明方向，他们向英雄学习、向前辈学习、向榜样学习，争做堪当民族复兴重任的时代新人，现代学子们时刻准备着</w:t>
      </w:r>
    </w:p>
    <w:p>
      <w:r>
        <w:br w:type="page"/>
      </w:r>
    </w:p>
    <w:p>
      <w:pPr>
        <w:pStyle w:val="Heading1"/>
      </w:pPr>
      <w:r>
        <w:t>风传花信，雨濯春尘</w:t>
      </w:r>
    </w:p>
    <w:p>
      <w:r>
        <w:rPr>
          <w:b/>
        </w:rPr>
        <w:t>发布日期: 2023-04-07</w:t>
        <w:br/>
      </w:r>
      <w:r>
        <w:t>原文链接: https://www.sdxd.edu.cn/detail/202304070804242n0eqsqpr6aqdz675s.html</w:t>
      </w:r>
    </w:p>
    <w:p>
      <w:pPr>
        <w:pStyle w:val="Heading2"/>
      </w:pPr>
      <w:r>
        <w:t>文章内容:</w:t>
      </w:r>
    </w:p>
    <w:p>
      <w:r>
        <w:t>风传花信，雨濯春尘</w:t>
      </w:r>
    </w:p>
    <w:p>
      <w:r>
        <w:t>淅淅沥沥的春雨</w:t>
      </w:r>
    </w:p>
    <w:p>
      <w:r>
        <w:t>踩着细碎而轻盈的脚步</w:t>
      </w:r>
    </w:p>
    <w:p>
      <w:r>
        <w:t>悄悄走遍现代的每个角落</w:t>
      </w:r>
    </w:p>
    <w:p>
      <w:r>
        <w:t>带来一片澄澈与清凉</w:t>
      </w:r>
    </w:p>
    <w:p>
      <w:r>
        <w:t>细心的你会发现</w:t>
      </w:r>
    </w:p>
    <w:p>
      <w:r>
        <w:t>草尖、枝头、花朵上落着的雨珠</w:t>
      </w:r>
    </w:p>
    <w:p>
      <w:r>
        <w:t>颗颗晶莹剔透</w:t>
      </w:r>
    </w:p>
    <w:p>
      <w:r>
        <w:t>仿佛从天而降的精灵</w:t>
      </w:r>
    </w:p>
    <w:p>
      <w:r>
        <w:t>调皮地窥探着人间</w:t>
      </w:r>
    </w:p>
    <w:p>
      <w:r>
        <w:t>春雨滋润万物，也能治愈人心</w:t>
      </w:r>
    </w:p>
    <w:p>
      <w:r>
        <w:t>用心聆听雨滴落下的声音</w:t>
      </w:r>
    </w:p>
    <w:p>
      <w:r>
        <w:t>那是春的密语</w:t>
      </w:r>
    </w:p>
    <w:p>
      <w:r>
        <w:t>在向你诉说着它与现代的故事</w:t>
      </w:r>
    </w:p>
    <w:p>
      <w:r>
        <w:t>这场悄然而至的春雨</w:t>
      </w:r>
    </w:p>
    <w:p>
      <w:r>
        <w:t>带给我们不期而遇的欣喜</w:t>
      </w:r>
    </w:p>
    <w:p>
      <w:r>
        <w:t>愿这春雨冲去阴霾，唤醒希望</w:t>
      </w:r>
    </w:p>
    <w:p>
      <w:r>
        <w:t>给你破土的勇气</w:t>
      </w:r>
    </w:p>
    <w:p>
      <w:r>
        <w:rPr>
          <w:i/>
        </w:rPr>
        <w:t>[图片: ]</w:t>
      </w:r>
      <w:r>
        <w:rPr>
          <w:i/>
        </w:rPr>
        <w:t>(https://file.sdxd.edu.cn/file/20230407kqabSJjw@3200@2133.jpg)</w:t>
      </w:r>
    </w:p>
    <w:p>
      <w:r>
        <w:rPr>
          <w:i/>
        </w:rPr>
        <w:t>[图片: ]</w:t>
      </w:r>
      <w:r>
        <w:rPr>
          <w:i/>
        </w:rPr>
        <w:t>(https://file.sdxd.edu.cn/file/20230407mjPJfLFe@3200@2133.jpg)</w:t>
      </w:r>
    </w:p>
    <w:p>
      <w:r>
        <w:rPr>
          <w:i/>
        </w:rPr>
        <w:t>[图片: ]</w:t>
      </w:r>
      <w:r>
        <w:rPr>
          <w:i/>
        </w:rPr>
        <w:t>(https://file.sdxd.edu.cn/file/20230407tEKqnIdL@3200@2133.jpg)</w:t>
      </w:r>
    </w:p>
    <w:p>
      <w:r>
        <w:rPr>
          <w:i/>
        </w:rPr>
        <w:t>[图片: ]</w:t>
      </w:r>
      <w:r>
        <w:rPr>
          <w:i/>
        </w:rPr>
        <w:t>(https://file.sdxd.edu.cn/file/20230407zBQbXmND@2400@1600.jpg)</w:t>
      </w:r>
    </w:p>
    <w:p>
      <w:r>
        <w:rPr>
          <w:i/>
        </w:rPr>
        <w:t>[图片: ]</w:t>
      </w:r>
      <w:r>
        <w:rPr>
          <w:i/>
        </w:rPr>
        <w:t>(https://file.sdxd.edu.cn/file/20230407XDkIRWir@2400@1600.jpg)</w:t>
      </w:r>
    </w:p>
    <w:p>
      <w:r>
        <w:rPr>
          <w:i/>
        </w:rPr>
        <w:t>[图片: ]</w:t>
      </w:r>
      <w:r>
        <w:rPr>
          <w:i/>
        </w:rPr>
        <w:t>(https://file.sdxd.edu.cn/file/20230407FKxeOsQg@2400@1600.jpg)</w:t>
      </w:r>
    </w:p>
    <w:p>
      <w:r>
        <w:rPr>
          <w:i/>
        </w:rPr>
        <w:t>[图片: ]</w:t>
      </w:r>
      <w:r>
        <w:rPr>
          <w:i/>
        </w:rPr>
        <w:t>(https://file.sdxd.edu.cn/file/20230407TSOoJBuq@2400@1600.jpg)</w:t>
      </w:r>
    </w:p>
    <w:p>
      <w:r>
        <w:rPr>
          <w:i/>
        </w:rPr>
        <w:t>[图片: ]</w:t>
      </w:r>
      <w:r>
        <w:rPr>
          <w:i/>
        </w:rPr>
        <w:t>(https://file.sdxd.edu.cn/file/20230407VpBFgCSj@2400@1600.jpg)</w:t>
      </w:r>
    </w:p>
    <w:p>
      <w:r>
        <w:rPr>
          <w:i/>
        </w:rPr>
        <w:t>[图片: ]</w:t>
      </w:r>
      <w:r>
        <w:rPr>
          <w:i/>
        </w:rPr>
        <w:t>(https://file.sdxd.edu.cn/file/20230407ZFmwOFET@2400@1600.jpg)</w:t>
      </w:r>
    </w:p>
    <w:p>
      <w:r>
        <w:br w:type="page"/>
      </w:r>
    </w:p>
    <w:p>
      <w:pPr>
        <w:pStyle w:val="Heading1"/>
      </w:pPr>
      <w:r>
        <w:t>大片来袭！快来一睹“电影感”现代吧！</w:t>
      </w:r>
    </w:p>
    <w:p>
      <w:r>
        <w:rPr>
          <w:b/>
        </w:rPr>
        <w:t>发布日期: 2023-04-06</w:t>
        <w:br/>
      </w:r>
      <w:r>
        <w:t>原文链接: https://www.sdxd.edu.cn/detail/202304060812253at8crmz2j6nlg668j.html</w:t>
      </w:r>
    </w:p>
    <w:p>
      <w:pPr>
        <w:pStyle w:val="Heading2"/>
      </w:pPr>
      <w:r>
        <w:t>文章内容:</w:t>
      </w:r>
    </w:p>
    <w:p>
      <w:r>
        <w:t>大片来袭！快来一睹“电影感”现代吧！</w:t>
      </w:r>
    </w:p>
    <w:p>
      <w:r>
        <w:t>打开现代的相册</w:t>
      </w:r>
    </w:p>
    <w:p>
      <w:r>
        <w:t>每一帧都像是一部电影</w:t>
      </w:r>
    </w:p>
    <w:p>
      <w:r>
        <w:t>你我皆是影片的主角</w:t>
      </w:r>
    </w:p>
    <w:p>
      <w:r>
        <w:t>目光所至的画面</w:t>
      </w:r>
    </w:p>
    <w:p>
      <w:r>
        <w:t>都是一种美好</w:t>
      </w:r>
    </w:p>
    <w:p>
      <w:r>
        <w:t>一场属于现代的电影</w:t>
      </w:r>
    </w:p>
    <w:p>
      <w:r>
        <w:t>即将上映——</w:t>
      </w:r>
    </w:p>
    <w:p>
      <w:r>
        <w:rPr>
          <w:i/>
        </w:rPr>
        <w:t>[图片: ]</w:t>
      </w:r>
      <w:r>
        <w:rPr>
          <w:i/>
        </w:rPr>
        <w:t>(https://file.sdxd.edu.cn/file/20230406FuOFXXJg@3200@2138.jpg)</w:t>
      </w:r>
    </w:p>
    <w:p>
      <w:r>
        <w:rPr>
          <w:i/>
        </w:rPr>
        <w:t>[图片: ]</w:t>
      </w:r>
      <w:r>
        <w:rPr>
          <w:i/>
        </w:rPr>
        <w:t>(https://file.sdxd.edu.cn/file/20230406zOhjylnR@2466@1728.jpg)</w:t>
      </w:r>
    </w:p>
    <w:p>
      <w:r>
        <w:rPr>
          <w:i/>
        </w:rPr>
        <w:t>[图片: ]</w:t>
      </w:r>
      <w:r>
        <w:rPr>
          <w:i/>
        </w:rPr>
        <w:t>(https://file.sdxd.edu.cn/file/20230406WJimaaiF@3199@2133.jpg)</w:t>
      </w:r>
    </w:p>
    <w:p>
      <w:r>
        <w:rPr>
          <w:i/>
        </w:rPr>
        <w:t>[图片: ]</w:t>
      </w:r>
      <w:r>
        <w:rPr>
          <w:i/>
        </w:rPr>
        <w:t>(https://file.sdxd.edu.cn/file/20230406LdIcWKMq@3200@2116.jpg)</w:t>
      </w:r>
    </w:p>
    <w:p>
      <w:r>
        <w:rPr>
          <w:i/>
        </w:rPr>
        <w:t>[图片: ]</w:t>
      </w:r>
      <w:r>
        <w:rPr>
          <w:i/>
        </w:rPr>
        <w:t>(https://file.sdxd.edu.cn/file/20230406jRzSLrti@1600@1066.jpg)</w:t>
      </w:r>
    </w:p>
    <w:p>
      <w:r>
        <w:rPr>
          <w:i/>
        </w:rPr>
        <w:t>[图片: ]</w:t>
      </w:r>
      <w:r>
        <w:rPr>
          <w:i/>
        </w:rPr>
        <w:t>(https://file.sdxd.edu.cn/file/20230406HWXohLyA@3200@2202.jpg)</w:t>
      </w:r>
    </w:p>
    <w:p>
      <w:r>
        <w:rPr>
          <w:i/>
        </w:rPr>
        <w:t>[图片: ]</w:t>
      </w:r>
      <w:r>
        <w:rPr>
          <w:i/>
        </w:rPr>
        <w:t>(https://file.sdxd.edu.cn/file/20230406PgkLdBJG@3200@2152.jpg)</w:t>
      </w:r>
    </w:p>
    <w:p>
      <w:r>
        <w:rPr>
          <w:i/>
        </w:rPr>
        <w:t>[图片: ]</w:t>
      </w:r>
      <w:r>
        <w:rPr>
          <w:i/>
        </w:rPr>
        <w:t>(https://file.sdxd.edu.cn/file/20230406bwKKYYjg@3200@2133.jpg)</w:t>
      </w:r>
    </w:p>
    <w:p>
      <w:r>
        <w:rPr>
          <w:i/>
        </w:rPr>
        <w:t>[图片: ]</w:t>
      </w:r>
      <w:r>
        <w:rPr>
          <w:i/>
        </w:rPr>
        <w:t>(https://file.sdxd.edu.cn/file/20230406fLSerFmi@3200@2121.jpg)</w:t>
      </w:r>
    </w:p>
    <w:p>
      <w:r>
        <w:t>将现代的每一个故事瞬间</w:t>
      </w:r>
    </w:p>
    <w:p>
      <w:r>
        <w:t>定格、剪裁</w:t>
      </w:r>
    </w:p>
    <w:p>
      <w:r>
        <w:t>便将电影与现实结合</w:t>
      </w:r>
    </w:p>
    <w:p>
      <w:r>
        <w:t>成为一张张电影海报</w:t>
      </w:r>
    </w:p>
    <w:p>
      <w:r>
        <w:t>每一个人在其中</w:t>
      </w:r>
    </w:p>
    <w:p>
      <w:r>
        <w:t>都演绎着相同或不同的故事</w:t>
      </w:r>
    </w:p>
    <w:p>
      <w:r>
        <w:t>人生如戏</w:t>
      </w:r>
    </w:p>
    <w:p>
      <w:r>
        <w:t>在自己的故事当中</w:t>
      </w:r>
    </w:p>
    <w:p>
      <w:r>
        <w:t>你就是主角</w:t>
      </w:r>
    </w:p>
    <w:p>
      <w:r>
        <w:br w:type="page"/>
      </w:r>
    </w:p>
    <w:p>
      <w:pPr>
        <w:pStyle w:val="Heading1"/>
      </w:pPr>
      <w:r>
        <w:t>缅怀革命先烈，赓续红色血脉 ——我校开展清明节祭扫活动</w:t>
      </w:r>
    </w:p>
    <w:p>
      <w:r>
        <w:rPr>
          <w:b/>
        </w:rPr>
        <w:t>发布日期: 2023-04-04</w:t>
        <w:br/>
      </w:r>
      <w:r>
        <w:t>原文链接: https://www.sdxd.edu.cn/detail/20230406085941c2c6rihln0tcukcten.html</w:t>
      </w:r>
    </w:p>
    <w:p>
      <w:pPr>
        <w:pStyle w:val="Heading2"/>
      </w:pPr>
      <w:r>
        <w:t>文章内容:</w:t>
      </w:r>
    </w:p>
    <w:p>
      <w:r>
        <w:t>缅怀革命先烈，赓续红色血脉 ——我校开展清明节祭扫活动</w:t>
      </w:r>
    </w:p>
    <w:p>
      <w:r>
        <w:t>柏青松伴英烈，清明祭扫寄哀思。为教育引导广大学生缅怀革命先烈，赓续红色精神，培养爱国情怀，4月4日，我院组织师生前往千佛山辛亥革命烈士墓，开展“缅怀革命先烈，赓续红色血脉”清明节祭扫活动。</w:t>
      </w:r>
    </w:p>
    <w:p>
      <w:r>
        <w:rPr>
          <w:i/>
        </w:rPr>
        <w:t>[图片: ]</w:t>
      </w:r>
      <w:r>
        <w:rPr>
          <w:i/>
        </w:rPr>
        <w:t>(https://file.sdxd.edu.cn/file/20230406GTcPKmkn@735@479.jpg)</w:t>
      </w:r>
    </w:p>
    <w:p>
      <w:r>
        <w:t>带队教师致辞</w:t>
      </w:r>
    </w:p>
    <w:p>
      <w:r>
        <w:t>全体学生宣誓</w:t>
      </w:r>
    </w:p>
    <w:p>
      <w:r>
        <w:t>用铿锵有力的誓词</w:t>
      </w:r>
    </w:p>
    <w:p>
      <w:r>
        <w:t>唤起每一位现代人的使命感</w:t>
      </w:r>
    </w:p>
    <w:p>
      <w:r>
        <w:rPr>
          <w:i/>
        </w:rPr>
        <w:t>[图片: ]</w:t>
      </w:r>
      <w:r>
        <w:rPr>
          <w:i/>
        </w:rPr>
        <w:t>(https://file.sdxd.edu.cn/file/20230406IWyaCMgr@712@534.jpg)</w:t>
      </w:r>
    </w:p>
    <w:p>
      <w:r>
        <w:rPr>
          <w:i/>
        </w:rPr>
        <w:t>[图片: ]</w:t>
      </w:r>
      <w:r>
        <w:rPr>
          <w:i/>
        </w:rPr>
        <w:t>(https://file.sdxd.edu.cn/file/20230406LZShnBgH@720@540.jpg)</w:t>
      </w:r>
    </w:p>
    <w:p>
      <w:r>
        <w:t>他们列队整齐、庄严肃穆</w:t>
      </w:r>
    </w:p>
    <w:p>
      <w:r>
        <w:t>向烈士们致敬默哀、行三鞠躬礼</w:t>
      </w:r>
    </w:p>
    <w:p>
      <w:r>
        <w:t>寄托了对先烈深深的</w:t>
      </w:r>
    </w:p>
    <w:p>
      <w:r>
        <w:t>缅怀和敬仰之情</w:t>
      </w:r>
    </w:p>
    <w:p>
      <w:r>
        <w:rPr>
          <w:i/>
        </w:rPr>
        <w:t>[图片: ]</w:t>
      </w:r>
      <w:r>
        <w:rPr>
          <w:i/>
        </w:rPr>
        <w:t>(https://file.sdxd.edu.cn/file/20230406udnBXjZO@717@538.jpg)</w:t>
      </w:r>
    </w:p>
    <w:p>
      <w:r>
        <w:rPr>
          <w:i/>
        </w:rPr>
        <w:t>[图片: ]</w:t>
      </w:r>
      <w:r>
        <w:rPr>
          <w:i/>
        </w:rPr>
        <w:t>(https://file.sdxd.edu.cn/file/20230406CfLSlwHU@722@577.jpg)</w:t>
      </w:r>
    </w:p>
    <w:p>
      <w:r>
        <w:t>沉痛悼念，深切缅怀</w:t>
      </w:r>
    </w:p>
    <w:p>
      <w:r>
        <w:t>朵朵黄花寄托着哀思</w:t>
      </w:r>
    </w:p>
    <w:p>
      <w:r>
        <w:t>这是一次思想上的洗礼</w:t>
      </w:r>
    </w:p>
    <w:p>
      <w:r>
        <w:t>也是一次精神上的鞭策</w:t>
      </w:r>
    </w:p>
    <w:p>
      <w:r>
        <w:rPr>
          <w:i/>
        </w:rPr>
        <w:t>[图片: ]</w:t>
      </w:r>
      <w:r>
        <w:rPr>
          <w:i/>
        </w:rPr>
        <w:t>(https://file.sdxd.edu.cn/file/20230406KrYZAYdn@695@509.jpg)</w:t>
      </w:r>
    </w:p>
    <w:p>
      <w:r>
        <w:rPr>
          <w:i/>
        </w:rPr>
        <w:t>[图片: ]</w:t>
      </w:r>
      <w:r>
        <w:rPr>
          <w:i/>
        </w:rPr>
        <w:t>(https://file.sdxd.edu.cn/file/20230406jlRkkbDZ@692@520.jpg)</w:t>
      </w:r>
    </w:p>
    <w:p>
      <w:r>
        <w:t>“烈士忠魂千秋在，英雄浩气万古存”。作为新时代的青年，我们要学习英烈忠于党、忠于国家、忠于人民的政治品格，沿着他们的足迹，在奋进中不断超越，在求学中不断探索，无愧自我，无愧时代，遥望未来，砥砺前行！</w:t>
      </w:r>
    </w:p>
    <w:p>
      <w:r>
        <w:br w:type="page"/>
      </w:r>
    </w:p>
    <w:p>
      <w:pPr>
        <w:pStyle w:val="Heading1"/>
      </w:pPr>
      <w:r>
        <w:t>山东现代学院开展“用生命关爱生命，用心灵温暖心灵”志愿服务活动</w:t>
      </w:r>
    </w:p>
    <w:p>
      <w:r>
        <w:rPr>
          <w:b/>
        </w:rPr>
        <w:t>发布日期: 2023-03-31</w:t>
        <w:br/>
      </w:r>
      <w:r>
        <w:t>原文链接: https://www.sdxd.edu.cn/detail/20230331104529ukpjln2jdyj8vlfuna.html</w:t>
      </w:r>
    </w:p>
    <w:p>
      <w:pPr>
        <w:pStyle w:val="Heading2"/>
      </w:pPr>
      <w:r>
        <w:t>文章内容:</w:t>
      </w:r>
    </w:p>
    <w:p>
      <w:r>
        <w:t>山东现代学院开展“用生命关爱生命，用心灵温暖心灵”志愿服务活动</w:t>
      </w:r>
    </w:p>
    <w:p>
      <w:r>
        <w:t>进一步弘扬新时代志愿服务精神，体现“奉献 友爱 互助 进步”的志愿服务精神。3月28日，我院于山东大学齐鲁医院开展以“携手医疗梦·服务勇担当”为主题的志愿服务活动。</w:t>
      </w:r>
    </w:p>
    <w:p>
      <w:r>
        <w:rPr>
          <w:i/>
        </w:rPr>
        <w:t>[图片: ]</w:t>
      </w:r>
      <w:r>
        <w:rPr>
          <w:i/>
        </w:rPr>
        <w:t>(https://file.sdxd.edu.cn/file/20230331SqZcwxJl@1141@713.jpg)</w:t>
      </w:r>
    </w:p>
    <w:p>
      <w:r>
        <w:t>在医院工作人员的组织管理下，我院助医导诊志愿服务常态化开展。他们快速适应岗位，为门诊患者提供预约挂号、自助缴费、取药、提供咨询与解答问题、指引方向、租借轮椅推车等便民服务；搀扶老弱病残患者到相关科室做检查、协助医务人员做好导诊工作。</w:t>
      </w:r>
    </w:p>
    <w:p>
      <w:r>
        <w:rPr>
          <w:i/>
        </w:rPr>
        <w:t>[图片: ]</w:t>
      </w:r>
      <w:r>
        <w:rPr>
          <w:i/>
        </w:rPr>
        <w:t>(https://file.sdxd.edu.cn/file/20230331GoawjSdk@633@422.jpg)</w:t>
      </w:r>
    </w:p>
    <w:p>
      <w:r>
        <w:rPr>
          <w:i/>
        </w:rPr>
        <w:t>[图片: ]</w:t>
      </w:r>
      <w:r>
        <w:rPr>
          <w:i/>
        </w:rPr>
        <w:t>(https://file.sdxd.edu.cn/file/20230331XcQVEEcw@633@421.jpg)</w:t>
      </w:r>
    </w:p>
    <w:p>
      <w:r>
        <w:rPr>
          <w:i/>
        </w:rPr>
        <w:t>[图片: ]</w:t>
      </w:r>
      <w:r>
        <w:rPr>
          <w:i/>
        </w:rPr>
        <w:t>(https://file.sdxd.edu.cn/file/20230331LReIUOgF@633@422.jpg)</w:t>
      </w:r>
    </w:p>
    <w:p>
      <w:r>
        <w:rPr>
          <w:i/>
        </w:rPr>
        <w:t>[图片: ]</w:t>
      </w:r>
      <w:r>
        <w:rPr>
          <w:i/>
        </w:rPr>
        <w:t>(https://file.sdxd.edu.cn/file/20230331gGDwVECY@633@422.jpg)</w:t>
      </w:r>
    </w:p>
    <w:p>
      <w:r>
        <w:t>在交流互动环节，大家分享此次志愿服务的感想。围绕如何结合团队特色和医院需求开展各类志愿服务活动，深入探讨志愿服务体系化建设与巩固等问题。</w:t>
      </w:r>
    </w:p>
    <w:p>
      <w:r>
        <w:rPr>
          <w:i/>
        </w:rPr>
        <w:t>[图片: ]</w:t>
      </w:r>
      <w:r>
        <w:rPr>
          <w:i/>
        </w:rPr>
        <w:t>(https://file.sdxd.edu.cn/file/20230331iKBLROKf@633@422.jpg)</w:t>
      </w:r>
    </w:p>
    <w:p>
      <w:r>
        <w:rPr>
          <w:i/>
        </w:rPr>
        <w:t>[图片: ]</w:t>
      </w:r>
      <w:r>
        <w:rPr>
          <w:i/>
        </w:rPr>
        <w:t>(https://file.sdxd.edu.cn/file/20230331BhMxtYXV@633@422.jpg)</w:t>
      </w:r>
    </w:p>
    <w:p>
      <w:r>
        <w:t>此次志愿服务活动得到了医院与群众一致好评，我院也将以此次活动为契机，深刻把握雷锋精神的时代内涵，不断发展壮大学院志愿服务队伍，主动承担社会责任，让学雷锋活动融入日常！</w:t>
      </w:r>
    </w:p>
    <w:p>
      <w:r>
        <w:rPr>
          <w:i/>
        </w:rPr>
        <w:t>[图片: ]</w:t>
      </w:r>
      <w:r>
        <w:rPr>
          <w:i/>
        </w:rPr>
        <w:t>(https://file.sdxd.edu.cn/file/20230331lJnFZZwM@1134@768.jpg)</w:t>
      </w:r>
    </w:p>
    <w:p>
      <w:r>
        <w:br w:type="page"/>
      </w:r>
    </w:p>
    <w:p>
      <w:pPr>
        <w:pStyle w:val="Heading1"/>
      </w:pPr>
      <w:r>
        <w:t>现代“时光小卖部”开张啦！今天我们贩卖快乐~</w:t>
      </w:r>
    </w:p>
    <w:p>
      <w:r>
        <w:rPr>
          <w:b/>
        </w:rPr>
        <w:t>发布日期: 2023-03-30</w:t>
        <w:br/>
      </w:r>
      <w:r>
        <w:t>原文链接: https://www.sdxd.edu.cn/detail/20230330095117yceg89lehwwhyzrkiz.html</w:t>
      </w:r>
    </w:p>
    <w:p>
      <w:pPr>
        <w:pStyle w:val="Heading2"/>
      </w:pPr>
      <w:r>
        <w:t>文章内容:</w:t>
      </w:r>
    </w:p>
    <w:p>
      <w:r>
        <w:t>现代“时光小卖部”开张啦！今天我们贩卖快乐~</w:t>
      </w:r>
    </w:p>
    <w:p>
      <w:r>
        <w:t>走进现代的每一个春夏秋冬</w:t>
      </w:r>
    </w:p>
    <w:p>
      <w:r>
        <w:t>见证每一场浪漫与邂逅</w:t>
      </w:r>
    </w:p>
    <w:p>
      <w:r>
        <w:t>初春来临</w:t>
      </w:r>
    </w:p>
    <w:p>
      <w:r>
        <w:t>现代的时光小卖部开张啦！</w:t>
      </w:r>
    </w:p>
    <w:p>
      <w:r>
        <w:t>准备好时间货币</w:t>
      </w:r>
    </w:p>
    <w:p>
      <w:r>
        <w:t>走进时光小卖部</w:t>
      </w:r>
    </w:p>
    <w:p>
      <w:r>
        <w:t>向时光兑换你心仪的商品吧！</w:t>
      </w:r>
    </w:p>
    <w:p>
      <w:r>
        <w:t>￥46秒</w:t>
      </w:r>
    </w:p>
    <w:p>
      <w:r>
        <w:t>成功兑换活力与朝气</w:t>
      </w:r>
    </w:p>
    <w:p>
      <w:r>
        <w:t>国歌时长46秒</w:t>
      </w:r>
    </w:p>
    <w:p>
      <w:r>
        <w:t>一腔热血，悉心捍卫国家尊严</w:t>
      </w:r>
    </w:p>
    <w:p>
      <w:r>
        <w:t>坚持到底 始终如一</w:t>
      </w:r>
    </w:p>
    <w:p>
      <w:r>
        <w:t>挺拔的身姿是对国家崇高的敬畏</w:t>
      </w:r>
    </w:p>
    <w:p>
      <w:r>
        <w:rPr>
          <w:i/>
        </w:rPr>
        <w:t>[图片: ]</w:t>
      </w:r>
      <w:r>
        <w:rPr>
          <w:i/>
        </w:rPr>
        <w:t>(https://file.sdxd.edu.cn/file/20230330ogfDsDzw@603@402.png)</w:t>
      </w:r>
    </w:p>
    <w:p>
      <w:r>
        <w:t>￥5分钟</w:t>
      </w:r>
    </w:p>
    <w:p>
      <w:r>
        <w:t>成功兑换清晨的日出</w:t>
      </w:r>
    </w:p>
    <w:p>
      <w:r>
        <w:t>日出唤醒清晨</w:t>
      </w:r>
    </w:p>
    <w:p>
      <w:r>
        <w:t>大地光彩重生</w:t>
      </w:r>
    </w:p>
    <w:p>
      <w:r>
        <w:t>日出代表着美好的希望与未来</w:t>
      </w:r>
    </w:p>
    <w:p>
      <w:r>
        <w:t>日出之美便在于它脱胎于黑暗</w:t>
      </w:r>
    </w:p>
    <w:p>
      <w:r>
        <w:rPr>
          <w:i/>
        </w:rPr>
        <w:t>[图片: ]</w:t>
      </w:r>
      <w:r>
        <w:rPr>
          <w:i/>
        </w:rPr>
        <w:t>(https://file.sdxd.edu.cn/file/20230330nzEjHSvX@408@273.png)</w:t>
      </w:r>
    </w:p>
    <w:p>
      <w:r>
        <w:t>￥10分钟</w:t>
      </w:r>
    </w:p>
    <w:p>
      <w:r>
        <w:t>成功兑换落日的余晖</w:t>
      </w:r>
    </w:p>
    <w:p>
      <w:r>
        <w:t>落日熔金，暮云合璧</w:t>
      </w:r>
    </w:p>
    <w:p>
      <w:r>
        <w:t>是属于校园的夕阳美景</w:t>
      </w:r>
    </w:p>
    <w:p>
      <w:r>
        <w:t>与朋友一起在小路上散步</w:t>
      </w:r>
    </w:p>
    <w:p>
      <w:r>
        <w:t>享受这份美好与灿烂</w:t>
      </w:r>
    </w:p>
    <w:p>
      <w:r>
        <w:rPr>
          <w:i/>
        </w:rPr>
        <w:t>[图片: ]</w:t>
      </w:r>
      <w:r>
        <w:rPr>
          <w:i/>
        </w:rPr>
        <w:t>(https://file.sdxd.edu.cn/file/20230330waPlZUfY@844@578.jpg)</w:t>
      </w:r>
    </w:p>
    <w:p>
      <w:r>
        <w:t>￥30分钟</w:t>
      </w:r>
    </w:p>
    <w:p>
      <w:r>
        <w:t>成功兑换一场人间烟火</w:t>
      </w:r>
    </w:p>
    <w:p>
      <w:r>
        <w:t>食之百味，烟火入人间</w:t>
      </w:r>
    </w:p>
    <w:p>
      <w:r>
        <w:t>鲜美浓香的食物被盛进餐盘</w:t>
      </w:r>
    </w:p>
    <w:p>
      <w:r>
        <w:t>美食与味蕾碰撞</w:t>
      </w:r>
    </w:p>
    <w:p>
      <w:r>
        <w:t>成就了一场习以为常的浪漫</w:t>
      </w:r>
    </w:p>
    <w:p>
      <w:r>
        <w:rPr>
          <w:i/>
        </w:rPr>
        <w:t>[图片: ]</w:t>
      </w:r>
      <w:r>
        <w:rPr>
          <w:i/>
        </w:rPr>
        <w:t>(https://file.sdxd.edu.cn/file/20230330VyycciWo@936@581.jpg)</w:t>
      </w:r>
    </w:p>
    <w:p>
      <w:r>
        <w:t>￥40分钟</w:t>
      </w:r>
    </w:p>
    <w:p>
      <w:r>
        <w:t>成功兑换一场球赛</w:t>
      </w:r>
    </w:p>
    <w:p>
      <w:r>
        <w:t>绿茵场上活力绽放</w:t>
      </w:r>
    </w:p>
    <w:p>
      <w:r>
        <w:t>汗水是热爱的证明</w:t>
      </w:r>
    </w:p>
    <w:p>
      <w:r>
        <w:t>少年们像太阳一样</w:t>
      </w:r>
    </w:p>
    <w:p>
      <w:r>
        <w:t>有起有落，却不失光彩</w:t>
      </w:r>
    </w:p>
    <w:p>
      <w:r>
        <w:rPr>
          <w:i/>
        </w:rPr>
        <w:t>[图片: ]</w:t>
      </w:r>
      <w:r>
        <w:rPr>
          <w:i/>
        </w:rPr>
        <w:t>(https://file.sdxd.edu.cn/file/20230330YDzANqoY@849@563.png)</w:t>
      </w:r>
    </w:p>
    <w:p>
      <w:r>
        <w:t>￥45分钟</w:t>
      </w:r>
    </w:p>
    <w:p>
      <w:r>
        <w:t>兑换一节认真的课堂</w:t>
      </w:r>
    </w:p>
    <w:p>
      <w:r>
        <w:t>绘声绘色的知识讲解者</w:t>
      </w:r>
    </w:p>
    <w:p>
      <w:r>
        <w:t>专心致志的知识汲取者</w:t>
      </w:r>
    </w:p>
    <w:p>
      <w:r>
        <w:t>45分钟的课堂展现的是</w:t>
      </w:r>
    </w:p>
    <w:p>
      <w:r>
        <w:t>老师的认真负责，学子们的奋斗拼搏</w:t>
      </w:r>
    </w:p>
    <w:p>
      <w:r>
        <w:rPr>
          <w:i/>
        </w:rPr>
        <w:t>[图片: ]</w:t>
      </w:r>
      <w:r>
        <w:rPr>
          <w:i/>
        </w:rPr>
        <w:t>(https://file.sdxd.edu.cn/file/20230330gFbOkaOO@756@504.jpg)</w:t>
      </w:r>
    </w:p>
    <w:p>
      <w:r>
        <w:t>￥1小时</w:t>
      </w:r>
    </w:p>
    <w:p>
      <w:r>
        <w:t>兑换图书馆的静谧美好</w:t>
      </w:r>
    </w:p>
    <w:p>
      <w:r>
        <w:t>落在书架上的阳光</w:t>
      </w:r>
    </w:p>
    <w:p>
      <w:r>
        <w:t>照亮的是少年们的侧脸</w:t>
      </w:r>
    </w:p>
    <w:p>
      <w:r>
        <w:t>深夜图书馆的灯光</w:t>
      </w:r>
    </w:p>
    <w:p>
      <w:r>
        <w:t>点燃的是少年们最初的梦想</w:t>
      </w:r>
    </w:p>
    <w:p>
      <w:r>
        <w:rPr>
          <w:i/>
        </w:rPr>
        <w:t>[图片: ]</w:t>
      </w:r>
      <w:r>
        <w:rPr>
          <w:i/>
        </w:rPr>
        <w:t>(https://file.sdxd.edu.cn/file/20230330giffHxjr@721@541.jpg)</w:t>
      </w:r>
    </w:p>
    <w:p>
      <w:r>
        <w:t>￥2小时</w:t>
      </w:r>
    </w:p>
    <w:p>
      <w:r>
        <w:t>兑换一场精彩活动</w:t>
      </w:r>
    </w:p>
    <w:p>
      <w:r>
        <w:t>去参与一场精彩的活动吧</w:t>
      </w:r>
    </w:p>
    <w:p>
      <w:r>
        <w:t>看活力与青春的碰撞</w:t>
      </w:r>
    </w:p>
    <w:p>
      <w:r>
        <w:t>擦出明媚的火花</w:t>
      </w:r>
    </w:p>
    <w:p>
      <w:r>
        <w:t>我们欢聚于此，共同感受现代的魅力</w:t>
      </w:r>
    </w:p>
    <w:p>
      <w:r>
        <w:rPr>
          <w:i/>
        </w:rPr>
        <w:t>[图片: ]</w:t>
      </w:r>
      <w:r>
        <w:rPr>
          <w:i/>
        </w:rPr>
        <w:t>(https://file.sdxd.edu.cn/file/20230330wCZdQYGJ@796@531.jpg)</w:t>
      </w:r>
    </w:p>
    <w:p>
      <w:r>
        <w:t>小卖部售卖的不仅是“商品”</w:t>
      </w:r>
    </w:p>
    <w:p>
      <w:r>
        <w:t>还是独属于每一位现代er的浪漫</w:t>
      </w:r>
    </w:p>
    <w:p>
      <w:r>
        <w:t>彼方尚有荣光在</w:t>
      </w:r>
    </w:p>
    <w:p>
      <w:r>
        <w:t>少年不惧岁月长</w:t>
      </w:r>
    </w:p>
    <w:p>
      <w:r>
        <w:t>让小编和大家一起</w:t>
      </w:r>
    </w:p>
    <w:p>
      <w:r>
        <w:t>追逐光、靠近光、成为光、散发光</w:t>
      </w:r>
    </w:p>
    <w:p>
      <w:r>
        <w:t>创造出属于你的光阴故事</w:t>
      </w:r>
    </w:p>
    <w:p>
      <w:r>
        <w:br w:type="page"/>
      </w:r>
    </w:p>
    <w:p>
      <w:pPr>
        <w:pStyle w:val="Heading1"/>
      </w:pPr>
      <w:r>
        <w:t>山东现代学院2023年礼仪风采大赛重磅来袭</w:t>
      </w:r>
    </w:p>
    <w:p>
      <w:r>
        <w:rPr>
          <w:b/>
        </w:rPr>
        <w:t>发布日期: 2023-03-27</w:t>
        <w:br/>
      </w:r>
      <w:r>
        <w:t>原文链接: https://www.sdxd.edu.cn/detail/20230327091307djrv571h1921ouwuy8.html</w:t>
      </w:r>
    </w:p>
    <w:p>
      <w:pPr>
        <w:pStyle w:val="Heading2"/>
      </w:pPr>
      <w:r>
        <w:t>文章内容:</w:t>
      </w:r>
    </w:p>
    <w:p>
      <w:r>
        <w:t>山东现代学院2023年礼仪风采大赛重磅来袭</w:t>
      </w:r>
    </w:p>
    <w:p>
      <w:r>
        <w:t>为弘扬中华美育精神，倡导文明礼仪之风，切实提升当代大学生礼仪素养与技能，我校在新图书馆演播厅隆重举行“承文明之韵·兴礼仪之邦”2023年礼仪风采大赛。</w:t>
      </w:r>
    </w:p>
    <w:p>
      <w:r>
        <w:rPr>
          <w:i/>
        </w:rPr>
        <w:t>[图片: ]</w:t>
      </w:r>
      <w:r>
        <w:rPr>
          <w:i/>
        </w:rPr>
        <w:t>(https://file.sdxd.edu.cn/file/20230327jWopFlaK@822@461.jpg)</w:t>
      </w:r>
    </w:p>
    <w:p>
      <w:r>
        <w:t>人文与管理学院—服务礼仪</w:t>
      </w:r>
    </w:p>
    <w:p>
      <w:r>
        <w:t>以时间为线，以文言为媒</w:t>
      </w:r>
    </w:p>
    <w:p>
      <w:r>
        <w:t>将历史悠久的服务礼仪娓娓道来</w:t>
      </w:r>
    </w:p>
    <w:p>
      <w:r>
        <w:t>礼仪是一种美德，也是一种习惯</w:t>
      </w:r>
    </w:p>
    <w:p>
      <w:r>
        <w:rPr>
          <w:i/>
        </w:rPr>
        <w:t>[图片: ]</w:t>
      </w:r>
      <w:r>
        <w:rPr>
          <w:i/>
        </w:rPr>
        <w:t>(https://file.sdxd.edu.cn/file/20230327uWuYShPi@877@492.jpg)</w:t>
      </w:r>
    </w:p>
    <w:p>
      <w:r>
        <w:rPr>
          <w:i/>
        </w:rPr>
        <w:t>[图片: ]</w:t>
      </w:r>
      <w:r>
        <w:rPr>
          <w:i/>
        </w:rPr>
        <w:t>(https://file.sdxd.edu.cn/file/20230327TAkyYgcC@899@496.jpg)</w:t>
      </w:r>
    </w:p>
    <w:p>
      <w:r>
        <w:t>电子信息学院—中华传统礼仪</w:t>
      </w:r>
    </w:p>
    <w:p>
      <w:r>
        <w:t>古风古韵的乐曲</w:t>
      </w:r>
    </w:p>
    <w:p>
      <w:r>
        <w:t>温文尔雅的孔子礼</w:t>
      </w:r>
    </w:p>
    <w:p>
      <w:r>
        <w:t>厚德端行，明礼修身</w:t>
      </w:r>
    </w:p>
    <w:p>
      <w:r>
        <w:rPr>
          <w:i/>
        </w:rPr>
        <w:t>[图片: ]</w:t>
      </w:r>
      <w:r>
        <w:rPr>
          <w:i/>
        </w:rPr>
        <w:t>(https://file.sdxd.edu.cn/file/20230327tWJbOMWv@812@456.jpg)</w:t>
      </w:r>
    </w:p>
    <w:p>
      <w:r>
        <w:rPr>
          <w:i/>
        </w:rPr>
        <w:t>[图片: ]</w:t>
      </w:r>
      <w:r>
        <w:rPr>
          <w:i/>
        </w:rPr>
        <w:t>(https://file.sdxd.edu.cn/file/20230327FgHPxErS@838@518.jpg)</w:t>
      </w:r>
    </w:p>
    <w:p>
      <w:r>
        <w:t>工学院 —仪态礼仪</w:t>
      </w:r>
    </w:p>
    <w:p>
      <w:r>
        <w:t>身居礼仪之邦，应为礼仪之民</w:t>
      </w:r>
    </w:p>
    <w:p>
      <w:r>
        <w:t>他们从坐、站、蹲等多方面讲述</w:t>
      </w:r>
    </w:p>
    <w:p>
      <w:r>
        <w:t>将仪态礼仪表现得淋漓尽致</w:t>
      </w:r>
    </w:p>
    <w:p>
      <w:r>
        <w:rPr>
          <w:i/>
        </w:rPr>
        <w:t>[图片: ]</w:t>
      </w:r>
      <w:r>
        <w:rPr>
          <w:i/>
        </w:rPr>
        <w:t>(https://file.sdxd.edu.cn/file/20230327akMUgEfv@811@455.jpg)</w:t>
      </w:r>
    </w:p>
    <w:p>
      <w:r>
        <w:rPr>
          <w:i/>
        </w:rPr>
        <w:t>[图片: ]</w:t>
      </w:r>
      <w:r>
        <w:rPr>
          <w:i/>
        </w:rPr>
        <w:t>(https://file.sdxd.edu.cn/file/20230327HVzYJqcq@812@574.jpg)</w:t>
      </w:r>
    </w:p>
    <w:p>
      <w:r>
        <w:t>医学院—服务礼仪</w:t>
      </w:r>
    </w:p>
    <w:p>
      <w:r>
        <w:t>礼仪与道德密切关联</w:t>
      </w:r>
    </w:p>
    <w:p>
      <w:r>
        <w:t>将礼节置于心上</w:t>
      </w:r>
    </w:p>
    <w:p>
      <w:r>
        <w:t>力争成为有礼的新时代青年</w:t>
      </w:r>
    </w:p>
    <w:p>
      <w:r>
        <w:rPr>
          <w:i/>
        </w:rPr>
        <w:t>[图片: ]</w:t>
      </w:r>
      <w:r>
        <w:rPr>
          <w:i/>
        </w:rPr>
        <w:t>(https://file.sdxd.edu.cn/file/20230327FlqFvANh@1005@564.jpg)</w:t>
      </w:r>
    </w:p>
    <w:p>
      <w:r>
        <w:rPr>
          <w:i/>
        </w:rPr>
        <w:t>[图片: ]</w:t>
      </w:r>
      <w:r>
        <w:rPr>
          <w:i/>
        </w:rPr>
        <w:t>(https://file.sdxd.edu.cn/file/20230327lbqAzrRh@995@619.jpg)</w:t>
      </w:r>
    </w:p>
    <w:p>
      <w:r>
        <w:t>药学院—日常生活礼仪</w:t>
      </w:r>
    </w:p>
    <w:p>
      <w:r>
        <w:t>礼仪是人际交往中不可或缺的一种能力</w:t>
      </w:r>
    </w:p>
    <w:p>
      <w:r>
        <w:t>现代学子应将礼仪贯穿于生活</w:t>
      </w:r>
    </w:p>
    <w:p>
      <w:r>
        <w:t>树立端庄高雅的精神风范</w:t>
      </w:r>
    </w:p>
    <w:p>
      <w:r>
        <w:rPr>
          <w:i/>
        </w:rPr>
        <w:t>[图片: ]</w:t>
      </w:r>
      <w:r>
        <w:rPr>
          <w:i/>
        </w:rPr>
        <w:t>(https://file.sdxd.edu.cn/file/20230327IwRpiUMO@906@509.jpg)</w:t>
      </w:r>
    </w:p>
    <w:p>
      <w:r>
        <w:rPr>
          <w:i/>
        </w:rPr>
        <w:t>[图片: ]</w:t>
      </w:r>
      <w:r>
        <w:rPr>
          <w:i/>
        </w:rPr>
        <w:t>(https://file.sdxd.edu.cn/file/20230327MIZVtxoi@955@641.jpg)</w:t>
      </w:r>
    </w:p>
    <w:p>
      <w:r>
        <w:t>护理学院—医护礼仪</w:t>
      </w:r>
    </w:p>
    <w:p>
      <w:r>
        <w:t>一袭白衣，一顶燕帽</w:t>
      </w:r>
    </w:p>
    <w:p>
      <w:r>
        <w:t>展现了医护礼仪的光彩</w:t>
      </w:r>
    </w:p>
    <w:p>
      <w:r>
        <w:t>值得每一位现代学子传承学习</w:t>
      </w:r>
    </w:p>
    <w:p>
      <w:r>
        <w:rPr>
          <w:i/>
        </w:rPr>
        <w:t>[图片: ]</w:t>
      </w:r>
      <w:r>
        <w:rPr>
          <w:i/>
        </w:rPr>
        <w:t>(https://file.sdxd.edu.cn/file/20230327JqQCGyXp@929@522.jpg)</w:t>
      </w:r>
    </w:p>
    <w:p>
      <w:r>
        <w:rPr>
          <w:i/>
        </w:rPr>
        <w:t>[图片: ]</w:t>
      </w:r>
      <w:r>
        <w:rPr>
          <w:i/>
        </w:rPr>
        <w:t>(https://file.sdxd.edu.cn/file/20230327gfSghitr@960@687.jpg)</w:t>
      </w:r>
    </w:p>
    <w:p>
      <w:r>
        <w:t>“人无礼则不生，事无礼则不成，国无礼则不宁。” 知书达理，待人以礼，是当代大学生的基本素养。愿现代学子以此次大赛为契机，厚植“不学礼，无以立”的精神理念，将中华优秀传统礼仪文化内化于心，外化于行，做知行合一的现代人！</w:t>
      </w:r>
    </w:p>
    <w:p>
      <w:r>
        <w:br w:type="page"/>
      </w:r>
    </w:p>
    <w:p>
      <w:pPr>
        <w:pStyle w:val="Heading1"/>
      </w:pPr>
      <w:r>
        <w:t>去有风的地方，看现代学子的逐梦之旅</w:t>
      </w:r>
    </w:p>
    <w:p>
      <w:r>
        <w:rPr>
          <w:b/>
        </w:rPr>
        <w:t>发布日期: 2023-03-23</w:t>
        <w:br/>
      </w:r>
      <w:r>
        <w:t>原文链接: https://www.sdxd.edu.cn/detail/20230323082727azpb8fa8dzifiekbb5.html</w:t>
      </w:r>
    </w:p>
    <w:p>
      <w:pPr>
        <w:pStyle w:val="Heading2"/>
      </w:pPr>
      <w:r>
        <w:t>文章内容:</w:t>
      </w:r>
    </w:p>
    <w:p>
      <w:r>
        <w:t>去有风的地方，看现代学子的逐梦之旅</w:t>
      </w:r>
    </w:p>
    <w:p>
      <w:r>
        <w:t>我们的校园是“有风小院”</w:t>
      </w:r>
    </w:p>
    <w:p>
      <w:r>
        <w:t>这里一年四季都有“风”</w:t>
      </w:r>
    </w:p>
    <w:p>
      <w:r>
        <w:t>在有风的学校</w:t>
      </w:r>
    </w:p>
    <w:p>
      <w:r>
        <w:t>遇见</w:t>
      </w:r>
    </w:p>
    <w:p>
      <w:r>
        <w:t>敬业的辅导员、可爱的老师</w:t>
      </w:r>
    </w:p>
    <w:p>
      <w:r>
        <w:t>善良的同学、有趣的课堂</w:t>
      </w:r>
    </w:p>
    <w:p>
      <w:r>
        <w:t>丰富的活动</w:t>
      </w:r>
    </w:p>
    <w:p>
      <w:r>
        <w:t>……</w:t>
      </w:r>
    </w:p>
    <w:p>
      <w:r>
        <w:t>这个春天，让我们</w:t>
      </w:r>
    </w:p>
    <w:p>
      <w:r>
        <w:t>去有风的地方</w:t>
      </w:r>
    </w:p>
    <w:p>
      <w:r>
        <w:t>那里有风、有景、有故事、有田野</w:t>
      </w:r>
    </w:p>
    <w:p>
      <w:r>
        <w:t>还有复苏后热忱的你我</w:t>
      </w:r>
    </w:p>
    <w:p>
      <w:r>
        <w:rPr>
          <w:i/>
        </w:rPr>
        <w:t>[图片: ]</w:t>
      </w:r>
      <w:r>
        <w:rPr>
          <w:i/>
        </w:rPr>
        <w:t>(https://file.sdxd.edu.cn/file/20230323ClGepzjR@1080@607.jpg)</w:t>
      </w:r>
    </w:p>
    <w:p>
      <w:r>
        <w:rPr>
          <w:i/>
        </w:rPr>
        <w:t>[图片: ]</w:t>
      </w:r>
      <w:r>
        <w:rPr>
          <w:i/>
        </w:rPr>
        <w:t>(https://file.sdxd.edu.cn/file/20230323gsZRblJP@781@521.jpg)</w:t>
      </w:r>
    </w:p>
    <w:p>
      <w:r>
        <w:rPr>
          <w:i/>
        </w:rPr>
        <w:t>[图片: ]</w:t>
      </w:r>
      <w:r>
        <w:rPr>
          <w:i/>
        </w:rPr>
        <w:t>(https://file.sdxd.edu.cn/file/20230323WjHkUubU@825@550.jpg)</w:t>
      </w:r>
    </w:p>
    <w:p>
      <w:r>
        <w:t>风儿轻拂校园 染上动人色彩</w:t>
      </w:r>
    </w:p>
    <w:p>
      <w:r>
        <w:t>她是一点点钻出土地的绿</w:t>
      </w:r>
    </w:p>
    <w:p>
      <w:r>
        <w:t>亦是一抹抹摇曳枝头的红</w:t>
      </w:r>
    </w:p>
    <w:p>
      <w:r>
        <w:t>鸟鸣和风处 诗意尽浪漫</w:t>
      </w:r>
    </w:p>
    <w:p>
      <w:r>
        <w:rPr>
          <w:i/>
        </w:rPr>
        <w:t>[图片: ]</w:t>
      </w:r>
      <w:r>
        <w:rPr>
          <w:i/>
        </w:rPr>
        <w:t>(https://file.sdxd.edu.cn/file/20230323WbtQMXAc@834@556.jpg)</w:t>
      </w:r>
    </w:p>
    <w:p>
      <w:r>
        <w:rPr>
          <w:i/>
        </w:rPr>
        <w:t>[图片: ]</w:t>
      </w:r>
      <w:r>
        <w:rPr>
          <w:i/>
        </w:rPr>
        <w:t>(https://file.sdxd.edu.cn/file/20230323JJBsDESD@826@551.jpg)</w:t>
      </w:r>
    </w:p>
    <w:p>
      <w:r>
        <w:rPr>
          <w:i/>
        </w:rPr>
        <w:t>[图片: ]</w:t>
      </w:r>
      <w:r>
        <w:rPr>
          <w:i/>
        </w:rPr>
        <w:t>(https://file.sdxd.edu.cn/file/20230323YcJslhYZ@848@566.jpg)</w:t>
      </w:r>
    </w:p>
    <w:p>
      <w:r>
        <w:t>风吹过体育场，操场上的身影</w:t>
      </w:r>
    </w:p>
    <w:p>
      <w:r>
        <w:t>是奔跑着的、球赛上的、音乐里的...</w:t>
      </w:r>
    </w:p>
    <w:p>
      <w:r>
        <w:t>是三五好友的纵情相聚</w:t>
      </w:r>
    </w:p>
    <w:p>
      <w:r>
        <w:t>是课业之余的压力释放</w:t>
      </w:r>
    </w:p>
    <w:p>
      <w:r>
        <w:t>在这里，梦也乘着长风徜徉</w:t>
      </w:r>
    </w:p>
    <w:p>
      <w:r>
        <w:rPr>
          <w:i/>
        </w:rPr>
        <w:t>[图片: ]</w:t>
      </w:r>
      <w:r>
        <w:rPr>
          <w:i/>
        </w:rPr>
        <w:t>(https://file.sdxd.edu.cn/file/20230323VISrUhxH@842@475.jpg)</w:t>
      </w:r>
    </w:p>
    <w:p>
      <w:r>
        <w:rPr>
          <w:i/>
        </w:rPr>
        <w:t>[图片: ]</w:t>
      </w:r>
      <w:r>
        <w:rPr>
          <w:i/>
        </w:rPr>
        <w:t>(https://file.sdxd.edu.cn/file/20230323mYCEyvFp@840@620.jpg)</w:t>
      </w:r>
    </w:p>
    <w:p>
      <w:r>
        <w:rPr>
          <w:i/>
        </w:rPr>
        <w:t>[图片: ]</w:t>
      </w:r>
      <w:r>
        <w:rPr>
          <w:i/>
        </w:rPr>
        <w:t>(https://file.sdxd.edu.cn/file/20230323yoJauTIz@839@593.jpg)</w:t>
      </w:r>
    </w:p>
    <w:p>
      <w:r>
        <w:t>图书馆、教室见证了学子的热忱</w:t>
      </w:r>
    </w:p>
    <w:p>
      <w:r>
        <w:t>记录着学子投入学海的模样</w:t>
      </w:r>
    </w:p>
    <w:p>
      <w:r>
        <w:t>每一块砖每一块瓦</w:t>
      </w:r>
    </w:p>
    <w:p>
      <w:r>
        <w:t>都有属于自己的故事</w:t>
      </w:r>
    </w:p>
    <w:p>
      <w:r>
        <w:rPr>
          <w:i/>
        </w:rPr>
        <w:t>[图片: ]</w:t>
      </w:r>
      <w:r>
        <w:rPr>
          <w:i/>
        </w:rPr>
        <w:t>(https://file.sdxd.edu.cn/file/20230323JYryaQnO@816@543.jpg)</w:t>
      </w:r>
    </w:p>
    <w:p>
      <w:r>
        <w:rPr>
          <w:i/>
        </w:rPr>
        <w:t>[图片: ]</w:t>
      </w:r>
      <w:r>
        <w:rPr>
          <w:i/>
        </w:rPr>
        <w:t>(https://file.sdxd.edu.cn/file/20230323WNVUtjsp@806@537.jpg)</w:t>
      </w:r>
    </w:p>
    <w:p>
      <w:r>
        <w:rPr>
          <w:i/>
        </w:rPr>
        <w:t>[图片: ]</w:t>
      </w:r>
      <w:r>
        <w:rPr>
          <w:i/>
        </w:rPr>
        <w:t>(https://file.sdxd.edu.cn/file/20230323ZnfanNua@1268@714.jpg)</w:t>
      </w:r>
    </w:p>
    <w:p>
      <w:r>
        <w:t>关上了封校烦恼的门</w:t>
      </w:r>
    </w:p>
    <w:p>
      <w:r>
        <w:t>打开了周末快乐的窗</w:t>
      </w:r>
    </w:p>
    <w:p>
      <w:r>
        <w:t>我们可以选择沉浸学习的海洋</w:t>
      </w:r>
    </w:p>
    <w:p>
      <w:r>
        <w:t>也可以感受生活的浪漫</w:t>
      </w:r>
    </w:p>
    <w:p>
      <w:r>
        <w:t>择一个风和日丽春风软软的日子</w:t>
      </w:r>
    </w:p>
    <w:p>
      <w:r>
        <w:t>约上三五好友相聚出游</w:t>
      </w:r>
    </w:p>
    <w:p>
      <w:r>
        <w:rPr>
          <w:i/>
        </w:rPr>
        <w:t>[图片: ]</w:t>
      </w:r>
      <w:r>
        <w:rPr>
          <w:i/>
        </w:rPr>
        <w:t>(https://file.sdxd.edu.cn/file/20230323WCxWuXgG@1125@750.jpg)</w:t>
      </w:r>
    </w:p>
    <w:p>
      <w:r>
        <w:rPr>
          <w:i/>
        </w:rPr>
        <w:t>[图片: ]</w:t>
      </w:r>
      <w:r>
        <w:rPr>
          <w:i/>
        </w:rPr>
        <w:t>(https://file.sdxd.edu.cn/file/20230323bdcSknOQ@828@613.jpg)</w:t>
      </w:r>
    </w:p>
    <w:p>
      <w:r>
        <w:rPr>
          <w:i/>
        </w:rPr>
        <w:t>[图片: ]</w:t>
      </w:r>
      <w:r>
        <w:rPr>
          <w:i/>
        </w:rPr>
        <w:t>(https://file.sdxd.edu.cn/file/20230323VtPkwNCy@830@615.jpg)</w:t>
      </w:r>
    </w:p>
    <w:p>
      <w:r>
        <w:t>山河万朵，春风十里</w:t>
      </w:r>
    </w:p>
    <w:p>
      <w:r>
        <w:t>经过停顿的生活</w:t>
      </w:r>
    </w:p>
    <w:p>
      <w:r>
        <w:t>终能再赴诗与远方</w:t>
      </w:r>
    </w:p>
    <w:p>
      <w:r>
        <w:t>万物复苏的季节</w:t>
      </w:r>
    </w:p>
    <w:p>
      <w:r>
        <w:t>现代学子们必将穿破黑夜，</w:t>
      </w:r>
    </w:p>
    <w:p>
      <w:r>
        <w:t>向阳而生！</w:t>
      </w:r>
    </w:p>
    <w:p>
      <w:r>
        <w:br w:type="page"/>
      </w:r>
    </w:p>
    <w:p>
      <w:pPr>
        <w:pStyle w:val="Heading1"/>
      </w:pPr>
      <w:r>
        <w:t>春季，让我们一起“飙”出精彩！</w:t>
      </w:r>
    </w:p>
    <w:p>
      <w:r>
        <w:rPr>
          <w:b/>
        </w:rPr>
        <w:t>发布日期: 2023-03-21</w:t>
        <w:br/>
      </w:r>
      <w:r>
        <w:t>原文链接: https://www.sdxd.edu.cn/detail/202303210813428ezavzc93ll2uky8t0.html</w:t>
      </w:r>
    </w:p>
    <w:p>
      <w:pPr>
        <w:pStyle w:val="Heading2"/>
      </w:pPr>
      <w:r>
        <w:t>文章内容:</w:t>
      </w:r>
    </w:p>
    <w:p>
      <w:r>
        <w:t>春季，让我们一起“飙”出精彩！</w:t>
      </w:r>
    </w:p>
    <w:p>
      <w:r>
        <w:t>春风有信 花开有期</w:t>
      </w:r>
    </w:p>
    <w:p>
      <w:r>
        <w:t>又是一年新绿时</w:t>
      </w:r>
    </w:p>
    <w:p>
      <w:r>
        <w:t>在这最适合梦想生根发芽的季节里</w:t>
      </w:r>
    </w:p>
    <w:p>
      <w:r>
        <w:t>现代学子以梦为马 不负韶华</w:t>
      </w:r>
    </w:p>
    <w:p>
      <w:r>
        <w:t>新的生活 飙出精彩！</w:t>
      </w:r>
    </w:p>
    <w:p>
      <w:r>
        <w:t>保持求知态度</w:t>
      </w:r>
    </w:p>
    <w:p>
      <w:r>
        <w:t>摇曳在笔尖的舞姿</w:t>
      </w:r>
    </w:p>
    <w:p>
      <w:r>
        <w:t>那是胜利者的姿态</w:t>
      </w:r>
    </w:p>
    <w:p>
      <w:r>
        <w:t>握求知之剑 辟真理之光</w:t>
      </w:r>
    </w:p>
    <w:p>
      <w:r>
        <w:t>愿你全力以赴</w:t>
      </w:r>
    </w:p>
    <w:p>
      <w:r>
        <w:t>然后满载而归</w:t>
      </w:r>
    </w:p>
    <w:p>
      <w:r>
        <w:rPr>
          <w:i/>
        </w:rPr>
        <w:t>[图片: ]</w:t>
      </w:r>
      <w:r>
        <w:rPr>
          <w:i/>
        </w:rPr>
        <w:t>(https://file.sdxd.edu.cn/file/20230321QzGoWawc@755@504.jpg)</w:t>
      </w:r>
    </w:p>
    <w:p>
      <w:r>
        <w:rPr>
          <w:i/>
        </w:rPr>
        <w:t>[图片: ]</w:t>
      </w:r>
      <w:r>
        <w:rPr>
          <w:i/>
        </w:rPr>
        <w:t>(https://file.sdxd.edu.cn/file/20230321qqeSzsWD@2532@1424.jpg)</w:t>
      </w:r>
    </w:p>
    <w:p>
      <w:r>
        <w:t>肩负自律行囊</w:t>
      </w:r>
    </w:p>
    <w:p>
      <w:r>
        <w:t>遨游于知识海洋</w:t>
      </w:r>
    </w:p>
    <w:p>
      <w:r>
        <w:t>奔跑在绿茵操场</w:t>
      </w:r>
    </w:p>
    <w:p>
      <w:r>
        <w:t>自制即高级 自律即自由</w:t>
      </w:r>
    </w:p>
    <w:p>
      <w:r>
        <w:t>让自律成为一种习惯</w:t>
      </w:r>
    </w:p>
    <w:p>
      <w:r>
        <w:t>每一次坚持都是变强的记录</w:t>
      </w:r>
    </w:p>
    <w:p>
      <w:r>
        <w:rPr>
          <w:i/>
        </w:rPr>
        <w:t>[图片: ]</w:t>
      </w:r>
      <w:r>
        <w:rPr>
          <w:i/>
        </w:rPr>
        <w:t>(https://file.sdxd.edu.cn/file/20230321cgrhwaln@1267@844.jpg)</w:t>
      </w:r>
    </w:p>
    <w:p>
      <w:r>
        <w:rPr>
          <w:i/>
        </w:rPr>
        <w:t>[图片: ]</w:t>
      </w:r>
      <w:r>
        <w:rPr>
          <w:i/>
        </w:rPr>
        <w:t>(https://file.sdxd.edu.cn/file/20230321UXYPtZmO@862@647.jpg)</w:t>
      </w:r>
    </w:p>
    <w:p>
      <w:r>
        <w:t>捕捉身边美好</w:t>
      </w:r>
    </w:p>
    <w:p>
      <w:r>
        <w:t>欢乐时刻历历在目</w:t>
      </w:r>
    </w:p>
    <w:p>
      <w:r>
        <w:t>美好味蕾流连忘返</w:t>
      </w:r>
    </w:p>
    <w:p>
      <w:r>
        <w:t>于清晨观旭日东升温暖校园</w:t>
      </w:r>
    </w:p>
    <w:p>
      <w:r>
        <w:t>于黄昏赏夕阳西下装点生活</w:t>
      </w:r>
    </w:p>
    <w:p>
      <w:r>
        <w:t>拾起美好 奔赴远方</w:t>
      </w:r>
    </w:p>
    <w:p>
      <w:r>
        <w:rPr>
          <w:i/>
        </w:rPr>
        <w:t>[图片: ]</w:t>
      </w:r>
      <w:r>
        <w:rPr>
          <w:i/>
        </w:rPr>
        <w:t>(https://file.sdxd.edu.cn/file/20230321RmYesZlP@772@515.jpg)</w:t>
      </w:r>
    </w:p>
    <w:p>
      <w:r>
        <w:rPr>
          <w:i/>
        </w:rPr>
        <w:t>[图片: ]</w:t>
      </w:r>
      <w:r>
        <w:rPr>
          <w:i/>
        </w:rPr>
        <w:t>(https://file.sdxd.edu.cn/file/20230321MVdRKmgz@743@558.jpg)</w:t>
      </w:r>
    </w:p>
    <w:p>
      <w:r>
        <w:t>拥有快乐心态</w:t>
      </w:r>
    </w:p>
    <w:p>
      <w:r>
        <w:t>谷底望花 海中望月</w:t>
      </w:r>
    </w:p>
    <w:p>
      <w:r>
        <w:t>生活与未来也许并不尽人意</w:t>
      </w:r>
    </w:p>
    <w:p>
      <w:r>
        <w:t>但请相信未来依旧美好</w:t>
      </w:r>
    </w:p>
    <w:p>
      <w:r>
        <w:t>日复一日的生活也有新的快乐</w:t>
      </w:r>
    </w:p>
    <w:p>
      <w:r>
        <w:rPr>
          <w:i/>
        </w:rPr>
        <w:t>[图片: ]</w:t>
      </w:r>
      <w:r>
        <w:rPr>
          <w:i/>
        </w:rPr>
        <w:t>(https://file.sdxd.edu.cn/file/20230321cYXWVlxq@846@564.png)</w:t>
      </w:r>
    </w:p>
    <w:p>
      <w:r>
        <w:rPr>
          <w:i/>
        </w:rPr>
        <w:t>[图片: ]</w:t>
      </w:r>
      <w:r>
        <w:rPr>
          <w:i/>
        </w:rPr>
        <w:t>(https://file.sdxd.edu.cn/file/20230321NiYrfzCD@846@634.png)</w:t>
      </w:r>
    </w:p>
    <w:p>
      <w:r>
        <w:t>祝现代学子</w:t>
      </w:r>
    </w:p>
    <w:p>
      <w:r>
        <w:t>梦想挂彩虹 理想腾蛟龙</w:t>
      </w:r>
    </w:p>
    <w:p>
      <w:r>
        <w:t>开启狂飙模式</w:t>
      </w:r>
    </w:p>
    <w:p>
      <w:r>
        <w:t>奔赴下一段旅程！</w:t>
      </w:r>
    </w:p>
    <w:p>
      <w:r>
        <w:br w:type="page"/>
      </w:r>
    </w:p>
    <w:p>
      <w:pPr>
        <w:pStyle w:val="Heading1"/>
      </w:pPr>
      <w:r>
        <w:t>“校花”大比拼！谁让你心动？</w:t>
      </w:r>
    </w:p>
    <w:p>
      <w:r>
        <w:rPr>
          <w:b/>
        </w:rPr>
        <w:t>发布日期: 2023-03-20</w:t>
        <w:br/>
      </w:r>
      <w:r>
        <w:t>原文链接: https://www.sdxd.edu.cn/detail/20230320080732yv8lsoqpi72431j0wu.html</w:t>
      </w:r>
    </w:p>
    <w:p>
      <w:pPr>
        <w:pStyle w:val="Heading2"/>
      </w:pPr>
      <w:r>
        <w:t>文章内容:</w:t>
      </w:r>
    </w:p>
    <w:p>
      <w:r>
        <w:t>“校花”大比拼！谁让你心动？</w:t>
      </w:r>
    </w:p>
    <w:p>
      <w:r>
        <w:t>春季是赏花的季节</w:t>
      </w:r>
    </w:p>
    <w:p>
      <w:r>
        <w:t>“校花”争艳</w:t>
      </w:r>
    </w:p>
    <w:p>
      <w:r>
        <w:t>一阵阵沁人心脾的香味</w:t>
      </w:r>
    </w:p>
    <w:p>
      <w:r>
        <w:t>“她们”在暖阳之下</w:t>
      </w:r>
    </w:p>
    <w:p>
      <w:r>
        <w:t>绽放着曼妙身姿</w:t>
      </w:r>
    </w:p>
    <w:p>
      <w:r>
        <w:t>初见便是一瞬倾心</w:t>
      </w:r>
    </w:p>
    <w:p>
      <w:r>
        <w:t>春意浓郁</w:t>
      </w:r>
    </w:p>
    <w:p>
      <w:r>
        <w:t>期待与你有一场不期而遇</w:t>
      </w:r>
    </w:p>
    <w:p>
      <w:r>
        <w:t>贴心的小编为大家</w:t>
      </w:r>
    </w:p>
    <w:p>
      <w:r>
        <w:t>捕捉了“她们”美丽的面容</w:t>
      </w:r>
    </w:p>
    <w:p>
      <w:r>
        <w:t>跟随镜头一起来看看吧~</w:t>
      </w:r>
    </w:p>
    <w:p>
      <w:r>
        <w:t>三月的校园</w:t>
      </w:r>
    </w:p>
    <w:p>
      <w:r>
        <w:t>又迎来了勃勃生机</w:t>
      </w:r>
    </w:p>
    <w:p>
      <w:r>
        <w:t>天气回暖，满园芬芳</w:t>
      </w:r>
    </w:p>
    <w:p>
      <w:r>
        <w:t>处处都氤氲着希望</w:t>
      </w:r>
    </w:p>
    <w:p>
      <w:r>
        <w:rPr>
          <w:i/>
        </w:rPr>
        <w:t>[图片: ]</w:t>
      </w:r>
      <w:r>
        <w:rPr>
          <w:i/>
        </w:rPr>
        <w:t>(https://file.sdxd.edu.cn/file/20230320XCbFJpsm@863@575.jpg)</w:t>
      </w:r>
    </w:p>
    <w:p>
      <w:r>
        <w:rPr>
          <w:i/>
        </w:rPr>
        <w:t>[图片: ]</w:t>
      </w:r>
      <w:r>
        <w:rPr>
          <w:i/>
        </w:rPr>
        <w:t>(https://file.sdxd.edu.cn/file/20230320uLmXDJQa@881@587.jpg)</w:t>
      </w:r>
    </w:p>
    <w:p>
      <w:r>
        <w:t>一簇簇，一树树，一丛丛</w:t>
      </w:r>
    </w:p>
    <w:p>
      <w:r>
        <w:t>都尽情绚烂得一塌糊涂</w:t>
      </w:r>
    </w:p>
    <w:p>
      <w:r>
        <w:t>那正黄色格外醒目</w:t>
      </w:r>
    </w:p>
    <w:p>
      <w:r>
        <w:t>彰显着生命的活力</w:t>
      </w:r>
    </w:p>
    <w:p>
      <w:r>
        <w:rPr>
          <w:i/>
        </w:rPr>
        <w:t>[图片: ]</w:t>
      </w:r>
      <w:r>
        <w:rPr>
          <w:i/>
        </w:rPr>
        <w:t>(https://file.sdxd.edu.cn/file/20230320pboMEDNG@826@552.jpg)</w:t>
      </w:r>
    </w:p>
    <w:p>
      <w:r>
        <w:rPr>
          <w:i/>
        </w:rPr>
        <w:t>[图片: ]</w:t>
      </w:r>
      <w:r>
        <w:rPr>
          <w:i/>
        </w:rPr>
        <w:t>(https://file.sdxd.edu.cn/file/20230320jTYSbzII@830@622.jpg)</w:t>
      </w:r>
    </w:p>
    <w:p>
      <w:r>
        <w:t>枝头雀跃的花骨朵儿</w:t>
      </w:r>
    </w:p>
    <w:p>
      <w:r>
        <w:t>含苞欲滴、吐蕊纳新</w:t>
      </w:r>
    </w:p>
    <w:p>
      <w:r>
        <w:t>正如现代学子们</w:t>
      </w:r>
    </w:p>
    <w:p>
      <w:r>
        <w:t>“青春正当时，风光无限好”</w:t>
      </w:r>
    </w:p>
    <w:p>
      <w:r>
        <w:rPr>
          <w:i/>
        </w:rPr>
        <w:t>[图片: ]</w:t>
      </w:r>
      <w:r>
        <w:rPr>
          <w:i/>
        </w:rPr>
        <w:t>(https://file.sdxd.edu.cn/file/20230320sVnvWzvB@837@556.jpg)</w:t>
      </w:r>
    </w:p>
    <w:p>
      <w:r>
        <w:rPr>
          <w:i/>
        </w:rPr>
        <w:t>[图片: ]</w:t>
      </w:r>
      <w:r>
        <w:rPr>
          <w:i/>
        </w:rPr>
        <w:t>(https://file.sdxd.edu.cn/file/20230320wLnxYTzt@860@571.jpg)</w:t>
      </w:r>
    </w:p>
    <w:p>
      <w:r>
        <w:t>风动暗香浓校园</w:t>
      </w:r>
    </w:p>
    <w:p>
      <w:r>
        <w:t>两旁的玉兰花，仿佛在那一刹那</w:t>
      </w:r>
    </w:p>
    <w:p>
      <w:r>
        <w:t>吹满枝头树枝头</w:t>
      </w:r>
    </w:p>
    <w:p>
      <w:r>
        <w:t>抽出鲜嫩的新芽</w:t>
      </w:r>
    </w:p>
    <w:p>
      <w:r>
        <w:rPr>
          <w:i/>
        </w:rPr>
        <w:t>[图片: ]</w:t>
      </w:r>
      <w:r>
        <w:rPr>
          <w:i/>
        </w:rPr>
        <w:t>(https://file.sdxd.edu.cn/file/20230320eiivBbFr@881@587.jpg)</w:t>
      </w:r>
    </w:p>
    <w:p>
      <w:r>
        <w:rPr>
          <w:i/>
        </w:rPr>
        <w:t>[图片: ]</w:t>
      </w:r>
      <w:r>
        <w:rPr>
          <w:i/>
        </w:rPr>
        <w:t>(https://file.sdxd.edu.cn/file/20230320GFlYjRHG@848@566.jpg)</w:t>
      </w:r>
    </w:p>
    <w:p>
      <w:r>
        <w:t>盛开时节花繁艳丽</w:t>
      </w:r>
    </w:p>
    <w:p>
      <w:r>
        <w:t>满树烂漫，如云如霞</w:t>
      </w:r>
    </w:p>
    <w:p>
      <w:r>
        <w:t>其花如少女羞红的脸</w:t>
      </w:r>
    </w:p>
    <w:p>
      <w:r>
        <w:t>给人青春浪漫之美</w:t>
      </w:r>
    </w:p>
    <w:p>
      <w:r>
        <w:rPr>
          <w:i/>
        </w:rPr>
        <w:t>[图片: ]</w:t>
      </w:r>
      <w:r>
        <w:rPr>
          <w:i/>
        </w:rPr>
        <w:t>(https://file.sdxd.edu.cn/file/20230320fJCsIeqH@836@470.jpg)</w:t>
      </w:r>
    </w:p>
    <w:p>
      <w:r>
        <w:rPr>
          <w:i/>
        </w:rPr>
        <w:t>[图片: ]</w:t>
      </w:r>
      <w:r>
        <w:rPr>
          <w:i/>
        </w:rPr>
        <w:t>(https://file.sdxd.edu.cn/file/20230320OKFJPzwr@1376@1080.jpg)</w:t>
      </w:r>
    </w:p>
    <w:p>
      <w:r>
        <w:t>无人问津的路边</w:t>
      </w:r>
    </w:p>
    <w:p>
      <w:r>
        <w:t>藏着意想不到的惊喜</w:t>
      </w:r>
    </w:p>
    <w:p>
      <w:r>
        <w:t>三两个花苞一簇</w:t>
      </w:r>
    </w:p>
    <w:p>
      <w:r>
        <w:t>羞答答地躲在宽叶旁</w:t>
      </w:r>
    </w:p>
    <w:p>
      <w:r>
        <w:rPr>
          <w:i/>
        </w:rPr>
        <w:t>[图片: ]</w:t>
      </w:r>
      <w:r>
        <w:rPr>
          <w:i/>
        </w:rPr>
        <w:t>(https://file.sdxd.edu.cn/file/20230320saBUIjnS@3200@2399.jpg)</w:t>
      </w:r>
    </w:p>
    <w:p>
      <w:r>
        <w:rPr>
          <w:i/>
        </w:rPr>
        <w:t>[图片: ]</w:t>
      </w:r>
      <w:r>
        <w:rPr>
          <w:i/>
        </w:rPr>
        <w:t>(https://file.sdxd.edu.cn/file/20230320nyYPlPGw@3200@2400.jpg)</w:t>
      </w:r>
    </w:p>
    <w:p>
      <w:r>
        <w:t>春到枝头，风过长阶</w:t>
      </w:r>
    </w:p>
    <w:p>
      <w:r>
        <w:t>此时万物灵长</w:t>
      </w:r>
    </w:p>
    <w:p>
      <w:r>
        <w:t>当是人间赏花的好时节</w:t>
      </w:r>
    </w:p>
    <w:p>
      <w:r>
        <w:t>趁阳光正好，春光烂漫</w:t>
      </w:r>
    </w:p>
    <w:p>
      <w:r>
        <w:t>让你的足迹遍布现代校园</w:t>
      </w:r>
    </w:p>
    <w:p>
      <w:r>
        <w:br w:type="page"/>
      </w:r>
    </w:p>
    <w:p>
      <w:pPr>
        <w:pStyle w:val="Heading1"/>
      </w:pPr>
      <w:r>
        <w:t>3.15消费者权益日 | 科学消费 健康维权</w:t>
      </w:r>
    </w:p>
    <w:p>
      <w:r>
        <w:rPr>
          <w:b/>
        </w:rPr>
        <w:t>发布日期: 2023-03-15</w:t>
        <w:br/>
      </w:r>
      <w:r>
        <w:t>原文链接: https://www.sdxd.edu.cn/detail/20230315143207yzwo6ilyqs18g7d5ma.html</w:t>
      </w:r>
    </w:p>
    <w:p>
      <w:pPr>
        <w:pStyle w:val="Heading2"/>
      </w:pPr>
      <w:r>
        <w:t>文章内容:</w:t>
      </w:r>
    </w:p>
    <w:p>
      <w:r>
        <w:t>3.15消费者权益日 | 科学消费 健康维权</w:t>
      </w:r>
    </w:p>
    <w:p>
      <w:r>
        <w:t>今年的315已经到来</w:t>
      </w:r>
    </w:p>
    <w:p>
      <w:r>
        <w:t>对于这个“国际消费者权益日”</w:t>
      </w:r>
    </w:p>
    <w:p>
      <w:r>
        <w:t>我们似乎越来越重视</w:t>
      </w:r>
    </w:p>
    <w:p>
      <w:r>
        <w:t>毕竟生活中，每个人都是消费者</w:t>
      </w:r>
    </w:p>
    <w:p>
      <w:r>
        <w:t>那么，315究竟和我们有什么关系？</w:t>
      </w:r>
    </w:p>
    <w:p>
      <w:r>
        <w:t>我们能如何正确维护自己的权益呢？</w:t>
      </w:r>
    </w:p>
    <w:p>
      <w:r>
        <w:t>往下看看吧～</w:t>
      </w:r>
    </w:p>
    <w:p>
      <w:r>
        <w:rPr>
          <w:i/>
        </w:rPr>
        <w:t>[图片: ]</w:t>
      </w:r>
      <w:r>
        <w:rPr>
          <w:i/>
        </w:rPr>
        <w:t>(https://file.sdxd.edu.cn/file/20230315nnOxBics@960@540.jpg)</w:t>
      </w:r>
    </w:p>
    <w:p>
      <w:r>
        <w:t>315 / 消费者权益日</w:t>
      </w:r>
    </w:p>
    <w:p>
      <w:r>
        <w:rPr>
          <w:i/>
        </w:rPr>
        <w:t>[图片: ]</w:t>
      </w:r>
      <w:r>
        <w:rPr>
          <w:i/>
        </w:rPr>
        <w:t>(https://file.sdxd.edu.cn/file/20230315vLYusXUd@1048@1048.jpg)</w:t>
      </w:r>
    </w:p>
    <w:p>
      <w:r>
        <w:t>三月十五号是一年一度的消费者权益日，让我们一起来了解一下“消费者权益”这个话题，特别是作为维权意识较差的大学生，更应该深入了解，并将其运用到我们的生活之中。</w:t>
      </w:r>
    </w:p>
    <w:p>
      <w:r>
        <w:t>“315消费者权益日”的宗旨就是对消费者进行教育，提高消费者维护自身权益的意识和能力，并且处理消费者投诉，帮助消费者挽回损失。</w:t>
      </w:r>
    </w:p>
    <w:p>
      <w:r>
        <w:t>四项基本权益</w:t>
      </w:r>
    </w:p>
    <w:p>
      <w:r>
        <w:t>有权获得安全保障</w:t>
      </w:r>
    </w:p>
    <w:p>
      <w:r>
        <w:t>有权获得正确资料</w:t>
      </w:r>
    </w:p>
    <w:p>
      <w:r>
        <w:t>有权自由决定选择</w:t>
      </w:r>
    </w:p>
    <w:p>
      <w:r>
        <w:t>有权提成消费意见</w:t>
      </w:r>
    </w:p>
    <w:p>
      <w:r>
        <w:t>如何维护自身作为消费者应有权益：</w:t>
      </w:r>
    </w:p>
    <w:p>
      <w:r>
        <w:rPr>
          <w:i/>
        </w:rPr>
        <w:t>[图片: ]</w:t>
      </w:r>
      <w:r>
        <w:rPr>
          <w:i/>
        </w:rPr>
        <w:t>(https://file.sdxd.edu.cn/file/20230315eCSzXsGY@455@352.jpg)</w:t>
      </w:r>
    </w:p>
    <w:p>
      <w:r>
        <w:t>1.协商和解：</w:t>
      </w:r>
    </w:p>
    <w:p>
      <w:r>
        <w:t>消费者与经验者在发生争议后，在自愿、互相谅解的基础上，通过直接对话，摆事实、讲道理，分清楚责任，以双方都没有异议的处理下，解决纠纷。</w:t>
      </w:r>
    </w:p>
    <w:p>
      <w:r>
        <w:t>2.投诉调解：</w:t>
      </w:r>
    </w:p>
    <w:p>
      <w:r>
        <w:t>消费者与经营者之间发生消费者权益争议后，请求第三方对争议双方当事人进行说服劝导、沟通调和，以促成双方达成解决纠纷。</w:t>
      </w:r>
    </w:p>
    <w:p>
      <w:r>
        <w:t>3.提起诉讼：</w:t>
      </w:r>
    </w:p>
    <w:p>
      <w:r>
        <w:t>消费者因其合法权益受到侵害，可向人民法院提起诉讼，请求人民法院依照法定程序进行审判。</w:t>
      </w:r>
    </w:p>
    <w:p>
      <w:r>
        <w:t>4.申请仲裁：</w:t>
      </w:r>
    </w:p>
    <w:p>
      <w:r>
        <w:t>双方当事人达成协议，自愿将争议提交仲裁机构调解并做出判断或裁决。仲裁具有当事人程序简便、一裁终局、专家仲裁、费用较低、保守机密的小特征。</w:t>
      </w:r>
    </w:p>
    <w:p>
      <w:r>
        <w:t>消费时的四注意：</w:t>
      </w:r>
    </w:p>
    <w:p>
      <w:r>
        <w:t>微信购物需谨慎</w:t>
      </w:r>
    </w:p>
    <w:p>
      <w:r>
        <w:t>消费截图很重要</w:t>
      </w:r>
    </w:p>
    <w:p>
      <w:r>
        <w:t>三无代购不要信</w:t>
      </w:r>
    </w:p>
    <w:p>
      <w:r>
        <w:t>网络充值要三思</w:t>
      </w:r>
    </w:p>
    <w:p>
      <w:r>
        <w:br w:type="page"/>
      </w:r>
    </w:p>
    <w:p>
      <w:pPr>
        <w:pStyle w:val="Heading1"/>
      </w:pPr>
      <w:r>
        <w:t>玉兰花开，许你现代最美春色！</w:t>
      </w:r>
    </w:p>
    <w:p>
      <w:r>
        <w:rPr>
          <w:b/>
        </w:rPr>
        <w:t>发布日期: 2023-03-15</w:t>
        <w:br/>
      </w:r>
      <w:r>
        <w:t>原文链接: https://www.sdxd.edu.cn/detail/20230315083247gm8lwpiaikynms96j0.html</w:t>
      </w:r>
    </w:p>
    <w:p>
      <w:pPr>
        <w:pStyle w:val="Heading2"/>
      </w:pPr>
      <w:r>
        <w:t>文章内容:</w:t>
      </w:r>
    </w:p>
    <w:p>
      <w:r>
        <w:t>玉兰花开，许你现代最美春色！</w:t>
      </w:r>
    </w:p>
    <w:p>
      <w:r>
        <w:t>玉兰花开，许你现代最美春色！</w:t>
      </w:r>
    </w:p>
    <w:p>
      <w:r>
        <w:t>想是人间春日到</w:t>
      </w:r>
    </w:p>
    <w:p>
      <w:r>
        <w:t>玉兰独绽也开怀</w:t>
      </w:r>
    </w:p>
    <w:p>
      <w:r>
        <w:t>沐风和煦 春光明媚</w:t>
      </w:r>
    </w:p>
    <w:p>
      <w:r>
        <w:t>现代校园里</w:t>
      </w:r>
    </w:p>
    <w:p>
      <w:r>
        <w:t>玉兰花开正盛</w:t>
      </w:r>
    </w:p>
    <w:p>
      <w:r>
        <w:t>洁白如玉 芳香四溢</w:t>
      </w:r>
    </w:p>
    <w:p>
      <w:r>
        <w:rPr>
          <w:i/>
        </w:rPr>
        <w:t>[图片: ]</w:t>
      </w:r>
      <w:r>
        <w:rPr>
          <w:i/>
        </w:rPr>
        <w:t>(https://file.sdxd.edu.cn/file/20230315NyXejSqf@755@503.jpg)</w:t>
      </w:r>
    </w:p>
    <w:p>
      <w:r>
        <w:rPr>
          <w:i/>
        </w:rPr>
        <w:t>[图片: ]</w:t>
      </w:r>
      <w:r>
        <w:rPr>
          <w:i/>
        </w:rPr>
        <w:t>(https://file.sdxd.edu.cn/file/20230315SjOjGiRg@749@500.jpg)</w:t>
      </w:r>
    </w:p>
    <w:p>
      <w:r>
        <w:t>你要写玉兰，不能只写玉兰</w:t>
      </w:r>
    </w:p>
    <w:p>
      <w:r>
        <w:t>你要写她阵阵清芳，幽香淡雅</w:t>
      </w:r>
    </w:p>
    <w:p>
      <w:r>
        <w:t>写她晶莹满树，朵朵向上</w:t>
      </w:r>
    </w:p>
    <w:p>
      <w:r>
        <w:t>写她傲然生长，无绿无瑕</w:t>
      </w:r>
    </w:p>
    <w:p>
      <w:r>
        <w:rPr>
          <w:i/>
        </w:rPr>
        <w:t>[图片: ]</w:t>
      </w:r>
      <w:r>
        <w:rPr>
          <w:i/>
        </w:rPr>
        <w:t>(https://file.sdxd.edu.cn/file/20230315imQXFuSU@769@513.jpg)</w:t>
      </w:r>
    </w:p>
    <w:p>
      <w:r>
        <w:rPr>
          <w:i/>
        </w:rPr>
        <w:t>[图片: ]</w:t>
      </w:r>
      <w:r>
        <w:rPr>
          <w:i/>
        </w:rPr>
        <w:t>(https://file.sdxd.edu.cn/file/20230315bZNlhbve@777@518.jpg)</w:t>
      </w:r>
    </w:p>
    <w:p>
      <w:r>
        <w:rPr>
          <w:i/>
        </w:rPr>
        <w:t>[图片: ]</w:t>
      </w:r>
      <w:r>
        <w:rPr>
          <w:i/>
        </w:rPr>
        <w:t>(https://file.sdxd.edu.cn/file/20230315YgzRFKqj@774@516.jpg)</w:t>
      </w:r>
    </w:p>
    <w:p>
      <w:r>
        <w:rPr>
          <w:i/>
        </w:rPr>
        <w:t>[图片: ]</w:t>
      </w:r>
      <w:r>
        <w:rPr>
          <w:i/>
        </w:rPr>
        <w:t>(https://file.sdxd.edu.cn/file/20230315BOMaIkRl@777@518.jpg)</w:t>
      </w:r>
    </w:p>
    <w:p>
      <w:r>
        <w:t>一树树的高洁典雅</w:t>
      </w:r>
    </w:p>
    <w:p>
      <w:r>
        <w:t>简单纯粹，却又婉约昂扬</w:t>
      </w:r>
    </w:p>
    <w:p>
      <w:r>
        <w:t>是玉兰花予我的温柔情怀</w:t>
      </w:r>
    </w:p>
    <w:p>
      <w:r>
        <w:t>也是现代予我的难忘回忆</w:t>
      </w:r>
    </w:p>
    <w:p>
      <w:r>
        <w:rPr>
          <w:i/>
        </w:rPr>
        <w:t>[图片: ]</w:t>
      </w:r>
      <w:r>
        <w:rPr>
          <w:i/>
        </w:rPr>
        <w:t>(https://file.sdxd.edu.cn/file/20230315GXjElSmB@803@535.jpg)</w:t>
      </w:r>
    </w:p>
    <w:p>
      <w:r>
        <w:rPr>
          <w:i/>
        </w:rPr>
        <w:t>[图片: ]</w:t>
      </w:r>
      <w:r>
        <w:rPr>
          <w:i/>
        </w:rPr>
        <w:t>(https://file.sdxd.edu.cn/file/20230315DDudbLLb@794@530.jpg)</w:t>
      </w:r>
    </w:p>
    <w:p>
      <w:r>
        <w:t>净若清荷尘不染</w:t>
      </w:r>
    </w:p>
    <w:p>
      <w:r>
        <w:t>色如白云美若仙</w:t>
      </w:r>
    </w:p>
    <w:p>
      <w:r>
        <w:t>玉兰在早春崭露头角</w:t>
      </w:r>
    </w:p>
    <w:p>
      <w:r>
        <w:t>繁花间那抹繁华</w:t>
      </w:r>
    </w:p>
    <w:p>
      <w:r>
        <w:t>引起晴空下的共鸣</w:t>
      </w:r>
    </w:p>
    <w:p>
      <w:r>
        <w:rPr>
          <w:i/>
        </w:rPr>
        <w:t>[图片: ]</w:t>
      </w:r>
      <w:r>
        <w:rPr>
          <w:i/>
        </w:rPr>
        <w:t>(https://file.sdxd.edu.cn/file/20230315RbuInGGC@809@539.jpg)</w:t>
      </w:r>
    </w:p>
    <w:p>
      <w:r>
        <w:rPr>
          <w:i/>
        </w:rPr>
        <w:t>[图片: ]</w:t>
      </w:r>
      <w:r>
        <w:rPr>
          <w:i/>
        </w:rPr>
        <w:t>(https://file.sdxd.edu.cn/file/20230315nuuizqCs@807@538.jpg)</w:t>
      </w:r>
    </w:p>
    <w:p>
      <w:r>
        <w:t>风动暗香浓 始知玉兰开</w:t>
      </w:r>
    </w:p>
    <w:p>
      <w:r>
        <w:t>点点清幽暗香</w:t>
      </w:r>
    </w:p>
    <w:p>
      <w:r>
        <w:t>融入风里 敲开窗口</w:t>
      </w:r>
    </w:p>
    <w:p>
      <w:r>
        <w:t>撞进你的怀里</w:t>
      </w:r>
    </w:p>
    <w:p>
      <w:r>
        <w:t>为学子洗去疲倦</w:t>
      </w:r>
    </w:p>
    <w:p>
      <w:r>
        <w:t>冬去春来 玉兰盛开</w:t>
      </w:r>
    </w:p>
    <w:p>
      <w:r>
        <w:t>我们相遇在春天</w:t>
      </w:r>
    </w:p>
    <w:p>
      <w:r>
        <w:t>我们相约在现代</w:t>
      </w:r>
    </w:p>
    <w:p>
      <w:r>
        <w:t>共赴繁花盛宴</w:t>
      </w:r>
    </w:p>
    <w:p>
      <w:r>
        <w:t>快和朋友一起打卡</w:t>
      </w:r>
    </w:p>
    <w:p>
      <w:r>
        <w:t>属于你的专属“春日”大片！</w:t>
      </w:r>
    </w:p>
    <w:p>
      <w:r>
        <w:br w:type="page"/>
      </w:r>
    </w:p>
    <w:p>
      <w:pPr>
        <w:pStyle w:val="Heading1"/>
      </w:pPr>
      <w:r>
        <w:t>奋斗正青春，提升幸福力｜三八节，致敬现代女神</w:t>
      </w:r>
    </w:p>
    <w:p>
      <w:r>
        <w:rPr>
          <w:b/>
        </w:rPr>
        <w:t>发布日期: 2023-03-08</w:t>
        <w:br/>
      </w:r>
      <w:r>
        <w:t>原文链接: https://www.sdxd.edu.cn/detail/20230313084429c8fyv8f4o90p7mll96.html</w:t>
      </w:r>
    </w:p>
    <w:p>
      <w:pPr>
        <w:pStyle w:val="Heading2"/>
      </w:pPr>
      <w:r>
        <w:t>文章内容:</w:t>
      </w:r>
    </w:p>
    <w:p>
      <w:r>
        <w:t>奋斗正青春，提升幸福力｜三八节，致敬现代女神</w:t>
      </w:r>
    </w:p>
    <w:p>
      <w:r>
        <w:t>阳春布德泽，万物生光辉。在这个春意盎然的日子里，我们迎来了女性专属节日——“三八”国际妇女节。为进一步激发现代女性力量，提升女性幸福力，我校组织开展了主题为“关注现代女性成长，奋斗正青春，提升幸福力 ”的分享交流会。</w:t>
      </w:r>
    </w:p>
    <w:p>
      <w:r>
        <w:rPr>
          <w:i/>
        </w:rPr>
        <w:t>[图片: ]</w:t>
      </w:r>
      <w:r>
        <w:rPr>
          <w:i/>
        </w:rPr>
        <w:t>(https://file.sdxd.edu.cn/file/20230313zsnFBdUX@1059@547.jpg)</w:t>
      </w:r>
    </w:p>
    <w:p>
      <w:r>
        <w:t>分享奋斗故事，传递“她”力量</w:t>
      </w:r>
    </w:p>
    <w:p>
      <w:r>
        <w:t>李泉慧、解银苹等干部分享了个人与现代学院共同成长的经历及感悟，通过自己的切身体会，发出“幸福是奋斗出来的”共鸣，为广大青年员工做出了积极表率，激励着大家奋楫扬帆，逐浪前行。</w:t>
      </w:r>
    </w:p>
    <w:p>
      <w:r>
        <w:rPr>
          <w:i/>
        </w:rPr>
        <w:t>[图片: ]</w:t>
      </w:r>
      <w:r>
        <w:rPr>
          <w:i/>
        </w:rPr>
        <w:t>(https://file.sdxd.edu.cn/file/20230313PGPFVCdN@855@570.jpg)</w:t>
      </w:r>
    </w:p>
    <w:p>
      <w:r>
        <w:rPr>
          <w:i/>
        </w:rPr>
        <w:t>[图片: ]</w:t>
      </w:r>
      <w:r>
        <w:rPr>
          <w:i/>
        </w:rPr>
        <w:t>(https://file.sdxd.edu.cn/file/20230313MqhhMQoT@868@578.jpg)</w:t>
      </w:r>
    </w:p>
    <w:p>
      <w:r>
        <w:t>优秀教师代表、辅导员代表、学生代表也主动分享了自己的成长经历与生活感悟，充分展示了现代知识女性奋发向上的精神风貌，在学校高质量发展的新征程上，每一个奋斗追梦的“她”，都是现代最美的风景。</w:t>
      </w:r>
    </w:p>
    <w:p>
      <w:r>
        <w:rPr>
          <w:i/>
        </w:rPr>
        <w:t>[图片: ]</w:t>
      </w:r>
      <w:r>
        <w:rPr>
          <w:i/>
        </w:rPr>
        <w:t>(https://file.sdxd.edu.cn/file/20230313FpjlROhR@789@526.png)</w:t>
      </w:r>
    </w:p>
    <w:p>
      <w:r>
        <w:rPr>
          <w:i/>
        </w:rPr>
        <w:t>[图片: ]</w:t>
      </w:r>
      <w:r>
        <w:rPr>
          <w:i/>
        </w:rPr>
        <w:t>(https://file.sdxd.edu.cn/file/20230313OIXXwBoD@814@543.jpg)</w:t>
      </w:r>
    </w:p>
    <w:p>
      <w:r>
        <w:t>铿锵玫瑰，芳华绽放</w:t>
      </w:r>
    </w:p>
    <w:p>
      <w:r>
        <w:t>在场的全体人员跟随轻快的音乐一起律动，跃动的音符，欢快的节拍，跳出了新时代女性的魅力风采，表达了现代女性健康、开朗、积极向上的生活态度，希望大家都能在现代学院提供的平台上勤奋工作、开心工作、健康生活、每天成长。</w:t>
      </w:r>
    </w:p>
    <w:p>
      <w:r>
        <w:rPr>
          <w:i/>
        </w:rPr>
        <w:t>[图片: ]</w:t>
      </w:r>
      <w:r>
        <w:rPr>
          <w:i/>
        </w:rPr>
        <w:t>(https://file.sdxd.edu.cn/file/20230313CBtbEEEm@842@561.jpg)</w:t>
      </w:r>
    </w:p>
    <w:p>
      <w:r>
        <w:rPr>
          <w:i/>
        </w:rPr>
        <w:t>[图片: ]</w:t>
      </w:r>
      <w:r>
        <w:rPr>
          <w:i/>
        </w:rPr>
        <w:t>(https://file.sdxd.edu.cn/file/20230313DjxxfOPO@846@564.jpg)</w:t>
      </w:r>
    </w:p>
    <w:p>
      <w:r>
        <w:t>董事长分享并做重要讲话</w:t>
      </w:r>
    </w:p>
    <w:p>
      <w:r>
        <w:t>董事长刘春静为全体现代女性送上了节日的祝福，并结合亲身经历，分享了自己的创业故事。同时，她对全体现代女性们提出了以下三点希望：</w:t>
      </w:r>
    </w:p>
    <w:p>
      <w:r>
        <w:t>第一，作为女性要平衡好家庭、个人成长和工作的关系。要提升幸福能力，把健康放在第一位。每一位女性都要注重自我成长，永远保持一颗拼搏向上、奋进不息的心。</w:t>
      </w:r>
    </w:p>
    <w:p>
      <w:r>
        <w:t>第二，每个人都需要经常反思，才能进步。我们要持续落实“七个一”，每日反思，每日成长，现代的每一位女性都是女神，要自尊自爱、自信自强。有名言说：“没有在长夜里痛哭过的人，不足以谈人生”，我们要将磨砺和挫折作为成长的法宝，不断地修炼自己，在挫折中磨练自己。</w:t>
      </w:r>
    </w:p>
    <w:p>
      <w:r>
        <w:t>第三，坚信付出就一定会有回报，要在工作中历练、提升自己。作为教师，要提升自己的专业水平，做好教书育人的工作；作为干部，要提升自己的管理水平和业务能力。希望大家在今后的工作学习中能够遇见更好的自己。</w:t>
      </w:r>
    </w:p>
    <w:p>
      <w:r>
        <w:rPr>
          <w:i/>
        </w:rPr>
        <w:t>[图片: ]</w:t>
      </w:r>
      <w:r>
        <w:rPr>
          <w:i/>
        </w:rPr>
        <w:t>(https://file.sdxd.edu.cn/file/20230313kQwLIhCl@988@528.jpg)</w:t>
      </w:r>
    </w:p>
    <w:p>
      <w:r>
        <w:t>时代召唤巾帼，奋斗成就梦想。新的一年，全体现代女性教职工将继续携手并肩，凝心聚力，不负春光，不负“巾帼”担当，在各自工作岗位上创造新的成绩，为学校教育事业发展做出更加积极的贡献！</w:t>
      </w:r>
    </w:p>
    <w:p>
      <w:r>
        <w:rPr>
          <w:i/>
        </w:rPr>
        <w:t>[图片: ]</w:t>
      </w:r>
      <w:r>
        <w:rPr>
          <w:i/>
        </w:rPr>
        <w:t>(https://file.sdxd.edu.cn/file/20230313VfzgFaVQ@765@481.jpg)</w:t>
      </w:r>
    </w:p>
    <w:p>
      <w:r>
        <w:br w:type="page"/>
      </w:r>
    </w:p>
    <w:p>
      <w:pPr>
        <w:pStyle w:val="Heading1"/>
      </w:pPr>
      <w:r>
        <w:t>藏在现代校园里的“元素周期表”</w:t>
      </w:r>
    </w:p>
    <w:p>
      <w:r>
        <w:rPr>
          <w:b/>
        </w:rPr>
        <w:t>发布日期: 2023-03-04</w:t>
        <w:br/>
      </w:r>
      <w:r>
        <w:t>原文链接: https://www.sdxd.edu.cn/detail/20230304080208rg7xybuyezhfwx90su.html</w:t>
      </w:r>
    </w:p>
    <w:p>
      <w:pPr>
        <w:pStyle w:val="Heading2"/>
      </w:pPr>
      <w:r>
        <w:t>文章内容:</w:t>
      </w:r>
    </w:p>
    <w:p>
      <w:r>
        <w:t>藏在现代校园里的“元素周期表”</w:t>
      </w:r>
    </w:p>
    <w:p>
      <w:r>
        <w:t>当元素碰到一起会发生</w:t>
      </w:r>
    </w:p>
    <w:p>
      <w:r>
        <w:t>神奇现象</w:t>
      </w:r>
    </w:p>
    <w:p>
      <w:r>
        <w:t>或激烈或温和</w:t>
      </w:r>
    </w:p>
    <w:p>
      <w:r>
        <w:t>当现代校园遇上“元素周期表”</w:t>
      </w:r>
    </w:p>
    <w:p>
      <w:r>
        <w:t>会发生什么奇妙的“化学反应”呢？</w:t>
      </w:r>
    </w:p>
    <w:p>
      <w:r>
        <w:t>让我们来一探究竟吧！</w:t>
      </w:r>
    </w:p>
    <w:p>
      <w:r>
        <w:t>氦/Hi，现代</w:t>
      </w:r>
    </w:p>
    <w:p>
      <w:r>
        <w:t>满怀期待与憧憬</w:t>
      </w:r>
    </w:p>
    <w:p>
      <w:r>
        <w:t>开启人生新篇章</w:t>
      </w:r>
    </w:p>
    <w:p>
      <w:r>
        <w:t>Hi，现代，我的大学</w:t>
      </w:r>
    </w:p>
    <w:p>
      <w:r>
        <w:t>未来，一起加油吧！</w:t>
      </w:r>
    </w:p>
    <w:p>
      <w:r>
        <w:rPr>
          <w:i/>
        </w:rPr>
        <w:t>[图片: ]</w:t>
      </w:r>
      <w:r>
        <w:rPr>
          <w:i/>
        </w:rPr>
        <w:t>(https://file.sdxd.edu.cn/file/20230304WIkwHwJP@909@598.jpg)</w:t>
      </w:r>
    </w:p>
    <w:p>
      <w:r>
        <w:rPr>
          <w:i/>
        </w:rPr>
        <w:t>[图片: ]</w:t>
      </w:r>
      <w:r>
        <w:rPr>
          <w:i/>
        </w:rPr>
        <w:t>(https://file.sdxd.edu.cn/file/20230304NZvMhCVN@633@422.jpg)</w:t>
      </w:r>
    </w:p>
    <w:p>
      <w:r>
        <w:t>镁/美景如画</w:t>
      </w:r>
    </w:p>
    <w:p>
      <w:r>
        <w:t>春来夏往，秋收冬藏</w:t>
      </w:r>
    </w:p>
    <w:p>
      <w:r>
        <w:t>现代校园的美景</w:t>
      </w:r>
    </w:p>
    <w:p>
      <w:r>
        <w:t>处处洋溢着生机与活力</w:t>
      </w:r>
    </w:p>
    <w:p>
      <w:r>
        <w:t>时刻陪伴着现代学子成长成才</w:t>
      </w:r>
    </w:p>
    <w:p>
      <w:r>
        <w:rPr>
          <w:i/>
        </w:rPr>
        <w:t>[图片: ]</w:t>
      </w:r>
      <w:r>
        <w:rPr>
          <w:i/>
        </w:rPr>
        <w:t>(https://file.sdxd.edu.cn/file/20230304VfnHmcvv@664@443.jpg)</w:t>
      </w:r>
    </w:p>
    <w:p>
      <w:r>
        <w:rPr>
          <w:i/>
        </w:rPr>
        <w:t>[图片: ]</w:t>
      </w:r>
      <w:r>
        <w:rPr>
          <w:i/>
        </w:rPr>
        <w:t>(https://file.sdxd.edu.cn/file/20230304XsyzogcO@723@482.jpg)</w:t>
      </w:r>
    </w:p>
    <w:p>
      <w:r>
        <w:t>氢/青春洋溢</w:t>
      </w:r>
    </w:p>
    <w:p>
      <w:r>
        <w:t>加速、冲刺、喝彩</w:t>
      </w:r>
    </w:p>
    <w:p>
      <w:r>
        <w:t>运动场上的酣畅淋漓</w:t>
      </w:r>
    </w:p>
    <w:p>
      <w:r>
        <w:t>焕发出青春的光彩</w:t>
      </w:r>
    </w:p>
    <w:p>
      <w:r>
        <w:rPr>
          <w:i/>
        </w:rPr>
        <w:t>[图片: ]</w:t>
      </w:r>
      <w:r>
        <w:rPr>
          <w:i/>
        </w:rPr>
        <w:t>(https://file.sdxd.edu.cn/file/20230304fvsKWAPD@749@503.jpg)</w:t>
      </w:r>
    </w:p>
    <w:p>
      <w:r>
        <w:rPr>
          <w:i/>
        </w:rPr>
        <w:t>[图片: ]</w:t>
      </w:r>
      <w:r>
        <w:rPr>
          <w:i/>
        </w:rPr>
        <w:t>(https://file.sdxd.edu.cn/file/20230304GPFqJIhu@1251@834.png)</w:t>
      </w:r>
    </w:p>
    <w:p>
      <w:r>
        <w:t>锌/辛勤付出</w:t>
      </w:r>
    </w:p>
    <w:p>
      <w:r>
        <w:t>老师认真授课，辅导员坚守岗位</w:t>
      </w:r>
    </w:p>
    <w:p>
      <w:r>
        <w:t>后勤保障人员暖心服务…</w:t>
      </w:r>
    </w:p>
    <w:p>
      <w:r>
        <w:t>他们辛苦付出，不求回报</w:t>
      </w:r>
    </w:p>
    <w:p>
      <w:r>
        <w:t>只愿每一个现代学子都能感受到</w:t>
      </w:r>
    </w:p>
    <w:p>
      <w:r>
        <w:t>温暖，幸福</w:t>
      </w:r>
    </w:p>
    <w:p>
      <w:r>
        <w:rPr>
          <w:i/>
        </w:rPr>
        <w:t>[图片: ]</w:t>
      </w:r>
      <w:r>
        <w:rPr>
          <w:i/>
        </w:rPr>
        <w:t>(https://file.sdxd.edu.cn/file/20230304iozRWvDc@702@469.jpg)</w:t>
      </w:r>
    </w:p>
    <w:p>
      <w:r>
        <w:rPr>
          <w:i/>
        </w:rPr>
        <w:t>[图片: ]</w:t>
      </w:r>
      <w:r>
        <w:rPr>
          <w:i/>
        </w:rPr>
        <w:t>(https://file.sdxd.edu.cn/file/20230304UklaxFxO@697@465.jpg)</w:t>
      </w:r>
    </w:p>
    <w:p>
      <w:r>
        <w:t>锂/努力奋斗</w:t>
      </w:r>
    </w:p>
    <w:p>
      <w:r>
        <w:t>低头是题海，抬头是前程</w:t>
      </w:r>
    </w:p>
    <w:p>
      <w:r>
        <w:t>一腔热血为梦想奋斗</w:t>
      </w:r>
    </w:p>
    <w:p>
      <w:r>
        <w:t>挥洒汗水，奋起直追</w:t>
      </w:r>
    </w:p>
    <w:p>
      <w:r>
        <w:t>努力奋斗的人生闪闪发光</w:t>
      </w:r>
    </w:p>
    <w:p>
      <w:r>
        <w:rPr>
          <w:i/>
        </w:rPr>
        <w:t>[图片: ]</w:t>
      </w:r>
      <w:r>
        <w:rPr>
          <w:i/>
        </w:rPr>
        <w:t>(https://file.sdxd.edu.cn/file/20230304TJURlNHo@718@479.jpg)</w:t>
      </w:r>
    </w:p>
    <w:p>
      <w:r>
        <w:rPr>
          <w:i/>
        </w:rPr>
        <w:t>[图片: ]</w:t>
      </w:r>
      <w:r>
        <w:rPr>
          <w:i/>
        </w:rPr>
        <w:t>(https://file.sdxd.edu.cn/file/20230304vcLlFUmp@722@481.jpg)</w:t>
      </w:r>
    </w:p>
    <w:p>
      <w:r>
        <w:t>锡/珍惜当下</w:t>
      </w:r>
    </w:p>
    <w:p>
      <w:r>
        <w:t>时光无言</w:t>
      </w:r>
    </w:p>
    <w:p>
      <w:r>
        <w:t>却总是在不经意间</w:t>
      </w:r>
    </w:p>
    <w:p>
      <w:r>
        <w:t>给予人们汩汩不绝的前行力量</w:t>
      </w:r>
    </w:p>
    <w:p>
      <w:r>
        <w:t>珍惜当下，努力成长</w:t>
      </w:r>
    </w:p>
    <w:p>
      <w:r>
        <w:t>继续探索大学生活的无限可能</w:t>
      </w:r>
    </w:p>
    <w:p>
      <w:r>
        <w:rPr>
          <w:i/>
        </w:rPr>
        <w:t>[图片: ]</w:t>
      </w:r>
      <w:r>
        <w:rPr>
          <w:i/>
        </w:rPr>
        <w:t>(https://file.sdxd.edu.cn/file/20230304JBmocKVR@846@634.png)</w:t>
      </w:r>
    </w:p>
    <w:p>
      <w:r>
        <w:rPr>
          <w:i/>
        </w:rPr>
        <w:t>[图片: ]</w:t>
      </w:r>
      <w:r>
        <w:rPr>
          <w:i/>
        </w:rPr>
        <w:t>(https://file.sdxd.edu.cn/file/20230304XSVVCkRW@670@447.jpg)</w:t>
      </w:r>
    </w:p>
    <w:p>
      <w:r>
        <w:t>将无穷的元素融入生活</w:t>
      </w:r>
    </w:p>
    <w:p>
      <w:r>
        <w:t>将多彩的景色呈入生活</w:t>
      </w:r>
    </w:p>
    <w:p>
      <w:r>
        <w:t>在一寸一彩中</w:t>
      </w:r>
    </w:p>
    <w:p>
      <w:r>
        <w:t>领略了现代的无限风采</w:t>
      </w:r>
    </w:p>
    <w:p>
      <w:r>
        <w:t>也许这才是</w:t>
      </w:r>
    </w:p>
    <w:p>
      <w:r>
        <w:t>校园生活的正确打开方式</w:t>
      </w:r>
    </w:p>
    <w:p>
      <w:r>
        <w:t>专属现代的“元素周期表”</w:t>
      </w:r>
    </w:p>
    <w:p>
      <w:r>
        <w:t>是积极的、温暖的、充满力量的</w:t>
      </w:r>
    </w:p>
    <w:p>
      <w:r>
        <w:t>希望我们都能怀揣梦想</w:t>
      </w:r>
    </w:p>
    <w:p>
      <w:r>
        <w:t>乘风而行，驶向梦想彼岸</w:t>
      </w:r>
    </w:p>
    <w:p>
      <w:r>
        <w:br w:type="page"/>
      </w:r>
    </w:p>
    <w:p>
      <w:pPr>
        <w:pStyle w:val="Heading1"/>
      </w:pPr>
      <w:r>
        <w:t>“甲流”来袭，这些科学防治要点要记牢！</w:t>
      </w:r>
    </w:p>
    <w:p>
      <w:r>
        <w:rPr>
          <w:b/>
        </w:rPr>
        <w:t>发布日期: 2023-03-02</w:t>
        <w:br/>
      </w:r>
      <w:r>
        <w:t>原文链接: https://www.sdxd.edu.cn/detail/20230302080001fkwnupo7y51x4d32q1.html</w:t>
      </w:r>
    </w:p>
    <w:p>
      <w:pPr>
        <w:pStyle w:val="Heading2"/>
      </w:pPr>
      <w:r>
        <w:t>文章内容:</w:t>
      </w:r>
    </w:p>
    <w:p>
      <w:r>
        <w:t>“甲流”来袭，这些科学防治要点要记牢！</w:t>
      </w:r>
    </w:p>
    <w:p>
      <w:r>
        <w:t>近期“甲流”来势汹汹，</w:t>
      </w:r>
    </w:p>
    <w:p>
      <w:r>
        <w:t>不少人已经中招，</w:t>
      </w:r>
    </w:p>
    <w:p>
      <w:r>
        <w:t>出现了鼻塞、咳嗽、咽喉不适、发热等症状。</w:t>
      </w:r>
    </w:p>
    <w:p>
      <w:r>
        <w:t>冬春季是呼吸道传染病高发季节，</w:t>
      </w:r>
    </w:p>
    <w:p>
      <w:r>
        <w:t>学校属于人群聚集场所，</w:t>
      </w:r>
    </w:p>
    <w:p>
      <w:r>
        <w:t>由流感病毒导致的集中发热风险增加</w:t>
      </w:r>
    </w:p>
    <w:p>
      <w:r>
        <w:t>如何远离流感？</w:t>
      </w:r>
    </w:p>
    <w:p>
      <w:r>
        <w:t>预防知识Get起来！</w:t>
      </w:r>
    </w:p>
    <w:p>
      <w:r>
        <w:t>01.什么是甲流？</w:t>
      </w:r>
    </w:p>
    <w:p>
      <w:r>
        <w:t>甲流即为“甲型流感”，是由甲型流感病毒引起的急性呼吸道传染病。</w:t>
      </w:r>
    </w:p>
    <w:p>
      <w:r>
        <w:t>流感病毒分为甲、乙、丙、丁4型，人流感主要是甲型流感病毒和乙型流感病毒引起。甲型和乙型流感每年呈季节性流行，其中甲型流感易引起大流行。</w:t>
      </w:r>
    </w:p>
    <w:p>
      <w:r>
        <w:t>甲型流感病毒最容易发生变异，几乎每一次流感大流行都是甲型流感病毒出现新亚型或旧亚型重现引起的。传染期约1周，以病初2～3天传染性最强。</w:t>
      </w:r>
    </w:p>
    <w:p>
      <w:r>
        <w:rPr>
          <w:i/>
        </w:rPr>
        <w:t>[图片: ]</w:t>
      </w:r>
      <w:r>
        <w:rPr>
          <w:i/>
        </w:rPr>
        <w:t>(https://file.sdxd.edu.cn/file/20230302OhphcNvP@640@427.jpg)</w:t>
      </w:r>
    </w:p>
    <w:p>
      <w:r>
        <w:t>02.甲型流感的表现</w:t>
      </w:r>
    </w:p>
    <w:p>
      <w:r>
        <w:t>流感发病严重程度与个体免疫状况有关，一般说来，仅约50%的感染病人会发展成典型流感临床症状。流感典型症状以突然发热、头晕头痛、肌痛、同时可伴有喉咙痛和咳嗽、鼻塞、流涕、胸痛、眼痛、畏光等症状。发热体温可达39～40℃，一般持续2～3天后渐退。</w:t>
      </w:r>
    </w:p>
    <w:p>
      <w:r>
        <w:rPr>
          <w:i/>
        </w:rPr>
        <w:t>[图片: ]</w:t>
      </w:r>
      <w:r>
        <w:rPr>
          <w:i/>
        </w:rPr>
        <w:t>(https://file.sdxd.edu.cn/file/20230302mBYCmmZw@1080@764.png)</w:t>
      </w:r>
    </w:p>
    <w:p>
      <w:r>
        <w:t>03.甲型流感病毒如何传播？</w:t>
      </w:r>
    </w:p>
    <w:p>
      <w:r>
        <w:t>主要通过飞沫经呼吸道传播，也可通过呼吸道分泌物、体液和被病毒污染的物品直接或间接接触传播。人群对流感病毒普遍缺乏免疫力，儿童病例居多，病情较重，无明显性别差异，感染后可获得对同型病毒的免疫力，但持续时间短，而且各型与各型之间没有交叉免疫，可反复发作。</w:t>
      </w:r>
    </w:p>
    <w:p>
      <w:r>
        <w:t>04.甲型流感病毒如何治疗？</w:t>
      </w:r>
    </w:p>
    <w:p>
      <w:r>
        <w:t>目前主要是对症支持治疗。注意休息、多饮水、注意营养，密切观察病情变化。病情较重时应及时给予神经氨酸酶抑制剂，如奥司他韦、帕拉米韦，或血凝素抑制剂，如阿比多尔等进行抗病毒治疗。如合并细菌感染可使用抗生素治疗。</w:t>
      </w:r>
    </w:p>
    <w:p>
      <w:r>
        <w:t>05.甲型流感病毒如何预防？</w:t>
      </w:r>
    </w:p>
    <w:p>
      <w:r>
        <w:t>1、做好个人防护：</w:t>
      </w:r>
    </w:p>
    <w:p>
      <w:r>
        <w:t>日常注意保持手卫生和咳嗽礼仪等良好卫生习惯。</w:t>
      </w:r>
    </w:p>
    <w:p>
      <w:r>
        <w:t>在流感流行季节，尽量避免去人群聚集场所，避免接触有呼吸道症状的人员，如必须接触时做好个人防护。</w:t>
      </w:r>
    </w:p>
    <w:p>
      <w:r>
        <w:t>出现呼吸道症状时，应居家休息，进行健康观察，不带病上班、上课；尽量避免近距离接触家庭成员，如须接触时应配戴口罩；打喷嚏或咳嗽时应用手帕或纸巾掩住口鼻，避免飞沫污染他人，减少疾病传播。</w:t>
      </w:r>
    </w:p>
    <w:p>
      <w:r>
        <w:t>前往医院就诊时，患者及陪护人员需要戴口罩，避免交叉感染。</w:t>
      </w:r>
    </w:p>
    <w:p>
      <w:r>
        <w:t>2、保护环境卫生：</w:t>
      </w:r>
    </w:p>
    <w:p>
      <w:r>
        <w:t>居所定期清洁通风，对门把手、扶手等重点部位定期清洁与消毒。</w:t>
      </w:r>
    </w:p>
    <w:p>
      <w:r>
        <w:t>3、加强集体单位健康监测：</w:t>
      </w:r>
    </w:p>
    <w:p>
      <w:r>
        <w:t>学校应加强校内晨午检和全日观察。</w:t>
      </w:r>
    </w:p>
    <w:p>
      <w:r>
        <w:t>对于出现发热、咳嗽等呼吸道症状的学生，应及时居家观察治疗，如发生聚集性疫情，应配合各项防控措施。</w:t>
      </w:r>
    </w:p>
    <w:p>
      <w:r>
        <w:rPr>
          <w:i/>
        </w:rPr>
        <w:t>[图片: ]</w:t>
      </w:r>
      <w:r>
        <w:rPr>
          <w:i/>
        </w:rPr>
        <w:t>(https://file.sdxd.edu.cn/file/20230302MKSjEPRv@1080@636.png)</w:t>
      </w:r>
    </w:p>
    <w:p>
      <w:r>
        <w:t>06.流感病毒感染与新型冠状病毒感染的区别？</w:t>
      </w:r>
    </w:p>
    <w:p>
      <w:r>
        <w:rPr>
          <w:i/>
        </w:rPr>
        <w:t>[图片: ]</w:t>
      </w:r>
      <w:r>
        <w:rPr>
          <w:i/>
        </w:rPr>
        <w:t>(https://file.sdxd.edu.cn/file/20230302YcjjTVCb@327@3200.jpg)</w:t>
      </w:r>
    </w:p>
    <w:p>
      <w:r>
        <w:t>来源央视网、BRTV北京时间</w:t>
      </w:r>
    </w:p>
    <w:p>
      <w:r>
        <w:br w:type="page"/>
      </w:r>
    </w:p>
    <w:p>
      <w:pPr>
        <w:pStyle w:val="Heading1"/>
      </w:pPr>
      <w:r>
        <w:t>请查收一份属于你的校园温度“记”</w:t>
      </w:r>
    </w:p>
    <w:p>
      <w:r>
        <w:rPr>
          <w:b/>
        </w:rPr>
        <w:t>发布日期: 2023-02-28</w:t>
        <w:br/>
      </w:r>
      <w:r>
        <w:t>原文链接: https://www.sdxd.edu.cn/detail/20230228081018uwbam5u62whstqlpqx.html</w:t>
      </w:r>
    </w:p>
    <w:p>
      <w:pPr>
        <w:pStyle w:val="Heading2"/>
      </w:pPr>
      <w:r>
        <w:t>文章内容:</w:t>
      </w:r>
    </w:p>
    <w:p>
      <w:r>
        <w:t>请查收一份属于你的校园温度“记”</w:t>
      </w:r>
    </w:p>
    <w:p>
      <w:r>
        <w:t>时节虽有冷暖</w:t>
      </w:r>
    </w:p>
    <w:p>
      <w:r>
        <w:t>但处处皆有情欢</w:t>
      </w:r>
    </w:p>
    <w:p>
      <w:r>
        <w:t>人体的温度</w:t>
      </w:r>
    </w:p>
    <w:p>
      <w:r>
        <w:t>可以用温度计来测量</w:t>
      </w:r>
    </w:p>
    <w:p>
      <w:r>
        <w:t>那么校园生活的温度</w:t>
      </w:r>
    </w:p>
    <w:p>
      <w:r>
        <w:t>该如何来测量呢？</w:t>
      </w:r>
    </w:p>
    <w:p>
      <w:r>
        <w:t>这需要现代学子们用心去感受</w:t>
      </w:r>
    </w:p>
    <w:p>
      <w:r>
        <w:t>3℃的清晨</w:t>
      </w:r>
    </w:p>
    <w:p>
      <w:r>
        <w:t>“一日之计在于晨”</w:t>
      </w:r>
    </w:p>
    <w:p>
      <w:r>
        <w:t>3℃的清晨</w:t>
      </w:r>
    </w:p>
    <w:p>
      <w:r>
        <w:t>有食堂阿姨温暖的笑容</w:t>
      </w:r>
    </w:p>
    <w:p>
      <w:r>
        <w:t>也有清洁人员忙碌的身影</w:t>
      </w:r>
    </w:p>
    <w:p>
      <w:r>
        <w:rPr>
          <w:i/>
        </w:rPr>
        <w:t>[图片: ]</w:t>
      </w:r>
      <w:r>
        <w:rPr>
          <w:i/>
        </w:rPr>
        <w:t>(https://file.sdxd.edu.cn/file/20230228XqmhocOc@1263@710.jpg)</w:t>
      </w:r>
    </w:p>
    <w:p>
      <w:r>
        <w:rPr>
          <w:i/>
        </w:rPr>
        <w:t>[图片: ]</w:t>
      </w:r>
      <w:r>
        <w:rPr>
          <w:i/>
        </w:rPr>
        <w:t>(https://file.sdxd.edu.cn/file/20230228pCqMlwAI@1269@846.jpg)</w:t>
      </w:r>
    </w:p>
    <w:p>
      <w:r>
        <w:t>10℃的晚霞</w:t>
      </w:r>
    </w:p>
    <w:p>
      <w:r>
        <w:t>晚风轻踩着云朵</w:t>
      </w:r>
    </w:p>
    <w:p>
      <w:r>
        <w:t>打翻了天空的调色盘</w:t>
      </w:r>
    </w:p>
    <w:p>
      <w:r>
        <w:t>10℃的各色晚霞</w:t>
      </w:r>
    </w:p>
    <w:p>
      <w:r>
        <w:t>为美好的一天画上完美的句号</w:t>
      </w:r>
    </w:p>
    <w:p>
      <w:r>
        <w:rPr>
          <w:i/>
        </w:rPr>
        <w:t>[图片: ]</w:t>
      </w:r>
      <w:r>
        <w:rPr>
          <w:i/>
        </w:rPr>
        <w:t>(https://file.sdxd.edu.cn/file/20230228ndVIxmMl@603@387.jpg)</w:t>
      </w:r>
    </w:p>
    <w:p>
      <w:r>
        <w:rPr>
          <w:i/>
        </w:rPr>
        <w:t>[图片: ]</w:t>
      </w:r>
      <w:r>
        <w:rPr>
          <w:i/>
        </w:rPr>
        <w:t>(https://file.sdxd.edu.cn/file/20230228OfmPfPTO@599@351.jpg)</w:t>
      </w:r>
    </w:p>
    <w:p>
      <w:r>
        <w:t>20℃的食堂</w:t>
      </w:r>
    </w:p>
    <w:p>
      <w:r>
        <w:t>在20℃的食堂</w:t>
      </w:r>
    </w:p>
    <w:p>
      <w:r>
        <w:t>伴随着热气升腾</w:t>
      </w:r>
    </w:p>
    <w:p>
      <w:r>
        <w:t>香味也弥漫开来</w:t>
      </w:r>
    </w:p>
    <w:p>
      <w:r>
        <w:t>品一口美食，卸下一天的疲惫</w:t>
      </w:r>
    </w:p>
    <w:p>
      <w:r>
        <w:t>现代美食，吾心安处</w:t>
      </w:r>
    </w:p>
    <w:p>
      <w:r>
        <w:rPr>
          <w:i/>
        </w:rPr>
        <w:t>[图片: ]</w:t>
      </w:r>
      <w:r>
        <w:rPr>
          <w:i/>
        </w:rPr>
        <w:t>(https://file.sdxd.edu.cn/file/20230228wZClyKAO@1080@1440.jpg)</w:t>
      </w:r>
    </w:p>
    <w:p>
      <w:r>
        <w:t>25℃的教室</w:t>
      </w:r>
    </w:p>
    <w:p>
      <w:r>
        <w:t>窗明几净，书香盈盈</w:t>
      </w:r>
    </w:p>
    <w:p>
      <w:r>
        <w:t>在25℃的宁静里</w:t>
      </w:r>
    </w:p>
    <w:p>
      <w:r>
        <w:t>现代学子们发奋图强</w:t>
      </w:r>
    </w:p>
    <w:p>
      <w:r>
        <w:t>摘得知识的硕果</w:t>
      </w:r>
    </w:p>
    <w:p>
      <w:r>
        <w:rPr>
          <w:i/>
        </w:rPr>
        <w:t>[图片: ]</w:t>
      </w:r>
      <w:r>
        <w:rPr>
          <w:i/>
        </w:rPr>
        <w:t>(https://file.sdxd.edu.cn/file/20230228GgyPpLhO@1258@839.jpg)</w:t>
      </w:r>
    </w:p>
    <w:p>
      <w:r>
        <w:rPr>
          <w:i/>
        </w:rPr>
        <w:t>[图片: ]</w:t>
      </w:r>
      <w:r>
        <w:rPr>
          <w:i/>
        </w:rPr>
        <w:t>(https://file.sdxd.edu.cn/file/20230228ZTFjZFpI@1252@704.jpg)</w:t>
      </w:r>
    </w:p>
    <w:p>
      <w:r>
        <w:t>30℃的问候</w:t>
      </w:r>
    </w:p>
    <w:p>
      <w:r>
        <w:t>愿岁并谢，与友长兮</w:t>
      </w:r>
    </w:p>
    <w:p>
      <w:r>
        <w:t>阔别一个寒假</w:t>
      </w:r>
    </w:p>
    <w:p>
      <w:r>
        <w:t>你是否有许多事想要分享</w:t>
      </w:r>
    </w:p>
    <w:p>
      <w:r>
        <w:t>三十度的温暖</w:t>
      </w:r>
    </w:p>
    <w:p>
      <w:r>
        <w:t>就藏在你们说的每一句话中</w:t>
      </w:r>
    </w:p>
    <w:p>
      <w:r>
        <w:rPr>
          <w:i/>
        </w:rPr>
        <w:t>[图片: ]</w:t>
      </w:r>
      <w:r>
        <w:rPr>
          <w:i/>
        </w:rPr>
        <w:t>(https://file.sdxd.edu.cn/file/20230228BcxYhhlg@589@393.jpg)</w:t>
      </w:r>
    </w:p>
    <w:p>
      <w:r>
        <w:rPr>
          <w:i/>
        </w:rPr>
        <w:t>[图片: ]</w:t>
      </w:r>
      <w:r>
        <w:rPr>
          <w:i/>
        </w:rPr>
        <w:t>(https://file.sdxd.edu.cn/file/20230228lwtyJJJk@590@393.jpg)</w:t>
      </w:r>
    </w:p>
    <w:p>
      <w:r>
        <w:t>105℃的热爱</w:t>
      </w:r>
    </w:p>
    <w:p>
      <w:r>
        <w:t>与世间的美好相遇</w:t>
      </w:r>
    </w:p>
    <w:p>
      <w:r>
        <w:t>总能碰撞出不一样的火花</w:t>
      </w:r>
    </w:p>
    <w:p>
      <w:r>
        <w:t>怀揣着对万物105℃的热忱</w:t>
      </w:r>
    </w:p>
    <w:p>
      <w:r>
        <w:t>我们勇于尝试，全力以赴</w:t>
      </w:r>
    </w:p>
    <w:p>
      <w:r>
        <w:t>让自己的热爱发光发热</w:t>
      </w:r>
    </w:p>
    <w:p>
      <w:r>
        <w:rPr>
          <w:i/>
        </w:rPr>
        <w:t>[图片: ]</w:t>
      </w:r>
      <w:r>
        <w:rPr>
          <w:i/>
        </w:rPr>
        <w:t>(https://file.sdxd.edu.cn/file/20230228DGCWUzgC@626@418.jpg)</w:t>
      </w:r>
    </w:p>
    <w:p>
      <w:r>
        <w:rPr>
          <w:i/>
        </w:rPr>
        <w:t>[图片: ]</w:t>
      </w:r>
      <w:r>
        <w:rPr>
          <w:i/>
        </w:rPr>
        <w:t>(https://file.sdxd.edu.cn/file/20230228vPIrLpRC@1252@835.jpg)</w:t>
      </w:r>
    </w:p>
    <w:p>
      <w:r>
        <w:t>因为我们每个人都如此温暖</w:t>
      </w:r>
    </w:p>
    <w:p>
      <w:r>
        <w:t>才让现代的校园处处充满了温度</w:t>
      </w:r>
    </w:p>
    <w:p>
      <w:r>
        <w:t>校园生活的温度“记”还在上演</w:t>
      </w:r>
    </w:p>
    <w:p>
      <w:r>
        <w:t>等待着全体现代学子们一起去探索</w:t>
      </w:r>
    </w:p>
    <w:p>
      <w:r>
        <w:br w:type="page"/>
      </w:r>
    </w:p>
    <w:p>
      <w:pPr>
        <w:pStyle w:val="Heading1"/>
      </w:pPr>
      <w:r>
        <w:t>高发期，诺如病毒这样预防！</w:t>
      </w:r>
    </w:p>
    <w:p>
      <w:r>
        <w:rPr>
          <w:b/>
        </w:rPr>
        <w:t>发布日期: 2023-02-23</w:t>
        <w:br/>
      </w:r>
      <w:r>
        <w:t>原文链接: https://www.sdxd.edu.cn/detail/20230223135121kg0k5ed6eko40poa6l.html</w:t>
      </w:r>
    </w:p>
    <w:p>
      <w:pPr>
        <w:pStyle w:val="Heading2"/>
      </w:pPr>
      <w:r>
        <w:t>文章内容:</w:t>
      </w:r>
    </w:p>
    <w:p>
      <w:r>
        <w:t>高发期，诺如病毒这样预防！</w:t>
      </w:r>
    </w:p>
    <w:p>
      <w:r>
        <w:t>诺如病毒全人群普遍易感</w:t>
      </w:r>
    </w:p>
    <w:p>
      <w:r>
        <w:t>是引起急性胃肠炎常见的病原体之一</w:t>
      </w:r>
    </w:p>
    <w:p>
      <w:r>
        <w:t>容易在学校、托幼机构等</w:t>
      </w:r>
    </w:p>
    <w:p>
      <w:r>
        <w:t>相对封闭环境引起胃肠炎暴发</w:t>
      </w:r>
    </w:p>
    <w:p>
      <w:r>
        <w:t>10月到次年3月的寒冷季节呈现高发</w:t>
      </w:r>
    </w:p>
    <w:p>
      <w:r>
        <w:t>正值诺如病毒高发期</w:t>
      </w:r>
    </w:p>
    <w:p>
      <w:r>
        <w:t>我们应该如何预防呢？</w:t>
      </w:r>
    </w:p>
    <w:p>
      <w:r>
        <w:t>九图全了解</w:t>
      </w:r>
    </w:p>
    <w:p>
      <w:r>
        <w:t>↓↓↓</w:t>
      </w:r>
    </w:p>
    <w:p>
      <w:r>
        <w:rPr>
          <w:i/>
        </w:rPr>
        <w:t>[图片: ]</w:t>
      </w:r>
      <w:r>
        <w:rPr>
          <w:i/>
        </w:rPr>
        <w:t>(https://file.sdxd.edu.cn/file/20230223HrHgoYhG@900@900.jpg)</w:t>
      </w:r>
    </w:p>
    <w:p>
      <w:r>
        <w:rPr>
          <w:i/>
        </w:rPr>
        <w:t>[图片: ]</w:t>
      </w:r>
      <w:r>
        <w:rPr>
          <w:i/>
        </w:rPr>
        <w:t>(https://file.sdxd.edu.cn/file/20230223EstrrzFT@900@1340.jpg)</w:t>
      </w:r>
    </w:p>
    <w:p>
      <w:r>
        <w:rPr>
          <w:i/>
        </w:rPr>
        <w:t>[图片: ]</w:t>
      </w:r>
      <w:r>
        <w:rPr>
          <w:i/>
        </w:rPr>
        <w:t>(https://file.sdxd.edu.cn/file/20230223zlbaJHoi@900@900.jpg)</w:t>
      </w:r>
    </w:p>
    <w:p>
      <w:r>
        <w:rPr>
          <w:i/>
        </w:rPr>
        <w:t>[图片: ]</w:t>
      </w:r>
      <w:r>
        <w:rPr>
          <w:i/>
        </w:rPr>
        <w:t>(https://file.sdxd.edu.cn/file/20230223duHKexin@900@900.jpg)</w:t>
      </w:r>
    </w:p>
    <w:p>
      <w:r>
        <w:rPr>
          <w:i/>
        </w:rPr>
        <w:t>[图片: ]</w:t>
      </w:r>
      <w:r>
        <w:rPr>
          <w:i/>
        </w:rPr>
        <w:t>(https://file.sdxd.edu.cn/file/20230223yJTVdZOR@900@900.jpg)</w:t>
      </w:r>
    </w:p>
    <w:p>
      <w:r>
        <w:rPr>
          <w:i/>
        </w:rPr>
        <w:t>[图片: ]</w:t>
      </w:r>
      <w:r>
        <w:rPr>
          <w:i/>
        </w:rPr>
        <w:t>(https://file.sdxd.edu.cn/file/20230223vatnmugM@900@900.jpg)</w:t>
      </w:r>
    </w:p>
    <w:p>
      <w:r>
        <w:rPr>
          <w:i/>
        </w:rPr>
        <w:t>[图片: ]</w:t>
      </w:r>
      <w:r>
        <w:rPr>
          <w:i/>
        </w:rPr>
        <w:t>(https://file.sdxd.edu.cn/file/20230223winpqEIb@900@900.jpg)</w:t>
      </w:r>
    </w:p>
    <w:p>
      <w:r>
        <w:rPr>
          <w:i/>
        </w:rPr>
        <w:t>[图片: ]</w:t>
      </w:r>
      <w:r>
        <w:rPr>
          <w:i/>
        </w:rPr>
        <w:t>(https://file.sdxd.edu.cn/file/20230223PkDnmgVv@900@1155.jpg)</w:t>
      </w:r>
    </w:p>
    <w:p>
      <w:r>
        <w:rPr>
          <w:i/>
        </w:rPr>
        <w:t>[图片: ]</w:t>
      </w:r>
      <w:r>
        <w:rPr>
          <w:i/>
        </w:rPr>
        <w:t>(https://file.sdxd.edu.cn/file/20230223WqjdGEZO@900@900.jpg)</w:t>
      </w:r>
    </w:p>
    <w:p>
      <w:r>
        <w:t>来源：人民日报</w:t>
      </w:r>
    </w:p>
    <w:p>
      <w:r>
        <w:t>山东现代学院新媒体中心出品</w:t>
      </w:r>
    </w:p>
    <w:p>
      <w:r>
        <w:br w:type="page"/>
      </w:r>
    </w:p>
    <w:p>
      <w:pPr>
        <w:pStyle w:val="Heading1"/>
      </w:pPr>
      <w:r>
        <w:t>现代印象 | 送你一抹金色的夕阳</w:t>
      </w:r>
    </w:p>
    <w:p>
      <w:r>
        <w:rPr>
          <w:b/>
        </w:rPr>
        <w:t>发布日期: 2023-02-23</w:t>
        <w:br/>
      </w:r>
      <w:r>
        <w:t>原文链接: https://www.sdxd.edu.cn/detail/20230223080114rxqc0caekyidybpuxp.html</w:t>
      </w:r>
    </w:p>
    <w:p>
      <w:pPr>
        <w:pStyle w:val="Heading2"/>
      </w:pPr>
      <w:r>
        <w:t>文章内容:</w:t>
      </w:r>
    </w:p>
    <w:p>
      <w:r>
        <w:t>现代印象 | 送你一抹金色的夕阳</w:t>
      </w:r>
    </w:p>
    <w:p>
      <w:r>
        <w:t>黄昏之际</w:t>
      </w:r>
    </w:p>
    <w:p>
      <w:r>
        <w:t>是大自然的绝佳馈赠</w:t>
      </w:r>
    </w:p>
    <w:p>
      <w:r>
        <w:t>夜色将要降临</w:t>
      </w:r>
    </w:p>
    <w:p>
      <w:r>
        <w:t>天空中出现一幅幅美景</w:t>
      </w:r>
    </w:p>
    <w:p>
      <w:r>
        <w:t>余晖笼罩着我们的校园</w:t>
      </w:r>
    </w:p>
    <w:p>
      <w:r>
        <w:t>此时此刻</w:t>
      </w:r>
    </w:p>
    <w:p>
      <w:r>
        <w:t>你的脑海里会出现</w:t>
      </w:r>
    </w:p>
    <w:p>
      <w:r>
        <w:t>校园的哪些景色呢？</w:t>
      </w:r>
    </w:p>
    <w:p>
      <w:r>
        <w:t>落日时分</w:t>
      </w:r>
    </w:p>
    <w:p>
      <w:r>
        <w:t>我们相约在现代</w:t>
      </w:r>
    </w:p>
    <w:p>
      <w:r>
        <w:t>橘黄色的日落点缀在校园</w:t>
      </w:r>
    </w:p>
    <w:p>
      <w:r>
        <w:rPr>
          <w:i/>
        </w:rPr>
        <w:t>[图片: ]</w:t>
      </w:r>
      <w:r>
        <w:rPr>
          <w:i/>
        </w:rPr>
        <w:t>(https://file.sdxd.edu.cn/file/20230223kFdqEnWs@656@492.jpg)</w:t>
      </w:r>
    </w:p>
    <w:p>
      <w:r>
        <w:rPr>
          <w:i/>
        </w:rPr>
        <w:t>[图片: ]</w:t>
      </w:r>
      <w:r>
        <w:rPr>
          <w:i/>
        </w:rPr>
        <w:t>(https://file.sdxd.edu.cn/file/20230223PzFEFumW@648@486.jpg)</w:t>
      </w:r>
    </w:p>
    <w:p>
      <w:r>
        <w:t>有风经过</w:t>
      </w:r>
    </w:p>
    <w:p>
      <w:r>
        <w:t>夕阳总会落到你身上</w:t>
      </w:r>
    </w:p>
    <w:p>
      <w:r>
        <w:t>美好的事物与你撞个满怀</w:t>
      </w:r>
    </w:p>
    <w:p>
      <w:r>
        <w:rPr>
          <w:i/>
        </w:rPr>
        <w:t>[图片: ]</w:t>
      </w:r>
      <w:r>
        <w:rPr>
          <w:i/>
        </w:rPr>
        <w:t>(https://file.sdxd.edu.cn/file/20230223NCKABvfs@615@819.jpg)</w:t>
      </w:r>
    </w:p>
    <w:p>
      <w:r>
        <w:rPr>
          <w:i/>
        </w:rPr>
        <w:t>[图片: ]</w:t>
      </w:r>
      <w:r>
        <w:rPr>
          <w:i/>
        </w:rPr>
        <w:t>(https://file.sdxd.edu.cn/file/20230223iFzZrhjZ@596@795.jpg)</w:t>
      </w:r>
    </w:p>
    <w:p>
      <w:r>
        <w:t>晚风轻踩着云朵</w:t>
      </w:r>
    </w:p>
    <w:p>
      <w:r>
        <w:t>夕阳深处有一家橙色的便利店</w:t>
      </w:r>
    </w:p>
    <w:p>
      <w:r>
        <w:t>贩卖着橙色与温柔</w:t>
      </w:r>
    </w:p>
    <w:p>
      <w:r>
        <w:rPr>
          <w:i/>
        </w:rPr>
        <w:t>[图片: ]</w:t>
      </w:r>
      <w:r>
        <w:rPr>
          <w:i/>
        </w:rPr>
        <w:t>(https://file.sdxd.edu.cn/file/20230223usRUDzTm@743@558.jpg)</w:t>
      </w:r>
    </w:p>
    <w:p>
      <w:r>
        <w:rPr>
          <w:i/>
        </w:rPr>
        <w:t>[图片: ]</w:t>
      </w:r>
      <w:r>
        <w:rPr>
          <w:i/>
        </w:rPr>
        <w:t>(https://file.sdxd.edu.cn/file/20230223wGJPITNR@735@736.jpg)</w:t>
      </w:r>
    </w:p>
    <w:p>
      <w:r>
        <w:t>天边的暮色惊艳了我们</w:t>
      </w:r>
    </w:p>
    <w:p>
      <w:r>
        <w:t>跌进了我们的心田</w:t>
      </w:r>
    </w:p>
    <w:p>
      <w:r>
        <w:t>治愈了我们忙碌的一天</w:t>
      </w:r>
    </w:p>
    <w:p>
      <w:r>
        <w:rPr>
          <w:i/>
        </w:rPr>
        <w:t>[图片: ]</w:t>
      </w:r>
      <w:r>
        <w:rPr>
          <w:i/>
        </w:rPr>
        <w:t>(https://file.sdxd.edu.cn/file/20230223uKmHVZMs@726@545.jpg)</w:t>
      </w:r>
    </w:p>
    <w:p>
      <w:r>
        <w:rPr>
          <w:i/>
        </w:rPr>
        <w:t>[图片: ]</w:t>
      </w:r>
      <w:r>
        <w:rPr>
          <w:i/>
        </w:rPr>
        <w:t>(https://file.sdxd.edu.cn/file/20230223JPUmJMje@721@541.jpg)</w:t>
      </w:r>
    </w:p>
    <w:p>
      <w:r>
        <w:t>余晖融融，夕阳璀璨</w:t>
      </w:r>
    </w:p>
    <w:p>
      <w:r>
        <w:t>黄昏美景虽时景</w:t>
      </w:r>
    </w:p>
    <w:p>
      <w:r>
        <w:t>却留惊艳在心中</w:t>
      </w:r>
    </w:p>
    <w:p>
      <w:r>
        <w:rPr>
          <w:i/>
        </w:rPr>
        <w:t>[图片: ]</w:t>
      </w:r>
      <w:r>
        <w:rPr>
          <w:i/>
        </w:rPr>
        <w:t>(https://file.sdxd.edu.cn/file/20230223PdWHpBlv@727@545.jpg)</w:t>
      </w:r>
    </w:p>
    <w:p>
      <w:r>
        <w:rPr>
          <w:i/>
        </w:rPr>
        <w:t>[图片: ]</w:t>
      </w:r>
      <w:r>
        <w:rPr>
          <w:i/>
        </w:rPr>
        <w:t>(https://file.sdxd.edu.cn/file/20230223cpEJvaPY@732@549.jpg)</w:t>
      </w:r>
    </w:p>
    <w:p>
      <w:r>
        <w:t>黄昏是白昼浪漫的谢幕</w:t>
      </w:r>
    </w:p>
    <w:p>
      <w:r>
        <w:t>生活很忙</w:t>
      </w:r>
    </w:p>
    <w:p>
      <w:r>
        <w:t>但是也要记得抬头望望天</w:t>
      </w:r>
    </w:p>
    <w:p>
      <w:r>
        <w:rPr>
          <w:i/>
        </w:rPr>
        <w:t>[图片: ]</w:t>
      </w:r>
      <w:r>
        <w:rPr>
          <w:i/>
        </w:rPr>
        <w:t>(https://file.sdxd.edu.cn/file/20230223yvdqjjhD@717@404.jpg)</w:t>
      </w:r>
    </w:p>
    <w:p>
      <w:r>
        <w:rPr>
          <w:i/>
        </w:rPr>
        <w:t>[图片: ]</w:t>
      </w:r>
      <w:r>
        <w:rPr>
          <w:i/>
        </w:rPr>
        <w:t>(https://file.sdxd.edu.cn/file/20230223eBLsgwey@704@925.jpg)</w:t>
      </w:r>
    </w:p>
    <w:p>
      <w:r>
        <w:t>少年征途，漫漫长路</w:t>
      </w:r>
    </w:p>
    <w:p>
      <w:r>
        <w:t>不妨驻足停留片刻</w:t>
      </w:r>
    </w:p>
    <w:p>
      <w:r>
        <w:t>看那红日缓缓落幕</w:t>
      </w:r>
    </w:p>
    <w:p>
      <w:r>
        <w:t>灿烂而盛大</w:t>
      </w:r>
    </w:p>
    <w:p>
      <w:r>
        <w:t>追梦之路仍在前方</w:t>
      </w:r>
    </w:p>
    <w:p>
      <w:r>
        <w:t>人生不会落幕</w:t>
      </w:r>
    </w:p>
    <w:p>
      <w:r>
        <w:t>每一天的太阳都是崭新的</w:t>
      </w:r>
    </w:p>
    <w:p>
      <w:r>
        <w:t>每一次的晚霞都与往昔不同</w:t>
      </w:r>
    </w:p>
    <w:p>
      <w:r>
        <w:t>千万不要忘记</w:t>
      </w:r>
    </w:p>
    <w:p>
      <w:r>
        <w:t>享受记录这个美好时刻</w:t>
      </w:r>
    </w:p>
    <w:p>
      <w:r>
        <w:t>期待与你共看晚霞~</w:t>
      </w:r>
    </w:p>
    <w:p>
      <w:r>
        <w:t>我在经十东路20288号等你！</w:t>
      </w:r>
    </w:p>
    <w:p>
      <w:r>
        <w:br w:type="page"/>
      </w:r>
    </w:p>
    <w:p>
      <w:pPr>
        <w:pStyle w:val="Heading1"/>
      </w:pPr>
      <w:r>
        <w:t>二月二，龙抬头</w:t>
      </w:r>
    </w:p>
    <w:p>
      <w:r>
        <w:rPr>
          <w:b/>
        </w:rPr>
        <w:t>发布日期: 2023-02-21</w:t>
        <w:br/>
      </w:r>
      <w:r>
        <w:t>原文链接: https://www.sdxd.edu.cn/detail/20230221084631kyzkmb3zdhgx6x28st.html</w:t>
      </w:r>
    </w:p>
    <w:p>
      <w:pPr>
        <w:pStyle w:val="Heading2"/>
      </w:pPr>
      <w:r>
        <w:t>文章内容:</w:t>
      </w:r>
    </w:p>
    <w:p>
      <w:r>
        <w:t>二月二，龙抬头</w:t>
      </w:r>
    </w:p>
    <w:p>
      <w:r>
        <w:t>烟村南北黄鹂语</w:t>
      </w:r>
    </w:p>
    <w:p>
      <w:r>
        <w:t>麦陇高低紫燕飞</w:t>
      </w:r>
    </w:p>
    <w:p>
      <w:r>
        <w:t>谁似田家知此乐</w:t>
      </w:r>
    </w:p>
    <w:p>
      <w:r>
        <w:t>呼儿吹笛跨牛归</w:t>
      </w:r>
    </w:p>
    <w:p>
      <w:r>
        <w:t>今天，农历二月初二</w:t>
      </w:r>
    </w:p>
    <w:p>
      <w:r>
        <w:t>民间俗称“龙抬头”的日子</w:t>
      </w:r>
    </w:p>
    <w:p>
      <w:r>
        <w:t>乍暖还寒，草长莺飞</w:t>
      </w:r>
    </w:p>
    <w:p>
      <w:r>
        <w:t>春天，来了</w:t>
      </w:r>
    </w:p>
    <w:p>
      <w:r>
        <w:rPr>
          <w:i/>
        </w:rPr>
        <w:t>[图片: ]</w:t>
      </w:r>
      <w:r>
        <w:rPr>
          <w:i/>
        </w:rPr>
        <w:t>(https://file.sdxd.edu.cn/file/20230221DZEhvgAD@1280@853.jpg)</w:t>
      </w:r>
    </w:p>
    <w:p>
      <w:r>
        <w:t>“二月二剃龙头</w:t>
      </w:r>
    </w:p>
    <w:p>
      <w:r>
        <w:t>一年都有精神头”</w:t>
      </w:r>
    </w:p>
    <w:p>
      <w:r>
        <w:t>人们选择在这天理发</w:t>
      </w:r>
    </w:p>
    <w:p>
      <w:r>
        <w:t>寓意着从“头”开始、鸿运当头</w:t>
      </w:r>
    </w:p>
    <w:p>
      <w:r>
        <w:t>期待以一个崭新的面貌</w:t>
      </w:r>
    </w:p>
    <w:p>
      <w:r>
        <w:t>迎接春天的好光景</w:t>
      </w:r>
    </w:p>
    <w:p>
      <w:r>
        <w:rPr>
          <w:i/>
        </w:rPr>
        <w:t>[图片: ]</w:t>
      </w:r>
      <w:r>
        <w:rPr>
          <w:i/>
        </w:rPr>
        <w:t>(https://file.sdxd.edu.cn/file/20230221DHFpEein@1024@645.jpg)</w:t>
      </w:r>
    </w:p>
    <w:p>
      <w:r>
        <w:t>二月二这天</w:t>
      </w:r>
    </w:p>
    <w:p>
      <w:r>
        <w:t>饮食也多与“龙”直接相关</w:t>
      </w:r>
    </w:p>
    <w:p>
      <w:r>
        <w:t>吃水饺，叫“吃龙耳”</w:t>
      </w:r>
    </w:p>
    <w:p>
      <w:r>
        <w:t>吃米饭，叫“吃龙子”</w:t>
      </w:r>
    </w:p>
    <w:p>
      <w:r>
        <w:t>吃面条，叫“扶龙须”</w:t>
      </w:r>
    </w:p>
    <w:p>
      <w:r>
        <w:t>饼也做出龙鳞状来，叫“龙鳞饼”</w:t>
      </w:r>
    </w:p>
    <w:p>
      <w:r>
        <w:t>美食中蕴含的期盼和祝福</w:t>
      </w:r>
    </w:p>
    <w:p>
      <w:r>
        <w:t>都将化作奔向美好明天的能量</w:t>
      </w:r>
    </w:p>
    <w:p>
      <w:r>
        <w:rPr>
          <w:i/>
        </w:rPr>
        <w:t>[图片: ]</w:t>
      </w:r>
      <w:r>
        <w:rPr>
          <w:i/>
        </w:rPr>
        <w:t>(https://file.sdxd.edu.cn/file/20230221bUCQiDOm@1214@1655.jpg)</w:t>
      </w:r>
    </w:p>
    <w:p>
      <w:r>
        <w:t>二月二也是“春耕节”</w:t>
      </w:r>
    </w:p>
    <w:p>
      <w:r>
        <w:t>好雨便是好年景</w:t>
      </w:r>
    </w:p>
    <w:p>
      <w:r>
        <w:t>伴着淅淅沥沥的春雨</w:t>
      </w:r>
    </w:p>
    <w:p>
      <w:r>
        <w:t>一年的农忙从此开始</w:t>
      </w:r>
    </w:p>
    <w:p>
      <w:r>
        <w:t>所有正在耕耘的人</w:t>
      </w:r>
    </w:p>
    <w:p>
      <w:r>
        <w:t>迈开坚定的脚步</w:t>
      </w:r>
    </w:p>
    <w:p>
      <w:r>
        <w:t>在春天播种希望</w:t>
      </w:r>
    </w:p>
    <w:p>
      <w:r>
        <w:t>待秋日收获幸福</w:t>
      </w:r>
    </w:p>
    <w:p>
      <w:r>
        <w:rPr>
          <w:i/>
        </w:rPr>
        <w:t>[图片: ]</w:t>
      </w:r>
      <w:r>
        <w:rPr>
          <w:i/>
        </w:rPr>
        <w:t>(https://file.sdxd.edu.cn/file/20230221SiVRDcBx@1280@763.jpg)</w:t>
      </w:r>
    </w:p>
    <w:p>
      <w:r>
        <w:t>“何日同宴游，心期二月二”</w:t>
      </w:r>
    </w:p>
    <w:p>
      <w:r>
        <w:t>初春如诗，时光含香</w:t>
      </w:r>
    </w:p>
    <w:p>
      <w:r>
        <w:t>最适宜三五好友相约同游</w:t>
      </w:r>
    </w:p>
    <w:p>
      <w:r>
        <w:t>沐浴温暖和煦的春风</w:t>
      </w:r>
    </w:p>
    <w:p>
      <w:r>
        <w:t>共赏姹紫嫣红的美景</w:t>
      </w:r>
    </w:p>
    <w:p>
      <w:r>
        <w:t>愿我们不负良辰</w:t>
      </w:r>
    </w:p>
    <w:p>
      <w:r>
        <w:t>一步一欢喜</w:t>
      </w:r>
    </w:p>
    <w:p>
      <w:r>
        <w:t>愿我们珍惜每个今天</w:t>
      </w:r>
    </w:p>
    <w:p>
      <w:r>
        <w:t>昂首笃定向前</w:t>
      </w:r>
    </w:p>
    <w:p>
      <w:r>
        <w:t>不负自己，不负春光</w:t>
      </w:r>
    </w:p>
    <w:p>
      <w:r>
        <w:t>来源：人民日报微信</w:t>
      </w:r>
    </w:p>
    <w:p>
      <w:r>
        <w:t>山东现代学院新媒体中心出品</w:t>
      </w:r>
    </w:p>
    <w:p>
      <w:r>
        <w:br w:type="page"/>
      </w:r>
    </w:p>
    <w:p>
      <w:pPr>
        <w:pStyle w:val="Heading1"/>
      </w:pPr>
      <w:r>
        <w:t>校园消防安全知识，一起学起来吧！</w:t>
      </w:r>
    </w:p>
    <w:p>
      <w:r>
        <w:rPr>
          <w:b/>
        </w:rPr>
        <w:t>发布日期: 2023-02-21</w:t>
        <w:br/>
      </w:r>
      <w:r>
        <w:t>原文链接: https://www.sdxd.edu.cn/detail/202302210803361acfg53yr1r1ib8zsv.html</w:t>
      </w:r>
    </w:p>
    <w:p>
      <w:pPr>
        <w:pStyle w:val="Heading2"/>
      </w:pPr>
      <w:r>
        <w:t>文章内容:</w:t>
      </w:r>
    </w:p>
    <w:p>
      <w:r>
        <w:t>校园消防安全知识，一起学起来吧！</w:t>
      </w:r>
    </w:p>
    <w:p>
      <w:r>
        <w:t>校园安全切勿忽视</w:t>
      </w:r>
    </w:p>
    <w:p>
      <w:r>
        <w:t>消防安全尤为重要</w:t>
      </w:r>
    </w:p>
    <w:p>
      <w:r>
        <w:t>每年各地校园发生</w:t>
      </w:r>
    </w:p>
    <w:p>
      <w:r>
        <w:t>火灾的事件不在少数</w:t>
      </w:r>
    </w:p>
    <w:p>
      <w:r>
        <w:t>校园事故案例</w:t>
      </w:r>
    </w:p>
    <w:p>
      <w:r>
        <w:t>案例一</w:t>
      </w:r>
    </w:p>
    <w:p>
      <w:r>
        <w:t>2022年11月26日，南京农业大学卫岗校区生科楼实验室发生火情，消防救援人员到达现场后，及时将火扑灭，没有造成人员伤亡。火灾烧毁3楼312二维材料实验室内办公物品，并通过外延通风管道引燃5楼楼顶风机及杂物。</w:t>
      </w:r>
    </w:p>
    <w:p>
      <w:r>
        <w:t>案例二</w:t>
      </w:r>
    </w:p>
    <w:p>
      <w:r>
        <w:t>2022年11月24日，合肥市金寨南路一商务学院女生宿舍发生火灾。据调查，现场为三层的一间宿舍发生火灾，燃烧物质为衣服和杂物，过火面积约10平方米。</w:t>
      </w:r>
    </w:p>
    <w:p>
      <w:r>
        <w:t>学生宿舍属于人员密集型场所</w:t>
      </w:r>
    </w:p>
    <w:p>
      <w:r>
        <w:t>且易燃物品众多</w:t>
      </w:r>
    </w:p>
    <w:p>
      <w:r>
        <w:t>开学第一课</w:t>
      </w:r>
    </w:p>
    <w:p>
      <w:r>
        <w:t>消防安全要先行</w:t>
      </w:r>
    </w:p>
    <w:p>
      <w:r>
        <w:t>01严禁违规使用电器</w:t>
      </w:r>
    </w:p>
    <w:p>
      <w:r>
        <w:t>在宿舍内违规使用电器，会直接触发过载保护并造成宿舍系统性断电（申请复电需签字盖章走流程，得不偿失）。同时，违规使用电器极易引起电路超负荷，造成电流增加，电线发热，当温度大于250℃时，绝缘层会发生自燃，造成短路而引发火灾。</w:t>
      </w:r>
    </w:p>
    <w:p>
      <w:r>
        <w:rPr>
          <w:i/>
        </w:rPr>
        <w:t>[图片: ]</w:t>
      </w:r>
      <w:r>
        <w:rPr>
          <w:i/>
        </w:rPr>
        <w:t>(https://file.sdxd.edu.cn/file/20230221lJXmKltU@672@469.png)</w:t>
      </w:r>
    </w:p>
    <w:p>
      <w:r>
        <w:t>1.严禁在宿舍内违规使用电器，如违规使用电炉、热得快、电热杯、电水壶、电饭煲、电火锅、电熨斗、电热毯、电吹风、电夹板、取暖器、暖手宝、充电手电筒、烘鞋器、加湿器等。</w:t>
      </w:r>
    </w:p>
    <w:p>
      <w:r>
        <w:t>2.严禁在宿舍内存放电动车电池或给电动车电池充电。</w:t>
      </w:r>
    </w:p>
    <w:p>
      <w:r>
        <w:t>3.严禁使用其他未经“CCC认证”的电器产品。</w:t>
      </w:r>
    </w:p>
    <w:p>
      <w:r>
        <w:rPr>
          <w:i/>
        </w:rPr>
        <w:t>[图片: ]</w:t>
      </w:r>
      <w:r>
        <w:rPr>
          <w:i/>
        </w:rPr>
        <w:t>(https://file.sdxd.edu.cn/file/20230221nfhyGMbI@441@638.png)</w:t>
      </w:r>
    </w:p>
    <w:p>
      <w:r>
        <w:rPr>
          <w:i/>
        </w:rPr>
        <w:t>[图片: ]</w:t>
      </w:r>
      <w:r>
        <w:rPr>
          <w:i/>
        </w:rPr>
        <w:t>(https://file.sdxd.edu.cn/file/20230221HbwBfeRH@453@655.png)</w:t>
      </w:r>
    </w:p>
    <w:p>
      <w:r>
        <w:t>02严禁私拉乱接电线</w:t>
      </w:r>
    </w:p>
    <w:p>
      <w:r>
        <w:t>有些同学为了方便，在宿舍内私拉电线、乱接插座，更有甚者直接将电线接到床上，电线没有被固定且经常被拖来拽去，造成接头松动，极易触电或造成线路短路或因接触不良而起火。</w:t>
      </w:r>
    </w:p>
    <w:p>
      <w:r>
        <w:rPr>
          <w:i/>
        </w:rPr>
        <w:t>[图片: ]</w:t>
      </w:r>
      <w:r>
        <w:rPr>
          <w:i/>
        </w:rPr>
        <w:t>(https://file.sdxd.edu.cn/file/20230221btjHlRIY@737@500.png)</w:t>
      </w:r>
    </w:p>
    <w:p>
      <w:r>
        <w:t>03合理使用插线板</w:t>
      </w:r>
    </w:p>
    <w:p>
      <w:r>
        <w:t>注意避免接线板安插过多的接线插头，不同时超负荷使用大功率电器设备。</w:t>
      </w:r>
    </w:p>
    <w:p>
      <w:r>
        <w:rPr>
          <w:i/>
        </w:rPr>
        <w:t>[图片: ]</w:t>
      </w:r>
      <w:r>
        <w:rPr>
          <w:i/>
        </w:rPr>
        <w:t>(https://file.sdxd.edu.cn/file/20230221PJrisSwU@479@237.png)</w:t>
      </w:r>
    </w:p>
    <w:p>
      <w:r>
        <w:t>校园活动安全</w:t>
      </w:r>
    </w:p>
    <w:p>
      <w:r>
        <w:t>1.认真学习安全知识技能，参与学校组织的应急演练和安全教育活动，增强安全意识，提高防范技能。</w:t>
      </w:r>
    </w:p>
    <w:p>
      <w:r>
        <w:t>2.上下楼梯、通行楼道要靠右慢行、不推挤，在食堂、礼堂等人多场所不拥挤，讲究秩序，避免踩踏。</w:t>
      </w:r>
    </w:p>
    <w:p>
      <w:r>
        <w:t>3.不攀爬楼梯、走道等区域的护栏设施，不到无护栏的平台玩耍，避免坠落。</w:t>
      </w:r>
    </w:p>
    <w:p>
      <w:r>
        <w:t>4.警惕溺水触电，远离建筑工地等存在安全隐患的场所；远离喷泉池、造景池、池塘等，谨防滑倒或触电；不在变压器周围逗留，更不能攀爬变压器。</w:t>
      </w:r>
    </w:p>
    <w:p>
      <w:r>
        <w:t>5.不要把学校公共设施当成游乐设施，不玩危险性游戏。</w:t>
      </w:r>
    </w:p>
    <w:p>
      <w:r>
        <w:t>6.教室门窗等缝隙会“咬人”，很危险，尤其是在开关门窗时，不要将手指等身体部位放到缝隙处。</w:t>
      </w:r>
    </w:p>
    <w:p>
      <w:r>
        <w:t>安全无小事，防患于未“燃”</w:t>
      </w:r>
    </w:p>
    <w:p>
      <w:r>
        <w:t>希望现代学子们</w:t>
      </w:r>
    </w:p>
    <w:p>
      <w:r>
        <w:t>在新学期</w:t>
      </w:r>
    </w:p>
    <w:p>
      <w:r>
        <w:t>严格遵守学校相关规定</w:t>
      </w:r>
    </w:p>
    <w:p>
      <w:r>
        <w:t>共同创建</w:t>
      </w:r>
    </w:p>
    <w:p>
      <w:r>
        <w:t>安全和谐的校园环境</w:t>
      </w:r>
    </w:p>
    <w:p>
      <w:r>
        <w:br w:type="page"/>
      </w:r>
    </w:p>
    <w:p>
      <w:pPr>
        <w:pStyle w:val="Heading1"/>
      </w:pPr>
      <w:r>
        <w:t>2023年，我们约定在一起…</w:t>
      </w:r>
    </w:p>
    <w:p>
      <w:r>
        <w:rPr>
          <w:b/>
        </w:rPr>
        <w:t>发布日期: 2023-02-17</w:t>
        <w:br/>
      </w:r>
      <w:r>
        <w:t>原文链接: https://www.sdxd.edu.cn/detail/2023021708150911kz4nf73s94qnum9t.html</w:t>
      </w:r>
    </w:p>
    <w:p>
      <w:pPr>
        <w:pStyle w:val="Heading2"/>
      </w:pPr>
      <w:r>
        <w:t>文章内容:</w:t>
      </w:r>
    </w:p>
    <w:p>
      <w:r>
        <w:t>2023年，我们约定在一起…</w:t>
      </w:r>
    </w:p>
    <w:p>
      <w:r>
        <w:t>崭新的一年</w:t>
      </w:r>
    </w:p>
    <w:p>
      <w:r>
        <w:t>在炙热的期待中走来</w:t>
      </w:r>
    </w:p>
    <w:p>
      <w:r>
        <w:t>翻开新的日历</w:t>
      </w:r>
    </w:p>
    <w:p>
      <w:r>
        <w:t>一起和2023做个约定吧</w:t>
      </w:r>
    </w:p>
    <w:p>
      <w:r>
        <w:t>赏一次现代花开</w:t>
      </w:r>
    </w:p>
    <w:p>
      <w:r>
        <w:t>迎春的花朵年年盛开</w:t>
      </w:r>
    </w:p>
    <w:p>
      <w:r>
        <w:t>在校园中与春意撞个满怀</w:t>
      </w:r>
    </w:p>
    <w:p>
      <w:r>
        <w:t>让沁人的芬芳充盈我们的生活</w:t>
      </w:r>
    </w:p>
    <w:p>
      <w:r>
        <w:rPr>
          <w:i/>
        </w:rPr>
        <w:t>[图片: ]</w:t>
      </w:r>
      <w:r>
        <w:rPr>
          <w:i/>
        </w:rPr>
        <w:t>(https://file.sdxd.edu.cn/file/20230217SBxlsmKq@777@520.jpg)</w:t>
      </w:r>
    </w:p>
    <w:p>
      <w:r>
        <w:rPr>
          <w:i/>
        </w:rPr>
        <w:t>[图片: ]</w:t>
      </w:r>
      <w:r>
        <w:rPr>
          <w:i/>
        </w:rPr>
        <w:t>(https://file.sdxd.edu.cn/file/20230217vbrHGrss@1080@720.jpg)</w:t>
      </w:r>
    </w:p>
    <w:p>
      <w:r>
        <w:t>约一次图书馆</w:t>
      </w:r>
    </w:p>
    <w:p>
      <w:r>
        <w:t>捧一卷佳作，品一缕书香</w:t>
      </w:r>
    </w:p>
    <w:p>
      <w:r>
        <w:t>徜徉于浩瀚书海</w:t>
      </w:r>
    </w:p>
    <w:p>
      <w:r>
        <w:t>探索宇宙的无穷奥秘</w:t>
      </w:r>
    </w:p>
    <w:p>
      <w:r>
        <w:rPr>
          <w:i/>
        </w:rPr>
        <w:t>[图片: ]</w:t>
      </w:r>
      <w:r>
        <w:rPr>
          <w:i/>
        </w:rPr>
        <w:t>(https://file.sdxd.edu.cn/file/20230217ddLaHWOD@3200@2133.jpg)</w:t>
      </w:r>
    </w:p>
    <w:p>
      <w:r>
        <w:rPr>
          <w:i/>
        </w:rPr>
        <w:t>[图片: ]</w:t>
      </w:r>
      <w:r>
        <w:rPr>
          <w:i/>
        </w:rPr>
        <w:t>(https://file.sdxd.edu.cn/file/20230217pVCGKpzH@3200@2133.jpg)</w:t>
      </w:r>
    </w:p>
    <w:p>
      <w:r>
        <w:t>看一场比赛</w:t>
      </w:r>
    </w:p>
    <w:p>
      <w:r>
        <w:t>挥洒的汗水，矫健的步伐</w:t>
      </w:r>
    </w:p>
    <w:p>
      <w:r>
        <w:t>赛场上的现代学子</w:t>
      </w:r>
    </w:p>
    <w:p>
      <w:r>
        <w:t>青春飞扬，热血澎湃</w:t>
      </w:r>
    </w:p>
    <w:p>
      <w:r>
        <w:rPr>
          <w:i/>
        </w:rPr>
        <w:t>[图片: ]</w:t>
      </w:r>
      <w:r>
        <w:rPr>
          <w:i/>
        </w:rPr>
        <w:t>(https://file.sdxd.edu.cn/file/20230217DrBovzuF@3200@2133.jpg)</w:t>
      </w:r>
    </w:p>
    <w:p>
      <w:r>
        <w:rPr>
          <w:i/>
        </w:rPr>
        <w:t>[图片: ]</w:t>
      </w:r>
      <w:r>
        <w:rPr>
          <w:i/>
        </w:rPr>
        <w:t>(https://file.sdxd.edu.cn/file/20230217XTlDLJpJ@2400@1600.jpg)</w:t>
      </w:r>
    </w:p>
    <w:p>
      <w:r>
        <w:t>听一场讲座</w:t>
      </w:r>
    </w:p>
    <w:p>
      <w:r>
        <w:t>天地之悠悠，诲人之谆谆</w:t>
      </w:r>
    </w:p>
    <w:p>
      <w:r>
        <w:t>一场精彩绝伦讲座</w:t>
      </w:r>
    </w:p>
    <w:p>
      <w:r>
        <w:t>振奋人心，醍醐灌顶</w:t>
      </w:r>
    </w:p>
    <w:p>
      <w:r>
        <w:rPr>
          <w:i/>
        </w:rPr>
        <w:t>[图片: ]</w:t>
      </w:r>
      <w:r>
        <w:rPr>
          <w:i/>
        </w:rPr>
        <w:t>(https://file.sdxd.edu.cn/file/20230217iyYjEOXM@2400@1600.jpg)</w:t>
      </w:r>
    </w:p>
    <w:p>
      <w:r>
        <w:rPr>
          <w:i/>
        </w:rPr>
        <w:t>[图片: ]</w:t>
      </w:r>
      <w:r>
        <w:rPr>
          <w:i/>
        </w:rPr>
        <w:t>(https://file.sdxd.edu.cn/file/20230217HFuglxHu@2400@1600.jpg)</w:t>
      </w:r>
    </w:p>
    <w:p>
      <w:r>
        <w:t>看一场晚会</w:t>
      </w:r>
    </w:p>
    <w:p>
      <w:r>
        <w:t>星光璀璨，秋月欢歌</w:t>
      </w:r>
    </w:p>
    <w:p>
      <w:r>
        <w:t>总有一场盛演为你准备</w:t>
      </w:r>
    </w:p>
    <w:p>
      <w:r>
        <w:t>伴着微风去感受青春的悦动吧</w:t>
      </w:r>
    </w:p>
    <w:p>
      <w:r>
        <w:rPr>
          <w:i/>
        </w:rPr>
        <w:t>[图片: ]</w:t>
      </w:r>
      <w:r>
        <w:rPr>
          <w:i/>
        </w:rPr>
        <w:t>(https://file.sdxd.edu.cn/file/20230217goxBpmBj@3199@2133.jpg)</w:t>
      </w:r>
    </w:p>
    <w:p>
      <w:r>
        <w:rPr>
          <w:i/>
        </w:rPr>
        <w:t>[图片: ]</w:t>
      </w:r>
      <w:r>
        <w:rPr>
          <w:i/>
        </w:rPr>
        <w:t>(https://file.sdxd.edu.cn/file/20230217etAocBvH@3199@2133.jpg)</w:t>
      </w:r>
    </w:p>
    <w:p>
      <w:r>
        <w:t>品一次现代美食</w:t>
      </w:r>
    </w:p>
    <w:p>
      <w:r>
        <w:t>一茶一饭在现代</w:t>
      </w:r>
    </w:p>
    <w:p>
      <w:r>
        <w:t>有滋有味是生活</w:t>
      </w:r>
    </w:p>
    <w:p>
      <w:r>
        <w:t>现代味道，家的味道</w:t>
      </w:r>
    </w:p>
    <w:p>
      <w:r>
        <w:rPr>
          <w:i/>
        </w:rPr>
        <w:t>[图片: ]</w:t>
      </w:r>
      <w:r>
        <w:rPr>
          <w:i/>
        </w:rPr>
        <w:t>(https://file.sdxd.edu.cn/file/20230217fLBNBysQ@3200@1798.jpg)</w:t>
      </w:r>
    </w:p>
    <w:p>
      <w:r>
        <w:rPr>
          <w:i/>
        </w:rPr>
        <w:t>[图片: ]</w:t>
      </w:r>
      <w:r>
        <w:rPr>
          <w:i/>
        </w:rPr>
        <w:t>(https://file.sdxd.edu.cn/file/20230217vFiJRiby@3200@2133.jpg)</w:t>
      </w:r>
    </w:p>
    <w:p>
      <w:r>
        <w:t>做一次志愿者</w:t>
      </w:r>
    </w:p>
    <w:p>
      <w:r>
        <w:t>穿上红马甲，去当志愿者</w:t>
      </w:r>
    </w:p>
    <w:p>
      <w:r>
        <w:t>用行动展示青年担当</w:t>
      </w:r>
    </w:p>
    <w:p>
      <w:r>
        <w:t>甘于奉献的青春，真美！</w:t>
      </w:r>
    </w:p>
    <w:p>
      <w:r>
        <w:rPr>
          <w:i/>
        </w:rPr>
        <w:t>[图片: ]</w:t>
      </w:r>
      <w:r>
        <w:rPr>
          <w:i/>
        </w:rPr>
        <w:t>(https://file.sdxd.edu.cn/file/20230217plzwRARt@3200@2133.jpg)</w:t>
      </w:r>
    </w:p>
    <w:p>
      <w:r>
        <w:rPr>
          <w:i/>
        </w:rPr>
        <w:t>[图片: ]</w:t>
      </w:r>
      <w:r>
        <w:rPr>
          <w:i/>
        </w:rPr>
        <w:t>(https://file.sdxd.edu.cn/file/20230217imLuQNYp@2400@1600.jpg)</w:t>
      </w:r>
    </w:p>
    <w:p>
      <w:r>
        <w:t>取得一次进步</w:t>
      </w:r>
    </w:p>
    <w:p>
      <w:r>
        <w:t>点滴进步都会烙印在成长之路</w:t>
      </w:r>
    </w:p>
    <w:p>
      <w:r>
        <w:t>最终收获成功之果</w:t>
      </w:r>
    </w:p>
    <w:p>
      <w:r>
        <w:t>奋斗吧！勇敢的少年们</w:t>
      </w:r>
    </w:p>
    <w:p>
      <w:r>
        <w:rPr>
          <w:i/>
        </w:rPr>
        <w:t>[图片: ]</w:t>
      </w:r>
      <w:r>
        <w:rPr>
          <w:i/>
        </w:rPr>
        <w:t>(https://file.sdxd.edu.cn/file/20230217MszVOGrE@2400@1600.jpg)</w:t>
      </w:r>
    </w:p>
    <w:p>
      <w:r>
        <w:rPr>
          <w:i/>
        </w:rPr>
        <w:t>[图片: ]</w:t>
      </w:r>
      <w:r>
        <w:rPr>
          <w:i/>
        </w:rPr>
        <w:t>(https://file.sdxd.edu.cn/file/20230217xiibeIPI@2400@1600.jpg)</w:t>
      </w:r>
    </w:p>
    <w:p>
      <w:r>
        <w:t>新征程，新起点，新希望</w:t>
      </w:r>
    </w:p>
    <w:p>
      <w:r>
        <w:t>2023年，让我们相约一起</w:t>
      </w:r>
    </w:p>
    <w:p>
      <w:r>
        <w:t>携手奋进，砥砺前行</w:t>
      </w:r>
    </w:p>
    <w:p>
      <w:r>
        <w:t>共同创造属于我们的辉煌！</w:t>
      </w:r>
    </w:p>
    <w:p>
      <w:r>
        <w:br w:type="page"/>
      </w:r>
    </w:p>
    <w:p>
      <w:pPr>
        <w:pStyle w:val="Heading1"/>
      </w:pPr>
      <w:r>
        <w:t>春光为序 征程新启 | 解锁你的新学期flag！</w:t>
      </w:r>
    </w:p>
    <w:p>
      <w:r>
        <w:rPr>
          <w:b/>
        </w:rPr>
        <w:t>发布日期: 2023-02-14</w:t>
        <w:br/>
      </w:r>
      <w:r>
        <w:t>原文链接: https://www.sdxd.edu.cn/detail/20230214110235qn7d253gnfju93mly9.html</w:t>
      </w:r>
    </w:p>
    <w:p>
      <w:pPr>
        <w:pStyle w:val="Heading2"/>
      </w:pPr>
      <w:r>
        <w:t>文章内容:</w:t>
      </w:r>
    </w:p>
    <w:p>
      <w:r>
        <w:t>春光为序 征程新启 | 解锁你的新学期flag！</w:t>
      </w:r>
    </w:p>
    <w:p>
      <w:r>
        <w:t>当万物复苏的春季</w:t>
      </w:r>
    </w:p>
    <w:p>
      <w:r>
        <w:t>遇上充实的新学期</w:t>
      </w:r>
    </w:p>
    <w:p>
      <w:r>
        <w:t>让我们徜徉于这方天地</w:t>
      </w:r>
    </w:p>
    <w:p>
      <w:r>
        <w:t>循着草木香气</w:t>
      </w:r>
    </w:p>
    <w:p>
      <w:r>
        <w:t>寻觅新学期里</w:t>
      </w:r>
    </w:p>
    <w:p>
      <w:r>
        <w:t>不一样的温情与暖意</w:t>
      </w:r>
    </w:p>
    <w:p>
      <w:r>
        <w:t>新的征程即将开启</w:t>
      </w:r>
    </w:p>
    <w:p>
      <w:r>
        <w:t>你，准备好了吗？</w:t>
      </w:r>
    </w:p>
    <w:p>
      <w:r>
        <w:t>小编准备了这份开学指南送给你</w:t>
      </w:r>
    </w:p>
    <w:p>
      <w:r>
        <w:t>如何效率满满开启新学期？</w:t>
      </w:r>
    </w:p>
    <w:p>
      <w:r>
        <w:t>01及时调整作息</w:t>
      </w:r>
    </w:p>
    <w:p>
      <w:r>
        <w:t>各种假期综合症来袭</w:t>
      </w:r>
    </w:p>
    <w:p>
      <w:r>
        <w:t>是不是手足无措？</w:t>
      </w:r>
    </w:p>
    <w:p>
      <w:r>
        <w:t>不知道在经过几天的上课后</w:t>
      </w:r>
    </w:p>
    <w:p>
      <w:r>
        <w:t>大家能不能从寒假模式切换到开学模式</w:t>
      </w:r>
    </w:p>
    <w:p>
      <w:r>
        <w:t>养成早睡早起的习惯，</w:t>
      </w:r>
    </w:p>
    <w:p>
      <w:r>
        <w:t>那可是好处多多哟</w:t>
      </w:r>
    </w:p>
    <w:p>
      <w:r>
        <w:t>02及时调整饮食</w:t>
      </w:r>
    </w:p>
    <w:p>
      <w:r>
        <w:t>每逢假期胖三斤</w:t>
      </w:r>
    </w:p>
    <w:p>
      <w:r>
        <w:t>开学了，节后健身瘦身练起来</w:t>
      </w:r>
    </w:p>
    <w:p>
      <w:r>
        <w:t>让我们一起拒绝暴饮暴食，大吃大喝</w:t>
      </w:r>
    </w:p>
    <w:p>
      <w:r>
        <w:t>规律饮食，多吃果蔬少吃零食</w:t>
      </w:r>
    </w:p>
    <w:p>
      <w:r>
        <w:t>03学会沟通分享</w:t>
      </w:r>
    </w:p>
    <w:p>
      <w:r>
        <w:t>寒假的经历可以和好朋友一起分享</w:t>
      </w:r>
    </w:p>
    <w:p>
      <w:r>
        <w:t>学习上的问题</w:t>
      </w:r>
    </w:p>
    <w:p>
      <w:r>
        <w:t>或者是各种的烦恼</w:t>
      </w:r>
    </w:p>
    <w:p>
      <w:r>
        <w:t>和好友聊天迅速缓解开学恐慌</w:t>
      </w:r>
    </w:p>
    <w:p>
      <w:r>
        <w:t>04制定新学期计划</w:t>
      </w:r>
    </w:p>
    <w:p>
      <w:r>
        <w:t>新学期开始，梦想也该扬帆起航啦</w:t>
      </w:r>
    </w:p>
    <w:p>
      <w:r>
        <w:t>有多少在上学期没来得及完成的计划</w:t>
      </w:r>
    </w:p>
    <w:p>
      <w:r>
        <w:t>赶紧将你的规划提上日程</w:t>
      </w:r>
    </w:p>
    <w:p>
      <w:r>
        <w:t>为新学期立Flag</w:t>
      </w:r>
    </w:p>
    <w:p>
      <w:r>
        <w:t>迅速恢复战斗状态！</w:t>
      </w:r>
    </w:p>
    <w:p>
      <w:r>
        <w:t>新学期，我要立Flag！</w:t>
      </w:r>
    </w:p>
    <w:p>
      <w:r>
        <w:t>2020级 本科康复治疗学1班 王旋睿</w:t>
      </w:r>
    </w:p>
    <w:p>
      <w:r>
        <w:t>“从当下这一刻起，拒绝内耗做行动的巨人，只因命运不会偏袒任何人，却会眷顾一直朝着光亮前进的人。”新学期，新起点，我也为我的新学期作出了如下规划：</w:t>
      </w:r>
    </w:p>
    <w:p>
      <w:r>
        <w:t>1.认真学习英语，通过英语六级考试</w:t>
      </w:r>
    </w:p>
    <w:p>
      <w:r>
        <w:t>2.努力学习专业课</w:t>
      </w:r>
    </w:p>
    <w:p>
      <w:r>
        <w:t>3.为考研做好准备</w:t>
      </w:r>
    </w:p>
    <w:p>
      <w:r>
        <w:t>4.利用课余时间多拓展兴趣爱好</w:t>
      </w:r>
    </w:p>
    <w:p>
      <w:r>
        <w:rPr>
          <w:i/>
        </w:rPr>
        <w:t>[图片: ]</w:t>
      </w:r>
      <w:r>
        <w:rPr>
          <w:i/>
        </w:rPr>
        <w:t>(https://file.sdxd.edu.cn/file/20230214KGvuBvRj@3200@2573.jpg)</w:t>
      </w:r>
    </w:p>
    <w:p>
      <w:r>
        <w:t>2020级 本科康复治疗学1班 刘袁君</w:t>
      </w:r>
    </w:p>
    <w:p>
      <w:r>
        <w:t>“努力不必张扬 成果自会发声”新学期，新起点，我也为新学期作出了以下规划：</w:t>
      </w:r>
    </w:p>
    <w:p>
      <w:r>
        <w:t>1.努力学习专业课知识</w:t>
      </w:r>
    </w:p>
    <w:p>
      <w:r>
        <w:t>2.考取英语六级证书</w:t>
      </w:r>
    </w:p>
    <w:p>
      <w:r>
        <w:t>3.拓展课外知识</w:t>
      </w:r>
    </w:p>
    <w:p>
      <w:r>
        <w:t>4.丰富社会经验</w:t>
      </w:r>
    </w:p>
    <w:p>
      <w:r>
        <w:t>5.自律生活 养成良好生活习惯</w:t>
      </w:r>
    </w:p>
    <w:p>
      <w:r>
        <w:rPr>
          <w:i/>
        </w:rPr>
        <w:t>[图片: ]</w:t>
      </w:r>
      <w:r>
        <w:rPr>
          <w:i/>
        </w:rPr>
        <w:t>(https://file.sdxd.edu.cn/file/20230214eFzLdUOW@3200@2400.jpg)</w:t>
      </w:r>
    </w:p>
    <w:p>
      <w:r>
        <w:t>2022级专科护理1班林立喆</w:t>
      </w:r>
    </w:p>
    <w:p>
      <w:r>
        <w:t>左拉说：“愚昧从来没有给人带来幸福，幸福的根源在于知识。”新学期，新目标，我也为新学期做出了以下规划：</w:t>
      </w:r>
    </w:p>
    <w:p>
      <w:r>
        <w:t>1.认真学习专业课知识</w:t>
      </w:r>
    </w:p>
    <w:p>
      <w:r>
        <w:t>2.养成良好的作息规律</w:t>
      </w:r>
    </w:p>
    <w:p>
      <w:r>
        <w:t>3.努力学好英语</w:t>
      </w:r>
    </w:p>
    <w:p>
      <w:r>
        <w:t>4.多参加学校的活动，增强自己的综合能力</w:t>
      </w:r>
    </w:p>
    <w:p>
      <w:r>
        <w:rPr>
          <w:i/>
        </w:rPr>
        <w:t>[图片: ]</w:t>
      </w:r>
      <w:r>
        <w:rPr>
          <w:i/>
        </w:rPr>
        <w:t>(https://file.sdxd.edu.cn/file/20230214kdBIHaAq@2238@1600.jpg)</w:t>
      </w:r>
    </w:p>
    <w:p>
      <w:r>
        <w:t>2022级本科护理学6班许旸</w:t>
      </w:r>
    </w:p>
    <w:p>
      <w:r>
        <w:t>新学期目标：</w:t>
      </w:r>
    </w:p>
    <w:p>
      <w:r>
        <w:t>1.认真上课，认真完成学习任务</w:t>
      </w:r>
    </w:p>
    <w:p>
      <w:r>
        <w:t>2.认真锻炼，好好减肥</w:t>
      </w:r>
    </w:p>
    <w:p>
      <w:r>
        <w:t>3.多参加志愿活动</w:t>
      </w:r>
    </w:p>
    <w:p>
      <w:r>
        <w:t>4.认真生活，时刻保持微笑 希望2023年有趣，有盼，无灾，无难</w:t>
      </w:r>
    </w:p>
    <w:p>
      <w:r>
        <w:rPr>
          <w:i/>
        </w:rPr>
        <w:t>[图片: ]</w:t>
      </w:r>
      <w:r>
        <w:rPr>
          <w:i/>
        </w:rPr>
        <w:t>(https://file.sdxd.edu.cn/file/20230214UMDEvJOn@1080@1080.jpg)</w:t>
      </w:r>
    </w:p>
    <w:p>
      <w:r>
        <w:t>2022级本科护理学7班方嘉旭</w:t>
      </w:r>
    </w:p>
    <w:p>
      <w:r>
        <w:t>2023开学flag</w:t>
      </w:r>
    </w:p>
    <w:p>
      <w:r>
        <w:t>1.调整作息少熬夜，健康饮食</w:t>
      </w:r>
    </w:p>
    <w:p>
      <w:r>
        <w:t>2.合理规划时间，克服拖延症</w:t>
      </w:r>
    </w:p>
    <w:p>
      <w:r>
        <w:t>3.增加运动时间，锻炼身体</w:t>
      </w:r>
    </w:p>
    <w:p>
      <w:r>
        <w:t>4.多阅读书籍，提升自己</w:t>
      </w:r>
    </w:p>
    <w:p>
      <w:r>
        <w:t>5.制定学习目标</w:t>
      </w:r>
    </w:p>
    <w:p>
      <w:r>
        <w:t>6.积极参与学校举办活动</w:t>
      </w:r>
    </w:p>
    <w:p>
      <w:r>
        <w:t>7.做好职业规划</w:t>
      </w:r>
    </w:p>
    <w:p>
      <w:r>
        <w:rPr>
          <w:i/>
        </w:rPr>
        <w:t>[图片: ]</w:t>
      </w:r>
      <w:r>
        <w:rPr>
          <w:i/>
        </w:rPr>
        <w:t>(https://file.sdxd.edu.cn/file/20230214DoiHlWsQ@751@500.png)</w:t>
      </w:r>
    </w:p>
    <w:p>
      <w:r>
        <w:t>2022级本科财务管理三班 李云鹏</w:t>
      </w:r>
    </w:p>
    <w:p>
      <w:r>
        <w:t>“苔花如米小，也学牡丹开。”清代诗人袁枚如是写道。即使身如苔花，只要志存高远，脚踏实地，亦可绽放芳华，活出自己的功用。</w:t>
      </w:r>
    </w:p>
    <w:p>
      <w:r>
        <w:t>新学期，新起点，我也为自己立下Flag:</w:t>
      </w:r>
    </w:p>
    <w:p>
      <w:r>
        <w:t>1.认真学习专业课，认真进行英语学习</w:t>
      </w:r>
    </w:p>
    <w:p>
      <w:r>
        <w:t>2.提高自身社交能力，能说，敢说</w:t>
      </w:r>
    </w:p>
    <w:p>
      <w:r>
        <w:t>3.对生活和学习进行合理规划</w:t>
      </w:r>
    </w:p>
    <w:p>
      <w:r>
        <w:t>4.拿下普通话证</w:t>
      </w:r>
    </w:p>
    <w:p>
      <w:r>
        <w:rPr>
          <w:i/>
        </w:rPr>
        <w:t>[图片: ]</w:t>
      </w:r>
      <w:r>
        <w:rPr>
          <w:i/>
        </w:rPr>
        <w:t>(https://file.sdxd.edu.cn/file/20230214WjcBqqcK@1440@1920.jpg)</w:t>
      </w:r>
    </w:p>
    <w:p>
      <w:r>
        <w:t>2022级专科中药学班宋成功</w:t>
      </w:r>
    </w:p>
    <w:p>
      <w:r>
        <w:t>新的旅程即将开始，新学期、新起点、 新面貌 、新气象，亦需要新目标！我将确立新的目标，因为:我们拥有青春，我们朝气蓬勃，我们就拥有资本。</w:t>
      </w:r>
    </w:p>
    <w:p>
      <w:r>
        <w:t>1、努力做好自己的本职工作认真对待学业。</w:t>
      </w:r>
    </w:p>
    <w:p>
      <w:r>
        <w:t>2、锻炼身体，强健体魄。</w:t>
      </w:r>
    </w:p>
    <w:p>
      <w:r>
        <w:t>3、认真对待英语四、六级考试。</w:t>
      </w:r>
    </w:p>
    <w:p>
      <w:r>
        <w:t>4、努力提高自己的沟通交流能力</w:t>
      </w:r>
    </w:p>
    <w:p>
      <w:r>
        <w:t>5、课余时间做一些自己喜欢的实践活动</w:t>
      </w:r>
    </w:p>
    <w:p>
      <w:r>
        <w:rPr>
          <w:i/>
        </w:rPr>
        <w:t>[图片: ]</w:t>
      </w:r>
      <w:r>
        <w:rPr>
          <w:i/>
        </w:rPr>
        <w:t>(https://file.sdxd.edu.cn/file/20230214nSbPsdnD@478@473.png)</w:t>
      </w:r>
    </w:p>
    <w:p>
      <w:r>
        <w:t>如何使自己的flag屹立不倒呢？</w:t>
      </w:r>
    </w:p>
    <w:p>
      <w:r>
        <w:t>大学更需要自律去实现目标</w:t>
      </w:r>
    </w:p>
    <w:p>
      <w:r>
        <w:t>主动要求自己以积极的态度</w:t>
      </w:r>
    </w:p>
    <w:p>
      <w:r>
        <w:t>去解决问题!</w:t>
      </w:r>
    </w:p>
    <w:p>
      <w:r>
        <w:t>期待收获满满的新学期</w:t>
      </w:r>
    </w:p>
    <w:p>
      <w:r>
        <w:br w:type="page"/>
      </w:r>
    </w:p>
    <w:p>
      <w:pPr>
        <w:pStyle w:val="Heading1"/>
      </w:pPr>
      <w:r>
        <w:t>今日！图书馆自习室开放啦！</w:t>
      </w:r>
    </w:p>
    <w:p>
      <w:r>
        <w:rPr>
          <w:b/>
        </w:rPr>
        <w:t>发布日期: 2023-02-13</w:t>
        <w:br/>
      </w:r>
      <w:r>
        <w:t>原文链接: https://www.sdxd.edu.cn/detail/20230213081020ffoejvwy41uk3lucz8.html</w:t>
      </w:r>
    </w:p>
    <w:p>
      <w:pPr>
        <w:pStyle w:val="Heading2"/>
      </w:pPr>
      <w:r>
        <w:t>文章内容:</w:t>
      </w:r>
    </w:p>
    <w:p>
      <w:r>
        <w:t>今日！图书馆自习室开放啦！</w:t>
      </w:r>
    </w:p>
    <w:p>
      <w:r>
        <w:t>终于等到你！</w:t>
      </w:r>
    </w:p>
    <w:p>
      <w:r>
        <w:t>新图书馆位于五层的自习室</w:t>
      </w:r>
    </w:p>
    <w:p>
      <w:r>
        <w:t>今日正式开放啦</w:t>
      </w:r>
    </w:p>
    <w:p>
      <w:r>
        <w:t>迫不及待想一睹为快？</w:t>
      </w:r>
    </w:p>
    <w:p>
      <w:r>
        <w:t>下面请跟随小编的镜头</w:t>
      </w:r>
    </w:p>
    <w:p>
      <w:r>
        <w:t>一起揭开它神秘的面纱吧！</w:t>
      </w:r>
    </w:p>
    <w:p>
      <w:r>
        <w:rPr>
          <w:i/>
        </w:rPr>
        <w:t>[图片: ]</w:t>
      </w:r>
      <w:r>
        <w:rPr>
          <w:i/>
        </w:rPr>
        <w:t>(https://file.sdxd.edu.cn/file/20230213EizCoLLk@1706@1280.jpg)</w:t>
      </w:r>
    </w:p>
    <w:p>
      <w:r>
        <w:rPr>
          <w:i/>
        </w:rPr>
        <w:t>[图片: ]</w:t>
      </w:r>
      <w:r>
        <w:rPr>
          <w:i/>
        </w:rPr>
        <w:t>(https://file.sdxd.edu.cn/file/20230213MOIlgeja@3200@2400.jpg)</w:t>
      </w:r>
    </w:p>
    <w:p>
      <w:r>
        <w:rPr>
          <w:i/>
        </w:rPr>
        <w:t>[图片: ]</w:t>
      </w:r>
      <w:r>
        <w:rPr>
          <w:i/>
        </w:rPr>
        <w:t>(https://file.sdxd.edu.cn/file/20230213uwdhOPuY@414@310.jpg)</w:t>
      </w:r>
    </w:p>
    <w:p>
      <w:r>
        <w:rPr>
          <w:i/>
        </w:rPr>
        <w:t>[图片: ]</w:t>
      </w:r>
      <w:r>
        <w:rPr>
          <w:i/>
        </w:rPr>
        <w:t>(https://file.sdxd.edu.cn/file/20230213OaqoAFQz@3200@2400.jpg)</w:t>
      </w:r>
    </w:p>
    <w:p>
      <w:r>
        <w:t>开放的第一天</w:t>
      </w:r>
    </w:p>
    <w:p>
      <w:r>
        <w:t>同学们如约而至</w:t>
      </w:r>
    </w:p>
    <w:p>
      <w:r>
        <w:t>在这个春天里</w:t>
      </w:r>
    </w:p>
    <w:p>
      <w:r>
        <w:t>在这美好又平凡的一天</w:t>
      </w:r>
    </w:p>
    <w:p>
      <w:r>
        <w:t>他们的身影深深的印在了我们的心里</w:t>
      </w:r>
    </w:p>
    <w:p>
      <w:r>
        <w:rPr>
          <w:i/>
        </w:rPr>
        <w:t>[图片: ]</w:t>
      </w:r>
      <w:r>
        <w:rPr>
          <w:i/>
        </w:rPr>
        <w:t>(https://file.sdxd.edu.cn/file/20230213GFStiTAH@1785@1339.jpg)</w:t>
      </w:r>
    </w:p>
    <w:p>
      <w:r>
        <w:rPr>
          <w:i/>
        </w:rPr>
        <w:t>[图片: ]</w:t>
      </w:r>
      <w:r>
        <w:rPr>
          <w:i/>
        </w:rPr>
        <w:t>(https://file.sdxd.edu.cn/file/20230213SxoqPSSa@1920@1440.jpg)</w:t>
      </w:r>
    </w:p>
    <w:p>
      <w:r>
        <w:rPr>
          <w:i/>
        </w:rPr>
        <w:t>[图片: ]</w:t>
      </w:r>
      <w:r>
        <w:rPr>
          <w:i/>
        </w:rPr>
        <w:t>(https://file.sdxd.edu.cn/file/20230213HRRPXCUI@3200@2400.jpg)</w:t>
      </w:r>
    </w:p>
    <w:p>
      <w:r>
        <w:rPr>
          <w:i/>
        </w:rPr>
        <w:t>[图片: ]</w:t>
      </w:r>
      <w:r>
        <w:rPr>
          <w:i/>
        </w:rPr>
        <w:t>(https://file.sdxd.edu.cn/file/20230213OHGGriqG@3200@2400.jpg)</w:t>
      </w:r>
    </w:p>
    <w:p>
      <w:r>
        <w:rPr>
          <w:i/>
        </w:rPr>
        <w:t>[图片: ]</w:t>
      </w:r>
      <w:r>
        <w:rPr>
          <w:i/>
        </w:rPr>
        <w:t>(https://file.sdxd.edu.cn/file/20230213YdZKESrj@653@435.jpg)</w:t>
      </w:r>
    </w:p>
    <w:p>
      <w:r>
        <w:rPr>
          <w:i/>
        </w:rPr>
        <w:t>[图片: ]</w:t>
      </w:r>
      <w:r>
        <w:rPr>
          <w:i/>
        </w:rPr>
        <w:t>(https://file.sdxd.edu.cn/file/20230213OESBzoEf@668@445.jpg)</w:t>
      </w:r>
    </w:p>
    <w:p>
      <w:r>
        <w:t>随着新图书馆建设工作的不断推进</w:t>
      </w:r>
    </w:p>
    <w:p>
      <w:r>
        <w:t>国学讲堂、研讨室</w:t>
      </w:r>
    </w:p>
    <w:p>
      <w:r>
        <w:t>媒体与数字资源阅览区等区域</w:t>
      </w:r>
    </w:p>
    <w:p>
      <w:r>
        <w:t>以及多种智能设备</w:t>
      </w:r>
    </w:p>
    <w:p>
      <w:r>
        <w:t>也将陆续投入使用</w:t>
      </w:r>
    </w:p>
    <w:p>
      <w:r>
        <w:t>敬请期待！</w:t>
      </w:r>
    </w:p>
    <w:p>
      <w:r>
        <w:t>自习室的开放</w:t>
      </w:r>
    </w:p>
    <w:p>
      <w:r>
        <w:t>让同学们有了更多的学习区域</w:t>
      </w:r>
    </w:p>
    <w:p>
      <w:r>
        <w:t>期待和大家重逢在知识的殿堂</w:t>
      </w:r>
    </w:p>
    <w:p>
      <w:r>
        <w:t>图书馆期待你的到来</w:t>
      </w:r>
    </w:p>
    <w:p>
      <w:r>
        <w:br w:type="page"/>
      </w:r>
    </w:p>
    <w:p>
      <w:pPr>
        <w:pStyle w:val="Heading1"/>
      </w:pPr>
      <w:r>
        <w:t>春暖花开，一起向未来 | 记录现代开课第一天</w:t>
      </w:r>
    </w:p>
    <w:p>
      <w:r>
        <w:rPr>
          <w:b/>
        </w:rPr>
        <w:t>发布日期: 2023-02-09</w:t>
        <w:br/>
      </w:r>
      <w:r>
        <w:t>原文链接: https://www.sdxd.edu.cn/detail/20230210090258kyjruusmn690aw9sln.html</w:t>
      </w:r>
    </w:p>
    <w:p>
      <w:pPr>
        <w:pStyle w:val="Heading2"/>
      </w:pPr>
      <w:r>
        <w:t>文章内容:</w:t>
      </w:r>
    </w:p>
    <w:p>
      <w:r>
        <w:t>春暖花开，一起向未来 | 记录现代开课第一天</w:t>
      </w:r>
    </w:p>
    <w:p>
      <w:r>
        <w:t>“一年之计在于春，一天之计在于晨”</w:t>
      </w:r>
    </w:p>
    <w:p>
      <w:r>
        <w:t>沐浴着春日暖阳</w:t>
      </w:r>
    </w:p>
    <w:p>
      <w:r>
        <w:t>开启新学期第一课的现代学子们</w:t>
      </w:r>
    </w:p>
    <w:p>
      <w:r>
        <w:t>神采奕奕，风姿飒爽</w:t>
      </w:r>
    </w:p>
    <w:p>
      <w:r>
        <w:t>快来和小编一起看看</w:t>
      </w:r>
    </w:p>
    <w:p>
      <w:r>
        <w:t>美好的一天吧~</w:t>
      </w:r>
    </w:p>
    <w:p>
      <w:r>
        <w:t>新学期开学的第一天</w:t>
      </w:r>
    </w:p>
    <w:p>
      <w:r>
        <w:t>校领导们走进课堂</w:t>
      </w:r>
    </w:p>
    <w:p>
      <w:r>
        <w:t>检查了解一线教学情况</w:t>
      </w:r>
    </w:p>
    <w:p>
      <w:r>
        <w:rPr>
          <w:i/>
        </w:rPr>
        <w:t>[图片: ]</w:t>
      </w:r>
      <w:r>
        <w:rPr>
          <w:i/>
        </w:rPr>
        <w:t>(https://file.sdxd.edu.cn/file/20230210sEmlKqQd@3199@2133.jpg)</w:t>
      </w:r>
    </w:p>
    <w:p>
      <w:r>
        <w:rPr>
          <w:i/>
        </w:rPr>
        <w:t>[图片: ]</w:t>
      </w:r>
      <w:r>
        <w:rPr>
          <w:i/>
        </w:rPr>
        <w:t>(https://file.sdxd.edu.cn/file/20230210VSzaJkPA@3199@2133.jpg)</w:t>
      </w:r>
    </w:p>
    <w:p>
      <w:r>
        <w:t>进入熟悉的教室</w:t>
      </w:r>
    </w:p>
    <w:p>
      <w:r>
        <w:t>遇见熟悉的同学</w:t>
      </w:r>
    </w:p>
    <w:p>
      <w:r>
        <w:t>重回忙碌充实的学习状态</w:t>
      </w:r>
    </w:p>
    <w:p>
      <w:r>
        <w:t>生活应该有点仪式感</w:t>
      </w:r>
    </w:p>
    <w:p>
      <w:r>
        <w:t>就从开学的第一课开始做起吧</w:t>
      </w:r>
    </w:p>
    <w:p>
      <w:r>
        <w:rPr>
          <w:i/>
        </w:rPr>
        <w:t>[图片: ]</w:t>
      </w:r>
      <w:r>
        <w:rPr>
          <w:i/>
        </w:rPr>
        <w:t>(https://file.sdxd.edu.cn/file/20230210UxpacpXT@3199@2133.jpg)</w:t>
      </w:r>
    </w:p>
    <w:p>
      <w:r>
        <w:rPr>
          <w:i/>
        </w:rPr>
        <w:t>[图片: ]</w:t>
      </w:r>
      <w:r>
        <w:rPr>
          <w:i/>
        </w:rPr>
        <w:t>(https://file.sdxd.edu.cn/file/20230210sSRVDdBQ@3199@2133.jpg)</w:t>
      </w:r>
    </w:p>
    <w:p>
      <w:r>
        <w:t>老师们授课热情洋溢</w:t>
      </w:r>
    </w:p>
    <w:p>
      <w:r>
        <w:t>同学们学习专心致志</w:t>
      </w:r>
    </w:p>
    <w:p>
      <w:r>
        <w:t>遨游在知识的海洋</w:t>
      </w:r>
    </w:p>
    <w:p>
      <w:r>
        <w:t>朝着梦想不断前进</w:t>
      </w:r>
    </w:p>
    <w:p>
      <w:r>
        <w:rPr>
          <w:i/>
        </w:rPr>
        <w:t>[图片: ]</w:t>
      </w:r>
      <w:r>
        <w:rPr>
          <w:i/>
        </w:rPr>
        <w:t>(https://file.sdxd.edu.cn/file/20230210OwGzHjqS@3199@2133.jpg)</w:t>
      </w:r>
    </w:p>
    <w:p>
      <w:r>
        <w:rPr>
          <w:i/>
        </w:rPr>
        <w:t>[图片: ]</w:t>
      </w:r>
      <w:r>
        <w:rPr>
          <w:i/>
        </w:rPr>
        <w:t>(https://file.sdxd.edu.cn/file/20230210AyJOWNTe@3199@2133.jpg)</w:t>
      </w:r>
    </w:p>
    <w:p>
      <w:r>
        <w:t>书林漫步，学海遨游</w:t>
      </w:r>
    </w:p>
    <w:p>
      <w:r>
        <w:t>新的春天，新的出发</w:t>
      </w:r>
    </w:p>
    <w:p>
      <w:r>
        <w:t>求学之心依旧滚烫</w:t>
      </w:r>
    </w:p>
    <w:p>
      <w:r>
        <w:t>听课传道皆成画卷</w:t>
      </w:r>
    </w:p>
    <w:p>
      <w:r>
        <w:rPr>
          <w:i/>
        </w:rPr>
        <w:t>[图片: ]</w:t>
      </w:r>
      <w:r>
        <w:rPr>
          <w:i/>
        </w:rPr>
        <w:t>(https://file.sdxd.edu.cn/file/20230210pmvylPWa@3199@2133.jpg)</w:t>
      </w:r>
    </w:p>
    <w:p>
      <w:r>
        <w:rPr>
          <w:i/>
        </w:rPr>
        <w:t>[图片: ]</w:t>
      </w:r>
      <w:r>
        <w:rPr>
          <w:i/>
        </w:rPr>
        <w:t>(https://file.sdxd.edu.cn/file/20230210xyUxGJmr@3199@2133.jpg)</w:t>
      </w:r>
    </w:p>
    <w:p>
      <w:r>
        <w:t>内强素质，外塑形象</w:t>
      </w:r>
    </w:p>
    <w:p>
      <w:r>
        <w:t>巩固练习，反复操练</w:t>
      </w:r>
    </w:p>
    <w:p>
      <w:r>
        <w:t>知识点谨记于心</w:t>
      </w:r>
    </w:p>
    <w:p>
      <w:r>
        <w:t>技能操作敏捷正确</w:t>
      </w:r>
    </w:p>
    <w:p>
      <w:r>
        <w:t>为同学们认真地学习态度点个赞</w:t>
      </w:r>
    </w:p>
    <w:p>
      <w:r>
        <w:rPr>
          <w:i/>
        </w:rPr>
        <w:t>[图片: ]</w:t>
      </w:r>
      <w:r>
        <w:rPr>
          <w:i/>
        </w:rPr>
        <w:t>(https://file.sdxd.edu.cn/file/20230210mmvNCPgA@3199@2133.jpg)</w:t>
      </w:r>
    </w:p>
    <w:p>
      <w:r>
        <w:rPr>
          <w:i/>
        </w:rPr>
        <w:t>[图片: ]</w:t>
      </w:r>
      <w:r>
        <w:rPr>
          <w:i/>
        </w:rPr>
        <w:t>(https://file.sdxd.edu.cn/file/20230210KVwAASVs@3199@2133.jpg)</w:t>
      </w:r>
    </w:p>
    <w:p>
      <w:r>
        <w:t>不同的教室里</w:t>
      </w:r>
    </w:p>
    <w:p>
      <w:r>
        <w:t>在同学们心中种下知识的种子</w:t>
      </w:r>
    </w:p>
    <w:p>
      <w:r>
        <w:t>期盼着在新的学期开花结果</w:t>
      </w:r>
    </w:p>
    <w:p>
      <w:r>
        <w:rPr>
          <w:i/>
        </w:rPr>
        <w:t>[图片: ]</w:t>
      </w:r>
      <w:r>
        <w:rPr>
          <w:i/>
        </w:rPr>
        <w:t>(https://file.sdxd.edu.cn/file/20230210EOqcrLyz@3199@2133.jpg)</w:t>
      </w:r>
    </w:p>
    <w:p>
      <w:r>
        <w:t>足球场上、篮球场上</w:t>
      </w:r>
    </w:p>
    <w:p>
      <w:r>
        <w:t>活跃起现代学子们的身影</w:t>
      </w:r>
    </w:p>
    <w:p>
      <w:r>
        <w:t>运动也成为校园生活的关键词</w:t>
      </w:r>
    </w:p>
    <w:p>
      <w:r>
        <w:t>强健体魄从现在开始！</w:t>
      </w:r>
    </w:p>
    <w:p>
      <w:r>
        <w:rPr>
          <w:i/>
        </w:rPr>
        <w:t>[图片: ]</w:t>
      </w:r>
      <w:r>
        <w:rPr>
          <w:i/>
        </w:rPr>
        <w:t>(https://file.sdxd.edu.cn/file/20230210MsWVVqAf@3199@2133.jpg)</w:t>
      </w:r>
    </w:p>
    <w:p>
      <w:r>
        <w:rPr>
          <w:i/>
        </w:rPr>
        <w:t>[图片: ]</w:t>
      </w:r>
      <w:r>
        <w:rPr>
          <w:i/>
        </w:rPr>
        <w:t>(https://file.sdxd.edu.cn/file/20230210uOMVKfFH@3199@2133.jpg)</w:t>
      </w:r>
    </w:p>
    <w:p>
      <w:r>
        <w:t>新年新气象给自己定个目标</w:t>
      </w:r>
    </w:p>
    <w:p>
      <w:r>
        <w:t>变成更好的自己</w:t>
      </w:r>
    </w:p>
    <w:p>
      <w:r>
        <w:t>来看看现代学子立下的奋斗目标</w:t>
      </w:r>
    </w:p>
    <w:p>
      <w:r>
        <w:t>用一年的时间慢慢耕耘</w:t>
      </w:r>
    </w:p>
    <w:p>
      <w:r>
        <w:t>等待收获</w:t>
      </w:r>
    </w:p>
    <w:p>
      <w:r>
        <w:rPr>
          <w:i/>
        </w:rPr>
        <w:t>[图片: ]</w:t>
      </w:r>
      <w:r>
        <w:rPr>
          <w:i/>
        </w:rPr>
        <w:t>(https://file.sdxd.edu.cn/file/20230210hDsOeLUC@1706@1280.jpg)</w:t>
      </w:r>
    </w:p>
    <w:p>
      <w:r>
        <w:rPr>
          <w:i/>
        </w:rPr>
        <w:t>[图片: ]</w:t>
      </w:r>
      <w:r>
        <w:rPr>
          <w:i/>
        </w:rPr>
        <w:t>(https://file.sdxd.edu.cn/file/20230210AQuuqSIp@2304@3072.jpg)</w:t>
      </w:r>
    </w:p>
    <w:p>
      <w:r>
        <w:t>现代er的开学第一课</w:t>
      </w:r>
    </w:p>
    <w:p>
      <w:r>
        <w:t>是充满朝气和力量的</w:t>
      </w:r>
    </w:p>
    <w:p>
      <w:r>
        <w:t>愿你在现代遇见更好的自己</w:t>
      </w:r>
    </w:p>
    <w:p>
      <w:r>
        <w:t>新学期 新起点</w:t>
      </w:r>
    </w:p>
    <w:p>
      <w:r>
        <w:t>让我们一起</w:t>
      </w:r>
    </w:p>
    <w:p>
      <w:r>
        <w:t>与梦想和奋斗同行！</w:t>
      </w:r>
    </w:p>
    <w:p>
      <w:r>
        <w:br w:type="page"/>
      </w:r>
    </w:p>
    <w:p>
      <w:pPr>
        <w:pStyle w:val="Heading1"/>
      </w:pPr>
      <w:r>
        <w:t>开学进行时 | 暖心护航现代学子平安返校！</w:t>
      </w:r>
    </w:p>
    <w:p>
      <w:r>
        <w:rPr>
          <w:b/>
        </w:rPr>
        <w:t>发布日期: 2023-02-08</w:t>
        <w:br/>
      </w:r>
      <w:r>
        <w:t>原文链接: https://www.sdxd.edu.cn/detail/20230209080755nz0pfaj3cazidx8rh6.html</w:t>
      </w:r>
    </w:p>
    <w:p>
      <w:pPr>
        <w:pStyle w:val="Heading2"/>
      </w:pPr>
      <w:r>
        <w:t>文章内容:</w:t>
      </w:r>
    </w:p>
    <w:p>
      <w:r>
        <w:t>开学进行时 | 暖心护航现代学子平安返校！</w:t>
      </w:r>
    </w:p>
    <w:p>
      <w:r>
        <w:t>走过疫情和凛冬</w:t>
      </w:r>
    </w:p>
    <w:p>
      <w:r>
        <w:t>走进春意盎然的新学期</w:t>
      </w:r>
    </w:p>
    <w:p>
      <w:r>
        <w:t>阳光温暖，微风不燥</w:t>
      </w:r>
    </w:p>
    <w:p>
      <w:r>
        <w:t>成长的脚步再一次被春日唤醒</w:t>
      </w:r>
    </w:p>
    <w:p>
      <w:r>
        <w:t>现代学子们迎来了这场初春的相聚</w:t>
      </w:r>
    </w:p>
    <w:p>
      <w:r>
        <w:t>这次返校，</w:t>
      </w:r>
    </w:p>
    <w:p>
      <w:r>
        <w:t>你感受到现代的温暖了吗？</w:t>
      </w:r>
    </w:p>
    <w:p>
      <w:r>
        <w:t>很早很早就能看见</w:t>
      </w:r>
    </w:p>
    <w:p>
      <w:r>
        <w:t>安保人员疏导交通的身影</w:t>
      </w:r>
    </w:p>
    <w:p>
      <w:r>
        <w:t>一站就是一天</w:t>
      </w:r>
    </w:p>
    <w:p>
      <w:r>
        <w:rPr>
          <w:i/>
        </w:rPr>
        <w:t>[图片: ]</w:t>
      </w:r>
      <w:r>
        <w:rPr>
          <w:i/>
        </w:rPr>
        <w:t>(https://file.sdxd.edu.cn/file/20230209olDePDuy@750@500.jpg)</w:t>
      </w:r>
    </w:p>
    <w:p>
      <w:r>
        <w:rPr>
          <w:i/>
        </w:rPr>
        <w:t>[图片: ]</w:t>
      </w:r>
      <w:r>
        <w:rPr>
          <w:i/>
        </w:rPr>
        <w:t>(https://file.sdxd.edu.cn/file/20230209HYXiRWCA@750@500.jpg)</w:t>
      </w:r>
    </w:p>
    <w:p>
      <w:r>
        <w:t>全体教职员工们</w:t>
      </w:r>
    </w:p>
    <w:p>
      <w:r>
        <w:t>冲锋在前，扛责在先</w:t>
      </w:r>
    </w:p>
    <w:p>
      <w:r>
        <w:t>哪里需要就到哪里去</w:t>
      </w:r>
    </w:p>
    <w:p>
      <w:r>
        <w:rPr>
          <w:i/>
        </w:rPr>
        <w:t>[图片: ]</w:t>
      </w:r>
      <w:r>
        <w:rPr>
          <w:i/>
        </w:rPr>
        <w:t>(https://file.sdxd.edu.cn/file/20230209ryYrgeku@750@500.jpg)</w:t>
      </w:r>
    </w:p>
    <w:p>
      <w:r>
        <w:rPr>
          <w:i/>
        </w:rPr>
        <w:t>[图片: ]</w:t>
      </w:r>
      <w:r>
        <w:rPr>
          <w:i/>
        </w:rPr>
        <w:t>(https://file.sdxd.edu.cn/file/20230209WTkATLkM@3200@1798.jpg)</w:t>
      </w:r>
    </w:p>
    <w:p>
      <w:r>
        <w:t>穿着红色马甲的志愿者</w:t>
      </w:r>
    </w:p>
    <w:p>
      <w:r>
        <w:t>成为了校园里的一道靓丽风景线</w:t>
      </w:r>
    </w:p>
    <w:p>
      <w:r>
        <w:t>搬运行李，维持秩序，热情而细心</w:t>
      </w:r>
    </w:p>
    <w:p>
      <w:r>
        <w:rPr>
          <w:i/>
        </w:rPr>
        <w:t>[图片: ]</w:t>
      </w:r>
      <w:r>
        <w:rPr>
          <w:i/>
        </w:rPr>
        <w:t>(https://file.sdxd.edu.cn/file/20230209qiZbyTTj@3200@1798.jpg)</w:t>
      </w:r>
    </w:p>
    <w:p>
      <w:r>
        <w:t>卫生清理，消毒消杀</w:t>
      </w:r>
    </w:p>
    <w:p>
      <w:r>
        <w:t>全力筑牢食品安全防线</w:t>
      </w:r>
    </w:p>
    <w:p>
      <w:r>
        <w:t>用爱心、耐心、责任心</w:t>
      </w:r>
    </w:p>
    <w:p>
      <w:r>
        <w:t>守护每一个现代学子的健康</w:t>
      </w:r>
    </w:p>
    <w:p>
      <w:r>
        <w:rPr>
          <w:i/>
        </w:rPr>
        <w:t>[图片: ]</w:t>
      </w:r>
      <w:r>
        <w:rPr>
          <w:i/>
        </w:rPr>
        <w:t>(https://file.sdxd.edu.cn/file/20230209maxarFIR@3200@1798.jpg)</w:t>
      </w:r>
    </w:p>
    <w:p>
      <w:r>
        <w:rPr>
          <w:i/>
        </w:rPr>
        <w:t>[图片: ]</w:t>
      </w:r>
      <w:r>
        <w:rPr>
          <w:i/>
        </w:rPr>
        <w:t>(https://file.sdxd.edu.cn/file/20230209BwKtDXKO@3200@1798.jpg)</w:t>
      </w:r>
    </w:p>
    <w:p>
      <w:r>
        <w:t>有序做好各类物资保障</w:t>
      </w:r>
    </w:p>
    <w:p>
      <w:r>
        <w:t>全力营造安全有序的开学环境</w:t>
      </w:r>
    </w:p>
    <w:p>
      <w:r>
        <w:rPr>
          <w:i/>
        </w:rPr>
        <w:t>[图片: ]</w:t>
      </w:r>
      <w:r>
        <w:rPr>
          <w:i/>
        </w:rPr>
        <w:t>(https://file.sdxd.edu.cn/file/20230209YiYWaaXt@703@527.jpg)</w:t>
      </w:r>
    </w:p>
    <w:p>
      <w:r>
        <w:rPr>
          <w:i/>
        </w:rPr>
        <w:t>[图片: ]</w:t>
      </w:r>
      <w:r>
        <w:rPr>
          <w:i/>
        </w:rPr>
        <w:t>(https://file.sdxd.edu.cn/file/20230209xyKnIVXz@823@1097.jpg)</w:t>
      </w:r>
    </w:p>
    <w:p>
      <w:r>
        <w:rPr>
          <w:i/>
        </w:rPr>
        <w:t>[图片: ]</w:t>
      </w:r>
      <w:r>
        <w:rPr>
          <w:i/>
        </w:rPr>
        <w:t>(https://file.sdxd.edu.cn/file/20230209ooQZWcWZ@776@517.jpg)</w:t>
      </w:r>
    </w:p>
    <w:p>
      <w:r>
        <w:rPr>
          <w:i/>
        </w:rPr>
        <w:t>[图片: ]</w:t>
      </w:r>
      <w:r>
        <w:rPr>
          <w:i/>
        </w:rPr>
        <w:t>(https://file.sdxd.edu.cn/file/20230209NEWmfUEI@834@556.jpg)</w:t>
      </w:r>
    </w:p>
    <w:p>
      <w:r>
        <w:t>感谢最可敬的你们</w:t>
      </w:r>
    </w:p>
    <w:p>
      <w:r>
        <w:t>用责任和担当展示了现代力量</w:t>
      </w:r>
    </w:p>
    <w:p>
      <w:r>
        <w:t>感谢最可信的你们</w:t>
      </w:r>
    </w:p>
    <w:p>
      <w:r>
        <w:t>用坚守和奉献诠释了现代精神</w:t>
      </w:r>
    </w:p>
    <w:p>
      <w:r>
        <w:t>感谢最可亲的你们</w:t>
      </w:r>
    </w:p>
    <w:p>
      <w:r>
        <w:t>用爱心和热情传递了现代温度</w:t>
      </w:r>
    </w:p>
    <w:p>
      <w:r>
        <w:t>现代有你们，何其有幸！</w:t>
      </w:r>
    </w:p>
    <w:p>
      <w:r>
        <w:t>现代学子有你们，何其温暖！</w:t>
      </w:r>
    </w:p>
    <w:p>
      <w:r>
        <w:t>让我们向所有岗位上</w:t>
      </w:r>
    </w:p>
    <w:p>
      <w:r>
        <w:t>最可爱的现代人致敬</w:t>
      </w:r>
    </w:p>
    <w:p>
      <w:r>
        <w:t>为他们点赞！</w:t>
      </w:r>
    </w:p>
    <w:p>
      <w:r>
        <w:br w:type="page"/>
      </w:r>
    </w:p>
    <w:p>
      <w:pPr>
        <w:pStyle w:val="Heading1"/>
      </w:pPr>
      <w:r>
        <w:t>开学进行时 | 欢迎现代学子“回家”！</w:t>
      </w:r>
    </w:p>
    <w:p>
      <w:r>
        <w:rPr>
          <w:b/>
        </w:rPr>
        <w:t>发布日期: 2023-02-07</w:t>
        <w:br/>
      </w:r>
      <w:r>
        <w:t>原文链接: https://www.sdxd.edu.cn/detail/20230208084922ha4nc2r019ooz84zqu.html</w:t>
      </w:r>
    </w:p>
    <w:p>
      <w:pPr>
        <w:pStyle w:val="Heading2"/>
      </w:pPr>
      <w:r>
        <w:t>文章内容:</w:t>
      </w:r>
    </w:p>
    <w:p>
      <w:r>
        <w:t>开学进行时 | 欢迎现代学子“回家”！</w:t>
      </w:r>
    </w:p>
    <w:p>
      <w:r>
        <w:t>一年之计在于春</w:t>
      </w:r>
    </w:p>
    <w:p>
      <w:r>
        <w:t>扬帆奋进正当时</w:t>
      </w:r>
    </w:p>
    <w:p>
      <w:r>
        <w:t>告别了愉快的假期</w:t>
      </w:r>
    </w:p>
    <w:p>
      <w:r>
        <w:t>现代er们从全国各地返回校园</w:t>
      </w:r>
    </w:p>
    <w:p>
      <w:r>
        <w:t>一同迎接新学期，启航新征程</w:t>
      </w:r>
    </w:p>
    <w:p>
      <w:r>
        <w:t>学校精心谋划、周密部署</w:t>
      </w:r>
    </w:p>
    <w:p>
      <w:r>
        <w:t>提前做好各项开学准备工作</w:t>
      </w:r>
    </w:p>
    <w:p>
      <w:r>
        <w:t>为广大师生顺利返校保驾护航</w:t>
      </w:r>
    </w:p>
    <w:p>
      <w:r>
        <w:rPr>
          <w:i/>
        </w:rPr>
        <w:t>[图片: ]</w:t>
      </w:r>
      <w:r>
        <w:rPr>
          <w:i/>
        </w:rPr>
        <w:t>(https://file.sdxd.edu.cn/file/20230208azlqyCdo@3199@2133.jpg)</w:t>
      </w:r>
    </w:p>
    <w:p>
      <w:r>
        <w:t>一大早，工作人员和志愿者们</w:t>
      </w:r>
    </w:p>
    <w:p>
      <w:r>
        <w:t>在大门口等候同学们的到来</w:t>
      </w:r>
    </w:p>
    <w:p>
      <w:r>
        <w:t>接过行李，耐心指引</w:t>
      </w:r>
    </w:p>
    <w:p>
      <w:r>
        <w:t>欢迎同学们“回家”</w:t>
      </w:r>
    </w:p>
    <w:p>
      <w:r>
        <w:rPr>
          <w:i/>
        </w:rPr>
        <w:t>[图片: ]</w:t>
      </w:r>
      <w:r>
        <w:rPr>
          <w:i/>
        </w:rPr>
        <w:t>(https://file.sdxd.edu.cn/file/20230208sopcLXCK@750@500.jpg)</w:t>
      </w:r>
    </w:p>
    <w:p>
      <w:r>
        <w:rPr>
          <w:i/>
        </w:rPr>
        <w:t>[图片: ]</w:t>
      </w:r>
      <w:r>
        <w:rPr>
          <w:i/>
        </w:rPr>
        <w:t>(https://file.sdxd.edu.cn/file/20230208eWQwPmFC@750@500.jpg)</w:t>
      </w:r>
    </w:p>
    <w:p>
      <w:r>
        <w:t>愈靠近现代的大门</w:t>
      </w:r>
    </w:p>
    <w:p>
      <w:r>
        <w:t>心中的归属感愈加强烈</w:t>
      </w:r>
    </w:p>
    <w:p>
      <w:r>
        <w:t>路途的奔波劳累在此刻烟消云散</w:t>
      </w:r>
    </w:p>
    <w:p>
      <w:r>
        <w:t>“现代，我们回来了”</w:t>
      </w:r>
    </w:p>
    <w:p>
      <w:r>
        <w:rPr>
          <w:i/>
        </w:rPr>
        <w:t>[图片: ]</w:t>
      </w:r>
      <w:r>
        <w:rPr>
          <w:i/>
        </w:rPr>
        <w:t>(https://file.sdxd.edu.cn/file/20230208BnDttWAl@750@500.jpg)</w:t>
      </w:r>
    </w:p>
    <w:p>
      <w:r>
        <w:t>带着父母的满心嘱托</w:t>
      </w:r>
    </w:p>
    <w:p>
      <w:r>
        <w:t>开启新学期的生活</w:t>
      </w:r>
    </w:p>
    <w:p>
      <w:r>
        <w:rPr>
          <w:i/>
        </w:rPr>
        <w:t>[图片: ]</w:t>
      </w:r>
      <w:r>
        <w:rPr>
          <w:i/>
        </w:rPr>
        <w:t>(https://file.sdxd.edu.cn/file/20230208mLmneEuS@750@500.jpg)</w:t>
      </w:r>
    </w:p>
    <w:p>
      <w:r>
        <w:rPr>
          <w:i/>
        </w:rPr>
        <w:t>[图片: ]</w:t>
      </w:r>
      <w:r>
        <w:rPr>
          <w:i/>
        </w:rPr>
        <w:t>(https://file.sdxd.edu.cn/file/20230208BqJCyNKO@750@500.jpg)</w:t>
      </w:r>
    </w:p>
    <w:p>
      <w:r>
        <w:t>走进熟悉的校园</w:t>
      </w:r>
    </w:p>
    <w:p>
      <w:r>
        <w:t>重归忙碌和充实的生活状态</w:t>
      </w:r>
    </w:p>
    <w:p>
      <w:r>
        <w:t>新的求学之旅就此开启</w:t>
      </w:r>
    </w:p>
    <w:p>
      <w:r>
        <w:rPr>
          <w:i/>
        </w:rPr>
        <w:t>[图片: ]</w:t>
      </w:r>
      <w:r>
        <w:rPr>
          <w:i/>
        </w:rPr>
        <w:t>(https://file.sdxd.edu.cn/file/20230208Skkolebc@750@500.jpg)</w:t>
      </w:r>
    </w:p>
    <w:p>
      <w:r>
        <w:t>久别重逢的旧友</w:t>
      </w:r>
    </w:p>
    <w:p>
      <w:r>
        <w:t>相视而笑，相伴而行</w:t>
      </w:r>
    </w:p>
    <w:p>
      <w:r>
        <w:t>未来的路也要一起努力</w:t>
      </w:r>
    </w:p>
    <w:p>
      <w:r>
        <w:rPr>
          <w:i/>
        </w:rPr>
        <w:t>[图片: ]</w:t>
      </w:r>
      <w:r>
        <w:rPr>
          <w:i/>
        </w:rPr>
        <w:t>(https://file.sdxd.edu.cn/file/20230208jXrvVJRC@3199@2133.jpg)</w:t>
      </w:r>
    </w:p>
    <w:p>
      <w:r>
        <w:rPr>
          <w:i/>
        </w:rPr>
        <w:t>[图片: ]</w:t>
      </w:r>
      <w:r>
        <w:rPr>
          <w:i/>
        </w:rPr>
        <w:t>(https://file.sdxd.edu.cn/file/20230208HdwRyLZj@3199@2133.jpg)</w:t>
      </w:r>
    </w:p>
    <w:p>
      <w:r>
        <w:rPr>
          <w:i/>
        </w:rPr>
        <w:t>[图片: ]</w:t>
      </w:r>
      <w:r>
        <w:rPr>
          <w:i/>
        </w:rPr>
        <w:t>(https://file.sdxd.edu.cn/file/20230208izOJfRWv@3199@2133.jpg)</w:t>
      </w:r>
    </w:p>
    <w:p>
      <w:r>
        <w:t>愿同学们</w:t>
      </w:r>
    </w:p>
    <w:p>
      <w:r>
        <w:t>胸怀理想，坚定信心</w:t>
      </w:r>
    </w:p>
    <w:p>
      <w:r>
        <w:t>提振精神，砥砺前行</w:t>
      </w:r>
    </w:p>
    <w:p>
      <w:r>
        <w:t>以昂扬向上的新姿态</w:t>
      </w:r>
    </w:p>
    <w:p>
      <w:r>
        <w:t>迎接新的挑战</w:t>
      </w:r>
    </w:p>
    <w:p>
      <w:r>
        <w:br w:type="page"/>
      </w:r>
    </w:p>
    <w:p>
      <w:pPr>
        <w:pStyle w:val="Heading1"/>
      </w:pPr>
      <w:r>
        <w:t>元宵节｜人间至味是团圆</w:t>
      </w:r>
    </w:p>
    <w:p>
      <w:r>
        <w:rPr>
          <w:b/>
        </w:rPr>
        <w:t>发布日期: 2023-02-05</w:t>
        <w:br/>
      </w:r>
      <w:r>
        <w:t>原文链接: https://www.sdxd.edu.cn/detail/20230206140242fteetzyh6rrja796iq.html</w:t>
      </w:r>
    </w:p>
    <w:p>
      <w:pPr>
        <w:pStyle w:val="Heading2"/>
      </w:pPr>
      <w:r>
        <w:t>文章内容:</w:t>
      </w:r>
    </w:p>
    <w:p>
      <w:r>
        <w:t>元宵节｜人间至味是团圆</w:t>
      </w:r>
    </w:p>
    <w:p>
      <w:r>
        <w:t>今天是农历正月十五</w:t>
      </w:r>
    </w:p>
    <w:p>
      <w:r>
        <w:t>我们迎来元宵节</w:t>
      </w:r>
    </w:p>
    <w:p>
      <w:r>
        <w:t>这是兔年的第一轮圆月</w:t>
      </w:r>
    </w:p>
    <w:p>
      <w:r>
        <w:t>也是一年中最美好的开端</w:t>
      </w:r>
    </w:p>
    <w:p>
      <w:r>
        <w:rPr>
          <w:i/>
        </w:rPr>
        <w:t>[图片: ]</w:t>
      </w:r>
      <w:r>
        <w:rPr>
          <w:i/>
        </w:rPr>
        <w:t>(https://file.sdxd.edu.cn/file/20230206aEPQdUxc@633@843.jpg)</w:t>
      </w:r>
    </w:p>
    <w:p>
      <w:r>
        <w:t>即使是元宵佳节</w:t>
      </w:r>
    </w:p>
    <w:p>
      <w:r>
        <w:t>仍有部分工作人员坚守岗位</w:t>
      </w:r>
    </w:p>
    <w:p>
      <w:r>
        <w:t>奋战在开学准备工作的一线</w:t>
      </w:r>
    </w:p>
    <w:p>
      <w:r>
        <w:t>为此，学校精心准备了香甜美味的汤圆</w:t>
      </w:r>
    </w:p>
    <w:p>
      <w:r>
        <w:t>向勤奋工作在一线的教职员工</w:t>
      </w:r>
    </w:p>
    <w:p>
      <w:r>
        <w:t>表达节日的祝福与问候</w:t>
      </w:r>
    </w:p>
    <w:p>
      <w:r>
        <w:rPr>
          <w:i/>
        </w:rPr>
        <w:t>[图片: ]</w:t>
      </w:r>
      <w:r>
        <w:rPr>
          <w:i/>
        </w:rPr>
        <w:t>(https://file.sdxd.edu.cn/file/20230206haJGSCak@825@619.jpg)</w:t>
      </w:r>
    </w:p>
    <w:p>
      <w:r>
        <w:rPr>
          <w:i/>
        </w:rPr>
        <w:t>[图片: ]</w:t>
      </w:r>
      <w:r>
        <w:rPr>
          <w:i/>
        </w:rPr>
        <w:t>(https://file.sdxd.edu.cn/file/20230206wYAndUHu@833@606.jpg)</w:t>
      </w:r>
    </w:p>
    <w:p>
      <w:r>
        <w:t>一颗颗晶莹的汤圆</w:t>
      </w:r>
    </w:p>
    <w:p>
      <w:r>
        <w:t>寓意着阖家团圆</w:t>
      </w:r>
    </w:p>
    <w:p>
      <w:r>
        <w:t>寄托了学校的美好祝愿</w:t>
      </w:r>
    </w:p>
    <w:p>
      <w:r>
        <w:t>让教职工们深深感受到了家的温暖</w:t>
      </w:r>
    </w:p>
    <w:p>
      <w:r>
        <w:t>大家吃着热气腾腾的汤圆</w:t>
      </w:r>
    </w:p>
    <w:p>
      <w:r>
        <w:t>脸上洋溢出了幸福的笑容</w:t>
      </w:r>
    </w:p>
    <w:p>
      <w:r>
        <w:rPr>
          <w:i/>
        </w:rPr>
        <w:t>[图片: ]</w:t>
      </w:r>
      <w:r>
        <w:rPr>
          <w:i/>
        </w:rPr>
        <w:t>(https://file.sdxd.edu.cn/file/20230206lCHzLdRF@812@610.jpg)</w:t>
      </w:r>
    </w:p>
    <w:p>
      <w:r>
        <w:rPr>
          <w:i/>
        </w:rPr>
        <w:t>[图片: ]</w:t>
      </w:r>
      <w:r>
        <w:rPr>
          <w:i/>
        </w:rPr>
        <w:t>(https://file.sdxd.edu.cn/file/20230206QCascrAO@818@612.jpg)</w:t>
      </w:r>
    </w:p>
    <w:p>
      <w:r>
        <w:t>人间至味是团圆</w:t>
      </w:r>
    </w:p>
    <w:p>
      <w:r>
        <w:t>五湖四海的现代er们</w:t>
      </w:r>
    </w:p>
    <w:p>
      <w:r>
        <w:t>一同庆祝佳节</w:t>
      </w:r>
    </w:p>
    <w:p>
      <w:r>
        <w:t>天涯海角，共此团圆</w:t>
      </w:r>
    </w:p>
    <w:p>
      <w:r>
        <w:rPr>
          <w:i/>
        </w:rPr>
        <w:t>[图片: ]</w:t>
      </w:r>
      <w:r>
        <w:rPr>
          <w:i/>
        </w:rPr>
        <w:t>(https://file.sdxd.edu.cn/file/20230206IlATqskW@755@831.png)</w:t>
      </w:r>
    </w:p>
    <w:p>
      <w:r>
        <w:rPr>
          <w:i/>
        </w:rPr>
        <w:t>[图片: ]</w:t>
      </w:r>
      <w:r>
        <w:rPr>
          <w:i/>
        </w:rPr>
        <w:t>(https://file.sdxd.edu.cn/file/20230206eeTTGmNU@755@1006.png)</w:t>
      </w:r>
    </w:p>
    <w:p>
      <w:r>
        <w:rPr>
          <w:i/>
        </w:rPr>
        <w:t>[图片: ]</w:t>
      </w:r>
      <w:r>
        <w:rPr>
          <w:i/>
        </w:rPr>
        <w:t>(https://file.sdxd.edu.cn/file/20230206LlFZHrKZ@730@547.png)</w:t>
      </w:r>
    </w:p>
    <w:p>
      <w:r>
        <w:t>祝愿大家</w:t>
      </w:r>
    </w:p>
    <w:p>
      <w:r>
        <w:t>阖家团圆 幸福安康</w:t>
      </w:r>
    </w:p>
    <w:p>
      <w:r>
        <w:t>平安喜乐 福慧双收</w:t>
      </w:r>
    </w:p>
    <w:p>
      <w:r>
        <w:t>元宵节快乐</w:t>
      </w:r>
    </w:p>
    <w:p>
      <w:r>
        <w:br w:type="page"/>
      </w:r>
    </w:p>
    <w:p>
      <w:pPr>
        <w:pStyle w:val="Heading1"/>
      </w:pPr>
      <w:r>
        <w:t>@现代学子，假期收心指南请查收！</w:t>
      </w:r>
    </w:p>
    <w:p>
      <w:r>
        <w:rPr>
          <w:b/>
        </w:rPr>
        <w:t>发布日期: 2023-02-03</w:t>
        <w:br/>
      </w:r>
      <w:r>
        <w:t>原文链接: https://www.sdxd.edu.cn/detail/20230203185715njufy38l7nhuq9zia2.html</w:t>
      </w:r>
    </w:p>
    <w:p>
      <w:pPr>
        <w:pStyle w:val="Heading2"/>
      </w:pPr>
      <w:r>
        <w:t>文章内容:</w:t>
      </w:r>
    </w:p>
    <w:p>
      <w:r>
        <w:t>@现代学子，假期收心指南请查收！</w:t>
      </w:r>
    </w:p>
    <w:p>
      <w:r>
        <w:t>不知不觉，春节假期进入倒计时</w:t>
      </w:r>
    </w:p>
    <w:p>
      <w:r>
        <w:t>马上就要开学了</w:t>
      </w:r>
    </w:p>
    <w:p>
      <w:r>
        <w:t>如何元气满满地迎接新学期呢？</w:t>
      </w:r>
    </w:p>
    <w:p>
      <w:r>
        <w:t>小编准备了一份假期收心指南</w:t>
      </w:r>
    </w:p>
    <w:p>
      <w:r>
        <w:t>帮助大家尽快切换到“开学模式”</w:t>
      </w:r>
    </w:p>
    <w:p>
      <w:r>
        <w:t>同学们赶快跟着指南行动起来吧！</w:t>
      </w:r>
    </w:p>
    <w:p>
      <w:r>
        <w:t>1.调整作息，规律饮食</w:t>
      </w:r>
    </w:p>
    <w:p>
      <w:r>
        <w:t>假期里，很多同学的生物钟都是紊乱的，开学前必须进行调整，提前开始执行上学期间的作息时间表。除了调整生物钟，也要注意规律饮食，倡导清淡饮食，少吃油腻食物，多吃水果蔬菜，减轻肠胃负担。同时也可以进行适当的体育锻炼，保证开学后有旺盛的精力。</w:t>
      </w:r>
    </w:p>
    <w:p>
      <w:r>
        <w:t>2.减少娱乐，增加学习</w:t>
      </w:r>
    </w:p>
    <w:p>
      <w:r>
        <w:t>春节假期，一些同学以休息、娱乐为主，开学前仍对玩乐意犹未尽。此时，要主动克制自己，提前把注意力转移到学习上来。同学们可以适当增加每日学习的时间，复习旧知识，预习新学期知识，读一些有用的书籍，以此进行开学前的热身，提前进入学习状态。</w:t>
      </w:r>
    </w:p>
    <w:p>
      <w:r>
        <w:t>3.反思总结，查漏补缺</w:t>
      </w:r>
    </w:p>
    <w:p>
      <w:r>
        <w:t>临近开学，同学们可以对假期生活进行总结复盘，总结一下这个寒假有哪些收获，比如读了几本书，去了哪些地方，学到了哪些新知识等等；或者思考一下寒假里还有哪些遗憾，比如有哪些假期计划没有完成，原因是什么。通过反思总结，正确认识自我，以最佳的状态迎接新学期的到来。</w:t>
      </w:r>
    </w:p>
    <w:p>
      <w:r>
        <w:t>4.制定计划，明确目标</w:t>
      </w:r>
    </w:p>
    <w:p>
      <w:r>
        <w:t>凡事预则立，不预则废。新学期开始前，同学们可以静下心来制定一份新学期计划。把新学期要达到的目标，要读的书，要提高哪些学科成绩，如何进行体育锻炼，要增进哪些技能等内容纳入计划表中。为保证计划的严格执行，可列出每日任务清单，分出轻重缓急，长计划和短安排相结合，根据实际情况完成。</w:t>
      </w:r>
    </w:p>
    <w:p>
      <w:r>
        <w:t>5.调整情绪，积极暗示</w:t>
      </w:r>
    </w:p>
    <w:p>
      <w:r>
        <w:t>开学后即将迎来快节奏的学习生活，同学们可能会担心甚至焦虑，这是很正常的，不必太过于抗拒或压抑自己情绪，可以通过积极行动来进行自我调适，从调整作息、准备开学用品、查漏补缺做起，慢慢形成常规的学习生活节奏和方式。同时也可以进行适当的体育锻炼，积极调整心态，保证开学后有旺盛的精力。</w:t>
      </w:r>
    </w:p>
    <w:p>
      <w:r>
        <w:t>收假关键在收心</w:t>
      </w:r>
    </w:p>
    <w:p>
      <w:r>
        <w:t>收心首先要用心</w:t>
      </w:r>
    </w:p>
    <w:p>
      <w:r>
        <w:t>希望现代er们都能“用心”“收心”</w:t>
      </w:r>
    </w:p>
    <w:p>
      <w:r>
        <w:t>以更加昂扬的斗志投入到新的征程</w:t>
      </w:r>
    </w:p>
    <w:p>
      <w:r>
        <w:t>在新学期“卯”足干劲，“兔”飞猛进！</w:t>
      </w:r>
    </w:p>
    <w:p>
      <w:r>
        <w:br w:type="page"/>
      </w:r>
    </w:p>
    <w:p>
      <w:pPr>
        <w:pStyle w:val="Heading1"/>
      </w:pPr>
      <w:r>
        <w:t>腊八节 | 岁寒近新年，粥香溢温暖</w:t>
      </w:r>
    </w:p>
    <w:p>
      <w:r>
        <w:rPr>
          <w:b/>
        </w:rPr>
        <w:t>发布日期: 2022-12-30</w:t>
        <w:br/>
      </w:r>
      <w:r>
        <w:t>原文链接: https://www.sdxd.edu.cn/detail/202212301912031x7ljtg678sb4ea04s.html</w:t>
      </w:r>
    </w:p>
    <w:p>
      <w:pPr>
        <w:pStyle w:val="Heading2"/>
      </w:pPr>
      <w:r>
        <w:t>文章内容:</w:t>
      </w:r>
    </w:p>
    <w:p>
      <w:r>
        <w:t>腊八节 | 岁寒近新年，粥香溢温暖</w:t>
      </w:r>
    </w:p>
    <w:p>
      <w:r>
        <w:t>俗语言：“过了腊八就是年”</w:t>
      </w:r>
    </w:p>
    <w:p>
      <w:r>
        <w:t>每年农历的腊月初八</w:t>
      </w:r>
    </w:p>
    <w:p>
      <w:r>
        <w:t>是民间传统节日“腊八节”</w:t>
      </w:r>
    </w:p>
    <w:p>
      <w:r>
        <w:t>过腊八意味着拉开了过年的序幕</w:t>
      </w:r>
    </w:p>
    <w:p>
      <w:r>
        <w:t>腊八节的由来</w:t>
      </w:r>
    </w:p>
    <w:p>
      <w:r>
        <w:t>“腊”在古代是一种祭礼</w:t>
      </w:r>
    </w:p>
    <w:p>
      <w:r>
        <w:t>即一年人们辛勤耕作、风调雨顺</w:t>
      </w:r>
    </w:p>
    <w:p>
      <w:r>
        <w:t>喜获丰收后对自然界一种答谢祭</w:t>
      </w:r>
    </w:p>
    <w:p>
      <w:r>
        <w:t>在古代，先民们要在十二月</w:t>
      </w:r>
    </w:p>
    <w:p>
      <w:r>
        <w:t>腊祭先祖百神</w:t>
      </w:r>
    </w:p>
    <w:p>
      <w:r>
        <w:t>后来我们称十二月为腊月</w:t>
      </w:r>
    </w:p>
    <w:p>
      <w:r>
        <w:t>并把祭祀的日子定在十二月初八</w:t>
      </w:r>
    </w:p>
    <w:p>
      <w:r>
        <w:t>并称之为“腊八”</w:t>
      </w:r>
    </w:p>
    <w:p>
      <w:r>
        <w:t>后来演变为腊八祭祀节日</w:t>
      </w:r>
    </w:p>
    <w:p>
      <w:r>
        <w:rPr>
          <w:i/>
        </w:rPr>
        <w:t>[图片: ]</w:t>
      </w:r>
      <w:r>
        <w:rPr>
          <w:i/>
        </w:rPr>
        <w:t>(https://file.sdxd.edu.cn/file/20221230WcFWvnHf@690@1035.jpg)</w:t>
      </w:r>
    </w:p>
    <w:p>
      <w:r>
        <w:t>腊八节的习俗</w:t>
      </w:r>
    </w:p>
    <w:p>
      <w:r>
        <w:t>作为中国传统节日</w:t>
      </w:r>
    </w:p>
    <w:p>
      <w:r>
        <w:t>腊八节有许多传承已久的习俗</w:t>
      </w:r>
    </w:p>
    <w:p>
      <w:r>
        <w:t>除了常见的喝腊八粥、泡腊八蒜外</w:t>
      </w:r>
    </w:p>
    <w:p>
      <w:r>
        <w:t>你还知道哪些？</w:t>
      </w:r>
    </w:p>
    <w:p>
      <w:r>
        <w:t>看下面一组海报，一起了解吧</w:t>
      </w:r>
    </w:p>
    <w:p>
      <w:r>
        <w:t>↓↓↓</w:t>
      </w:r>
    </w:p>
    <w:p>
      <w:r>
        <w:rPr>
          <w:i/>
        </w:rPr>
        <w:t>[图片: ]</w:t>
      </w:r>
      <w:r>
        <w:rPr>
          <w:i/>
        </w:rPr>
        <w:t>(https://file.sdxd.edu.cn/file/20221230bthkusFW@690@1035.jpg)</w:t>
      </w:r>
    </w:p>
    <w:p>
      <w:r>
        <w:rPr>
          <w:i/>
        </w:rPr>
        <w:t>[图片: ]</w:t>
      </w:r>
      <w:r>
        <w:rPr>
          <w:i/>
        </w:rPr>
        <w:t>(https://file.sdxd.edu.cn/file/20221230FpMLqCcP@690@1035.jpg)</w:t>
      </w:r>
    </w:p>
    <w:p>
      <w:r>
        <w:rPr>
          <w:i/>
        </w:rPr>
        <w:t>[图片: ]</w:t>
      </w:r>
      <w:r>
        <w:rPr>
          <w:i/>
        </w:rPr>
        <w:t>(https://file.sdxd.edu.cn/file/20221230OMomlbbu@690@1035.jpg)</w:t>
      </w:r>
    </w:p>
    <w:p>
      <w:r>
        <w:rPr>
          <w:i/>
        </w:rPr>
        <w:t>[图片: ]</w:t>
      </w:r>
      <w:r>
        <w:rPr>
          <w:i/>
        </w:rPr>
        <w:t>(https://file.sdxd.edu.cn/file/20221230FxgqLByx@690@1035.jpg)</w:t>
      </w:r>
    </w:p>
    <w:p>
      <w:r>
        <w:rPr>
          <w:i/>
        </w:rPr>
        <w:t>[图片: ]</w:t>
      </w:r>
      <w:r>
        <w:rPr>
          <w:i/>
        </w:rPr>
        <w:t>(https://file.sdxd.edu.cn/file/20221230uYcceAyh@690@1035.jpg)</w:t>
      </w:r>
    </w:p>
    <w:p>
      <w:r>
        <w:rPr>
          <w:i/>
        </w:rPr>
        <w:t>[图片: ]</w:t>
      </w:r>
      <w:r>
        <w:rPr>
          <w:i/>
        </w:rPr>
        <w:t>(https://file.sdxd.edu.cn/file/20221230mNHpmqrS@690@1035.jpg)</w:t>
      </w:r>
    </w:p>
    <w:p>
      <w:r>
        <w:rPr>
          <w:i/>
        </w:rPr>
        <w:t>[图片: ]</w:t>
      </w:r>
      <w:r>
        <w:rPr>
          <w:i/>
        </w:rPr>
        <w:t>(https://file.sdxd.edu.cn/file/20221230FSjUALTi@690@1035.jpg)</w:t>
      </w:r>
    </w:p>
    <w:p>
      <w:r>
        <w:rPr>
          <w:i/>
        </w:rPr>
        <w:t>[图片: ]</w:t>
      </w:r>
      <w:r>
        <w:rPr>
          <w:i/>
        </w:rPr>
        <w:t>(https://file.sdxd.edu.cn/file/20221230DziTozsj@690@1035.jpg)</w:t>
      </w:r>
    </w:p>
    <w:p>
      <w:r>
        <w:t>腊八粥暖，团圆可期，诸事“粥”全</w:t>
      </w:r>
    </w:p>
    <w:p>
      <w:r>
        <w:t>小编在这里</w:t>
      </w:r>
    </w:p>
    <w:p>
      <w:r>
        <w:t>祝大家万事“粥”全，事事“粥”到</w:t>
      </w:r>
    </w:p>
    <w:p>
      <w:r>
        <w:br w:type="page"/>
      </w:r>
    </w:p>
    <w:p>
      <w:pPr>
        <w:pStyle w:val="Heading1"/>
      </w:pPr>
      <w:r>
        <w:t>【平安校园】一图读懂《反电信网络诈骗法》</w:t>
      </w:r>
    </w:p>
    <w:p>
      <w:r>
        <w:rPr>
          <w:b/>
        </w:rPr>
        <w:t>发布日期: 2022-12-12</w:t>
        <w:br/>
      </w:r>
      <w:r>
        <w:t>原文链接: https://www.sdxd.edu.cn/detail/20221212083738n2vrkhkwgyuz0fle99.html</w:t>
      </w:r>
    </w:p>
    <w:p>
      <w:pPr>
        <w:pStyle w:val="Heading2"/>
      </w:pPr>
      <w:r>
        <w:t>文章内容:</w:t>
      </w:r>
    </w:p>
    <w:p>
      <w:r>
        <w:t>【平安校园】一图读懂《反电信网络诈骗法》</w:t>
      </w:r>
    </w:p>
    <w:p>
      <w:r>
        <w:t>《中华人民共和国反电信网络诈骗法》由中华人民共和国第十三届全国人民代表大会常务委员会第三十六次会议于2022年9月2日通过，于2022年12月1日起施行。</w:t>
      </w:r>
    </w:p>
    <w:p>
      <w:r>
        <w:t>《反电信网络诈骗法》共七章50条，包括总则、电信治理、金融治理、互联网治理、综合措施、法律责任、附则等，坚持以人民为中心，统筹发展和安全，立足各环节、全链条防范治理电信网络诈骗，精准发力，为反电信网络诈骗工作提供有力法律支撑。</w:t>
      </w:r>
    </w:p>
    <w:p>
      <w:r>
        <w:rPr>
          <w:i/>
        </w:rPr>
        <w:t>[图片: ]</w:t>
      </w:r>
      <w:r>
        <w:rPr>
          <w:i/>
        </w:rPr>
        <w:t>(https://file.sdxd.edu.cn/file/20221212mnHnMeMc@1189@9973.png)</w:t>
      </w:r>
    </w:p>
    <w:p>
      <w:r>
        <w:t>经过上面的讲解</w:t>
      </w:r>
    </w:p>
    <w:p>
      <w:r>
        <w:t>《反电信网络诈骗法》你读懂了吗？</w:t>
      </w:r>
    </w:p>
    <w:p>
      <w:r>
        <w:t>反诈之路任重道远</w:t>
      </w:r>
    </w:p>
    <w:p>
      <w:r>
        <w:t>总之请记住：</w:t>
      </w:r>
    </w:p>
    <w:p>
      <w:r>
        <w:t>不明电话及时挂，可疑短信不要回</w:t>
      </w:r>
    </w:p>
    <w:p>
      <w:r>
        <w:t>电信诈骗不难防，不听不信不转账</w:t>
      </w:r>
    </w:p>
    <w:p>
      <w:r>
        <w:br w:type="page"/>
      </w:r>
    </w:p>
    <w:p>
      <w:pPr>
        <w:pStyle w:val="Heading1"/>
      </w:pPr>
      <w:r>
        <w:t>反诈进行时 | 常见网络诈骗，大学生要防范</w:t>
      </w:r>
    </w:p>
    <w:p>
      <w:r>
        <w:rPr>
          <w:b/>
        </w:rPr>
        <w:t>发布日期: 2022-12-07</w:t>
        <w:br/>
      </w:r>
      <w:r>
        <w:t>原文链接: https://www.sdxd.edu.cn/detail/20221207082539jsdzoca6squhguyqd5.html</w:t>
      </w:r>
    </w:p>
    <w:p>
      <w:pPr>
        <w:pStyle w:val="Heading2"/>
      </w:pPr>
      <w:r>
        <w:t>文章内容:</w:t>
      </w:r>
    </w:p>
    <w:p>
      <w:r>
        <w:t>反诈进行时 | 常见网络诈骗，大学生要防范</w:t>
      </w:r>
    </w:p>
    <w:p>
      <w:r>
        <w:t>打击罪犯 / 提高意识 / 保护自我</w:t>
      </w:r>
    </w:p>
    <w:p>
      <w:r>
        <w:t>诈骗，已经成为距离我们每个人最近的犯罪之一了。或许，马路、公共场所、网络上，宿舍内，都可能成为诈骗发生的场所。</w:t>
      </w:r>
    </w:p>
    <w:p>
      <w:r>
        <w:t>今天呢，就由小编来给大家分享一些防骗小指南吧！</w:t>
      </w:r>
    </w:p>
    <w:p>
      <w:r>
        <w:t>01校园贷诈骗</w:t>
      </w:r>
    </w:p>
    <w:p>
      <w:r>
        <w:rPr>
          <w:i/>
        </w:rPr>
        <w:t>[图片: ]</w:t>
      </w:r>
      <w:r>
        <w:rPr>
          <w:i/>
        </w:rPr>
        <w:t>(https://file.sdxd.edu.cn/file/20221207UqmcyvaP@600@503.jpg)</w:t>
      </w:r>
    </w:p>
    <w:p>
      <w:r>
        <w:t>诈骗套路</w:t>
      </w:r>
    </w:p>
    <w:p>
      <w:r>
        <w:t>校园贷，又称校园网贷，它实际就是翻版的“高利贷”，通过简单的手续诱骗学生上当。不法分子经常通过短信、小卡片等形式，向学生推销“校园贷”业务。</w:t>
      </w:r>
    </w:p>
    <w:p>
      <w:r>
        <w:t>不法分子要求学生提供身份证件，学生证信息，小额贷款，随借随还，没有繁琐的手续，贷款从几百到几万不等，立等可取。</w:t>
      </w:r>
    </w:p>
    <w:p>
      <w:r>
        <w:t>防范技巧</w:t>
      </w:r>
    </w:p>
    <w:p>
      <w:r>
        <w:t>提升自身的理财能力，在自己的承受能力范围内适当消费，不攀比、不盲目、不贪图小便宜，发生钱财问题时应及时向老师和家长反映情况。</w:t>
      </w:r>
    </w:p>
    <w:p>
      <w:r>
        <w:t>02刷单诈骗</w:t>
      </w:r>
    </w:p>
    <w:p>
      <w:r>
        <w:rPr>
          <w:i/>
        </w:rPr>
        <w:t>[图片: ]</w:t>
      </w:r>
      <w:r>
        <w:rPr>
          <w:i/>
        </w:rPr>
        <w:t>(https://file.sdxd.edu.cn/file/20221207aHrimXHC@640@475.jpg)</w:t>
      </w:r>
    </w:p>
    <w:p>
      <w:r>
        <w:t>诈骗套路</w:t>
      </w:r>
    </w:p>
    <w:p>
      <w:r>
        <w:t>刷单兼职往往薪酬诱人，又无需经过投简历面试等程序，看起来方便快捷就能赚大钱。</w:t>
      </w:r>
    </w:p>
    <w:p>
      <w:r>
        <w:t>防范技巧</w:t>
      </w:r>
    </w:p>
    <w:p>
      <w:r>
        <w:t>同学们一定要注意，任何要求垫资的兼职和刷单都是诈骗。不要有“轻轻松松赚大钱”的心理，不要轻易点击陌生链接。网络刷单违法违规，不要因为小利走上违法犯罪道路，远离网络刷单，营造公平的、公正的、健康的网络环境。</w:t>
      </w:r>
    </w:p>
    <w:p>
      <w:r>
        <w:t>03通信诈骗</w:t>
      </w:r>
    </w:p>
    <w:p>
      <w:r>
        <w:rPr>
          <w:i/>
        </w:rPr>
        <w:t>[图片: ]</w:t>
      </w:r>
      <w:r>
        <w:rPr>
          <w:i/>
        </w:rPr>
        <w:t>(https://file.sdxd.edu.cn/file/20221207rISZmZUq@657@568.png)</w:t>
      </w:r>
    </w:p>
    <w:p>
      <w:r>
        <w:t>诈骗套路</w:t>
      </w:r>
    </w:p>
    <w:p>
      <w:r>
        <w:t>部分骗子会冒充“老师”或“学校”给同学们打电话或发短信，以资助新同学学费、缴纳生活费、校方返还学费等为名，让学生提供卡号、密码，从而进一步实施诈骗；家长们还会收到各类涉及孩子在校情况的短信，比如打生活费、体检结果、核对家庭信息等。</w:t>
      </w:r>
    </w:p>
    <w:p>
      <w:r>
        <w:t>防范技巧</w:t>
      </w:r>
    </w:p>
    <w:p>
      <w:r>
        <w:t>遇到此类事件，首先不要盲目回复，要对自己的隐私严格保密，在任何时间、任何地点、对任何人都不要同时说出自己的身份证号码、银行卡号码、银行卡密码。如遇欺诈行为可以先向辅导员求证。</w:t>
      </w:r>
    </w:p>
    <w:p>
      <w:r>
        <w:t>04冒充客服类诈骗</w:t>
      </w:r>
    </w:p>
    <w:p>
      <w:r>
        <w:rPr>
          <w:i/>
        </w:rPr>
        <w:t>[图片: ]</w:t>
      </w:r>
      <w:r>
        <w:rPr>
          <w:i/>
        </w:rPr>
        <w:t>(https://file.sdxd.edu.cn/file/20221207OSIfsHic@800@586.jpg)</w:t>
      </w:r>
    </w:p>
    <w:p>
      <w:r>
        <w:t>诈骗套路</w:t>
      </w:r>
    </w:p>
    <w:p>
      <w:r>
        <w:t>骗子冒充各种商家如淘宝、京东、共享单车、银行等的客服人员。以商品不合格或系统维护、交易未成功需要退款为由，诱骗受害人登录犯罪分子搭建的钓鱼网站，获取受害人的银行卡信息，骗取交易验证码，进而转走卡内资金。</w:t>
      </w:r>
    </w:p>
    <w:p>
      <w:r>
        <w:t>防范技巧</w:t>
      </w:r>
    </w:p>
    <w:p>
      <w:r>
        <w:t>先联系平台官方客服或在线联系网店客服快递公司确认是否有退款或丢件损坏等情况。平台或快递官方客服不会主动给你打电话退赔，或者添加你的QQ、微信等好友，一切操作请在该平台进行。不明链接不要点击，不明二维码不要扫描，直接拉黑，切记不要在陌生链接内输入自己的任何个人信息。</w:t>
      </w:r>
    </w:p>
    <w:p>
      <w:r>
        <w:t>05冒充公检法诈骗</w:t>
      </w:r>
    </w:p>
    <w:p>
      <w:r>
        <w:rPr>
          <w:i/>
        </w:rPr>
        <w:t>[图片: ]</w:t>
      </w:r>
      <w:r>
        <w:rPr>
          <w:i/>
        </w:rPr>
        <w:t>(https://file.sdxd.edu.cn/file/20221207esvYgCis@1080@808.jpg)</w:t>
      </w:r>
    </w:p>
    <w:p>
      <w:r>
        <w:t>诈骗套路</w:t>
      </w:r>
    </w:p>
    <w:p>
      <w:r>
        <w:t>冒充公检法诈骗一般是冒充公安、检察院或者法官等以涉嫌违法犯罪为理由，要求将资金转入安全账户。骗子为了体现真实性，甚至还会制作假的通缉令，以达到其操控被害人的目的。</w:t>
      </w:r>
    </w:p>
    <w:p>
      <w:r>
        <w:t>防范技巧</w:t>
      </w:r>
    </w:p>
    <w:p>
      <w:r>
        <w:t>公检法人员绝对不会通过电话通知你已涉案或要求将钱款转移到其他账户，更不会让你上网浏览自己的通缉令或者逮捕令，或者将此类材料邮寄到个人手中，凡通过电话、短信等要求进行转账、汇款操作的，都是诈骗，切记不相信、不转账；</w:t>
      </w:r>
    </w:p>
    <w:p>
      <w:r>
        <w:t>快来get以下大学生防诈骗指南</w:t>
      </w:r>
    </w:p>
    <w:p>
      <w:r>
        <w:t>把六个一律、八个凡是牢记于心~</w:t>
      </w:r>
    </w:p>
    <w:p>
      <w:r>
        <w:rPr>
          <w:i/>
        </w:rPr>
        <w:t>[图片: ]</w:t>
      </w:r>
      <w:r>
        <w:rPr>
          <w:i/>
        </w:rPr>
        <w:t>(https://file.sdxd.edu.cn/file/20221207baBHfkLt@640@332.jpg)</w:t>
      </w:r>
    </w:p>
    <w:p>
      <w:r>
        <w:rPr>
          <w:i/>
        </w:rPr>
        <w:t>[图片: ]</w:t>
      </w:r>
      <w:r>
        <w:rPr>
          <w:i/>
        </w:rPr>
        <w:t>(https://file.sdxd.edu.cn/file/20221207JZnIavIK@640@352.jpg)</w:t>
      </w:r>
    </w:p>
    <w:p>
      <w:r>
        <w:br w:type="page"/>
      </w:r>
    </w:p>
    <w:p>
      <w:pPr>
        <w:pStyle w:val="Heading1"/>
      </w:pPr>
      <w:r>
        <w:t>国际志愿者日 | 弘扬志愿精神，传递青春力量</w:t>
      </w:r>
    </w:p>
    <w:p>
      <w:r>
        <w:rPr>
          <w:b/>
        </w:rPr>
        <w:t>发布日期: 2022-12-05</w:t>
        <w:br/>
      </w:r>
      <w:r>
        <w:t>原文链接: https://www.sdxd.edu.cn/detail/20221207081937vym1aaxhgx9fpx1lvn.html</w:t>
      </w:r>
    </w:p>
    <w:p>
      <w:pPr>
        <w:pStyle w:val="Heading2"/>
      </w:pPr>
      <w:r>
        <w:t>文章内容:</w:t>
      </w:r>
    </w:p>
    <w:p>
      <w:r>
        <w:t>国际志愿者日 | 弘扬志愿精神，传递青春力量</w:t>
      </w:r>
    </w:p>
    <w:p>
      <w:r>
        <w:t>关于国际志愿者日你知道吗？</w:t>
      </w:r>
    </w:p>
    <w:p>
      <w:r>
        <w:rPr>
          <w:i/>
        </w:rPr>
        <w:t>[图片: ]</w:t>
      </w:r>
      <w:r>
        <w:rPr>
          <w:i/>
        </w:rPr>
        <w:t>(https://file.sdxd.edu.cn/file/20221207mCVQXdxB@750@1060.jpg)</w:t>
      </w:r>
    </w:p>
    <w:p>
      <w:r>
        <w:t>1985年12月17日，第四十届联合国大会通过决议，从1986年起，每年的12月5日为"国际促进经济和社会发展志愿人员日"(International Volunteer Day for Social and Economic Development） 简称:国际志愿人员日。其目的是敦促各国政府通过庆祝活动唤起更多的人以志愿者的身份从事社会发展和经济建设事业。</w:t>
      </w:r>
    </w:p>
    <w:p>
      <w:r>
        <w:t>1970年，联合国大会通过决议，组建联合国志愿人员组织(UNV)。UNV总部原设在瑞士日内瓦，后于1996年7月移往德国的波恩。该组织的宗旨是向发展中国家提供积极有效的援助，以支持全球人类的可持续发展。</w:t>
      </w:r>
    </w:p>
    <w:p>
      <w:r>
        <w:t>志愿者精神：</w:t>
      </w:r>
    </w:p>
    <w:p>
      <w:r>
        <w:t>志愿者精神为奉献、友爱、互助、进步。志愿者精神意指一种互助、不求回报的精神，它提倡，“互相帮助、助人自助、无私奉献、不求回报"。</w:t>
      </w:r>
    </w:p>
    <w:p>
      <w:r>
        <w:t>我国的志愿者活动</w:t>
      </w:r>
    </w:p>
    <w:p>
      <w:r>
        <w:t>中国志愿服务标识</w:t>
      </w:r>
    </w:p>
    <w:p>
      <w:r>
        <w:rPr>
          <w:i/>
        </w:rPr>
        <w:t>[图片: ]</w:t>
      </w:r>
      <w:r>
        <w:rPr>
          <w:i/>
        </w:rPr>
        <w:t>(https://file.sdxd.edu.cn/file/20221207GaBgQisS@623@576.jpg)</w:t>
      </w:r>
    </w:p>
    <w:p>
      <w:r>
        <w:t>中国志愿服务标识以汉字志愿服务的“志”字为基本原型，以中国红为基本色调，示意明确，简洁大方，喜庆祥和，寓意中国特色的志愿服务事业红红火火，前景广阔。“志”字的上半部分是一只展翅飞翔的鸽子，下半部分由中国书法中草书的“心”字构成，同时也是一条飘逸的彩带。整个标识寓意用爱心托起梦想，用爱心放飞梦想，充分体现了社会主义核心价值观的内在要求，展示了奉献、友爱、互助、进步的志愿精神。</w:t>
      </w:r>
    </w:p>
    <w:p>
      <w:r>
        <w:t>中国青年志愿者标识</w:t>
      </w:r>
    </w:p>
    <w:p>
      <w:r>
        <w:rPr>
          <w:i/>
        </w:rPr>
        <w:t>[图片: ]</w:t>
      </w:r>
      <w:r>
        <w:rPr>
          <w:i/>
        </w:rPr>
        <w:t>(https://file.sdxd.edu.cn/file/20221207zjyxqodj@550@419.png)</w:t>
      </w:r>
    </w:p>
    <w:p>
      <w:r>
        <w:t>“中国青年志愿者(协会) "标识的整体构图为心的造型，同时也是英文"青年"的第一个字母Y;图案中央既是手，也是鸽子的造型。标识寓意为中国青年志愿者向社会上所有需要帮助的人们奉献一片爱心，伸出友爱之手，以跨世纪的精神风貌，面向世界，走向未来，表现青年志愿者"爱心献社会、真情暖人心"的主题。</w:t>
      </w:r>
    </w:p>
    <w:p>
      <w:r>
        <w:t>中国青年志愿者服务日</w:t>
      </w:r>
    </w:p>
    <w:p>
      <w:r>
        <w:t>每年的3月5日是雷锋纪念日，也是中国青年志愿者服务日。以“爱心献社会，真情暖人间”为服务口号，以“奉献、友爱、互助、进步”为服务精神，通过开展青年志愿服务，推动社会主义精神文明建设，促进社会主义市场经济体制的建立和完善，提高青年整体素质，为经济社会的协调发展和全面进步做出贡献。</w:t>
      </w:r>
    </w:p>
    <w:p>
      <w:r>
        <w:t>习近平总书记曾发出号召：雷锋精神，人人可学。奉献爱心，处处可为。</w:t>
      </w:r>
    </w:p>
    <w:p>
      <w:r>
        <w:t>我国志愿者发展状况</w:t>
      </w:r>
    </w:p>
    <w:p>
      <w:r>
        <w:t>我国志愿服务发展蒸蒸日上，离不开每一位志愿者的无私奉献。他们在把关怀带给社会的同时，传递了爱心、传播了文明。这种爱心和文明，从一个人身上传到另一个人身上，最终会汇聚成一股强大的社会暖流。</w:t>
      </w:r>
    </w:p>
    <w:p>
      <w:r>
        <w:t>截至今年3月15日，我国注册志愿者达1.69亿，志愿团体116.36万个，累计志愿服务22.68亿小时。</w:t>
      </w:r>
    </w:p>
    <w:p>
      <w:r>
        <w:rPr>
          <w:i/>
        </w:rPr>
        <w:t>[图片: ]</w:t>
      </w:r>
      <w:r>
        <w:rPr>
          <w:i/>
        </w:rPr>
        <w:t>(https://file.sdxd.edu.cn/file/20221207sWGshDWL@1024@576.jpg)</w:t>
      </w:r>
    </w:p>
    <w:p>
      <w:r>
        <w:t>在这样一个特殊的日子里，让我们对所有的志愿者说一声：“感谢你们的付出，让这个世界更美好！”让我们一起弘扬志愿精神，传递青春力量！</w:t>
      </w:r>
    </w:p>
    <w:p>
      <w:r>
        <w:br w:type="page"/>
      </w:r>
    </w:p>
    <w:p>
      <w:pPr>
        <w:pStyle w:val="Heading1"/>
      </w:pPr>
      <w:r>
        <w:t>国家宪法日丨你想知道的都在这里</w:t>
      </w:r>
    </w:p>
    <w:p>
      <w:r>
        <w:rPr>
          <w:b/>
        </w:rPr>
        <w:t>发布日期: 2022-12-04</w:t>
        <w:br/>
      </w:r>
      <w:r>
        <w:t>原文链接: https://www.sdxd.edu.cn/detail/20221205082613j9n8yy21a3qi22jgss.html</w:t>
      </w:r>
    </w:p>
    <w:p>
      <w:pPr>
        <w:pStyle w:val="Heading2"/>
      </w:pPr>
      <w:r>
        <w:t>文章内容:</w:t>
      </w:r>
    </w:p>
    <w:p>
      <w:r>
        <w:t>国家宪法日丨你想知道的都在这里</w:t>
      </w:r>
    </w:p>
    <w:p>
      <w:r>
        <w:t>今年12月4日是我国的第二十二个“法制宣传日”，也是第九个“国家宪法日”。国家宪法日，是在每年的12月4日为了增强全社会的宪法意识，弘扬宪法精神，加强宪法实施，全面推进依法治国而设立的节日。</w:t>
      </w:r>
    </w:p>
    <w:p>
      <w:r>
        <w:t>01什么是国家宪法日</w:t>
      </w:r>
    </w:p>
    <w:p>
      <w:r>
        <w:t>宪法是国家的根本法，是治国安邦的总章程，是党和人民意志的集中体现 。2014年11月1日，十二届全国人大常委会第十一次会议表决通过决定，将12月4日设立为“国家宪法日”。</w:t>
      </w:r>
    </w:p>
    <w:p>
      <w:r>
        <w:rPr>
          <w:i/>
        </w:rPr>
        <w:t>[图片: ]</w:t>
      </w:r>
      <w:r>
        <w:rPr>
          <w:i/>
        </w:rPr>
        <w:t>(https://file.sdxd.edu.cn/file/20221205rLvczvTy@720@1111.jpg)</w:t>
      </w:r>
    </w:p>
    <w:p>
      <w:r>
        <w:rPr>
          <w:i/>
        </w:rPr>
        <w:t>[图片: ]</w:t>
      </w:r>
      <w:r>
        <w:rPr>
          <w:i/>
        </w:rPr>
        <w:t>(https://file.sdxd.edu.cn/file/20221205OPhrDPxv@1080@1667.png)</w:t>
      </w:r>
    </w:p>
    <w:p>
      <w:r>
        <w:rPr>
          <w:i/>
        </w:rPr>
        <w:t>[图片: ]</w:t>
      </w:r>
      <w:r>
        <w:rPr>
          <w:i/>
        </w:rPr>
        <w:t>(https://file.sdxd.edu.cn/file/20221205oumYaRuJ@1080@1667.png)</w:t>
      </w:r>
    </w:p>
    <w:p>
      <w:r>
        <w:t>02国家宪法日的设立</w:t>
      </w:r>
    </w:p>
    <w:p>
      <w:r>
        <w:t>事实上，设立“国家宪法日”是法律界由来已久的呼声。12月4日是中国的“全国法制宣传日”。之所以确定这一天为“全国法制宣传日”，是因为中国现行的宪法在1982年12月4日正式实施。</w:t>
      </w:r>
    </w:p>
    <w:p>
      <w:r>
        <w:t>2014年10月20日至23日，中国共产党第十八届中央委员会第四次全体会议召开，“每年12月4日定为国家宪法日”成为中央全会的共识，并写进了《中共中央关于全面推进依法治国若干重大问题的决定》这一历史性文件中。</w:t>
      </w:r>
    </w:p>
    <w:p>
      <w:r>
        <w:t>2018年12月4日是第五个国家宪法日，也是第一个“宪法宣传周”。主题是尊崇宪法、学习宪法、遵守宪法、维护宪法、运用宪法。集中宣传活动从2018年11月下旬至12月下旬。</w:t>
      </w:r>
    </w:p>
    <w:p>
      <w:r>
        <w:t>2022年12月4日是第9个国家宪法日</w:t>
      </w:r>
    </w:p>
    <w:p>
      <w:r>
        <w:t>国家宪法日是为了增强全社会的宪法意识</w:t>
      </w:r>
    </w:p>
    <w:p>
      <w:r>
        <w:t>弘扬宪法精神</w:t>
      </w:r>
    </w:p>
    <w:p>
      <w:r>
        <w:t>加强宪法实施</w:t>
      </w:r>
    </w:p>
    <w:p>
      <w:r>
        <w:t>全面推进依法治国</w:t>
      </w:r>
    </w:p>
    <w:p>
      <w:r>
        <w:t>在每年的12月4日设立宪法日</w:t>
      </w:r>
    </w:p>
    <w:p>
      <w:r>
        <w:t>关于宪法的知识你到底知道多少呢？</w:t>
      </w:r>
    </w:p>
    <w:p>
      <w:r>
        <w:t>让我们一起来学习！</w:t>
      </w:r>
    </w:p>
    <w:p>
      <w:r>
        <w:rPr>
          <w:i/>
        </w:rPr>
        <w:t>[图片: ]</w:t>
      </w:r>
      <w:r>
        <w:rPr>
          <w:i/>
        </w:rPr>
        <w:t>(https://file.sdxd.edu.cn/file/20221205dHdooqkj@900@900.jpg)</w:t>
      </w:r>
    </w:p>
    <w:p>
      <w:r>
        <w:rPr>
          <w:i/>
        </w:rPr>
        <w:t>[图片: ]</w:t>
      </w:r>
      <w:r>
        <w:rPr>
          <w:i/>
        </w:rPr>
        <w:t>(https://file.sdxd.edu.cn/file/20221205ZueWPlqL@900@1044.jpg)</w:t>
      </w:r>
    </w:p>
    <w:p>
      <w:r>
        <w:rPr>
          <w:i/>
        </w:rPr>
        <w:t>[图片: ]</w:t>
      </w:r>
      <w:r>
        <w:rPr>
          <w:i/>
        </w:rPr>
        <w:t>(https://file.sdxd.edu.cn/file/20221205mvytHELN@900@1382.jpg)</w:t>
      </w:r>
    </w:p>
    <w:p>
      <w:r>
        <w:rPr>
          <w:i/>
        </w:rPr>
        <w:t>[图片: ]</w:t>
      </w:r>
      <w:r>
        <w:rPr>
          <w:i/>
        </w:rPr>
        <w:t>(https://file.sdxd.edu.cn/file/20221205NQiQOCfO@900@1683.jpg)</w:t>
      </w:r>
    </w:p>
    <w:p>
      <w:r>
        <w:rPr>
          <w:i/>
        </w:rPr>
        <w:t>[图片: ]</w:t>
      </w:r>
      <w:r>
        <w:rPr>
          <w:i/>
        </w:rPr>
        <w:t>(https://file.sdxd.edu.cn/file/20221205RJJiYjoA@900@1507.jpg)</w:t>
      </w:r>
    </w:p>
    <w:p>
      <w:r>
        <w:rPr>
          <w:i/>
        </w:rPr>
        <w:t>[图片: ]</w:t>
      </w:r>
      <w:r>
        <w:rPr>
          <w:i/>
        </w:rPr>
        <w:t>(https://file.sdxd.edu.cn/file/20221205aaZrAUnf@900@1434.jpg)</w:t>
      </w:r>
    </w:p>
    <w:p>
      <w:r>
        <w:rPr>
          <w:i/>
        </w:rPr>
        <w:t>[图片: ]</w:t>
      </w:r>
      <w:r>
        <w:rPr>
          <w:i/>
        </w:rPr>
        <w:t>(https://file.sdxd.edu.cn/file/20221205aHaqBblI@900@1308.jpg)</w:t>
      </w:r>
    </w:p>
    <w:p>
      <w:r>
        <w:rPr>
          <w:i/>
        </w:rPr>
        <w:t>[图片: ]</w:t>
      </w:r>
      <w:r>
        <w:rPr>
          <w:i/>
        </w:rPr>
        <w:t>(https://file.sdxd.edu.cn/file/20221205xxjlPFKq@900@2256.jpg)</w:t>
      </w:r>
    </w:p>
    <w:p>
      <w:r>
        <w:rPr>
          <w:i/>
        </w:rPr>
        <w:t>[图片: ]</w:t>
      </w:r>
      <w:r>
        <w:rPr>
          <w:i/>
        </w:rPr>
        <w:t>(https://file.sdxd.edu.cn/file/20221205TXKMvxss@900@1983.jpg)</w:t>
      </w:r>
    </w:p>
    <w:p>
      <w:r>
        <w:br w:type="page"/>
      </w:r>
    </w:p>
    <w:p>
      <w:pPr>
        <w:pStyle w:val="Heading1"/>
      </w:pPr>
      <w:r>
        <w:t>全国交通安全日 | 文明守法，安全回家</w:t>
      </w:r>
    </w:p>
    <w:p>
      <w:r>
        <w:rPr>
          <w:b/>
        </w:rPr>
        <w:t>发布日期: 2022-12-02</w:t>
        <w:br/>
      </w:r>
      <w:r>
        <w:t>原文链接: https://www.sdxd.edu.cn/detail/20221204081716en8wkq2yq9a2estg92.html</w:t>
      </w:r>
    </w:p>
    <w:p>
      <w:pPr>
        <w:pStyle w:val="Heading2"/>
      </w:pPr>
      <w:r>
        <w:t>文章内容:</w:t>
      </w:r>
    </w:p>
    <w:p>
      <w:r>
        <w:t>全国交通安全日 | 文明守法，安全回家</w:t>
      </w:r>
    </w:p>
    <w:p>
      <w:r>
        <w:t>2012年，为了保障广大人民群众出行安全，增强交通安全文明意识，加强社会和谐建设，推动社会和谐发展，国务院正式批复同意公安部将每年的12月2日定为“全国交通安全日”。</w:t>
      </w:r>
    </w:p>
    <w:p>
      <w:r>
        <w:t>到2022年，我们迎来第十一个122“全国交通安全日”，今年的主题为“文明守法，平安回家”。在这一时刻，身为大学生的我们应当积极学习相关知识，提高自己的认知。</w:t>
      </w:r>
    </w:p>
    <w:p>
      <w:r>
        <w:rPr>
          <w:i/>
        </w:rPr>
        <w:t>[图片: ]</w:t>
      </w:r>
      <w:r>
        <w:rPr>
          <w:i/>
        </w:rPr>
        <w:t>(https://file.sdxd.edu.cn/file/20221204nWAzANFc@624@613.png)</w:t>
      </w:r>
    </w:p>
    <w:p>
      <w:r>
        <w:t>（第十一个122“国家交通安全日”主题logo）</w:t>
      </w:r>
    </w:p>
    <w:p>
      <w:r>
        <w:rPr>
          <w:i/>
        </w:rPr>
        <w:t>[图片: ]</w:t>
      </w:r>
      <w:r>
        <w:rPr>
          <w:i/>
        </w:rPr>
        <w:t>(https://file.sdxd.edu.cn/file/20221204QzyTsXPP@632@948.jpg)</w:t>
      </w:r>
    </w:p>
    <w:p>
      <w:r>
        <w:t>为什么大学生要注意交通安全？</w:t>
      </w:r>
    </w:p>
    <w:p>
      <w:r>
        <w:t>大学生交通安全，指的是大学生在校园内和校园外的道路行走、骑行、乘坐交通工具等时的人身安全。就事实上来讲，行人、车辆、道路这三个交通安全要素，是最能影响交通事故的三个要素。如果不重视交通安全，抛开道路这一硬性条件不谈，行人与车辆之间的矛盾就会增大，出现事故的概率就会增加。因此大学生务必重视日常交通安全，加强防范意识，自觉遵守交通安全规则，平安出行，文明出行。以下为相关知识:</w:t>
      </w:r>
    </w:p>
    <w:p>
      <w:r>
        <w:t>交通安全小知识</w:t>
      </w:r>
    </w:p>
    <w:p>
      <w:r>
        <w:t>一、走路要有规矩</w:t>
      </w:r>
    </w:p>
    <w:p>
      <w:r>
        <w:t>1.行人要走人行道</w:t>
      </w:r>
    </w:p>
    <w:p>
      <w:r>
        <w:t>2.走路时要集中注意力</w:t>
      </w:r>
    </w:p>
    <w:p>
      <w:r>
        <w:t>3.过马路要遵守信号灯</w:t>
      </w:r>
    </w:p>
    <w:p>
      <w:r>
        <w:t>4.过马路要走过街设施和人行横道</w:t>
      </w:r>
    </w:p>
    <w:p>
      <w:r>
        <w:t>5.不要在道路上踢足球、玩滑板、滑旱冰等</w:t>
      </w:r>
    </w:p>
    <w:p>
      <w:r>
        <w:t>6.不要在道路上嬉戏打闹</w:t>
      </w:r>
    </w:p>
    <w:p>
      <w:r>
        <w:t>7.不要翻越护栏</w:t>
      </w:r>
    </w:p>
    <w:p>
      <w:r>
        <w:t>8.不要随意横过马路</w:t>
      </w:r>
    </w:p>
    <w:p>
      <w:r>
        <w:rPr>
          <w:i/>
        </w:rPr>
        <w:t>[图片: ]</w:t>
      </w:r>
      <w:r>
        <w:rPr>
          <w:i/>
        </w:rPr>
        <w:t>(https://file.sdxd.edu.cn/file/20221204PhccitEl@1080@1620.jpg)</w:t>
      </w:r>
    </w:p>
    <w:p>
      <w:r>
        <w:t>二、骑车要小心谨慎</w:t>
      </w:r>
    </w:p>
    <w:p>
      <w:r>
        <w:t>1.骑电瓶车要注意规范佩戴头盔</w:t>
      </w:r>
    </w:p>
    <w:p>
      <w:r>
        <w:t>2.不满12周岁不能在道路上骑车</w:t>
      </w:r>
    </w:p>
    <w:p>
      <w:r>
        <w:t>3.横穿马路要下车推行</w:t>
      </w:r>
    </w:p>
    <w:p>
      <w:r>
        <w:t>4.要远离大车转弯时的内侧区域</w:t>
      </w:r>
    </w:p>
    <w:p>
      <w:r>
        <w:t>5.要遵守交通规则并按规定停放车辆</w:t>
      </w:r>
    </w:p>
    <w:p>
      <w:r>
        <w:t>6.不在市区或城镇道路上骑车带人，追逐玩闹、不违反规定载物</w:t>
      </w:r>
    </w:p>
    <w:p>
      <w:r>
        <w:rPr>
          <w:i/>
        </w:rPr>
        <w:t>[图片: ]</w:t>
      </w:r>
      <w:r>
        <w:rPr>
          <w:i/>
        </w:rPr>
        <w:t>(https://file.sdxd.edu.cn/file/20221204VQCLcnrg@1080@1620.jpg)</w:t>
      </w:r>
    </w:p>
    <w:p>
      <w:r>
        <w:t>三、乘车安全须记牢</w:t>
      </w:r>
    </w:p>
    <w:p>
      <w:r>
        <w:t>1.上车一定要系好安全带</w:t>
      </w:r>
    </w:p>
    <w:p>
      <w:r>
        <w:t>2.要从汽车右侧下车，下车前注意观看前后方来车，确定安全后再下车</w:t>
      </w:r>
    </w:p>
    <w:p>
      <w:r>
        <w:t>3.要在车辆停稳后下车</w:t>
      </w:r>
    </w:p>
    <w:p>
      <w:r>
        <w:t>4.乘坐公交车时坐稳扶好</w:t>
      </w:r>
    </w:p>
    <w:p>
      <w:r>
        <w:t>5.不要将头或手伸到窗外</w:t>
      </w:r>
    </w:p>
    <w:p>
      <w:r>
        <w:t>6.不要搭乘黑车、非法运营、超员等有安全隐患的车辆</w:t>
      </w:r>
    </w:p>
    <w:p>
      <w:r>
        <w:t>7.不要乘坐货运车辆</w:t>
      </w:r>
    </w:p>
    <w:p>
      <w:r>
        <w:t>8.不要坐酒驾司机的车</w:t>
      </w:r>
    </w:p>
    <w:p>
      <w:r>
        <w:rPr>
          <w:i/>
        </w:rPr>
        <w:t>[图片: ]</w:t>
      </w:r>
      <w:r>
        <w:rPr>
          <w:i/>
        </w:rPr>
        <w:t>(https://file.sdxd.edu.cn/file/20221204HoTjYbAu@864@259.png)</w:t>
      </w:r>
    </w:p>
    <w:p>
      <w:r>
        <w:t>交通安全无小事</w:t>
      </w:r>
    </w:p>
    <w:p>
      <w:r>
        <w:t>营造良好的交通安全氛围</w:t>
      </w:r>
    </w:p>
    <w:p>
      <w:r>
        <w:t>努力打造全民</w:t>
      </w:r>
    </w:p>
    <w:p>
      <w:r>
        <w:t>“文明守法 平安回家”的道路交通环境</w:t>
      </w:r>
    </w:p>
    <w:p>
      <w:r>
        <w:t>文明交通，安全出行！</w:t>
      </w:r>
    </w:p>
    <w:p>
      <w:r>
        <w:t>山东现代学院新媒体中心出品</w:t>
      </w:r>
    </w:p>
    <w:p>
      <w:r>
        <w:t>图片来源于网络</w:t>
      </w:r>
    </w:p>
    <w:p>
      <w:r>
        <w:br w:type="page"/>
      </w:r>
    </w:p>
    <w:p>
      <w:pPr>
        <w:pStyle w:val="Heading1"/>
      </w:pPr>
      <w:r>
        <w:t>我院开展“青春爱运动，健康战疫情”系列户外活动</w:t>
      </w:r>
    </w:p>
    <w:p>
      <w:r>
        <w:rPr>
          <w:b/>
        </w:rPr>
        <w:t>发布日期: 2022-11-28</w:t>
        <w:br/>
      </w:r>
      <w:r>
        <w:t>原文链接: https://www.sdxd.edu.cn/detail/20221128085138as3lwvabil4ej3j8le.html</w:t>
      </w:r>
    </w:p>
    <w:p>
      <w:pPr>
        <w:pStyle w:val="Heading2"/>
      </w:pPr>
      <w:r>
        <w:t>文章内容:</w:t>
      </w:r>
    </w:p>
    <w:p>
      <w:r>
        <w:t>我院开展“青春爱运动，健康战疫情”系列户外活动</w:t>
      </w:r>
    </w:p>
    <w:p>
      <w:r>
        <w:t>近期疫情防控形势依旧严峻复杂，</w:t>
      </w:r>
    </w:p>
    <w:p>
      <w:r>
        <w:t>现代人积极配合疫情防控工作的同时</w:t>
      </w:r>
    </w:p>
    <w:p>
      <w:r>
        <w:t>不忘“疫”立前行</w:t>
      </w:r>
    </w:p>
    <w:p>
      <w:r>
        <w:t>在积极开展线上教学，共“课”时艰的同时，</w:t>
      </w:r>
    </w:p>
    <w:p>
      <w:r>
        <w:t>坚持进行体育锻炼，每天运动一小时</w:t>
      </w:r>
    </w:p>
    <w:p>
      <w:r>
        <w:t>提高身体免疫能力</w:t>
      </w:r>
    </w:p>
    <w:p>
      <w:r>
        <w:t>为打赢防疫攻坚战贡献力量！</w:t>
      </w:r>
    </w:p>
    <w:p>
      <w:r>
        <w:t>室外跳操</w:t>
      </w:r>
    </w:p>
    <w:p>
      <w:r>
        <w:t>伴随着欢快的音乐</w:t>
      </w:r>
    </w:p>
    <w:p>
      <w:r>
        <w:t>身体律动摇摆</w:t>
      </w:r>
    </w:p>
    <w:p>
      <w:r>
        <w:t>把烦恼压力统统赶走</w:t>
      </w:r>
    </w:p>
    <w:p>
      <w:r>
        <w:t>跳出内心的炙热与激情</w:t>
      </w:r>
    </w:p>
    <w:p>
      <w:r>
        <w:t>舞出现代学子的青春风采</w:t>
      </w:r>
    </w:p>
    <w:p>
      <w:r>
        <w:rPr>
          <w:i/>
        </w:rPr>
        <w:t>[图片: ]</w:t>
      </w:r>
      <w:r>
        <w:rPr>
          <w:i/>
        </w:rPr>
        <w:t>(https://file.sdxd.edu.cn/file/20221128oRqbNGFI@1007@646.png)</w:t>
      </w:r>
    </w:p>
    <w:p>
      <w:r>
        <w:t>跳绳</w:t>
      </w:r>
    </w:p>
    <w:p>
      <w:r>
        <w:t>跳绳不累 快乐翻倍</w:t>
      </w:r>
    </w:p>
    <w:p>
      <w:r>
        <w:t>甩动的是健康</w:t>
      </w:r>
    </w:p>
    <w:p>
      <w:r>
        <w:t>向着阳光和汗水</w:t>
      </w:r>
    </w:p>
    <w:p>
      <w:r>
        <w:t>随着旋律尽情地跳动</w:t>
      </w:r>
    </w:p>
    <w:p>
      <w:r>
        <w:t>日复一日地坚持中</w:t>
      </w:r>
    </w:p>
    <w:p>
      <w:r>
        <w:t>才有扭转乾坤的力量</w:t>
      </w:r>
    </w:p>
    <w:p>
      <w:r>
        <w:rPr>
          <w:i/>
        </w:rPr>
        <w:t>[图片: ]</w:t>
      </w:r>
      <w:r>
        <w:rPr>
          <w:i/>
        </w:rPr>
        <w:t>(https://file.sdxd.edu.cn/file/20221128ClujdWbq@729@486.png)</w:t>
      </w:r>
    </w:p>
    <w:p>
      <w:r>
        <w:t>太极拳</w:t>
      </w:r>
    </w:p>
    <w:p>
      <w:r>
        <w:t>伴随着悠扬的音乐</w:t>
      </w:r>
    </w:p>
    <w:p>
      <w:r>
        <w:t>现代学子在一招一式中</w:t>
      </w:r>
    </w:p>
    <w:p>
      <w:r>
        <w:t>演绎了太极拳的柔美与力量</w:t>
      </w:r>
    </w:p>
    <w:p>
      <w:r>
        <w:t>现代学子齐练太极的场景</w:t>
      </w:r>
    </w:p>
    <w:p>
      <w:r>
        <w:t>成为校园一道亮丽的文化风景</w:t>
      </w:r>
    </w:p>
    <w:p>
      <w:r>
        <w:rPr>
          <w:i/>
        </w:rPr>
        <w:t>[图片: ]</w:t>
      </w:r>
      <w:r>
        <w:rPr>
          <w:i/>
        </w:rPr>
        <w:t>(https://file.sdxd.edu.cn/file/20221128RQmteXwx@1280@852.jpg)</w:t>
      </w:r>
    </w:p>
    <w:p>
      <w:r>
        <w:t>足球</w:t>
      </w:r>
    </w:p>
    <w:p>
      <w:r>
        <w:t>竞技绿茵，激情人生</w:t>
      </w:r>
    </w:p>
    <w:p>
      <w:r>
        <w:t>玩转草根，足下加油</w:t>
      </w:r>
    </w:p>
    <w:p>
      <w:r>
        <w:t>热爱生活，热爱运动</w:t>
      </w:r>
    </w:p>
    <w:p>
      <w:r>
        <w:t>赛场风云，点燃激情</w:t>
      </w:r>
    </w:p>
    <w:p>
      <w:r>
        <w:rPr>
          <w:i/>
        </w:rPr>
        <w:t>[图片: ]</w:t>
      </w:r>
      <w:r>
        <w:rPr>
          <w:i/>
        </w:rPr>
        <w:t>(https://file.sdxd.edu.cn/file/20221128rLLLVems@663@443.jpg)</w:t>
      </w:r>
    </w:p>
    <w:p>
      <w:r>
        <w:rPr>
          <w:i/>
        </w:rPr>
        <w:t>[图片: ]</w:t>
      </w:r>
      <w:r>
        <w:rPr>
          <w:i/>
        </w:rPr>
        <w:t>(https://file.sdxd.edu.cn/file/20221128PShyNZIr@657@439.jpg)</w:t>
      </w:r>
    </w:p>
    <w:p>
      <w:r>
        <w:t>羽毛球</w:t>
      </w:r>
    </w:p>
    <w:p>
      <w:r>
        <w:t>总要有一两个爱好</w:t>
      </w:r>
    </w:p>
    <w:p>
      <w:r>
        <w:t>才能抵挡岁月时光</w:t>
      </w:r>
    </w:p>
    <w:p>
      <w:r>
        <w:t>对抗疫情来袭</w:t>
      </w:r>
    </w:p>
    <w:p>
      <w:r>
        <w:t>保持热爱</w:t>
      </w:r>
    </w:p>
    <w:p>
      <w:r>
        <w:t>球不落地 永不放弃</w:t>
      </w:r>
    </w:p>
    <w:p>
      <w:r>
        <w:rPr>
          <w:i/>
        </w:rPr>
        <w:t>[图片: ]</w:t>
      </w:r>
      <w:r>
        <w:rPr>
          <w:i/>
        </w:rPr>
        <w:t>(https://file.sdxd.edu.cn/file/20221128uQKniXNL@704@509.jpg)</w:t>
      </w:r>
    </w:p>
    <w:p>
      <w:r>
        <w:t>军体拳</w:t>
      </w:r>
    </w:p>
    <w:p>
      <w:r>
        <w:t>整齐划一的步伐</w:t>
      </w:r>
    </w:p>
    <w:p>
      <w:r>
        <w:t>铿锵有力的动作</w:t>
      </w:r>
    </w:p>
    <w:p>
      <w:r>
        <w:t>随着强有力的吼声</w:t>
      </w:r>
    </w:p>
    <w:p>
      <w:r>
        <w:t>军体拳的一招一式</w:t>
      </w:r>
    </w:p>
    <w:p>
      <w:r>
        <w:t>被展现得淋漓尽致</w:t>
      </w:r>
    </w:p>
    <w:p>
      <w:r>
        <w:rPr>
          <w:i/>
        </w:rPr>
        <w:t>[图片: ]</w:t>
      </w:r>
      <w:r>
        <w:rPr>
          <w:i/>
        </w:rPr>
        <w:t>(https://file.sdxd.edu.cn/file/20221128orGugvho@800@533.jpg)</w:t>
      </w:r>
    </w:p>
    <w:p>
      <w:r>
        <w:t>同学们</w:t>
      </w:r>
    </w:p>
    <w:p>
      <w:r>
        <w:t>在这段特别的日子里</w:t>
      </w:r>
    </w:p>
    <w:p>
      <w:r>
        <w:t>希望大家能够严格遵守疫情防控政策</w:t>
      </w:r>
    </w:p>
    <w:p>
      <w:r>
        <w:t>规律作息，适量运动</w:t>
      </w:r>
    </w:p>
    <w:p>
      <w:r>
        <w:t>合理膳食，提升自身免疫力</w:t>
      </w:r>
    </w:p>
    <w:p>
      <w:r>
        <w:t>让我们一起战“疫”</w:t>
      </w:r>
    </w:p>
    <w:p>
      <w:r>
        <w:t>一起期待“花开”的日子！</w:t>
      </w:r>
    </w:p>
    <w:p>
      <w:r>
        <w:t>山东现代学院新媒体中心出品</w:t>
      </w:r>
    </w:p>
    <w:p>
      <w:r>
        <w:br w:type="page"/>
      </w:r>
    </w:p>
    <w:p>
      <w:pPr>
        <w:pStyle w:val="Heading1"/>
      </w:pPr>
      <w:r>
        <w:t>叮！来自现代的三行情书</w:t>
      </w:r>
    </w:p>
    <w:p>
      <w:r>
        <w:rPr>
          <w:b/>
        </w:rPr>
        <w:t>发布日期: 2022-11-17</w:t>
        <w:br/>
      </w:r>
      <w:r>
        <w:t>原文链接: https://www.sdxd.edu.cn/detail/202211170818485qfjsx2gg0p7dbmyhc.html</w:t>
      </w:r>
    </w:p>
    <w:p>
      <w:pPr>
        <w:pStyle w:val="Heading2"/>
      </w:pPr>
      <w:r>
        <w:t>文章内容:</w:t>
      </w:r>
    </w:p>
    <w:p>
      <w:r>
        <w:t>叮！来自现代的三行情书</w:t>
      </w:r>
    </w:p>
    <w:p>
      <w:r>
        <w:t>三行情书，言少情深</w:t>
      </w:r>
    </w:p>
    <w:p>
      <w:r>
        <w:t>赤子之心，藏于诗间</w:t>
      </w:r>
    </w:p>
    <w:p>
      <w:r>
        <w:t>仅以三行情书</w:t>
      </w:r>
    </w:p>
    <w:p>
      <w:r>
        <w:t>诉说我对现代的万千爱意</w:t>
      </w:r>
    </w:p>
    <w:p>
      <w:r>
        <w:rPr>
          <w:i/>
        </w:rPr>
        <w:t>[图片: ]</w:t>
      </w:r>
      <w:r>
        <w:rPr>
          <w:i/>
        </w:rPr>
        <w:t>(https://file.sdxd.edu.cn/file/20221117etAHLRUc@791@444.jpg)</w:t>
      </w:r>
    </w:p>
    <w:p>
      <w:r>
        <w:t>教学楼</w:t>
      </w:r>
    </w:p>
    <w:p>
      <w:r>
        <w:t>朗朗书声，莘莘学子</w:t>
      </w:r>
    </w:p>
    <w:p>
      <w:r>
        <w:t>你用浩瀚的知识</w:t>
      </w:r>
    </w:p>
    <w:p>
      <w:r>
        <w:t>引领我们探索世界的无穷奥秘</w:t>
      </w:r>
    </w:p>
    <w:p>
      <w:r>
        <w:rPr>
          <w:i/>
        </w:rPr>
        <w:t>[图片: ]</w:t>
      </w:r>
      <w:r>
        <w:rPr>
          <w:i/>
        </w:rPr>
        <w:t>(https://file.sdxd.edu.cn/file/20221117bSMdmkvW@849@477.jpg)</w:t>
      </w:r>
    </w:p>
    <w:p>
      <w:r>
        <w:rPr>
          <w:i/>
        </w:rPr>
        <w:t>[图片: ]</w:t>
      </w:r>
      <w:r>
        <w:rPr>
          <w:i/>
        </w:rPr>
        <w:t>(https://file.sdxd.edu.cn/file/20221117PnvpjbSL@847@477.jpg)</w:t>
      </w:r>
    </w:p>
    <w:p>
      <w:r>
        <w:t>食堂</w:t>
      </w:r>
    </w:p>
    <w:p>
      <w:r>
        <w:t>在匆忙的生活里</w:t>
      </w:r>
    </w:p>
    <w:p>
      <w:r>
        <w:t>你给我们片刻的停歇</w:t>
      </w:r>
    </w:p>
    <w:p>
      <w:r>
        <w:t>品尝美味，邂逅“食”光</w:t>
      </w:r>
    </w:p>
    <w:p>
      <w:r>
        <w:rPr>
          <w:i/>
        </w:rPr>
        <w:t>[图片: ]</w:t>
      </w:r>
      <w:r>
        <w:rPr>
          <w:i/>
        </w:rPr>
        <w:t>(https://file.sdxd.edu.cn/file/20221117OLiIQgJd@890@501.jpg)</w:t>
      </w:r>
    </w:p>
    <w:p>
      <w:r>
        <w:rPr>
          <w:i/>
        </w:rPr>
        <w:t>[图片: ]</w:t>
      </w:r>
      <w:r>
        <w:rPr>
          <w:i/>
        </w:rPr>
        <w:t>(https://file.sdxd.edu.cn/file/20221117cjozWxbv@889@500.jpg)</w:t>
      </w:r>
    </w:p>
    <w:p>
      <w:r>
        <w:t>操场</w:t>
      </w:r>
    </w:p>
    <w:p>
      <w:r>
        <w:t>朝气蓬勃，活力四射</w:t>
      </w:r>
    </w:p>
    <w:p>
      <w:r>
        <w:t>你看着我们在蓝天下奔跑</w:t>
      </w:r>
    </w:p>
    <w:p>
      <w:r>
        <w:t>见证我们的激情与奋斗</w:t>
      </w:r>
    </w:p>
    <w:p>
      <w:r>
        <w:rPr>
          <w:i/>
        </w:rPr>
        <w:t>[图片: ]</w:t>
      </w:r>
      <w:r>
        <w:rPr>
          <w:i/>
        </w:rPr>
        <w:t>(https://file.sdxd.edu.cn/file/20221117RaVZLQfe@947@532.jpg)</w:t>
      </w:r>
    </w:p>
    <w:p>
      <w:r>
        <w:rPr>
          <w:i/>
        </w:rPr>
        <w:t>[图片: ]</w:t>
      </w:r>
      <w:r>
        <w:rPr>
          <w:i/>
        </w:rPr>
        <w:t>(https://file.sdxd.edu.cn/file/20221117TypDddZL@950@535.jpg)</w:t>
      </w:r>
    </w:p>
    <w:p>
      <w:r>
        <w:t>明德广场</w:t>
      </w:r>
    </w:p>
    <w:p>
      <w:r>
        <w:t>你让我们远离喧嚣</w:t>
      </w:r>
    </w:p>
    <w:p>
      <w:r>
        <w:t>与书香为伴，与理想同行</w:t>
      </w:r>
    </w:p>
    <w:p>
      <w:r>
        <w:t>悦享青春时光</w:t>
      </w:r>
    </w:p>
    <w:p>
      <w:r>
        <w:rPr>
          <w:i/>
        </w:rPr>
        <w:t>[图片: ]</w:t>
      </w:r>
      <w:r>
        <w:rPr>
          <w:i/>
        </w:rPr>
        <w:t>(https://file.sdxd.edu.cn/file/20221117OnknWjPB@831@467.jpg)</w:t>
      </w:r>
    </w:p>
    <w:p>
      <w:r>
        <w:rPr>
          <w:i/>
        </w:rPr>
        <w:t>[图片: ]</w:t>
      </w:r>
      <w:r>
        <w:rPr>
          <w:i/>
        </w:rPr>
        <w:t>(https://file.sdxd.edu.cn/file/20221117LOGtWLwb@833@468.jpg)</w:t>
      </w:r>
    </w:p>
    <w:p>
      <w:r>
        <w:t>聆湖英园</w:t>
      </w:r>
    </w:p>
    <w:p>
      <w:r>
        <w:t>没有诗和远方</w:t>
      </w:r>
    </w:p>
    <w:p>
      <w:r>
        <w:t>最能治愈人心的</w:t>
      </w:r>
    </w:p>
    <w:p>
      <w:r>
        <w:t>便是你给予我们的宁静与美景</w:t>
      </w:r>
    </w:p>
    <w:p>
      <w:r>
        <w:rPr>
          <w:i/>
        </w:rPr>
        <w:t>[图片: ]</w:t>
      </w:r>
      <w:r>
        <w:rPr>
          <w:i/>
        </w:rPr>
        <w:t>(https://file.sdxd.edu.cn/file/20221117wIQXMFKt@1267@713.jpg)</w:t>
      </w:r>
    </w:p>
    <w:p>
      <w:r>
        <w:rPr>
          <w:i/>
        </w:rPr>
        <w:t>[图片: ]</w:t>
      </w:r>
      <w:r>
        <w:rPr>
          <w:i/>
        </w:rPr>
        <w:t>(https://file.sdxd.edu.cn/file/20221117sZHcYyqh@1267@712.jpg)</w:t>
      </w:r>
    </w:p>
    <w:p>
      <w:r>
        <w:t>短短三行情书</w:t>
      </w:r>
    </w:p>
    <w:p>
      <w:r>
        <w:t>写不尽我的情意</w:t>
      </w:r>
    </w:p>
    <w:p>
      <w:r>
        <w:t>道不尽我的感激</w:t>
      </w:r>
    </w:p>
    <w:p>
      <w:r>
        <w:t>只想再对亲爱的现代说一声</w:t>
      </w:r>
    </w:p>
    <w:p>
      <w:r>
        <w:t>我爱你！</w:t>
      </w:r>
    </w:p>
    <w:p>
      <w:r>
        <w:t>未来让我们携手并肩</w:t>
      </w:r>
    </w:p>
    <w:p>
      <w:r>
        <w:t>砥砺前行！</w:t>
      </w:r>
    </w:p>
    <w:p>
      <w:r>
        <w:t>欢迎小伙伴们</w:t>
      </w:r>
    </w:p>
    <w:p>
      <w:r>
        <w:t>在留言区写下你们的</w:t>
      </w:r>
    </w:p>
    <w:p>
      <w:r>
        <w:t>三行情书</w:t>
      </w:r>
    </w:p>
    <w:p>
      <w:r>
        <w:br w:type="page"/>
      </w:r>
    </w:p>
    <w:p>
      <w:pPr>
        <w:pStyle w:val="Heading1"/>
      </w:pPr>
      <w:r>
        <w:t>最美现代人|来现代看一场服装大“秀”</w:t>
      </w:r>
    </w:p>
    <w:p>
      <w:r>
        <w:rPr>
          <w:b/>
        </w:rPr>
        <w:t>发布日期: 2022-11-16</w:t>
        <w:br/>
      </w:r>
      <w:r>
        <w:t>原文链接: https://www.sdxd.edu.cn/detail/202211161401563ikleo7di6yxu88pqr.html</w:t>
      </w:r>
    </w:p>
    <w:p>
      <w:pPr>
        <w:pStyle w:val="Heading2"/>
      </w:pPr>
      <w:r>
        <w:t>文章内容:</w:t>
      </w:r>
    </w:p>
    <w:p>
      <w:r>
        <w:t>最美现代人|来现代看一场服装大“秀”</w:t>
      </w:r>
    </w:p>
    <w:p>
      <w:r>
        <w:t>服装是一种解药，能治愈不良情绪</w:t>
      </w:r>
    </w:p>
    <w:p>
      <w:r>
        <w:t>衣服在生活的点点滴滴中雕琢我们最美的样子</w:t>
      </w:r>
    </w:p>
    <w:p>
      <w:r>
        <w:t>在现代，每天都在上演“时装秀”</w:t>
      </w:r>
    </w:p>
    <w:p>
      <w:r>
        <w:t>志愿者红马甲</w:t>
      </w:r>
    </w:p>
    <w:p>
      <w:r>
        <w:t>志愿链接你我，善良铸就底色</w:t>
      </w:r>
    </w:p>
    <w:p>
      <w:r>
        <w:t>“志”在心中，“愿”在行动</w:t>
      </w:r>
    </w:p>
    <w:p>
      <w:r>
        <w:t>愿以青春践行责任与担当</w:t>
      </w:r>
    </w:p>
    <w:p>
      <w:r>
        <w:t>用奉献诠释人生最美的模样</w:t>
      </w:r>
    </w:p>
    <w:p>
      <w:r>
        <w:rPr>
          <w:i/>
        </w:rPr>
        <w:t>[图片: ]</w:t>
      </w:r>
      <w:r>
        <w:rPr>
          <w:i/>
        </w:rPr>
        <w:t>(https://file.sdxd.edu.cn/file/20221116srzVKnKS@619@566.png)</w:t>
      </w:r>
    </w:p>
    <w:p>
      <w:r>
        <w:rPr>
          <w:i/>
        </w:rPr>
        <w:t>[图片: ]</w:t>
      </w:r>
      <w:r>
        <w:rPr>
          <w:i/>
        </w:rPr>
        <w:t>(https://file.sdxd.edu.cn/file/20221116VHhxtMYe@625@469.png)</w:t>
      </w:r>
    </w:p>
    <w:p>
      <w:r>
        <w:t>防护服</w:t>
      </w:r>
    </w:p>
    <w:p>
      <w:r>
        <w:t>逆行者可敬，顺行者可赞</w:t>
      </w:r>
    </w:p>
    <w:p>
      <w:r>
        <w:t>身着白衣，心有锦缎</w:t>
      </w:r>
    </w:p>
    <w:p>
      <w:r>
        <w:t>世间光芒万丈，不及你眼中温暖眸光</w:t>
      </w:r>
    </w:p>
    <w:p>
      <w:r>
        <w:rPr>
          <w:i/>
        </w:rPr>
        <w:t>[图片: ]</w:t>
      </w:r>
      <w:r>
        <w:rPr>
          <w:i/>
        </w:rPr>
        <w:t>(https://file.sdxd.edu.cn/file/20221116PEARQDIJ@846@606.png)</w:t>
      </w:r>
    </w:p>
    <w:p>
      <w:r>
        <w:rPr>
          <w:i/>
        </w:rPr>
        <w:t>[图片: ]</w:t>
      </w:r>
      <w:r>
        <w:rPr>
          <w:i/>
        </w:rPr>
        <w:t>(https://file.sdxd.edu.cn/file/20221116ArUhvlMI@655@491.png)</w:t>
      </w:r>
    </w:p>
    <w:p>
      <w:r>
        <w:t>舞蹈服</w:t>
      </w:r>
    </w:p>
    <w:p>
      <w:r>
        <w:t>忠于美好，陷入温柔</w:t>
      </w:r>
    </w:p>
    <w:p>
      <w:r>
        <w:t>舞蹈是一种美，美在舞里诞生</w:t>
      </w:r>
    </w:p>
    <w:p>
      <w:r>
        <w:t>踮起脚尖，尽情绽放</w:t>
      </w:r>
    </w:p>
    <w:p>
      <w:r>
        <w:t>用汗水和泪水铺就一场舞蹈盛宴</w:t>
      </w:r>
    </w:p>
    <w:p>
      <w:r>
        <w:rPr>
          <w:i/>
        </w:rPr>
        <w:t>[图片: ]</w:t>
      </w:r>
      <w:r>
        <w:rPr>
          <w:i/>
        </w:rPr>
        <w:t>(https://file.sdxd.edu.cn/file/20221116FoRzWyzG@523@697.png)</w:t>
      </w:r>
    </w:p>
    <w:p>
      <w:r>
        <w:t>迷彩服</w:t>
      </w:r>
    </w:p>
    <w:p>
      <w:r>
        <w:t>一身迷彩，一生信仰</w:t>
      </w:r>
    </w:p>
    <w:p>
      <w:r>
        <w:t>于热血中淬炼，在磨砺中成长</w:t>
      </w:r>
    </w:p>
    <w:p>
      <w:r>
        <w:t>他们逐光而行，不负骄阳</w:t>
      </w:r>
    </w:p>
    <w:p>
      <w:r>
        <w:rPr>
          <w:i/>
        </w:rPr>
        <w:t>[图片: ]</w:t>
      </w:r>
      <w:r>
        <w:rPr>
          <w:i/>
        </w:rPr>
        <w:t>(https://file.sdxd.edu.cn/file/20221116wQDRZqZC@631@421.png)</w:t>
      </w:r>
    </w:p>
    <w:p>
      <w:r>
        <w:rPr>
          <w:i/>
        </w:rPr>
        <w:t>[图片: ]</w:t>
      </w:r>
      <w:r>
        <w:rPr>
          <w:i/>
        </w:rPr>
        <w:t>(https://file.sdxd.edu.cn/file/20221116nMSAoOlB@627@471.png)</w:t>
      </w:r>
    </w:p>
    <w:p>
      <w:r>
        <w:t>西装</w:t>
      </w:r>
    </w:p>
    <w:p>
      <w:r>
        <w:t>一身西装，一个里程碑，撑起一个梦想</w:t>
      </w:r>
    </w:p>
    <w:p>
      <w:r>
        <w:t>以青春的名义宣誓</w:t>
      </w:r>
    </w:p>
    <w:p>
      <w:r>
        <w:t>胸怀崇高理想，脚踏实地奋斗</w:t>
      </w:r>
    </w:p>
    <w:p>
      <w:r>
        <w:t>全心全意为学生服务</w:t>
      </w:r>
    </w:p>
    <w:p>
      <w:r>
        <w:rPr>
          <w:i/>
        </w:rPr>
        <w:t>[图片: ]</w:t>
      </w:r>
      <w:r>
        <w:rPr>
          <w:i/>
        </w:rPr>
        <w:t>(https://file.sdxd.edu.cn/file/20221116JiKHXmMY@846@544.png)</w:t>
      </w:r>
    </w:p>
    <w:p>
      <w:r>
        <w:rPr>
          <w:i/>
        </w:rPr>
        <w:t>[图片: ]</w:t>
      </w:r>
      <w:r>
        <w:rPr>
          <w:i/>
        </w:rPr>
        <w:t>(https://file.sdxd.edu.cn/file/20221116pqgnqFAp@846@564.png)</w:t>
      </w:r>
    </w:p>
    <w:p>
      <w:r>
        <w:t>校园里的“时装秀”</w:t>
      </w:r>
    </w:p>
    <w:p>
      <w:r>
        <w:t>展示的不仅是服装之美</w:t>
      </w:r>
    </w:p>
    <w:p>
      <w:r>
        <w:t>更是对不同角色的诠释</w:t>
      </w:r>
    </w:p>
    <w:p>
      <w:r>
        <w:t>无论身着何衣</w:t>
      </w:r>
    </w:p>
    <w:p>
      <w:r>
        <w:t>只要脚踏实地，全力以赴</w:t>
      </w:r>
    </w:p>
    <w:p>
      <w:r>
        <w:t>就一定能绽放青春最美的模样！</w:t>
      </w:r>
    </w:p>
    <w:p>
      <w:r>
        <w:br w:type="page"/>
      </w:r>
    </w:p>
    <w:p>
      <w:pPr>
        <w:pStyle w:val="Heading1"/>
      </w:pPr>
      <w:r>
        <w:t>绚丽青春，艺韵飞扬</w:t>
      </w:r>
    </w:p>
    <w:p>
      <w:r>
        <w:rPr>
          <w:b/>
        </w:rPr>
        <w:t>发布日期: 2022-11-11</w:t>
        <w:br/>
      </w:r>
      <w:r>
        <w:t>原文链接: https://www.sdxd.edu.cn/detail/202211140908092yeskcd4yzprnw83j8.html</w:t>
      </w:r>
    </w:p>
    <w:p>
      <w:pPr>
        <w:pStyle w:val="Heading2"/>
      </w:pPr>
      <w:r>
        <w:t>文章内容:</w:t>
      </w:r>
    </w:p>
    <w:p>
      <w:r>
        <w:t>绚丽青春，艺韵飞扬</w:t>
      </w:r>
    </w:p>
    <w:p>
      <w:r>
        <w:t>为深入学习党的二十大精神，贯彻落实习近平总书记对青年工作的重要论述，切实加强我校社团管理建设，提高在校学生人文素养、科学素质、创新意识和实践能力，营造良好的校园文化氛围。我校于11月10日在万人体育场举行“永远跟党走·奋进新征程”第一届校园社团文化节。</w:t>
      </w:r>
    </w:p>
    <w:p>
      <w:r>
        <w:rPr>
          <w:i/>
        </w:rPr>
        <w:t>[图片: ]</w:t>
      </w:r>
      <w:r>
        <w:rPr>
          <w:i/>
        </w:rPr>
        <w:t>(https://file.sdxd.edu.cn/file/20221114slYiJojR@1267@845.jpg)</w:t>
      </w:r>
    </w:p>
    <w:p>
      <w:r>
        <w:t>第一篇：社团文化艺术展</w:t>
      </w:r>
    </w:p>
    <w:p>
      <w:r>
        <w:t>社团文化艺术展通过舞蹈、武术、戏曲等表演形式，展现了现代学子的青春风采，提升了学生社团在大学校园中的组织力、服务力和大局贡献度。</w:t>
      </w:r>
    </w:p>
    <w:p>
      <w:r>
        <w:t>活力的动作 矫健的身姿</w:t>
      </w:r>
    </w:p>
    <w:p>
      <w:r>
        <w:t>伴随音乐的舞动</w:t>
      </w:r>
    </w:p>
    <w:p>
      <w:r>
        <w:t>让大家感受球类运动的青春气息</w:t>
      </w:r>
    </w:p>
    <w:p>
      <w:r>
        <w:rPr>
          <w:i/>
        </w:rPr>
        <w:t>[图片: ]</w:t>
      </w:r>
      <w:r>
        <w:rPr>
          <w:i/>
        </w:rPr>
        <w:t>(https://file.sdxd.edu.cn/file/20221114YSqIJmhy@1124@628.jpg)</w:t>
      </w:r>
    </w:p>
    <w:p>
      <w:r>
        <w:t>铮铮铁骨 训练有素</w:t>
      </w:r>
    </w:p>
    <w:p>
      <w:r>
        <w:t>勇于挑战 突破自我</w:t>
      </w:r>
    </w:p>
    <w:p>
      <w:r>
        <w:t>导航大队斗志昂扬 尽显现代英姿</w:t>
      </w:r>
    </w:p>
    <w:p>
      <w:r>
        <w:rPr>
          <w:i/>
        </w:rPr>
        <w:t>[图片: ]</w:t>
      </w:r>
      <w:r>
        <w:rPr>
          <w:i/>
        </w:rPr>
        <w:t>(https://file.sdxd.edu.cn/file/20221114hkUSTCxQ@1188@564.jpg)</w:t>
      </w:r>
    </w:p>
    <w:p>
      <w:r>
        <w:t>拳与拳的交搓 剑与剑的争锋</w:t>
      </w:r>
    </w:p>
    <w:p>
      <w:r>
        <w:t>一招一式  尽显功底</w:t>
      </w:r>
    </w:p>
    <w:p>
      <w:r>
        <w:t>激昂活力 舞动现代青春</w:t>
      </w:r>
    </w:p>
    <w:p>
      <w:r>
        <w:rPr>
          <w:i/>
        </w:rPr>
        <w:t>[图片: ]</w:t>
      </w:r>
      <w:r>
        <w:rPr>
          <w:i/>
        </w:rPr>
        <w:t>(https://file.sdxd.edu.cn/file/20221114NCycdmVK@1144@544.jpg)</w:t>
      </w:r>
    </w:p>
    <w:p>
      <w:r>
        <w:t>衣袖舞动 风韵翩翩</w:t>
      </w:r>
    </w:p>
    <w:p>
      <w:r>
        <w:t>音声婉转的唱腔 辞采华茂的戏词</w:t>
      </w:r>
    </w:p>
    <w:p>
      <w:r>
        <w:t>尽展中华戏曲美韵</w:t>
      </w:r>
    </w:p>
    <w:p>
      <w:r>
        <w:rPr>
          <w:i/>
        </w:rPr>
        <w:t>[图片: ]</w:t>
      </w:r>
      <w:r>
        <w:rPr>
          <w:i/>
        </w:rPr>
        <w:t>(https://file.sdxd.edu.cn/file/20221114IkNaunWo@1144@564.jpg)</w:t>
      </w:r>
    </w:p>
    <w:p>
      <w:r>
        <w:t>轮聚你我 滑动青春</w:t>
      </w:r>
    </w:p>
    <w:p>
      <w:r>
        <w:t>力量与柔美的绝佳配合</w:t>
      </w:r>
    </w:p>
    <w:p>
      <w:r>
        <w:t>青春与汗水的尽情舞动</w:t>
      </w:r>
    </w:p>
    <w:p>
      <w:r>
        <w:rPr>
          <w:i/>
        </w:rPr>
        <w:t>[图片: ]</w:t>
      </w:r>
      <w:r>
        <w:rPr>
          <w:i/>
        </w:rPr>
        <w:t>(https://file.sdxd.edu.cn/file/20221114lunGpCRJ@1084@564.jpg)</w:t>
      </w:r>
    </w:p>
    <w:p>
      <w:r>
        <w:t>舞扇回袖如春风 歌扇当窗似秋月</w:t>
      </w:r>
    </w:p>
    <w:p>
      <w:r>
        <w:t>精彩的维吾尔族舞蹈 跳出了民族的文化底蕴</w:t>
      </w:r>
    </w:p>
    <w:p>
      <w:r>
        <w:rPr>
          <w:i/>
        </w:rPr>
        <w:t>[图片: ]</w:t>
      </w:r>
      <w:r>
        <w:rPr>
          <w:i/>
        </w:rPr>
        <w:t>(https://file.sdxd.edu.cn/file/20221114ZomCyYjz@1124@512.jpg)</w:t>
      </w:r>
    </w:p>
    <w:p>
      <w:r>
        <w:t>笔势雄健洒脱 行云如流水</w:t>
      </w:r>
    </w:p>
    <w:p>
      <w:r>
        <w:t>字形正倚交错 落笔如云烟</w:t>
      </w:r>
    </w:p>
    <w:p>
      <w:r>
        <w:t>现代学子挥毫泼墨 尽展中华书法之美</w:t>
      </w:r>
    </w:p>
    <w:p>
      <w:r>
        <w:rPr>
          <w:i/>
        </w:rPr>
        <w:t>[图片: ]</w:t>
      </w:r>
      <w:r>
        <w:rPr>
          <w:i/>
        </w:rPr>
        <w:t>(https://file.sdxd.edu.cn/file/20221114gzgUorBg@1140@548.jpg)</w:t>
      </w:r>
    </w:p>
    <w:p>
      <w:r>
        <w:t>一动一静 一屏一息</w:t>
      </w:r>
    </w:p>
    <w:p>
      <w:r>
        <w:t>瑜伽之美 尽收眼底</w:t>
      </w:r>
    </w:p>
    <w:p>
      <w:r>
        <w:t>快乐运动 健康生活</w:t>
      </w:r>
    </w:p>
    <w:p>
      <w:r>
        <w:rPr>
          <w:i/>
        </w:rPr>
        <w:t>[图片: ]</w:t>
      </w:r>
      <w:r>
        <w:rPr>
          <w:i/>
        </w:rPr>
        <w:t>(https://file.sdxd.edu.cn/file/20221114cAhcxNDc@1252@528.jpg)</w:t>
      </w:r>
    </w:p>
    <w:p>
      <w:r>
        <w:t>第二篇：社团文化成果展</w:t>
      </w:r>
    </w:p>
    <w:p>
      <w:r>
        <w:t>展示区作品种类丰富、主题鲜明、形式多样，现代师生通过参观、手工制作等方式近距离感受社团文化的魅力，有利于增强学生文化自信，推动学生社团创新发展。</w:t>
      </w:r>
    </w:p>
    <w:p>
      <w:r>
        <w:t>书画展 书法展 手工花</w:t>
      </w:r>
    </w:p>
    <w:p>
      <w:r>
        <w:t>各式各样的艺术成果尽展眼前</w:t>
      </w:r>
    </w:p>
    <w:p>
      <w:r>
        <w:rPr>
          <w:i/>
        </w:rPr>
        <w:t>[图片: ]</w:t>
      </w:r>
      <w:r>
        <w:rPr>
          <w:i/>
        </w:rPr>
        <w:t>(https://file.sdxd.edu.cn/file/20221114GOrxYXXn@1265@1157.jpg)</w:t>
      </w:r>
    </w:p>
    <w:p>
      <w:r>
        <w:rPr>
          <w:i/>
        </w:rPr>
        <w:t>[图片: ]</w:t>
      </w:r>
      <w:r>
        <w:rPr>
          <w:i/>
        </w:rPr>
        <w:t>(https://file.sdxd.edu.cn/file/20221114sbPtjPYY@1267@1264.jpg)</w:t>
      </w:r>
    </w:p>
    <w:p>
      <w:r>
        <w:rPr>
          <w:i/>
        </w:rPr>
        <w:t>[图片: ]</w:t>
      </w:r>
      <w:r>
        <w:rPr>
          <w:i/>
        </w:rPr>
        <w:t>(https://file.sdxd.edu.cn/file/20221114iYEbJEuh@1266@844.jpg)</w:t>
      </w:r>
    </w:p>
    <w:p>
      <w:r>
        <w:rPr>
          <w:i/>
        </w:rPr>
        <w:t>[图片: ]</w:t>
      </w:r>
      <w:r>
        <w:rPr>
          <w:i/>
        </w:rPr>
        <w:t>(https://file.sdxd.edu.cn/file/20221114CvkEcTTB@1267@1267.jpg)</w:t>
      </w:r>
    </w:p>
    <w:p>
      <w:r>
        <w:rPr>
          <w:i/>
        </w:rPr>
        <w:t>[图片: ]</w:t>
      </w:r>
      <w:r>
        <w:rPr>
          <w:i/>
        </w:rPr>
        <w:t>(https://file.sdxd.edu.cn/file/20221114eMyosVrp@1268@1285.jpg)</w:t>
      </w:r>
    </w:p>
    <w:p>
      <w:r>
        <w:rPr>
          <w:i/>
        </w:rPr>
        <w:t>[图片: ]</w:t>
      </w:r>
      <w:r>
        <w:rPr>
          <w:i/>
        </w:rPr>
        <w:t>(https://file.sdxd.edu.cn/file/20221114RZEYLzrR@1266@707.jpg)</w:t>
      </w:r>
    </w:p>
    <w:p>
      <w:r>
        <w:rPr>
          <w:i/>
        </w:rPr>
        <w:t>[图片: ]</w:t>
      </w:r>
      <w:r>
        <w:rPr>
          <w:i/>
        </w:rPr>
        <w:t>(https://file.sdxd.edu.cn/file/20221114DWsgTQpL@1260@1088.jpg)</w:t>
      </w:r>
    </w:p>
    <w:p>
      <w:r>
        <w:rPr>
          <w:i/>
        </w:rPr>
        <w:t>[图片: ]</w:t>
      </w:r>
      <w:r>
        <w:rPr>
          <w:i/>
        </w:rPr>
        <w:t>(https://file.sdxd.edu.cn/file/20221114niNkKisq@1261@341.jpg)</w:t>
      </w:r>
    </w:p>
    <w:p>
      <w:r>
        <w:rPr>
          <w:i/>
        </w:rPr>
        <w:t>[图片: ]</w:t>
      </w:r>
      <w:r>
        <w:rPr>
          <w:i/>
        </w:rPr>
        <w:t>(https://file.sdxd.edu.cn/file/20221114WmpzKtzn@1268@994.jpg)</w:t>
      </w:r>
    </w:p>
    <w:p>
      <w:r>
        <w:rPr>
          <w:i/>
        </w:rPr>
        <w:t>[图片: ]</w:t>
      </w:r>
      <w:r>
        <w:rPr>
          <w:i/>
        </w:rPr>
        <w:t>(https://file.sdxd.edu.cn/file/20221114JCvbBpRO@1268@832.jpg)</w:t>
      </w:r>
    </w:p>
    <w:p>
      <w:r>
        <w:t>第三篇;百团大战</w:t>
      </w:r>
    </w:p>
    <w:p>
      <w:r>
        <w:t>国学社、党史学社、羽毛球协会……各色社团竞相迸发，异彩纷呈，我们在这里等你！</w:t>
      </w:r>
    </w:p>
    <w:p>
      <w:r>
        <w:t>在这里</w:t>
      </w:r>
    </w:p>
    <w:p>
      <w:r>
        <w:t>有活动 有激情</w:t>
      </w:r>
    </w:p>
    <w:p>
      <w:r>
        <w:t>有收获 有感动</w:t>
      </w:r>
    </w:p>
    <w:p>
      <w:r>
        <w:t>伙伴们志同道合</w:t>
      </w:r>
    </w:p>
    <w:p>
      <w:r>
        <w:t>因兴趣和梦想相聚</w:t>
      </w:r>
    </w:p>
    <w:p>
      <w:r>
        <w:rPr>
          <w:i/>
        </w:rPr>
        <w:t>[图片: ]</w:t>
      </w:r>
      <w:r>
        <w:rPr>
          <w:i/>
        </w:rPr>
        <w:t>(https://file.sdxd.edu.cn/file/20221114RBNKaFfj@1260@1059.jpg)</w:t>
      </w:r>
    </w:p>
    <w:p>
      <w:r>
        <w:rPr>
          <w:i/>
        </w:rPr>
        <w:t>[图片: ]</w:t>
      </w:r>
      <w:r>
        <w:rPr>
          <w:i/>
        </w:rPr>
        <w:t>(https://file.sdxd.edu.cn/file/20221114rTgmPAUK@1267@1180.jpg)</w:t>
      </w:r>
    </w:p>
    <w:p>
      <w:r>
        <w:rPr>
          <w:i/>
        </w:rPr>
        <w:t>[图片: ]</w:t>
      </w:r>
      <w:r>
        <w:rPr>
          <w:i/>
        </w:rPr>
        <w:t>(https://file.sdxd.edu.cn/file/20221114UUTRUGCo@1267@1344.jpg)</w:t>
      </w:r>
    </w:p>
    <w:p>
      <w:r>
        <w:rPr>
          <w:i/>
        </w:rPr>
        <w:t>[图片: ]</w:t>
      </w:r>
      <w:r>
        <w:rPr>
          <w:i/>
        </w:rPr>
        <w:t>(https://file.sdxd.edu.cn/file/20221114lgKytvKS@1268@983.jpg)</w:t>
      </w:r>
    </w:p>
    <w:p>
      <w:r>
        <w:rPr>
          <w:i/>
        </w:rPr>
        <w:t>[图片: ]</w:t>
      </w:r>
      <w:r>
        <w:rPr>
          <w:i/>
        </w:rPr>
        <w:t>(https://file.sdxd.edu.cn/file/20221114eiGdovot@640@532.jpg)</w:t>
      </w:r>
    </w:p>
    <w:p>
      <w:r>
        <w:rPr>
          <w:i/>
        </w:rPr>
        <w:t>[图片: ]</w:t>
      </w:r>
      <w:r>
        <w:rPr>
          <w:i/>
        </w:rPr>
        <w:t>(https://file.sdxd.edu.cn/file/20221114ZTYnNBVv@1269@1072.jpg)</w:t>
      </w:r>
    </w:p>
    <w:p>
      <w:r>
        <w:rPr>
          <w:i/>
        </w:rPr>
        <w:t>[图片: ]</w:t>
      </w:r>
      <w:r>
        <w:rPr>
          <w:i/>
        </w:rPr>
        <w:t>(https://file.sdxd.edu.cn/file/20221114nYgWkphY@1265@1168.jpg)</w:t>
      </w:r>
    </w:p>
    <w:p>
      <w:r>
        <w:t>本次校园社团文化节节目形式多样，精彩纷呈，展出手工艺品284件、书法作品92件、针织品52件、绘画作品43件，共有53个社团参与纳新。各个社团争奇斗艳，尽展风采，希望现代学子们通过文化节发展兴趣，展现才华，争做德智体美劳全面发展的新一代青年。</w:t>
      </w:r>
    </w:p>
    <w:p>
      <w:r>
        <w:br w:type="page"/>
      </w:r>
    </w:p>
    <w:p>
      <w:pPr>
        <w:pStyle w:val="Heading1"/>
      </w:pPr>
      <w:r>
        <w:t>11.9全国消防日|这些校园消防安全知识学起来！</w:t>
      </w:r>
    </w:p>
    <w:p>
      <w:r>
        <w:rPr>
          <w:b/>
        </w:rPr>
        <w:t>发布日期: 2022-11-09</w:t>
        <w:br/>
      </w:r>
      <w:r>
        <w:t>原文链接: https://www.sdxd.edu.cn/detail/20221110103747ve2ritgjtfzm1wmgrl.html</w:t>
      </w:r>
    </w:p>
    <w:p>
      <w:pPr>
        <w:pStyle w:val="Heading2"/>
      </w:pPr>
      <w:r>
        <w:t>文章内容:</w:t>
      </w:r>
    </w:p>
    <w:p>
      <w:r>
        <w:t>11.9全国消防日|这些校园消防安全知识学起来！</w:t>
      </w:r>
    </w:p>
    <w:p>
      <w:r>
        <w:t>今天是第31个全国消防日</w:t>
      </w:r>
    </w:p>
    <w:p>
      <w:r>
        <w:t>今年消防日的主题是</w:t>
      </w:r>
    </w:p>
    <w:p>
      <w:r>
        <w:t>“抓消防安全，保高质量发展”</w:t>
      </w:r>
    </w:p>
    <w:p>
      <w:r>
        <w:t>安全无小事，防患于未“燃”</w:t>
      </w:r>
    </w:p>
    <w:p>
      <w:r>
        <w:t>让我们共同努力</w:t>
      </w:r>
    </w:p>
    <w:p>
      <w:r>
        <w:t>增强消防安全意识</w:t>
      </w:r>
    </w:p>
    <w:p>
      <w:r>
        <w:t>筑牢校园消防安全“防火墙”</w:t>
      </w:r>
    </w:p>
    <w:p>
      <w:r>
        <w:t>建设平安校园</w:t>
      </w:r>
    </w:p>
    <w:p>
      <w:r>
        <w:t>为了进一步加强学校安全工作，营造安全、稳定、和谐的校园环境，让师生了解消防安全知识，增强消防安全意识，提升应急处置能力，我院开展一系列消防演练活动。</w:t>
      </w:r>
    </w:p>
    <w:p>
      <w:r>
        <w:rPr>
          <w:i/>
        </w:rPr>
        <w:t>[图片: ]</w:t>
      </w:r>
      <w:r>
        <w:rPr>
          <w:i/>
        </w:rPr>
        <w:t>(https://file.sdxd.edu.cn/file/20221110bDfZOMWN@2400@1600.jpg)</w:t>
      </w:r>
    </w:p>
    <w:p>
      <w:r>
        <w:t>活动现场，由安全处马处长为同学们讲解并演示了灭火器的使用方法和注意事项。同学们亲手操作灭火器来灭火，体验灭火器的使用过程。</w:t>
      </w:r>
    </w:p>
    <w:p>
      <w:r>
        <w:rPr>
          <w:i/>
        </w:rPr>
        <w:t>[图片: ]</w:t>
      </w:r>
      <w:r>
        <w:rPr>
          <w:i/>
        </w:rPr>
        <w:t>(https://file.sdxd.edu.cn/file/20221110VHHvPWCt@1920@1280.jpg)</w:t>
      </w:r>
    </w:p>
    <w:p>
      <w:r>
        <w:rPr>
          <w:i/>
        </w:rPr>
        <w:t>[图片: ]</w:t>
      </w:r>
      <w:r>
        <w:rPr>
          <w:i/>
        </w:rPr>
        <w:t>(https://file.sdxd.edu.cn/file/20221110LOzaAPxK@1788@1280.jpg)</w:t>
      </w:r>
    </w:p>
    <w:p>
      <w:r>
        <w:t>“生命重于泰山，安全警钟长鸣”。全校师生在演练过程中掌握了火灾发生时的应对措施，增强了广大师生的安全意识与自我保护技能；切实加强了学校的安全教育工作，为创建“平安和谐校园”夯实了基础。</w:t>
      </w:r>
    </w:p>
    <w:p>
      <w:r>
        <w:t>消防安全小知识</w:t>
      </w:r>
    </w:p>
    <w:p>
      <w:r>
        <w:t>一、学校重点区域防火</w:t>
      </w:r>
    </w:p>
    <w:p>
      <w:r>
        <w:t>01.教室篇</w:t>
      </w:r>
    </w:p>
    <w:p>
      <w:r>
        <w:rPr>
          <w:i/>
        </w:rPr>
        <w:t>[图片: ]</w:t>
      </w:r>
      <w:r>
        <w:rPr>
          <w:i/>
        </w:rPr>
        <w:t>(https://file.sdxd.edu.cn/file/20221110EiaeQyjj@1080@1080.jpg)</w:t>
      </w:r>
    </w:p>
    <w:p>
      <w:r>
        <w:t>1、要遵守消防安全制度，不携带易燃易爆品，保证教室门口的通畅。</w:t>
      </w:r>
    </w:p>
    <w:p>
      <w:r>
        <w:t>2、无人教室的电器、照明及时关闭。</w:t>
      </w:r>
    </w:p>
    <w:p>
      <w:r>
        <w:t>3、发现教室中的设备出现异常，及时向老师报告。</w:t>
      </w:r>
    </w:p>
    <w:p>
      <w:r>
        <w:t>4、爱护学校的消防器材，如走廊上的灭火器、疏散指示标志等，确保其完好有用。</w:t>
      </w:r>
    </w:p>
    <w:p>
      <w:r>
        <w:t>02.寝室篇</w:t>
      </w:r>
    </w:p>
    <w:p>
      <w:r>
        <w:rPr>
          <w:i/>
        </w:rPr>
        <w:t>[图片: ]</w:t>
      </w:r>
      <w:r>
        <w:rPr>
          <w:i/>
        </w:rPr>
        <w:t>(https://file.sdxd.edu.cn/file/20221110TZcIixSm@1080@1080.jpg)</w:t>
      </w:r>
    </w:p>
    <w:p>
      <w:r>
        <w:t>1、学生应自觉遵守规定，不在寝室里存放易燃易爆品。</w:t>
      </w:r>
    </w:p>
    <w:p>
      <w:r>
        <w:t>2、不使用明火和焚烧杂物，不要躺在床上吸烟或乱扔烟头。</w:t>
      </w:r>
    </w:p>
    <w:p>
      <w:r>
        <w:t>3、不使用热得快、电水壶、电磁炉、电吹风，卷发棒、取暖器等大功率电器，不私拉乱接电线、网线。</w:t>
      </w:r>
    </w:p>
    <w:p>
      <w:r>
        <w:t>4、离开宿舍时，应关掉电器的电源开关并且拔下插头。</w:t>
      </w:r>
    </w:p>
    <w:p>
      <w:r>
        <w:t>03实验室篇</w:t>
      </w:r>
    </w:p>
    <w:p>
      <w:r>
        <w:rPr>
          <w:i/>
        </w:rPr>
        <w:t>[图片: ]</w:t>
      </w:r>
      <w:r>
        <w:rPr>
          <w:i/>
        </w:rPr>
        <w:t>(https://file.sdxd.edu.cn/file/20221110YTdxWoUT@1080@1137.jpg)</w:t>
      </w:r>
    </w:p>
    <w:p>
      <w:r>
        <w:t>1、严格遵守各项安全管理规定、安全操作规程和有关制度，掌握一定的消防自救知识。</w:t>
      </w:r>
    </w:p>
    <w:p>
      <w:r>
        <w:t>2、实验室按规定配置消防器材，要在老师的指导下使用实验室设备。</w:t>
      </w:r>
    </w:p>
    <w:p>
      <w:r>
        <w:t>3、使用仪器设备前，应认真检查电源、管线、火源、辅助仪器等情况。</w:t>
      </w:r>
    </w:p>
    <w:p>
      <w:r>
        <w:t>4、长时间或不确定时间离开工作区域，应关闭用电设备，并完全切断电源。</w:t>
      </w:r>
    </w:p>
    <w:p>
      <w:r>
        <w:t>二、师生应掌握哪些消防技能？</w:t>
      </w:r>
    </w:p>
    <w:p>
      <w:r>
        <w:t>01拨打火警“119”的注意事项</w:t>
      </w:r>
    </w:p>
    <w:p>
      <w:r>
        <w:rPr>
          <w:i/>
        </w:rPr>
        <w:t>[图片: ]</w:t>
      </w:r>
      <w:r>
        <w:rPr>
          <w:i/>
        </w:rPr>
        <w:t>(https://file.sdxd.edu.cn/file/20221110qQZnlpZc@640@353.png)</w:t>
      </w:r>
    </w:p>
    <w:p>
      <w:r>
        <w:t>1、拨打“119”火警电话时，要沉着镇静。</w:t>
      </w:r>
    </w:p>
    <w:p>
      <w:r>
        <w:t>2、电话接通后，应清楚地讲明着火的地址(包括路名、街道、巷名、门牌号)。</w:t>
      </w:r>
    </w:p>
    <w:p>
      <w:r>
        <w:t>3、尽可能讲清是什么物质着火及火灾的范围，以及被困人数。</w:t>
      </w:r>
    </w:p>
    <w:p>
      <w:r>
        <w:t>4、冷静地回答“119”通信人员的提问。</w:t>
      </w:r>
    </w:p>
    <w:p>
      <w:r>
        <w:t>5、电话挂断后，应有人在路口迎接消防车。</w:t>
      </w:r>
    </w:p>
    <w:p>
      <w:r>
        <w:t>02火灾发生时如何逃生？</w:t>
      </w:r>
    </w:p>
    <w:p>
      <w:r>
        <w:t>1、冷静观察着火方位，确定风向，在火势蔓延前，朝逆风方向快速离开火灾区域。</w:t>
      </w:r>
    </w:p>
    <w:p>
      <w:r>
        <w:t>2、浸湿衣物、被褥等向安全出口方向冲出去，不可乘坐电梯。</w:t>
      </w:r>
    </w:p>
    <w:p>
      <w:r>
        <w:t>3、穿过浓烟逃生时，要尽量使身体贴近地面，并用湿毛巾捂住口鼻。</w:t>
      </w:r>
    </w:p>
    <w:p>
      <w:r>
        <w:t>4、身上着火，千万不要奔跑，可就地打滚或用厚重的衣物压灭火苗。</w:t>
      </w:r>
    </w:p>
    <w:p>
      <w:r>
        <w:t>5、若发现外出逃生线路被封，应立即退回室内，用手电筒、呼叫等方式求救。</w:t>
      </w:r>
    </w:p>
    <w:p>
      <w:r>
        <w:t>6、千万不要盲目跳楼。</w:t>
      </w:r>
    </w:p>
    <w:p>
      <w:r>
        <w:t>03灭火器怎么使用？</w:t>
      </w:r>
    </w:p>
    <w:p>
      <w:r>
        <w:rPr>
          <w:i/>
        </w:rPr>
        <w:t>[图片: ]</w:t>
      </w:r>
      <w:r>
        <w:rPr>
          <w:i/>
        </w:rPr>
        <w:t>(https://file.sdxd.edu.cn/file/20221110LADDjzSJ@1080@405.png)</w:t>
      </w:r>
    </w:p>
    <w:p>
      <w:r>
        <w:t>1、在使用灭火器时，需要先将瓶体颠倒几次，使筒内干粉松动。</w:t>
      </w:r>
    </w:p>
    <w:p>
      <w:r>
        <w:t>2、再除掉铅封，拔掉保险销。</w:t>
      </w:r>
    </w:p>
    <w:p>
      <w:r>
        <w:t>3、左手握住喷管，右手提着压把，在顺风方向距离火焰两米的地方，右手用力压下压嘴，左手拿着喷管左右摇摆；使干粉覆盖燃烧区，直至把火全部扑灭。</w:t>
      </w:r>
    </w:p>
    <w:p>
      <w:r>
        <w:t>需要注意的是，钢瓶压力表指针指向红色区域，说明灭火器失效，指向黄色、绿色区域的可以正常使用。</w:t>
      </w:r>
    </w:p>
    <w:p>
      <w:r>
        <w:br w:type="page"/>
      </w:r>
    </w:p>
    <w:p>
      <w:pPr>
        <w:pStyle w:val="Heading1"/>
      </w:pPr>
      <w:r>
        <w:t>记者节 | 从幕后到台前，今天我们记录自己！</w:t>
      </w:r>
    </w:p>
    <w:p>
      <w:r>
        <w:rPr>
          <w:b/>
        </w:rPr>
        <w:t>发布日期: 2022-11-08</w:t>
        <w:br/>
      </w:r>
      <w:r>
        <w:t>原文链接: https://www.sdxd.edu.cn/detail/202211090813324j64l7rtzm7yaku25e.html</w:t>
      </w:r>
    </w:p>
    <w:p>
      <w:pPr>
        <w:pStyle w:val="Heading2"/>
      </w:pPr>
      <w:r>
        <w:t>文章内容:</w:t>
      </w:r>
    </w:p>
    <w:p>
      <w:r>
        <w:t>记者节 | 从幕后到台前，今天我们记录自己！</w:t>
      </w:r>
    </w:p>
    <w:p>
      <w:r>
        <w:t>今天，是第23个中国记者节</w:t>
      </w:r>
    </w:p>
    <w:p>
      <w:r>
        <w:t>首先，向全国的记者朋友们</w:t>
      </w:r>
    </w:p>
    <w:p>
      <w:r>
        <w:t>表达节日的祝福</w:t>
      </w:r>
    </w:p>
    <w:p>
      <w:r>
        <w:t>在现代，有这么一群人</w:t>
      </w:r>
    </w:p>
    <w:p>
      <w:r>
        <w:t>善于捕捉校园的变化，挖掘感人的故事</w:t>
      </w:r>
    </w:p>
    <w:p>
      <w:r>
        <w:t>发现突出的典型，记录我们的青春</w:t>
      </w:r>
    </w:p>
    <w:p>
      <w:r>
        <w:t>今天，我们从幕后走向台前</w:t>
      </w:r>
    </w:p>
    <w:p>
      <w:r>
        <w:t>把镜头对准自己</w:t>
      </w:r>
    </w:p>
    <w:p>
      <w:r>
        <w:t>带你走进我们的日常</w:t>
      </w:r>
    </w:p>
    <w:p>
      <w:r>
        <w:rPr>
          <w:i/>
        </w:rPr>
        <w:t>[图片: ]</w:t>
      </w:r>
      <w:r>
        <w:rPr>
          <w:i/>
        </w:rPr>
        <w:t>(https://file.sdxd.edu.cn/file/20221109qnpeFyCi@1026@578.jpg)</w:t>
      </w:r>
    </w:p>
    <w:p>
      <w:r>
        <w:t>每篇推文</w:t>
      </w:r>
    </w:p>
    <w:p>
      <w:r>
        <w:t>都离不开新媒体小编的精心策划</w:t>
      </w:r>
    </w:p>
    <w:p>
      <w:r>
        <w:t>一遍一遍地修改</w:t>
      </w:r>
    </w:p>
    <w:p>
      <w:r>
        <w:t>每字每句的斟酌</w:t>
      </w:r>
    </w:p>
    <w:p>
      <w:r>
        <w:t>最终一篇有趣、有料、有内容的精美推文</w:t>
      </w:r>
    </w:p>
    <w:p>
      <w:r>
        <w:t>呈现在大家面前</w:t>
      </w:r>
    </w:p>
    <w:p>
      <w:r>
        <w:t>时刻以</w:t>
      </w:r>
    </w:p>
    <w:p>
      <w:r>
        <w:t>“讲述好现代故事，传递好现代声音”</w:t>
      </w:r>
    </w:p>
    <w:p>
      <w:r>
        <w:t>为目标提醒自己</w:t>
      </w:r>
    </w:p>
    <w:p>
      <w:r>
        <w:t>不怕苦、不怕累</w:t>
      </w:r>
    </w:p>
    <w:p>
      <w:r>
        <w:t>撸起袖子加油干！</w:t>
      </w:r>
    </w:p>
    <w:p>
      <w:r>
        <w:rPr>
          <w:i/>
        </w:rPr>
        <w:t>[图片: ]</w:t>
      </w:r>
      <w:r>
        <w:rPr>
          <w:i/>
        </w:rPr>
        <w:t>(https://file.sdxd.edu.cn/file/20221109ewyUtnqG@746@497.jpg)</w:t>
      </w:r>
    </w:p>
    <w:p>
      <w:r>
        <w:rPr>
          <w:i/>
        </w:rPr>
        <w:t>[图片: ]</w:t>
      </w:r>
      <w:r>
        <w:rPr>
          <w:i/>
        </w:rPr>
        <w:t>(https://file.sdxd.edu.cn/file/20221109IIxppGfC@739@831.jpg)</w:t>
      </w:r>
    </w:p>
    <w:p>
      <w:r>
        <w:t>当你陶醉于现代校园的美丽风景时</w:t>
      </w:r>
    </w:p>
    <w:p>
      <w:r>
        <w:t>当你及时关注到校园新闻热点时</w:t>
      </w:r>
    </w:p>
    <w:p>
      <w:r>
        <w:t>当你为小编精彩的微信推文着迷时</w:t>
      </w:r>
    </w:p>
    <w:p>
      <w:r>
        <w:t>当你定格在抖音视频中</w:t>
      </w:r>
    </w:p>
    <w:p>
      <w:r>
        <w:t>一个个激动人心的画面时</w:t>
      </w:r>
    </w:p>
    <w:p>
      <w:r>
        <w:t>你或许很少注意到</w:t>
      </w:r>
    </w:p>
    <w:p>
      <w:r>
        <w:t>在文字、镜头背后的我们</w:t>
      </w:r>
    </w:p>
    <w:p>
      <w:r>
        <w:rPr>
          <w:i/>
        </w:rPr>
        <w:t>[图片: ]</w:t>
      </w:r>
      <w:r>
        <w:rPr>
          <w:i/>
        </w:rPr>
        <w:t>(https://file.sdxd.edu.cn/file/20221109CgvBjoEw@847@564.jpg)</w:t>
      </w:r>
    </w:p>
    <w:p>
      <w:r>
        <w:rPr>
          <w:i/>
        </w:rPr>
        <w:t>[图片: ]</w:t>
      </w:r>
      <w:r>
        <w:rPr>
          <w:i/>
        </w:rPr>
        <w:t>(https://file.sdxd.edu.cn/file/20221109aumPZSBv@848@450.jpg)</w:t>
      </w:r>
    </w:p>
    <w:p>
      <w:r>
        <w:t>我们扛着“长枪短炮”</w:t>
      </w:r>
    </w:p>
    <w:p>
      <w:r>
        <w:t>用快门定格现代的精彩瞬间</w:t>
      </w:r>
    </w:p>
    <w:p>
      <w:r>
        <w:t>用相机来展现现代的美</w:t>
      </w:r>
    </w:p>
    <w:p>
      <w:r>
        <w:t>以相机为笔，用镜头记录</w:t>
      </w:r>
    </w:p>
    <w:p>
      <w:r>
        <w:t>每一张图片，每一帧视频</w:t>
      </w:r>
    </w:p>
    <w:p>
      <w:r>
        <w:t>都来自新媒体工作室小伙伴们精心拍摄与制作</w:t>
      </w:r>
    </w:p>
    <w:p>
      <w:r>
        <w:rPr>
          <w:i/>
        </w:rPr>
        <w:t>[图片: ]</w:t>
      </w:r>
      <w:r>
        <w:rPr>
          <w:i/>
        </w:rPr>
        <w:t>(https://file.sdxd.edu.cn/file/20221109sKcaJjtd@724@724.jpg)</w:t>
      </w:r>
    </w:p>
    <w:p>
      <w:r>
        <w:rPr>
          <w:i/>
        </w:rPr>
        <w:t>[图片: ]</w:t>
      </w:r>
      <w:r>
        <w:rPr>
          <w:i/>
        </w:rPr>
        <w:t>(https://file.sdxd.edu.cn/file/20221109OQipeVWr@714@1070.jpg)</w:t>
      </w:r>
    </w:p>
    <w:p>
      <w:r>
        <w:t>以文字为媒，以照片为引，</w:t>
      </w:r>
    </w:p>
    <w:p>
      <w:r>
        <w:t>书校园万象，扬现代风采。</w:t>
      </w:r>
    </w:p>
    <w:p>
      <w:r>
        <w:t>校园里</w:t>
      </w:r>
    </w:p>
    <w:p>
      <w:r>
        <w:t>还有许多奋战在</w:t>
      </w:r>
    </w:p>
    <w:p>
      <w:r>
        <w:t>新闻宣传工作一线的</w:t>
      </w:r>
    </w:p>
    <w:p>
      <w:r>
        <w:t>老师和同学们</w:t>
      </w:r>
    </w:p>
    <w:p>
      <w:r>
        <w:t>他们用影像解读时代</w:t>
      </w:r>
    </w:p>
    <w:p>
      <w:r>
        <w:t>用声音传递力量，用热爱守护理想</w:t>
      </w:r>
    </w:p>
    <w:p>
      <w:r>
        <w:t>记录青春的故事，分享现代的精彩</w:t>
      </w:r>
    </w:p>
    <w:p>
      <w:r>
        <w:rPr>
          <w:i/>
        </w:rPr>
        <w:t>[图片: ]</w:t>
      </w:r>
      <w:r>
        <w:rPr>
          <w:i/>
        </w:rPr>
        <w:t>(https://file.sdxd.edu.cn/file/20221109cvkYIoXB@1600@1066.jpg)</w:t>
      </w:r>
    </w:p>
    <w:p>
      <w:r>
        <w:rPr>
          <w:i/>
        </w:rPr>
        <w:t>[图片: ]</w:t>
      </w:r>
      <w:r>
        <w:rPr>
          <w:i/>
        </w:rPr>
        <w:t>(https://file.sdxd.edu.cn/file/20221109IPkdjiuX@956@535.png)</w:t>
      </w:r>
    </w:p>
    <w:p>
      <w:r>
        <w:t>记者，记着</w:t>
      </w:r>
    </w:p>
    <w:p>
      <w:r>
        <w:t>记着初心、记得担当</w:t>
      </w:r>
    </w:p>
    <w:p>
      <w:r>
        <w:t>记着坚守、记着作为</w:t>
      </w:r>
    </w:p>
    <w:p>
      <w:r>
        <w:t>愿每一位校园新闻工作者</w:t>
      </w:r>
    </w:p>
    <w:p>
      <w:r>
        <w:t>执笔逐梦，携手同行</w:t>
      </w:r>
    </w:p>
    <w:p>
      <w:r>
        <w:t>奔赴热爱，无所畏惧</w:t>
      </w:r>
    </w:p>
    <w:p>
      <w:r>
        <w:t>向每一位有理想、有担当的</w:t>
      </w:r>
    </w:p>
    <w:p>
      <w:r>
        <w:t>新闻工作者</w:t>
      </w:r>
    </w:p>
    <w:p>
      <w:r>
        <w:t>致敬！</w:t>
      </w:r>
    </w:p>
    <w:p>
      <w:r>
        <w:br w:type="page"/>
      </w:r>
    </w:p>
    <w:p>
      <w:pPr>
        <w:pStyle w:val="Heading1"/>
      </w:pPr>
      <w:r>
        <w:t>塑造文化风骨·共展现代风采</w:t>
      </w:r>
    </w:p>
    <w:p>
      <w:r>
        <w:rPr>
          <w:b/>
        </w:rPr>
        <w:t>发布日期: 2022-11-04</w:t>
        <w:br/>
      </w:r>
      <w:r>
        <w:t>原文链接: https://www.sdxd.edu.cn/detail/20221104161905973ew1ozr5gy24qocj.html</w:t>
      </w:r>
    </w:p>
    <w:p>
      <w:pPr>
        <w:pStyle w:val="Heading2"/>
      </w:pPr>
      <w:r>
        <w:t>文章内容:</w:t>
      </w:r>
    </w:p>
    <w:p>
      <w:r>
        <w:t>塑造文化风骨·共展现代风采</w:t>
      </w:r>
    </w:p>
    <w:p>
      <w:r>
        <w:t>为进一步弘扬中华民族优秀传统文化</w:t>
      </w:r>
    </w:p>
    <w:p>
      <w:r>
        <w:t>提升学生文化修养、激发艺术活力</w:t>
      </w:r>
    </w:p>
    <w:p>
      <w:r>
        <w:t>我院举办“塑造文化风骨·共展现代风采”艺术展览</w:t>
      </w:r>
    </w:p>
    <w:p>
      <w:r>
        <w:rPr>
          <w:i/>
        </w:rPr>
        <w:t>[图片: ]</w:t>
      </w:r>
      <w:r>
        <w:rPr>
          <w:i/>
        </w:rPr>
        <w:t>(https://file.sdxd.edu.cn/file/20221104CFIbQlIq@749@536.png)</w:t>
      </w:r>
    </w:p>
    <w:p>
      <w:r>
        <w:t>不同的表现形式，同一颗赤诚之心</w:t>
      </w:r>
    </w:p>
    <w:p>
      <w:r>
        <w:t>剪纸、模型、绘画、素描</w:t>
      </w:r>
    </w:p>
    <w:p>
      <w:r>
        <w:t>一幅幅作品各具特色，独具匠心</w:t>
      </w:r>
    </w:p>
    <w:p>
      <w:r>
        <w:t>吸引师生驻足观赏</w:t>
      </w:r>
    </w:p>
    <w:p>
      <w:r>
        <w:rPr>
          <w:i/>
        </w:rPr>
        <w:t>[图片: ]</w:t>
      </w:r>
      <w:r>
        <w:rPr>
          <w:i/>
        </w:rPr>
        <w:t>(https://file.sdxd.edu.cn/file/20221104YwtcFkXs@791@527.png)</w:t>
      </w:r>
    </w:p>
    <w:p>
      <w:r>
        <w:rPr>
          <w:i/>
        </w:rPr>
        <w:t>[图片: ]</w:t>
      </w:r>
      <w:r>
        <w:rPr>
          <w:i/>
        </w:rPr>
        <w:t>(https://file.sdxd.edu.cn/file/20221104aIOsPRUW@836@557.png)</w:t>
      </w:r>
    </w:p>
    <w:p>
      <w:r>
        <w:t>栩栩如生的作品凝结着每一位创作者的智慧与汗水</w:t>
      </w:r>
    </w:p>
    <w:p>
      <w:r>
        <w:t>大家不约而同地想将这美好的一刻永存</w:t>
      </w:r>
    </w:p>
    <w:p>
      <w:r>
        <w:rPr>
          <w:i/>
        </w:rPr>
        <w:t>[图片: ]</w:t>
      </w:r>
      <w:r>
        <w:rPr>
          <w:i/>
        </w:rPr>
        <w:t>(https://file.sdxd.edu.cn/file/20221104iXSmxefu@846@564.png)</w:t>
      </w:r>
    </w:p>
    <w:p>
      <w:r>
        <w:rPr>
          <w:i/>
        </w:rPr>
        <w:t>[图片: ]</w:t>
      </w:r>
      <w:r>
        <w:rPr>
          <w:i/>
        </w:rPr>
        <w:t>(https://file.sdxd.edu.cn/file/20221104KCWUOJZT@846@564.png)</w:t>
      </w:r>
    </w:p>
    <w:p>
      <w:r>
        <w:t>走近它们</w:t>
      </w:r>
    </w:p>
    <w:p>
      <w:r>
        <w:t>看光与影的交织</w:t>
      </w:r>
    </w:p>
    <w:p>
      <w:r>
        <w:t>看浓墨重彩、素墨勾勒</w:t>
      </w:r>
    </w:p>
    <w:p>
      <w:r>
        <w:t>看红色窗花在熊熊燃烧</w:t>
      </w:r>
    </w:p>
    <w:p>
      <w:r>
        <w:t>看它们将美好祝福展现得淋漓尽致</w:t>
      </w:r>
    </w:p>
    <w:p>
      <w:r>
        <w:rPr>
          <w:i/>
        </w:rPr>
        <w:t>[图片: ]</w:t>
      </w:r>
      <w:r>
        <w:rPr>
          <w:i/>
        </w:rPr>
        <w:t>(https://file.sdxd.edu.cn/file/20221104InTOCbvR@461@1018.png)</w:t>
      </w:r>
    </w:p>
    <w:p>
      <w:r>
        <w:t>以美育人、以文化人</w:t>
      </w:r>
    </w:p>
    <w:p>
      <w:r>
        <w:t>现代学子将努力创作更多优秀的作品</w:t>
      </w:r>
    </w:p>
    <w:p>
      <w:r>
        <w:t>为弘扬传统文化，传播文化艺术</w:t>
      </w:r>
    </w:p>
    <w:p>
      <w:r>
        <w:t>奉献自己的青春力量！</w:t>
      </w:r>
    </w:p>
    <w:p>
      <w:r>
        <w:br w:type="page"/>
      </w:r>
    </w:p>
    <w:p>
      <w:pPr>
        <w:pStyle w:val="Heading1"/>
      </w:pPr>
      <w:r>
        <w:t>青春现代｜来一场属于你我的便利贴旅行</w:t>
      </w:r>
    </w:p>
    <w:p>
      <w:r>
        <w:rPr>
          <w:b/>
        </w:rPr>
        <w:t>发布日期: 2022-11-04</w:t>
        <w:br/>
      </w:r>
      <w:r>
        <w:t>原文链接: https://www.sdxd.edu.cn/detail/20221104095906mxqprdmapd1qgi1t12.html</w:t>
      </w:r>
    </w:p>
    <w:p>
      <w:pPr>
        <w:pStyle w:val="Heading2"/>
      </w:pPr>
      <w:r>
        <w:t>文章内容:</w:t>
      </w:r>
    </w:p>
    <w:p>
      <w:r>
        <w:t>青春现代｜来一场属于你我的便利贴旅行</w:t>
      </w:r>
    </w:p>
    <w:p>
      <w:r>
        <w:t>在青葱岁月的记忆里</w:t>
      </w:r>
    </w:p>
    <w:p>
      <w:r>
        <w:t>一张张小小的便利贴</w:t>
      </w:r>
    </w:p>
    <w:p>
      <w:r>
        <w:t>记录着我们拼搏的青春</w:t>
      </w:r>
    </w:p>
    <w:p>
      <w:r>
        <w:t>见证了我们实现的梦想</w:t>
      </w:r>
    </w:p>
    <w:p>
      <w:r>
        <w:t>今天，就和小编一起开启一场</w:t>
      </w:r>
    </w:p>
    <w:p>
      <w:r>
        <w:t>属于每一个现代人的便利贴旅行吧</w:t>
      </w:r>
    </w:p>
    <w:p>
      <w:r>
        <w:rPr>
          <w:i/>
        </w:rPr>
        <w:t>[图片: ]</w:t>
      </w:r>
      <w:r>
        <w:rPr>
          <w:i/>
        </w:rPr>
        <w:t>(https://file.sdxd.edu.cn/file/20221104swEIMNsN@634@634.png)</w:t>
      </w:r>
    </w:p>
    <w:p>
      <w:r>
        <w:rPr>
          <w:i/>
        </w:rPr>
        <w:t>[图片: ]</w:t>
      </w:r>
      <w:r>
        <w:rPr>
          <w:i/>
        </w:rPr>
        <w:t>(https://file.sdxd.edu.cn/file/20221104zvrNzPnL@633@633.png)</w:t>
      </w:r>
    </w:p>
    <w:p>
      <w:r>
        <w:t>人间朝暮 叶落惊秋</w:t>
      </w:r>
    </w:p>
    <w:p>
      <w:r>
        <w:t>秋天的每一帧都值得被珍藏</w:t>
      </w:r>
    </w:p>
    <w:p>
      <w:r>
        <w:t>现代在秋中 秋在现代中</w:t>
      </w:r>
    </w:p>
    <w:p>
      <w:r>
        <w:t>季节轮转 时光的年轮上</w:t>
      </w:r>
    </w:p>
    <w:p>
      <w:r>
        <w:t>刻着写满故事的岁岁年年</w:t>
      </w:r>
    </w:p>
    <w:p>
      <w:r>
        <w:t>教学楼</w:t>
      </w:r>
    </w:p>
    <w:p>
      <w:r>
        <w:rPr>
          <w:i/>
        </w:rPr>
        <w:t>[图片: ]</w:t>
      </w:r>
      <w:r>
        <w:rPr>
          <w:i/>
        </w:rPr>
        <w:t>(https://file.sdxd.edu.cn/file/20221104zAKKMTfZ@621@621.png)</w:t>
      </w:r>
    </w:p>
    <w:p>
      <w:r>
        <w:rPr>
          <w:i/>
        </w:rPr>
        <w:t>[图片: ]</w:t>
      </w:r>
      <w:r>
        <w:rPr>
          <w:i/>
        </w:rPr>
        <w:t>(https://file.sdxd.edu.cn/file/20221104zfMwUcBh@603@603.png)</w:t>
      </w:r>
    </w:p>
    <w:p>
      <w:r>
        <w:t>窗外有风景 笔下有前程</w:t>
      </w:r>
    </w:p>
    <w:p>
      <w:r>
        <w:t>低头是题海 抬头是鹏程</w:t>
      </w:r>
    </w:p>
    <w:p>
      <w:r>
        <w:t>从晨起的朗朗书声 至幕间的奋笔疾书</w:t>
      </w:r>
    </w:p>
    <w:p>
      <w:r>
        <w:t>现场er用实际行动</w:t>
      </w:r>
    </w:p>
    <w:p>
      <w:r>
        <w:t>追寻属于自己的星辰大海</w:t>
      </w:r>
    </w:p>
    <w:p>
      <w:r>
        <w:t>餐厅</w:t>
      </w:r>
    </w:p>
    <w:p>
      <w:r>
        <w:rPr>
          <w:i/>
        </w:rPr>
        <w:t>[图片: ]</w:t>
      </w:r>
      <w:r>
        <w:rPr>
          <w:i/>
        </w:rPr>
        <w:t>(https://file.sdxd.edu.cn/file/20221104RYcVIlZY@633@633.png)</w:t>
      </w:r>
    </w:p>
    <w:p>
      <w:r>
        <w:rPr>
          <w:i/>
        </w:rPr>
        <w:t>[图片: ]</w:t>
      </w:r>
      <w:r>
        <w:rPr>
          <w:i/>
        </w:rPr>
        <w:t>(https://file.sdxd.edu.cn/file/20221104AHDTSiQB@630@630.png)</w:t>
      </w:r>
    </w:p>
    <w:p>
      <w:r>
        <w:t>食物与爱融合在一起</w:t>
      </w:r>
    </w:p>
    <w:p>
      <w:r>
        <w:t>化作蒸腾的热气</w:t>
      </w:r>
    </w:p>
    <w:p>
      <w:r>
        <w:t>满足味蕾，抚慰乡思</w:t>
      </w:r>
    </w:p>
    <w:p>
      <w:r>
        <w:t>酸甜苦辣咸，各地美食应有尽有</w:t>
      </w:r>
    </w:p>
    <w:p>
      <w:r>
        <w:t>在现代食堂</w:t>
      </w:r>
    </w:p>
    <w:p>
      <w:r>
        <w:t>寻找专属你的舌尖记忆</w:t>
      </w:r>
    </w:p>
    <w:p>
      <w:r>
        <w:t>体育场</w:t>
      </w:r>
    </w:p>
    <w:p>
      <w:r>
        <w:rPr>
          <w:i/>
        </w:rPr>
        <w:t>[图片: ]</w:t>
      </w:r>
      <w:r>
        <w:rPr>
          <w:i/>
        </w:rPr>
        <w:t>(https://file.sdxd.edu.cn/file/20221104OvolmemI@623@623.png)</w:t>
      </w:r>
    </w:p>
    <w:p>
      <w:r>
        <w:rPr>
          <w:i/>
        </w:rPr>
        <w:t>[图片: ]</w:t>
      </w:r>
      <w:r>
        <w:rPr>
          <w:i/>
        </w:rPr>
        <w:t>(https://file.sdxd.edu.cn/file/20221104gahFGGcG@633@633.png)</w:t>
      </w:r>
    </w:p>
    <w:p>
      <w:r>
        <w:t>坚持不懈地追求</w:t>
      </w:r>
    </w:p>
    <w:p>
      <w:r>
        <w:t>成就了斗志昂扬的青春</w:t>
      </w:r>
    </w:p>
    <w:p>
      <w:r>
        <w:t>在这片热烈的运动场上</w:t>
      </w:r>
    </w:p>
    <w:p>
      <w:r>
        <w:t>少年们挥汗如雨，驰骋在绿茵操场</w:t>
      </w:r>
    </w:p>
    <w:p>
      <w:r>
        <w:t>用无限的青春活力，书写着人生的精彩</w:t>
      </w:r>
    </w:p>
    <w:p>
      <w:r>
        <w:t>公寓</w:t>
      </w:r>
    </w:p>
    <w:p>
      <w:r>
        <w:rPr>
          <w:i/>
        </w:rPr>
        <w:t>[图片: ]</w:t>
      </w:r>
      <w:r>
        <w:rPr>
          <w:i/>
        </w:rPr>
        <w:t>(https://file.sdxd.edu.cn/file/20221104GDabatPt@659@495.png)</w:t>
      </w:r>
    </w:p>
    <w:p>
      <w:r>
        <w:rPr>
          <w:i/>
        </w:rPr>
        <w:t>[图片: ]</w:t>
      </w:r>
      <w:r>
        <w:rPr>
          <w:i/>
        </w:rPr>
        <w:t>(https://file.sdxd.edu.cn/file/20221104Vsivlqjb@653@495.png)</w:t>
      </w:r>
    </w:p>
    <w:p>
      <w:r>
        <w:t>相遇是缘分，相交是天意</w:t>
      </w:r>
    </w:p>
    <w:p>
      <w:r>
        <w:t>一间温馨浪漫的小屋</w:t>
      </w:r>
    </w:p>
    <w:p>
      <w:r>
        <w:t>几个志同道合的人</w:t>
      </w:r>
    </w:p>
    <w:p>
      <w:r>
        <w:t>在这里，我们见证着彼此的成长</w:t>
      </w:r>
    </w:p>
    <w:p>
      <w:r>
        <w:t>共同学习，共同进步</w:t>
      </w:r>
    </w:p>
    <w:p>
      <w:r>
        <w:t>时光悠长，岁月静好</w:t>
      </w:r>
    </w:p>
    <w:p>
      <w:r>
        <w:t>微寒的秋日中，亦能寻得永恒的温暖</w:t>
      </w:r>
    </w:p>
    <w:p>
      <w:r>
        <w:t>愿每一位现代学子</w:t>
      </w:r>
    </w:p>
    <w:p>
      <w:r>
        <w:t>都能找到属于自己的心愿便利贴</w:t>
      </w:r>
    </w:p>
    <w:p>
      <w:r>
        <w:t>点亮生活中的每一个小期待</w:t>
      </w:r>
    </w:p>
    <w:p>
      <w:r>
        <w:br w:type="page"/>
      </w:r>
    </w:p>
    <w:p>
      <w:pPr>
        <w:pStyle w:val="Heading1"/>
      </w:pPr>
      <w:r>
        <w:t>飒飒秋日，现代青春在勤奋中收获精彩！</w:t>
      </w:r>
    </w:p>
    <w:p>
      <w:r>
        <w:rPr>
          <w:b/>
        </w:rPr>
        <w:t>发布日期: 2022-10-26</w:t>
        <w:br/>
      </w:r>
      <w:r>
        <w:t>原文链接: https://www.sdxd.edu.cn/detail/20221102165809kntqt637h25jk3gk8d.html</w:t>
      </w:r>
    </w:p>
    <w:p>
      <w:pPr>
        <w:pStyle w:val="Heading2"/>
      </w:pPr>
      <w:r>
        <w:t>文章内容:</w:t>
      </w:r>
    </w:p>
    <w:p>
      <w:r>
        <w:t>飒飒秋日，现代青春在勤奋中收获精彩！</w:t>
      </w:r>
    </w:p>
    <w:p>
      <w:r>
        <w:t>袅袅秋风来，朗朗书声起</w:t>
      </w:r>
    </w:p>
    <w:p>
      <w:r>
        <w:t>纷扬的落叶温暖了秋日</w:t>
      </w:r>
    </w:p>
    <w:p>
      <w:r>
        <w:t>也点燃了莘莘学子的求知热情</w:t>
      </w:r>
    </w:p>
    <w:p>
      <w:r>
        <w:t>书香浓重的现代校园里</w:t>
      </w:r>
    </w:p>
    <w:p>
      <w:r>
        <w:t>随处可见学子们奋斗的身影</w:t>
      </w:r>
    </w:p>
    <w:p>
      <w:r>
        <w:t>下面让我们跟随小编</w:t>
      </w:r>
    </w:p>
    <w:p>
      <w:r>
        <w:t>去寻找现代的最美身影吧！</w:t>
      </w:r>
    </w:p>
    <w:p>
      <w:r>
        <w:t>阳光透过独自漫游的流云</w:t>
      </w:r>
    </w:p>
    <w:p>
      <w:r>
        <w:t>勤奋的现代学子如朝日一般</w:t>
      </w:r>
    </w:p>
    <w:p>
      <w:r>
        <w:t>穿过未消的寒露</w:t>
      </w:r>
    </w:p>
    <w:p>
      <w:r>
        <w:t>书声琅琅，意气风发</w:t>
      </w:r>
    </w:p>
    <w:p>
      <w:r>
        <w:t>一同开启崭新的一天</w:t>
      </w:r>
    </w:p>
    <w:p>
      <w:r>
        <w:rPr>
          <w:i/>
        </w:rPr>
        <w:t>[图片: ]</w:t>
      </w:r>
      <w:r>
        <w:rPr>
          <w:i/>
        </w:rPr>
        <w:t>(https://file.sdxd.edu.cn/file/20221102qfHIanHZ@883@589.png)</w:t>
      </w:r>
    </w:p>
    <w:p>
      <w:r>
        <w:t>一个个认真学习的身影</w:t>
      </w:r>
    </w:p>
    <w:p>
      <w:r>
        <w:t>成为校园里一道道靓丽的风景线</w:t>
      </w:r>
    </w:p>
    <w:p>
      <w:r>
        <w:rPr>
          <w:i/>
        </w:rPr>
        <w:t>[图片: ]</w:t>
      </w:r>
      <w:r>
        <w:rPr>
          <w:i/>
        </w:rPr>
        <w:t>(https://file.sdxd.edu.cn/file/20221102IXqDCIaE@871@581.png)</w:t>
      </w:r>
    </w:p>
    <w:p>
      <w:r>
        <w:t>我将梦想打包装进所有我读的书里</w:t>
      </w:r>
    </w:p>
    <w:p>
      <w:r>
        <w:t>期待有一天繁花落地有我的足迹</w:t>
      </w:r>
    </w:p>
    <w:p>
      <w:r>
        <w:t>书中的知识让我懂得</w:t>
      </w:r>
    </w:p>
    <w:p>
      <w:r>
        <w:t>白和黑之间铺满的是梦的颜色</w:t>
      </w:r>
    </w:p>
    <w:p>
      <w:r>
        <w:rPr>
          <w:i/>
        </w:rPr>
        <w:t>[图片: ]</w:t>
      </w:r>
      <w:r>
        <w:rPr>
          <w:i/>
        </w:rPr>
        <w:t>(https://file.sdxd.edu.cn/file/20221102ZabJHQNA@6240@4160.png)</w:t>
      </w:r>
    </w:p>
    <w:p>
      <w:r>
        <w:t>半亩方塘便有天光云影</w:t>
      </w:r>
    </w:p>
    <w:p>
      <w:r>
        <w:t>源头活水尽在浩渺书海</w:t>
      </w:r>
    </w:p>
    <w:p>
      <w:r>
        <w:t>诗和远方，诗亦是远方</w:t>
      </w:r>
    </w:p>
    <w:p>
      <w:r>
        <w:t>尽管世界纷扰不休</w:t>
      </w:r>
    </w:p>
    <w:p>
      <w:r>
        <w:t>终会找到属于我的那一隅</w:t>
      </w:r>
    </w:p>
    <w:p>
      <w:r>
        <w:rPr>
          <w:i/>
        </w:rPr>
        <w:t>[图片: ]</w:t>
      </w:r>
      <w:r>
        <w:rPr>
          <w:i/>
        </w:rPr>
        <w:t>(https://file.sdxd.edu.cn/file/20221102YBXWbLGf@836@557.png)</w:t>
      </w:r>
    </w:p>
    <w:p>
      <w:r>
        <w:rPr>
          <w:i/>
        </w:rPr>
        <w:t>[图片: ]</w:t>
      </w:r>
      <w:r>
        <w:rPr>
          <w:i/>
        </w:rPr>
        <w:t>(https://file.sdxd.edu.cn/file/20221102IHrVeXMz@839@559.png)</w:t>
      </w:r>
    </w:p>
    <w:p>
      <w:r>
        <w:t>不懈的努力终会造就辉煌</w:t>
      </w:r>
    </w:p>
    <w:p>
      <w:r>
        <w:t>手捧万卷书才是追梦的配方</w:t>
      </w:r>
    </w:p>
    <w:p>
      <w:r>
        <w:t>自习室中、明德广场、花园旁</w:t>
      </w:r>
    </w:p>
    <w:p>
      <w:r>
        <w:t>现代学子们求知的身影</w:t>
      </w:r>
    </w:p>
    <w:p>
      <w:r>
        <w:t>便是秋日最美的模样</w:t>
      </w:r>
    </w:p>
    <w:p>
      <w:r>
        <w:rPr>
          <w:i/>
        </w:rPr>
        <w:t>[图片: ]</w:t>
      </w:r>
      <w:r>
        <w:rPr>
          <w:i/>
        </w:rPr>
        <w:t>(https://file.sdxd.edu.cn/file/20221102tEvGiFTX@878@586.png)</w:t>
      </w:r>
    </w:p>
    <w:p>
      <w:r>
        <w:rPr>
          <w:i/>
        </w:rPr>
        <w:t>[图片: ]</w:t>
      </w:r>
      <w:r>
        <w:rPr>
          <w:i/>
        </w:rPr>
        <w:t>(https://file.sdxd.edu.cn/file/20221102ulkeWLxr@881@588.png)</w:t>
      </w:r>
    </w:p>
    <w:p>
      <w:r>
        <w:t>与时需俱进，报国当少年</w:t>
      </w:r>
    </w:p>
    <w:p>
      <w:r>
        <w:t>时代的考题已经列出</w:t>
      </w:r>
    </w:p>
    <w:p>
      <w:r>
        <w:t>我们的答卷正在写就</w:t>
      </w:r>
    </w:p>
    <w:p>
      <w:r>
        <w:t>请党放心，强国有我</w:t>
      </w:r>
    </w:p>
    <w:p>
      <w:r>
        <w:br w:type="page"/>
      </w:r>
    </w:p>
    <w:p>
      <w:pPr>
        <w:pStyle w:val="Heading1"/>
      </w:pPr>
      <w:r>
        <w:t>欢度国庆|金秋十月，校园里的这抹红色最动人心！</w:t>
      </w:r>
    </w:p>
    <w:p>
      <w:r>
        <w:rPr>
          <w:b/>
        </w:rPr>
        <w:t>发布日期: 2022-10-01</w:t>
        <w:br/>
      </w:r>
      <w:r>
        <w:t>原文链接: https://www.sdxd.edu.cn/detail/20221008095905j4drvc09fnz5073q6k.html</w:t>
      </w:r>
    </w:p>
    <w:p>
      <w:pPr>
        <w:pStyle w:val="Heading2"/>
      </w:pPr>
      <w:r>
        <w:t>文章内容:</w:t>
      </w:r>
    </w:p>
    <w:p>
      <w:r>
        <w:t>欢度国庆|金秋十月，校园里的这抹红色最动人心！</w:t>
      </w:r>
    </w:p>
    <w:p>
      <w:r>
        <w:t>十月的中国</w:t>
      </w:r>
    </w:p>
    <w:p>
      <w:r>
        <w:t>弥漫着喜庆</w:t>
      </w:r>
    </w:p>
    <w:p>
      <w:r>
        <w:t>撒遍神州大地的</w:t>
      </w:r>
    </w:p>
    <w:p>
      <w:r>
        <w:t>是一抹热烈而赤忱的中国红</w:t>
      </w:r>
    </w:p>
    <w:p>
      <w:r>
        <w:t>我们常说</w:t>
      </w:r>
    </w:p>
    <w:p>
      <w:r>
        <w:t>如果信念有颜色</w:t>
      </w:r>
    </w:p>
    <w:p>
      <w:r>
        <w:t>那么一定是中国红</w:t>
      </w:r>
    </w:p>
    <w:p>
      <w:r>
        <w:t>庆祝新中国73周年华诞</w:t>
      </w:r>
    </w:p>
    <w:p>
      <w:r>
        <w:t>今天，红色是我们的主题色！</w:t>
      </w:r>
    </w:p>
    <w:p>
      <w:r>
        <w:t>我们在现代的各个角落里</w:t>
      </w:r>
    </w:p>
    <w:p>
      <w:r>
        <w:t>捕捉那一抹“现代红”</w:t>
      </w:r>
    </w:p>
    <w:p>
      <w:r>
        <w:t>为祖国献上现代人的祝福</w:t>
      </w:r>
    </w:p>
    <w:p>
      <w:r>
        <w:t>国旗“红”</w:t>
      </w:r>
    </w:p>
    <w:p>
      <w:r>
        <w:rPr>
          <w:i/>
        </w:rPr>
        <w:t>[图片: ]</w:t>
      </w:r>
      <w:r>
        <w:rPr>
          <w:i/>
        </w:rPr>
        <w:t>(https://file.sdxd.edu.cn/file/20221008CtAdHKyd@1599@1066.jpg)</w:t>
      </w:r>
    </w:p>
    <w:p>
      <w:r>
        <w:t>挺拔的身姿</w:t>
      </w:r>
    </w:p>
    <w:p>
      <w:r>
        <w:t>坚定的眼神</w:t>
      </w:r>
    </w:p>
    <w:p>
      <w:r>
        <w:t>庄严肃穆的升旗仪式</w:t>
      </w:r>
    </w:p>
    <w:p>
      <w:r>
        <w:t>现代学子用自己的行动</w:t>
      </w:r>
    </w:p>
    <w:p>
      <w:r>
        <w:t>守护着我们的五星红旗</w:t>
      </w:r>
    </w:p>
    <w:p>
      <w:r>
        <w:t>将祖国放在心间</w:t>
      </w:r>
    </w:p>
    <w:p>
      <w:r>
        <w:t>校训“红”</w:t>
      </w:r>
    </w:p>
    <w:p>
      <w:r>
        <w:rPr>
          <w:i/>
        </w:rPr>
        <w:t>[图片: ]</w:t>
      </w:r>
      <w:r>
        <w:rPr>
          <w:i/>
        </w:rPr>
        <w:t>(https://file.sdxd.edu.cn/file/20221008rSwlqqDR@764@573.jpg)</w:t>
      </w:r>
    </w:p>
    <w:p>
      <w:r>
        <w:t>醒目的红色让校训铭记于心</w:t>
      </w:r>
    </w:p>
    <w:p>
      <w:r>
        <w:t>这指引着我们前行</w:t>
      </w:r>
    </w:p>
    <w:p>
      <w:r>
        <w:t>立鸿鹄志，做奋斗者</w:t>
      </w:r>
    </w:p>
    <w:p>
      <w:r>
        <w:t>不负党和人民的殷切期望</w:t>
      </w:r>
    </w:p>
    <w:p>
      <w:r>
        <w:t>展板“红”</w:t>
      </w:r>
    </w:p>
    <w:p>
      <w:r>
        <w:rPr>
          <w:i/>
        </w:rPr>
        <w:t>[图片: ]</w:t>
      </w:r>
      <w:r>
        <w:rPr>
          <w:i/>
        </w:rPr>
        <w:t>(https://file.sdxd.edu.cn/file/20221008GFjlGnyW@655@874.jpg)</w:t>
      </w:r>
    </w:p>
    <w:p>
      <w:r>
        <w:t>教学楼的走廊、过道</w:t>
      </w:r>
    </w:p>
    <w:p>
      <w:r>
        <w:t>重要讲话精神</w:t>
      </w:r>
    </w:p>
    <w:p>
      <w:r>
        <w:t>伴随我们在求学路上</w:t>
      </w:r>
    </w:p>
    <w:p>
      <w:r>
        <w:t>不畏艰苦，敢于拼搏</w:t>
      </w:r>
    </w:p>
    <w:p>
      <w:r>
        <w:t>让这抹中国红在思想与灵魂中热情流淌下去。</w:t>
      </w:r>
    </w:p>
    <w:p>
      <w:r>
        <w:t>标语“红”</w:t>
      </w:r>
    </w:p>
    <w:p>
      <w:r>
        <w:rPr>
          <w:i/>
        </w:rPr>
        <w:t>[图片: ]</w:t>
      </w:r>
      <w:r>
        <w:rPr>
          <w:i/>
        </w:rPr>
        <w:t>(https://file.sdxd.edu.cn/file/20221008LRTthaMK@821@616.jpg)</w:t>
      </w:r>
    </w:p>
    <w:p>
      <w:r>
        <w:t>“新学期，新目标，新发展，师生共进，再创佳绩”</w:t>
      </w:r>
    </w:p>
    <w:p>
      <w:r>
        <w:t>“弘扬国学经典、传承智慧文明”</w:t>
      </w:r>
    </w:p>
    <w:p>
      <w:r>
        <w:t>每一句都是时代对吾辈青年寄予的嘱托</w:t>
      </w:r>
    </w:p>
    <w:p>
      <w:r>
        <w:t>志愿“红”</w:t>
      </w:r>
    </w:p>
    <w:p>
      <w:r>
        <w:rPr>
          <w:i/>
        </w:rPr>
        <w:t>[图片: ]</w:t>
      </w:r>
      <w:r>
        <w:rPr>
          <w:i/>
        </w:rPr>
        <w:t>(https://file.sdxd.edu.cn/file/20221008bRIqqhgq@803@536.jpg)</w:t>
      </w:r>
    </w:p>
    <w:p>
      <w:r>
        <w:rPr>
          <w:i/>
        </w:rPr>
        <w:t>[图片: ]</w:t>
      </w:r>
      <w:r>
        <w:rPr>
          <w:i/>
        </w:rPr>
        <w:t>(https://file.sdxd.edu.cn/file/20221008jpujqXMu@1600@1066.jpg)</w:t>
      </w:r>
    </w:p>
    <w:p>
      <w:r>
        <w:t>有这么一群人</w:t>
      </w:r>
    </w:p>
    <w:p>
      <w:r>
        <w:t>他们身着红色马甲</w:t>
      </w:r>
    </w:p>
    <w:p>
      <w:r>
        <w:t>总是出现在最需要帮助的地方</w:t>
      </w:r>
    </w:p>
    <w:p>
      <w:r>
        <w:t>运动“红”</w:t>
      </w:r>
    </w:p>
    <w:p>
      <w:r>
        <w:rPr>
          <w:i/>
        </w:rPr>
        <w:t>[图片: ]</w:t>
      </w:r>
      <w:r>
        <w:rPr>
          <w:i/>
        </w:rPr>
        <w:t>(https://file.sdxd.edu.cn/file/20221008TewwNxII@738@518.jpg)</w:t>
      </w:r>
    </w:p>
    <w:p>
      <w:r>
        <w:t>走出教室，奔向自然</w:t>
      </w:r>
    </w:p>
    <w:p>
      <w:r>
        <w:t>跑道上的红色使人奋勇向前</w:t>
      </w:r>
    </w:p>
    <w:p>
      <w:r>
        <w:t>激励着我们不断向前奔跑</w:t>
      </w:r>
    </w:p>
    <w:p>
      <w:r>
        <w:t>青春的底色，就应该是奋进的红色</w:t>
      </w:r>
    </w:p>
    <w:p>
      <w:r>
        <w:t>红日初升，其道大光</w:t>
      </w:r>
    </w:p>
    <w:p>
      <w:r>
        <w:t>热血心向，一笔一划闪耀星光</w:t>
      </w:r>
    </w:p>
    <w:p>
      <w:r>
        <w:t>七十余载惊鸿一瞥</w:t>
      </w:r>
    </w:p>
    <w:p>
      <w:r>
        <w:t>五星闪耀皆为信仰</w:t>
      </w:r>
    </w:p>
    <w:p>
      <w:r>
        <w:t>现代学子共庆祖国华诞</w:t>
      </w:r>
    </w:p>
    <w:p>
      <w:r>
        <w:t>共铸鼎盛山河，谱写未来中国</w:t>
      </w:r>
    </w:p>
    <w:p>
      <w:r>
        <w:t>山东现代学院新媒体中心出品</w:t>
      </w:r>
    </w:p>
    <w:p>
      <w:r>
        <w:br w:type="page"/>
      </w:r>
    </w:p>
    <w:p>
      <w:pPr>
        <w:pStyle w:val="Heading1"/>
      </w:pPr>
      <w:r>
        <w:t>端午将至！现代飘出粽叶香</w:t>
      </w:r>
    </w:p>
    <w:p>
      <w:r>
        <w:rPr>
          <w:b/>
        </w:rPr>
        <w:t>发布日期: 2022-06-02</w:t>
        <w:br/>
      </w:r>
      <w:r>
        <w:t>原文链接: https://www.sdxd.edu.cn/detail/20220602164226fj9ioxtof91x8on0jy.html</w:t>
      </w:r>
    </w:p>
    <w:p>
      <w:pPr>
        <w:pStyle w:val="Heading2"/>
      </w:pPr>
      <w:r>
        <w:t>文章内容:</w:t>
      </w:r>
    </w:p>
    <w:p>
      <w:r>
        <w:t>端午将至！现代飘出粽叶香</w:t>
      </w:r>
    </w:p>
    <w:p>
      <w:r>
        <w:t>端午节,又称端阳节、五月节、艾节、端五、夏节、诗人节等，是中华民族传统节日。为弘扬中华民族优秀传统文化，积极营造校园传统文化氛围，6月1日上午，在春静院长的带领下，现代师生齐聚餐厅，动手包粽子，一起欢度这段快乐时光。</w:t>
      </w:r>
    </w:p>
    <w:p>
      <w:r>
        <w:rPr>
          <w:i/>
        </w:rPr>
        <w:t>[图片: ]</w:t>
      </w:r>
      <w:r>
        <w:rPr>
          <w:i/>
        </w:rPr>
        <w:t>(https://file.sdxd.edu.cn/file/20220602lpyETiEX@1164@873.png)</w:t>
      </w:r>
    </w:p>
    <w:p>
      <w:r>
        <w:rPr>
          <w:i/>
        </w:rPr>
        <w:t>[图片: ]</w:t>
      </w:r>
      <w:r>
        <w:rPr>
          <w:i/>
        </w:rPr>
        <w:t>(https://file.sdxd.edu.cn/file/20220602HZTzIcHL@1124@750.png)</w:t>
      </w:r>
    </w:p>
    <w:p>
      <w:r>
        <w:rPr>
          <w:i/>
        </w:rPr>
        <w:t>[图片: ]</w:t>
      </w:r>
      <w:r>
        <w:rPr>
          <w:i/>
        </w:rPr>
        <w:t>(https://file.sdxd.edu.cn/file/20220602GKbkEnBZ@970@647.png)</w:t>
      </w:r>
    </w:p>
    <w:p>
      <w:r>
        <w:rPr>
          <w:i/>
        </w:rPr>
        <w:t>[图片: ]</w:t>
      </w:r>
      <w:r>
        <w:rPr>
          <w:i/>
        </w:rPr>
        <w:t>(https://file.sdxd.edu.cn/file/20220602crzCQRpI@1127@845.png)</w:t>
      </w:r>
    </w:p>
    <w:p>
      <w:r>
        <w:t>包粽子的过程中充斥着师生的欢声笑语，一开始有些学生不会包，会的学生现场教学，学生们互帮互助，团结合作，大部分包出了像样的粽子，有的学生包出了自己心目中有创意的粽子，有方的，有圆的，有扁的，各式各样的粽子充满了乐趣，充满了节日的气氛，也包含着浓浓的情谊。最后，粽子出锅，粽子的香味充满了整个餐厅，学生们说这是自己吃过的最好吃的粽子，因为里面包含着自己的劳动，包含着现代的温暖，这是自己过的最有意义的端午节。</w:t>
      </w:r>
    </w:p>
    <w:p>
      <w:r>
        <w:rPr>
          <w:i/>
        </w:rPr>
        <w:t>[图片: ]</w:t>
      </w:r>
      <w:r>
        <w:rPr>
          <w:i/>
        </w:rPr>
        <w:t>(https://file.sdxd.edu.cn/file/20220602YmIuGQVd@935@623.png)</w:t>
      </w:r>
    </w:p>
    <w:p>
      <w:r>
        <w:rPr>
          <w:i/>
        </w:rPr>
        <w:t>[图片: ]</w:t>
      </w:r>
      <w:r>
        <w:rPr>
          <w:i/>
        </w:rPr>
        <w:t>(https://file.sdxd.edu.cn/file/20220602rXXEnKjh@1142@761.png)</w:t>
      </w:r>
    </w:p>
    <w:p>
      <w:r>
        <w:t>春静院长表示，希望通过包粽子活动，传承中华传统习俗，增强团队合作意识，也让现代师生在包粽子过程中体验到自己动手，丰衣足食，体验到劳动快乐，收获劳动成果，展现了精神文明建设的良好风貌。</w:t>
      </w:r>
    </w:p>
    <w:p>
      <w:r>
        <w:br w:type="page"/>
      </w:r>
    </w:p>
    <w:p>
      <w:pPr>
        <w:pStyle w:val="Heading1"/>
      </w:pPr>
      <w:r>
        <w:t>五一劳动节，致不平凡的你</w:t>
      </w:r>
    </w:p>
    <w:p>
      <w:r>
        <w:rPr>
          <w:b/>
        </w:rPr>
        <w:t>发布日期: 2022-05-01</w:t>
        <w:br/>
      </w:r>
      <w:r>
        <w:t>原文链接: https://www.sdxd.edu.cn/detail/20220503094651otudg4hfyf3jc2h62z.html</w:t>
      </w:r>
    </w:p>
    <w:p>
      <w:pPr>
        <w:pStyle w:val="Heading2"/>
      </w:pPr>
      <w:r>
        <w:t>文章内容:</w:t>
      </w:r>
    </w:p>
    <w:p>
      <w:r>
        <w:t>五一劳动节，致不平凡的你</w:t>
      </w:r>
    </w:p>
    <w:p>
      <w:r>
        <w:t>榜样的力量</w:t>
      </w:r>
    </w:p>
    <w:p>
      <w:r>
        <w:t>你们，用汗水致敬职责！</w:t>
      </w:r>
    </w:p>
    <w:p>
      <w:r>
        <w:t>你们，用爱心回馈社会！</w:t>
      </w:r>
    </w:p>
    <w:p>
      <w:r>
        <w:t>你们，用勤奋装扮世界！</w:t>
      </w:r>
    </w:p>
    <w:p>
      <w:r>
        <w:rPr>
          <w:i/>
        </w:rPr>
        <w:t>[图片: ]</w:t>
      </w:r>
      <w:r>
        <w:rPr>
          <w:i/>
        </w:rPr>
        <w:t>(https://file.sdxd.edu.cn/file/20220503DbkPDVCn@505@380.png)</w:t>
      </w:r>
    </w:p>
    <w:p>
      <w:r>
        <w:rPr>
          <w:i/>
        </w:rPr>
        <w:t>[图片: ]</w:t>
      </w:r>
      <w:r>
        <w:rPr>
          <w:i/>
        </w:rPr>
        <w:t>(https://file.sdxd.edu.cn/file/20220503DBWtXRJB@865@649.png)</w:t>
      </w:r>
    </w:p>
    <w:p>
      <w:r>
        <w:t>你们的名字各不相同！</w:t>
      </w:r>
    </w:p>
    <w:p>
      <w:r>
        <w:t>你们工作的岗位各有千秋！</w:t>
      </w:r>
    </w:p>
    <w:p>
      <w:r>
        <w:t>但是，每一份努力，</w:t>
      </w:r>
    </w:p>
    <w:p>
      <w:r>
        <w:t>都值得被尊敬和肯定！</w:t>
      </w:r>
    </w:p>
    <w:p>
      <w:r>
        <w:rPr>
          <w:i/>
        </w:rPr>
        <w:t>[图片: ]</w:t>
      </w:r>
      <w:r>
        <w:rPr>
          <w:i/>
        </w:rPr>
        <w:t>(https://file.sdxd.edu.cn/file/20220503RpIrGOcl@865@649.png)</w:t>
      </w:r>
    </w:p>
    <w:p>
      <w:r>
        <w:t>人生没有等出来的辉煌，</w:t>
      </w:r>
    </w:p>
    <w:p>
      <w:r>
        <w:t>只有拼出来的精彩！</w:t>
      </w:r>
    </w:p>
    <w:p>
      <w:r>
        <w:t>致敬所有劳动者！</w:t>
      </w:r>
    </w:p>
    <w:p>
      <w:r>
        <w:rPr>
          <w:i/>
        </w:rPr>
        <w:t>[图片: ]</w:t>
      </w:r>
      <w:r>
        <w:rPr>
          <w:i/>
        </w:rPr>
        <w:t>(https://file.sdxd.edu.cn/file/20220503MwONPcdU@1008@716.png)</w:t>
      </w:r>
    </w:p>
    <w:p>
      <w:r>
        <w:t>在五一来临之际</w:t>
      </w:r>
    </w:p>
    <w:p>
      <w:r>
        <w:t>由衷地感谢所有劳动者</w:t>
      </w:r>
    </w:p>
    <w:p>
      <w:r>
        <w:t>向每一位默默无闻的现代人，致敬！</w:t>
      </w:r>
    </w:p>
    <w:p>
      <w:r>
        <w:br w:type="page"/>
      </w:r>
    </w:p>
    <w:p>
      <w:pPr>
        <w:pStyle w:val="Heading1"/>
      </w:pPr>
      <w:r>
        <w:t>“为爱逆行，驻守校园”，致敬最美现代人</w:t>
      </w:r>
    </w:p>
    <w:p>
      <w:r>
        <w:rPr>
          <w:b/>
        </w:rPr>
        <w:t>发布日期: 2022-04-28</w:t>
        <w:br/>
      </w:r>
      <w:r>
        <w:t>原文链接: https://www.sdxd.edu.cn/detail/20220428161537lrhe5f8cy4n0mgxk6s.html</w:t>
      </w:r>
    </w:p>
    <w:p>
      <w:pPr>
        <w:pStyle w:val="Heading2"/>
      </w:pPr>
      <w:r>
        <w:t>文章内容:</w:t>
      </w:r>
    </w:p>
    <w:p>
      <w:r>
        <w:t>“为爱逆行，驻守校园”，致敬最美现代人</w:t>
      </w:r>
    </w:p>
    <w:p>
      <w:r>
        <w:t>有一种爱叫“坚守”，在于心，在于情，在于行！在现代校园里，有这样一群人，</w:t>
      </w:r>
    </w:p>
    <w:p>
      <w:r>
        <w:t>他们第一时间闻令而动、全员响应。他们有情怀、敢担当、能奉献，不分昼夜坚守在校园里。</w:t>
      </w:r>
    </w:p>
    <w:p>
      <w:r>
        <w:t>1. 1.张佳佳</w:t>
      </w:r>
    </w:p>
    <w:p>
      <w:r>
        <w:t>2.</w:t>
      </w:r>
    </w:p>
    <w:p>
      <w:r>
        <w:rPr>
          <w:i/>
        </w:rPr>
        <w:t>[图片: ]</w:t>
      </w:r>
      <w:r>
        <w:rPr>
          <w:i/>
        </w:rPr>
        <w:t>(https://file.sdxd.edu.cn/file/20220428frxCjmvy@637@743.jpg)</w:t>
      </w:r>
    </w:p>
    <w:p>
      <w:r>
        <w:t>3. 她用自己的行动诠释初心和使命</w:t>
      </w:r>
    </w:p>
    <w:p>
      <w:r>
        <w:t>她用自己的付出彰显责任与担当</w:t>
      </w:r>
    </w:p>
    <w:p>
      <w:r>
        <w:t>履岗履责，认真领会上级相关精神</w:t>
      </w:r>
    </w:p>
    <w:p>
      <w:r>
        <w:t>积极落实防疫工作任务</w:t>
      </w:r>
    </w:p>
    <w:p>
      <w:r>
        <w:t>用爱心教化学生，主动亲近关注学生</w:t>
      </w:r>
    </w:p>
    <w:p>
      <w:r>
        <w:t>4. 2.冯春艳</w:t>
      </w:r>
    </w:p>
    <w:p>
      <w:r>
        <w:t>5.</w:t>
      </w:r>
    </w:p>
    <w:p>
      <w:r>
        <w:rPr>
          <w:i/>
        </w:rPr>
        <w:t>[图片: ]</w:t>
      </w:r>
      <w:r>
        <w:rPr>
          <w:i/>
        </w:rPr>
        <w:t>(https://file.sdxd.edu.cn/file/20220428zpUFZdgF@679@906.jpg)</w:t>
      </w:r>
    </w:p>
    <w:p>
      <w:r>
        <w:t>6. 做学生疫情期间心理辅导员</w:t>
      </w:r>
    </w:p>
    <w:p>
      <w:r>
        <w:t>保证学生思想不掉线</w:t>
      </w:r>
    </w:p>
    <w:p>
      <w:r>
        <w:t>行动不落后，学习有保证</w:t>
      </w:r>
    </w:p>
    <w:p>
      <w:r>
        <w:t>在做好学生日常管理</w:t>
      </w:r>
    </w:p>
    <w:p>
      <w:r>
        <w:t>积极促进优良学风的形成</w:t>
      </w:r>
    </w:p>
    <w:p>
      <w:r>
        <w:t>7. 3.徐秋月</w:t>
      </w:r>
    </w:p>
    <w:p>
      <w:r>
        <w:t>8.</w:t>
      </w:r>
    </w:p>
    <w:p>
      <w:r>
        <w:rPr>
          <w:i/>
        </w:rPr>
        <w:t>[图片: ]</w:t>
      </w:r>
      <w:r>
        <w:rPr>
          <w:i/>
        </w:rPr>
        <w:t>(https://file.sdxd.edu.cn/file/20220428uOwOIKUQ@800@534.jpg)</w:t>
      </w:r>
    </w:p>
    <w:p>
      <w:r>
        <w:t>9. 身为一名预备党员的她冲在前、做在先</w:t>
      </w:r>
    </w:p>
    <w:p>
      <w:r>
        <w:t>履岗履责，积极落实防疫工作任务</w:t>
      </w:r>
    </w:p>
    <w:p>
      <w:r>
        <w:t>加班加点，高质、高效的完成工作</w:t>
      </w:r>
    </w:p>
    <w:p>
      <w:r>
        <w:t>坚持工作在我校疫情防控工作的第一线</w:t>
      </w:r>
    </w:p>
    <w:p>
      <w:r>
        <w:t>10. 4.谢婷</w:t>
      </w:r>
    </w:p>
    <w:p>
      <w:r>
        <w:t>11.</w:t>
      </w:r>
    </w:p>
    <w:p>
      <w:r>
        <w:rPr>
          <w:i/>
        </w:rPr>
        <w:t>[图片: ]</w:t>
      </w:r>
      <w:r>
        <w:rPr>
          <w:i/>
        </w:rPr>
        <w:t>(https://file.sdxd.edu.cn/file/20220428BCeeqoVS@565@716.jpg)</w:t>
      </w:r>
    </w:p>
    <w:p>
      <w:r>
        <w:t>12. 疫情面前无小事，防控行动敢当先</w:t>
      </w:r>
    </w:p>
    <w:p>
      <w:r>
        <w:t>在学院工作中</w:t>
      </w:r>
    </w:p>
    <w:p>
      <w:r>
        <w:t>她坚守岗位、服从统一安排和部署</w:t>
      </w:r>
    </w:p>
    <w:p>
      <w:r>
        <w:t>实时更新数据</w:t>
      </w:r>
    </w:p>
    <w:p>
      <w:r>
        <w:t>确保每位学生做到应检尽检</w:t>
      </w:r>
    </w:p>
    <w:p>
      <w:r>
        <w:t>13. 5.刘春亮</w:t>
      </w:r>
    </w:p>
    <w:p>
      <w:r>
        <w:t>14.</w:t>
      </w:r>
    </w:p>
    <w:p>
      <w:r>
        <w:rPr>
          <w:i/>
        </w:rPr>
        <w:t>[图片: ]</w:t>
      </w:r>
      <w:r>
        <w:rPr>
          <w:i/>
        </w:rPr>
        <w:t>(https://file.sdxd.edu.cn/file/20220428TdtDmnHP@586@781.jpg)</w:t>
      </w:r>
    </w:p>
    <w:p>
      <w:r>
        <w:t>15. 疫情面前，他是无惧无畏的“逆行者”</w:t>
      </w:r>
    </w:p>
    <w:p>
      <w:r>
        <w:t>疫情防控工作是辛苦的</w:t>
      </w:r>
    </w:p>
    <w:p>
      <w:r>
        <w:t>为了切实落实岗位职责</w:t>
      </w:r>
    </w:p>
    <w:p>
      <w:r>
        <w:t>他真正做到舍小家、顾大家</w:t>
      </w:r>
    </w:p>
    <w:p>
      <w:r>
        <w:t>16. 6.李杰</w:t>
      </w:r>
    </w:p>
    <w:p>
      <w:r>
        <w:t>17.</w:t>
      </w:r>
    </w:p>
    <w:p>
      <w:r>
        <w:rPr>
          <w:i/>
        </w:rPr>
        <w:t>[图片: ]</w:t>
      </w:r>
      <w:r>
        <w:rPr>
          <w:i/>
        </w:rPr>
        <w:t>(https://file.sdxd.edu.cn/file/20220428YboBHyXU@527@309.png)</w:t>
      </w:r>
    </w:p>
    <w:p>
      <w:r>
        <w:t>18. 在防疫期间，主动协作学院开展疫情防控工作</w:t>
      </w:r>
    </w:p>
    <w:p>
      <w:r>
        <w:t>积极完成下发的各项工作任务</w:t>
      </w:r>
    </w:p>
    <w:p>
      <w:r>
        <w:t>第一时间协助学院排查异常人员</w:t>
      </w:r>
    </w:p>
    <w:p>
      <w:r>
        <w:t>进行有效摸排，准时汇总上报</w:t>
      </w:r>
    </w:p>
    <w:p>
      <w:r>
        <w:t>20. 他们是学生健康的指导者、领路人</w:t>
      </w:r>
    </w:p>
    <w:p>
      <w:r>
        <w:t>21. 他们用爱相伴、点燃现代学子理想之灯</w:t>
      </w:r>
    </w:p>
    <w:p>
      <w:r>
        <w:t>我们始终相信</w:t>
      </w:r>
    </w:p>
    <w:p>
      <w:r>
        <w:t>“倒春寒”终将过去</w:t>
      </w:r>
    </w:p>
    <w:p>
      <w:r>
        <w:t>风和日丽的“艳阳天”终将到来！</w:t>
      </w:r>
    </w:p>
    <w:p>
      <w:r>
        <w:br w:type="page"/>
      </w:r>
    </w:p>
    <w:p>
      <w:pPr>
        <w:pStyle w:val="Heading1"/>
      </w:pPr>
      <w:r>
        <w:t>世界防治疟疾日</w:t>
      </w:r>
    </w:p>
    <w:p>
      <w:r>
        <w:rPr>
          <w:b/>
        </w:rPr>
        <w:t>发布日期: 2022-04-25</w:t>
        <w:br/>
      </w:r>
      <w:r>
        <w:t>原文链接: https://www.sdxd.edu.cn/detail/202204271606450rialqay7ysifks67j.html</w:t>
      </w:r>
    </w:p>
    <w:p>
      <w:pPr>
        <w:pStyle w:val="Heading2"/>
      </w:pPr>
      <w:r>
        <w:t>文章内容:</w:t>
      </w:r>
    </w:p>
    <w:p>
      <w:r>
        <w:t>世界防治疟疾日</w:t>
      </w:r>
    </w:p>
    <w:p>
      <w:r>
        <w:t>世界防治疟疾日</w:t>
      </w:r>
    </w:p>
    <w:p>
      <w:r>
        <w:t>—致屠呦呦</w:t>
      </w:r>
    </w:p>
    <w:p>
      <w:r>
        <w:t>4月25日，这个日子，</w:t>
      </w:r>
    </w:p>
    <w:p>
      <w:r>
        <w:t>是世界防治疟疾日，</w:t>
      </w:r>
    </w:p>
    <w:p>
      <w:r>
        <w:t>有一位中国女性，</w:t>
      </w:r>
    </w:p>
    <w:p>
      <w:r>
        <w:t>在抗疟药物的中医药研发道路上，</w:t>
      </w:r>
    </w:p>
    <w:p>
      <w:r>
        <w:t>默默耕耘，</w:t>
      </w:r>
    </w:p>
    <w:p>
      <w:r>
        <w:t>和团队一起，</w:t>
      </w:r>
    </w:p>
    <w:p>
      <w:r>
        <w:t>克服重重困难，</w:t>
      </w:r>
    </w:p>
    <w:p>
      <w:r>
        <w:t>历经反复试验，</w:t>
      </w:r>
    </w:p>
    <w:p>
      <w:r>
        <w:t>最终攻克难关，</w:t>
      </w:r>
    </w:p>
    <w:p>
      <w:r>
        <w:t>破解了世界难题，</w:t>
      </w:r>
    </w:p>
    <w:p>
      <w:r>
        <w:t>让“小草”青蒿成为举世闻名的“中国神草”，</w:t>
      </w:r>
    </w:p>
    <w:p>
      <w:r>
        <w:t>她就是2015年获得诺贝尔医学奖的药学家屠呦呦。</w:t>
      </w:r>
    </w:p>
    <w:p>
      <w:r>
        <w:t>青蒿素的发现，</w:t>
      </w:r>
    </w:p>
    <w:p>
      <w:r>
        <w:t>挽救了数百万人的生命……</w:t>
      </w:r>
    </w:p>
    <w:p>
      <w:r>
        <w:t>青蒿素的发现，</w:t>
      </w:r>
    </w:p>
    <w:p>
      <w:r>
        <w:t>为人类健康做出了重要贡献，</w:t>
      </w:r>
    </w:p>
    <w:p>
      <w:r>
        <w:t>青蒿素的发现，</w:t>
      </w:r>
    </w:p>
    <w:p>
      <w:r>
        <w:t>标志着人类抗疟历史步入新纪元……</w:t>
      </w:r>
    </w:p>
    <w:p>
      <w:r>
        <w:t>20世纪70年代</w:t>
      </w:r>
    </w:p>
    <w:p>
      <w:r>
        <w:t>在那个条件相对落后的年代，</w:t>
      </w:r>
    </w:p>
    <w:p>
      <w:r>
        <w:t>实验条件艰苦的环境下，</w:t>
      </w:r>
    </w:p>
    <w:p>
      <w:r>
        <w:t>您依然带领523团队奋勇前行，</w:t>
      </w:r>
    </w:p>
    <w:p>
      <w:r>
        <w:t>体现的是勇于负责和担当与百折不挠的精神，</w:t>
      </w:r>
    </w:p>
    <w:p>
      <w:r>
        <w:t>这种精神将激励着我们每一个中草药科研人员继续造福人类！</w:t>
      </w:r>
    </w:p>
    <w:p>
      <w:r>
        <w:t>这种精神将激励着我们每一个人向中华民族的伟大复兴继续前进！</w:t>
      </w:r>
    </w:p>
    <w:p>
      <w:r>
        <w:rPr>
          <w:i/>
        </w:rPr>
        <w:t>[图片: ]</w:t>
      </w:r>
      <w:r>
        <w:rPr>
          <w:i/>
        </w:rPr>
        <w:t>(https://file.sdxd.edu.cn/file/20220427QUYbSqSL@1239@697.png)</w:t>
      </w:r>
    </w:p>
    <w:p>
      <w:r>
        <w:rPr>
          <w:i/>
        </w:rPr>
        <w:t>[图片: ]</w:t>
      </w:r>
      <w:r>
        <w:rPr>
          <w:i/>
        </w:rPr>
        <w:t>(https://file.sdxd.edu.cn/file/20220427qzHNwsYt@1600@1066.png)</w:t>
      </w:r>
    </w:p>
    <w:p>
      <w:r>
        <w:br w:type="page"/>
      </w:r>
    </w:p>
    <w:p>
      <w:pPr>
        <w:pStyle w:val="Heading1"/>
      </w:pPr>
      <w:r>
        <w:t>“同心防疫，携手并进”，致敬最美现代人</w:t>
      </w:r>
    </w:p>
    <w:p>
      <w:r>
        <w:rPr>
          <w:b/>
        </w:rPr>
        <w:t>发布日期: 2022-04-22</w:t>
        <w:br/>
      </w:r>
      <w:r>
        <w:t>原文链接: https://www.sdxd.edu.cn/detail/20220422101323oumt8nf0zoxjxi9hy3.html</w:t>
      </w:r>
    </w:p>
    <w:p>
      <w:pPr>
        <w:pStyle w:val="Heading2"/>
      </w:pPr>
      <w:r>
        <w:t>文章内容:</w:t>
      </w:r>
    </w:p>
    <w:p>
      <w:r>
        <w:t>“同心防疫，携手并进”，致敬最美现代人</w:t>
      </w:r>
    </w:p>
    <w:p>
      <w:r>
        <w:t>为爱守候</w:t>
      </w:r>
    </w:p>
    <w:p>
      <w:r>
        <w:t>陪伴、守护、教导</w:t>
      </w:r>
    </w:p>
    <w:p>
      <w:r>
        <w:t>主动参与“疫”线值守，当好现代的安全员。我校全体教职员工在校党委的坚强领导下，迅速投入到没有硝烟的疫情防控阻击战中，他们是抗疫战线最美的现代人！</w:t>
      </w:r>
    </w:p>
    <w:p>
      <w:r>
        <w:t>白雪</w:t>
      </w:r>
    </w:p>
    <w:p>
      <w:r>
        <w:rPr>
          <w:i/>
        </w:rPr>
        <w:t>[图片: ]</w:t>
      </w:r>
      <w:r>
        <w:rPr>
          <w:i/>
        </w:rPr>
        <w:t>(https://file.sdxd.edu.cn/file/20220422qkTehnZV@700@469.jpg)</w:t>
      </w:r>
    </w:p>
    <w:p>
      <w:r>
        <w:t>实行严格封闭管理后</w:t>
      </w:r>
    </w:p>
    <w:p>
      <w:r>
        <w:t>她入住校园，始终坚守在一线</w:t>
      </w:r>
    </w:p>
    <w:p>
      <w:r>
        <w:t>悉心陪伴师生</w:t>
      </w:r>
    </w:p>
    <w:p>
      <w:r>
        <w:t>“舍小家，顾大家，</w:t>
      </w:r>
    </w:p>
    <w:p>
      <w:r>
        <w:t>携手抗疫，攻克时艰”</w:t>
      </w:r>
    </w:p>
    <w:p>
      <w:r>
        <w:t>刘丽丽</w:t>
      </w:r>
    </w:p>
    <w:p>
      <w:r>
        <w:rPr>
          <w:i/>
        </w:rPr>
        <w:t>[图片: ]</w:t>
      </w:r>
      <w:r>
        <w:rPr>
          <w:i/>
        </w:rPr>
        <w:t>(https://file.sdxd.edu.cn/file/20220422MMXMLrTv@717@524.png)</w:t>
      </w:r>
    </w:p>
    <w:p>
      <w:r>
        <w:t>她坚守在防疫一线</w:t>
      </w:r>
    </w:p>
    <w:p>
      <w:r>
        <w:t>舍小家顾大家</w:t>
      </w:r>
    </w:p>
    <w:p>
      <w:r>
        <w:t>作为学院中层干部</w:t>
      </w:r>
    </w:p>
    <w:p>
      <w:r>
        <w:t>她率先示范，迎接挑战</w:t>
      </w:r>
    </w:p>
    <w:p>
      <w:r>
        <w:t>在平凡的工作岗位中</w:t>
      </w:r>
    </w:p>
    <w:p>
      <w:r>
        <w:t>创造不平凡的意义和价值</w:t>
      </w:r>
    </w:p>
    <w:p>
      <w:r>
        <w:t>赵林林</w:t>
      </w:r>
    </w:p>
    <w:p>
      <w:r>
        <w:rPr>
          <w:i/>
        </w:rPr>
        <w:t>[图片: ]</w:t>
      </w:r>
      <w:r>
        <w:rPr>
          <w:i/>
        </w:rPr>
        <w:t>(https://file.sdxd.edu.cn/file/20220422MTNmxUHM@700@440.jpg)</w:t>
      </w:r>
    </w:p>
    <w:p>
      <w:r>
        <w:t>在疫情期间</w:t>
      </w:r>
    </w:p>
    <w:p>
      <w:r>
        <w:t>严格按照上级</w:t>
      </w:r>
    </w:p>
    <w:p>
      <w:r>
        <w:t>“停课不停学”的要求</w:t>
      </w:r>
    </w:p>
    <w:p>
      <w:r>
        <w:t>组织教师进行线上教学</w:t>
      </w:r>
    </w:p>
    <w:p>
      <w:r>
        <w:t>保证教学不断线</w:t>
      </w:r>
    </w:p>
    <w:p>
      <w:r>
        <w:t>王海龙</w:t>
      </w:r>
    </w:p>
    <w:p>
      <w:r>
        <w:rPr>
          <w:i/>
        </w:rPr>
        <w:t>[图片: ]</w:t>
      </w:r>
      <w:r>
        <w:rPr>
          <w:i/>
        </w:rPr>
        <w:t>(https://file.sdxd.edu.cn/file/20220422fuLmJcWw@660@691.png)</w:t>
      </w:r>
    </w:p>
    <w:p>
      <w:r>
        <w:t>给公寓管理员培训</w:t>
      </w:r>
    </w:p>
    <w:p>
      <w:r>
        <w:t>每日督查公寓防控工作</w:t>
      </w:r>
    </w:p>
    <w:p>
      <w:r>
        <w:t>深入走访学生宿舍</w:t>
      </w:r>
    </w:p>
    <w:p>
      <w:r>
        <w:t>校园疫情防控第一线总会有他的身影</w:t>
      </w:r>
    </w:p>
    <w:p>
      <w:r>
        <w:t>唐淼青</w:t>
      </w:r>
    </w:p>
    <w:p>
      <w:r>
        <w:rPr>
          <w:i/>
        </w:rPr>
        <w:t>[图片: ]</w:t>
      </w:r>
      <w:r>
        <w:rPr>
          <w:i/>
        </w:rPr>
        <w:t>(https://file.sdxd.edu.cn/file/20220422IGOtgOHE@666@500.png)</w:t>
      </w:r>
    </w:p>
    <w:p>
      <w:r>
        <w:t>疫情防控工作</w:t>
      </w:r>
    </w:p>
    <w:p>
      <w:r>
        <w:t>底数清、情况明、措施实</w:t>
      </w:r>
    </w:p>
    <w:p>
      <w:r>
        <w:t>她毫无怨言</w:t>
      </w:r>
    </w:p>
    <w:p>
      <w:r>
        <w:t>彰显一名党员的担当</w:t>
      </w:r>
    </w:p>
    <w:p>
      <w:r>
        <w:t>以及抗击疫情的决心与力量</w:t>
      </w:r>
    </w:p>
    <w:p>
      <w:r>
        <w:t>每一个坚守工作岗位的你</w:t>
      </w:r>
    </w:p>
    <w:p>
      <w:r>
        <w:t>都是现代最美的风景线</w:t>
      </w:r>
    </w:p>
    <w:p>
      <w:r>
        <w:t>感谢并肩作战的每位现代人</w:t>
      </w:r>
    </w:p>
    <w:p>
      <w:r>
        <w:t>我们坚信</w:t>
      </w:r>
    </w:p>
    <w:p>
      <w:r>
        <w:t>负重前行之后定会迎来岁月静好！</w:t>
      </w:r>
    </w:p>
    <w:p>
      <w:r>
        <w:br w:type="page"/>
      </w:r>
    </w:p>
    <w:p>
      <w:pPr>
        <w:pStyle w:val="Heading1"/>
      </w:pPr>
      <w:r>
        <w:t>疫情防控，爱卫同行</w:t>
      </w:r>
    </w:p>
    <w:p>
      <w:r>
        <w:rPr>
          <w:b/>
        </w:rPr>
        <w:t>发布日期: 2022-04-16</w:t>
        <w:br/>
      </w:r>
      <w:r>
        <w:t>原文链接: https://www.sdxd.edu.cn/detail/202204161755423wadzyartdgviguih9.html</w:t>
      </w:r>
    </w:p>
    <w:p>
      <w:pPr>
        <w:pStyle w:val="Heading2"/>
      </w:pPr>
      <w:r>
        <w:t>文章内容:</w:t>
      </w:r>
    </w:p>
    <w:p>
      <w:r>
        <w:t>疫情防控，爱卫同行</w:t>
      </w:r>
    </w:p>
    <w:p>
      <w:r>
        <w:t>4月14日下午四点，我院组织师生在公寓开展卫生清理工作，开展爱国卫生运动，守护健康文明生活。</w:t>
      </w:r>
    </w:p>
    <w:p>
      <w:r>
        <w:rPr>
          <w:i/>
        </w:rPr>
        <w:t>[图片: ]</w:t>
      </w:r>
      <w:r>
        <w:rPr>
          <w:i/>
        </w:rPr>
        <w:t>(https://file.sdxd.edu.cn/file/20220416VdICzFiA@823@556.png)</w:t>
      </w:r>
    </w:p>
    <w:p>
      <w:r>
        <w:t>活动开始前</w:t>
      </w:r>
    </w:p>
    <w:p>
      <w:r>
        <w:t>进行健康养生动员</w:t>
      </w:r>
    </w:p>
    <w:p>
      <w:r>
        <w:t>科普健康生活方式</w:t>
      </w:r>
    </w:p>
    <w:p>
      <w:r>
        <w:t>师生分工明确</w:t>
      </w:r>
    </w:p>
    <w:p>
      <w:r>
        <w:t>以高涨的热情投入到大扫除活动中</w:t>
      </w:r>
    </w:p>
    <w:p>
      <w:r>
        <w:t>不怕脏 不怕累</w:t>
      </w:r>
    </w:p>
    <w:p>
      <w:r>
        <w:t>个个精神抖擞 干劲十足</w:t>
      </w:r>
    </w:p>
    <w:p>
      <w:r>
        <w:rPr>
          <w:i/>
        </w:rPr>
        <w:t>[图片: ]</w:t>
      </w:r>
      <w:r>
        <w:rPr>
          <w:i/>
        </w:rPr>
        <w:t>(https://file.sdxd.edu.cn/file/20220416EaXQCkOe@925@702.png)</w:t>
      </w:r>
    </w:p>
    <w:p>
      <w:r>
        <w:rPr>
          <w:i/>
        </w:rPr>
        <w:t>[图片: ]</w:t>
      </w:r>
      <w:r>
        <w:rPr>
          <w:i/>
        </w:rPr>
        <w:t>(https://file.sdxd.edu.cn/file/20220416JiMCTNQo@937@715.png)</w:t>
      </w:r>
    </w:p>
    <w:p>
      <w:r>
        <w:t>寝室环境变得整洁有序</w:t>
      </w:r>
    </w:p>
    <w:p>
      <w:r>
        <w:t>做到防疫、卫生“两不误”。</w:t>
      </w:r>
    </w:p>
    <w:p>
      <w:r>
        <w:rPr>
          <w:i/>
        </w:rPr>
        <w:t>[图片: ]</w:t>
      </w:r>
      <w:r>
        <w:rPr>
          <w:i/>
        </w:rPr>
        <w:t>(https://file.sdxd.edu.cn/file/20220416VACgnTdM@873@736.png)</w:t>
      </w:r>
    </w:p>
    <w:p>
      <w:r>
        <w:t>最美人间四月天</w:t>
      </w:r>
    </w:p>
    <w:p>
      <w:r>
        <w:t>爱国卫生运动进行时</w:t>
      </w:r>
    </w:p>
    <w:p>
      <w:r>
        <w:t>同心同行 从我做起</w:t>
      </w:r>
    </w:p>
    <w:p>
      <w:r>
        <w:t>筑牢疫情防控线</w:t>
      </w:r>
    </w:p>
    <w:p>
      <w:r>
        <w:br w:type="page"/>
      </w:r>
    </w:p>
    <w:p>
      <w:pPr>
        <w:pStyle w:val="Heading1"/>
      </w:pPr>
      <w:r>
        <w:t>现代师生运动防疫，举行趣味运动会</w:t>
      </w:r>
    </w:p>
    <w:p>
      <w:r>
        <w:rPr>
          <w:b/>
        </w:rPr>
        <w:t>发布日期: 2022-04-14</w:t>
        <w:br/>
      </w:r>
      <w:r>
        <w:t>原文链接: https://www.sdxd.edu.cn/detail/20220414111431xr15r7d8ggcwv8cr75.html</w:t>
      </w:r>
    </w:p>
    <w:p>
      <w:pPr>
        <w:pStyle w:val="Heading2"/>
      </w:pPr>
      <w:r>
        <w:t>文章内容:</w:t>
      </w:r>
    </w:p>
    <w:p>
      <w:r>
        <w:t>现代师生运动防疫，举行趣味运动会</w:t>
      </w:r>
    </w:p>
    <w:p>
      <w:r>
        <w:t>我校于4月10日在万人体育场举办了“花开疫散，未来可期”现代师生趣味运动会。</w:t>
      </w:r>
    </w:p>
    <w:p>
      <w:r>
        <w:rPr>
          <w:i/>
        </w:rPr>
        <w:t>[图片: ]</w:t>
      </w:r>
      <w:r>
        <w:rPr>
          <w:i/>
        </w:rPr>
        <w:t>(https://file.sdxd.edu.cn/file/20220414faqpJszD@1266@1352.png)</w:t>
      </w:r>
    </w:p>
    <w:p>
      <w:r>
        <w:t>春静院长和师生一起拥抱自然，热爱运动，师生共同进步。</w:t>
      </w:r>
    </w:p>
    <w:p>
      <w:r>
        <w:rPr>
          <w:i/>
        </w:rPr>
        <w:t>[图片: ]</w:t>
      </w:r>
      <w:r>
        <w:rPr>
          <w:i/>
        </w:rPr>
        <w:t>(https://file.sdxd.edu.cn/file/20220414CNmXxCLW@1269@846.png)</w:t>
      </w:r>
    </w:p>
    <w:p>
      <w:r>
        <w:rPr>
          <w:i/>
        </w:rPr>
        <w:t>[图片: ]</w:t>
      </w:r>
      <w:r>
        <w:rPr>
          <w:i/>
        </w:rPr>
        <w:t>(https://file.sdxd.edu.cn/file/20220414CvlkwBNg@1093@1100.png)</w:t>
      </w:r>
    </w:p>
    <w:p>
      <w:r>
        <w:rPr>
          <w:i/>
        </w:rPr>
        <w:t>[图片: ]</w:t>
      </w:r>
      <w:r>
        <w:rPr>
          <w:i/>
        </w:rPr>
        <w:t>(https://file.sdxd.edu.cn/file/20220414cZZWsiWN@1269@846.png)</w:t>
      </w:r>
    </w:p>
    <w:p>
      <w:r>
        <w:rPr>
          <w:i/>
        </w:rPr>
        <w:t>[图片: ]</w:t>
      </w:r>
      <w:r>
        <w:rPr>
          <w:i/>
        </w:rPr>
        <w:t>(https://file.sdxd.edu.cn/file/20220414tgXEgAuK@1267@845.png)</w:t>
      </w:r>
    </w:p>
    <w:p>
      <w:r>
        <w:rPr>
          <w:i/>
        </w:rPr>
        <w:t>[图片: ]</w:t>
      </w:r>
      <w:r>
        <w:rPr>
          <w:i/>
        </w:rPr>
        <w:t>(https://file.sdxd.edu.cn/file/20220414ihDXWZzj@1221@719.png)</w:t>
      </w:r>
    </w:p>
    <w:p>
      <w:r>
        <w:rPr>
          <w:i/>
        </w:rPr>
        <w:t>[图片: ]</w:t>
      </w:r>
      <w:r>
        <w:rPr>
          <w:i/>
        </w:rPr>
        <w:t>(https://file.sdxd.edu.cn/file/20220414kqtwEynu@1267@845.png)</w:t>
      </w:r>
    </w:p>
    <w:p>
      <w:r>
        <w:t>现代师生一起运动、一起成长、一起开心防疫。</w:t>
      </w:r>
    </w:p>
    <w:p>
      <w:r>
        <w:br w:type="page"/>
      </w:r>
    </w:p>
    <w:p>
      <w:pPr>
        <w:pStyle w:val="Heading1"/>
      </w:pPr>
      <w:r>
        <w:t>不忘初心 逐梦启航—山东现代学院2022年新春贺词</w:t>
      </w:r>
    </w:p>
    <w:p>
      <w:r>
        <w:rPr>
          <w:b/>
        </w:rPr>
        <w:t>发布日期: 2022-02-01</w:t>
        <w:br/>
      </w:r>
      <w:r>
        <w:t>原文链接: https://www.sdxd.edu.cn/detail/20220221100720mc7mwqlnb6svqaz0cl.html</w:t>
      </w:r>
    </w:p>
    <w:p>
      <w:pPr>
        <w:pStyle w:val="Heading2"/>
      </w:pPr>
      <w:r>
        <w:t>文章内容:</w:t>
      </w:r>
    </w:p>
    <w:p>
      <w:r>
        <w:t>不忘初心 逐梦启航—山东现代学院2022年新春贺词</w:t>
      </w:r>
    </w:p>
    <w:p>
      <w:r>
        <w:t>新春伊始，万象更新。值此新春佳节到来之际，我谨代表学校董事会和校党委向长期以来关心和支持现代学院发展的专家、领导、社会各界人士、校友、家长拜年，祝各位新春快乐！</w:t>
      </w:r>
    </w:p>
    <w:p>
      <w:r>
        <w:t>2022年，是深入推动学校“十四五”发展规划任务落实的关键一年。使命在肩，建功新时代；不忘初心，奋进新征程。新的一年，我们“现代人”将笃行不怠、奋勇争先、齐心协力创建高水平特色鲜明应用型本科高校，以优异成绩迎接党的二十大胜利召开！</w:t>
      </w:r>
    </w:p>
    <w:p>
      <w:r>
        <w:t>祝福伟大的祖国山河永固，国泰民安！恭祝大家身体健康、工作顺利、和顺致祥！祝愿现代学子虎虎生威、拼搏进取、不负韶华、只争朝夕、逐梦启航！</w:t>
      </w:r>
    </w:p>
    <w:p>
      <w:r>
        <w:t>董事长 刘春静</w:t>
      </w:r>
    </w:p>
    <w:p>
      <w:r>
        <w:t>农历壬寅年除夕</w:t>
      </w:r>
    </w:p>
    <w:p>
      <w:r>
        <w:br w:type="page"/>
      </w:r>
    </w:p>
    <w:p>
      <w:pPr>
        <w:pStyle w:val="Heading1"/>
      </w:pPr>
      <w:r>
        <w:t>同心同德 逐梦同行——山东现代学院董事长刘春静2022新年贺词</w:t>
      </w:r>
    </w:p>
    <w:p>
      <w:r>
        <w:rPr>
          <w:b/>
        </w:rPr>
        <w:t>发布日期: 2022-01-01</w:t>
        <w:br/>
      </w:r>
      <w:r>
        <w:t>原文链接: https://www.sdxd.edu.cn/detail/20220221100443dbxykbv5jib3lkoffu.html</w:t>
      </w:r>
    </w:p>
    <w:p>
      <w:pPr>
        <w:pStyle w:val="Heading2"/>
      </w:pPr>
      <w:r>
        <w:t>文章内容:</w:t>
      </w:r>
    </w:p>
    <w:p>
      <w:r>
        <w:t>同心同德 逐梦同行——山东现代学院董事长刘春静2022新年贺词</w:t>
      </w:r>
    </w:p>
    <w:p>
      <w:r>
        <w:t>九州日丽，四海春新。值此元旦佳节之际，我谨代表学校董事会向全体师生、广大校友和长期以来关心支持学校事业发展的社会各界人士，致以节日的问候和新年的祝福！</w:t>
      </w:r>
    </w:p>
    <w:p>
      <w:r>
        <w:t>凡是过往，皆为序章。2021年，我们喜迎中国共产党百年华诞，高质量开展党史学习教育。我们坚守初心，在常态化疫情防控期间，现代师生共克时艰，自觉遵守各项防疫规定，确保了学校各项工作的平稳运行。学校坚持立德树人为根本任务，秉承“天道酬勤”的校训和“自强不息，知行合一，培根铸魂，润心启智”的育人理念，在教育教学、科学研究、社会服务等方面都取得了一定的成绩。成功入选山东省应用型本科高校建设支持单位，编制的“十四五”发展规划被省教育厅评为优秀，获批两项山东省民办高校基础能力建设项目，新增一门省级一流本科课程，承担国家级、省级课题取得新突破……在高质量和特色发展的道路上迈出了坚实的步伐。</w:t>
      </w:r>
    </w:p>
    <w:p>
      <w:r>
        <w:t>2022年，在新的一年，是深入推动学校“十四五”发展规划任务落实的关键一年。新起点，新征程，学校将深化教育改革，加强内涵建设，铸就现代品牌，提升育人质量。我们“现代人”将继续携手共进，拼搏奋斗，为创建高水平特色鲜明应用型本科高校谱写新篇章，以优异成绩迎接党的二十大胜利召开。</w:t>
      </w:r>
    </w:p>
    <w:p>
      <w:r>
        <w:t>恭祝大家新年快乐，工作顺利，身体健康，阖家幸福！</w:t>
      </w:r>
    </w:p>
    <w:p>
      <w:r>
        <w:t>山东现代学院董事长 刘春静</w:t>
      </w:r>
    </w:p>
    <w:p>
      <w:r>
        <w:t>2022年元月1日</w:t>
      </w:r>
    </w:p>
    <w:p>
      <w:r>
        <w:br w:type="page"/>
      </w:r>
    </w:p>
    <w:p>
      <w:pPr>
        <w:pStyle w:val="Heading1"/>
      </w:pPr>
      <w:r>
        <w:t>不负韶华 砥砺前行 ——刘春静董事长在2021级新生开学典礼上的讲话</w:t>
      </w:r>
    </w:p>
    <w:p>
      <w:r>
        <w:rPr>
          <w:b/>
        </w:rPr>
        <w:t>发布日期: 2021-09-14</w:t>
        <w:br/>
      </w:r>
      <w:r>
        <w:t>原文链接: https://www.sdxd.edu.cn/detail/20210914083557n6u5djbfnw3i2r18wh.html</w:t>
      </w:r>
    </w:p>
    <w:p>
      <w:pPr>
        <w:pStyle w:val="Heading2"/>
      </w:pPr>
      <w:r>
        <w:t>文章内容:</w:t>
      </w:r>
    </w:p>
    <w:p>
      <w:r>
        <w:t>不负韶华 砥砺前行 ——刘春静董事长在2021级新生开学典礼上的讲话</w:t>
      </w:r>
    </w:p>
    <w:p>
      <w:r>
        <w:t>尊敬的宋厅长、郭主委，各位专家、领导，亲爱的老师们、同学们：</w:t>
      </w:r>
    </w:p>
    <w:p>
      <w:r>
        <w:t>大家上午好！</w:t>
      </w:r>
    </w:p>
    <w:p>
      <w:r>
        <w:t>在秋高气爽的金秋时节，我们迎来了2021级6000余名新生，并在此隆重举行新生开学典礼。首先我谨代表现代学院全体教职员工，对长期以来关心、支持现代学院发展的各位专家领导和来宾表示热烈的欢迎和诚挚的谢意！</w:t>
      </w:r>
    </w:p>
    <w:p>
      <w:r>
        <w:t>同学们，今年恰逢党的百年华诞。你们生逢盛世，也责任在肩，我们全体师生要做新时代的奋斗者。 教师节也即将来临，在此，向辛勤耕耘的全体老师们致以节日的问候！</w:t>
      </w:r>
    </w:p>
    <w:p>
      <w:r>
        <w:t>同学们，在入学教育中，你们聆听了“现代活雷锋”韩姑姑等各位专家、教授的讲座；进行了一场非常重要的入学教育课，特别是经历了严格的军事训练，希望师生要把这种磨炼意志、振奋精神、严肃纪律、雷厉风行的精神要传递下去，同学们诵读了《弟子规》《孝经》《大学》等经典，启迪了同学们的智慧，这是非常宝贵的。</w:t>
      </w:r>
    </w:p>
    <w:p>
      <w:r>
        <w:t>现代学院创建于1993年，2003年成为全日制普通高校，2015年，经教育部批准成为普通本科高校。学院秉持“天道酬勤”的校训和“立德树人、知行合一”的育人理念，办学28年来，在各级政府、省市教育主管部门的领导和支持下，在社会各界的关心帮助下，学校从无到有、从小到大，建设成今天的本科高校，靠的也正是我们“现代人”坚定的信念，“自强不息，奋斗不止”的现代精神，以及脚踏实地、勤勤恳恳、拼搏进取的实干精神。</w:t>
      </w:r>
    </w:p>
    <w:p>
      <w:r>
        <w:t>近年来，学院创新育人理念，从“德、智、体、美、劳、安、成”七个方面对全体学生进行全方位育人，实施跨界融合，一专多能，全面推行中医药文化进校园、进课堂，融入中医及健康教育课，健康素养课；倡导并鼓励全体师生诵读经典，落实“七个一”，每日诵读、抄悟、善行、劳动、运动、改过、总结，营造了良好的校园文化氛围，现代师生的人文素养和综合素质逐渐提高，形成了鲜明的育人特色。</w:t>
      </w:r>
    </w:p>
    <w:p>
      <w:r>
        <w:t>同学们，新学年，新学期，新起点，在此，向同学们提四点要求：</w:t>
      </w:r>
    </w:p>
    <w:p>
      <w:r>
        <w:t>第一，立志成才，奋进不息，报效祖国</w:t>
      </w:r>
    </w:p>
    <w:p>
      <w:r>
        <w:t>同学们，唯有先立志，才能有坚定的奋斗目标。我也正是一名奋斗者、实践者。回忆我的创业之路，至今29年了，没有艰辛就不是真正的奋斗。</w:t>
      </w:r>
    </w:p>
    <w:p>
      <w:r>
        <w:t>现在，未来属于青年，希望寄予同学们。我们要从儒家“修身齐家治国平天下”的人文思想到“先天下忧而忧，后天下之乐而乐”的大任担当，家国情怀要沉淀在我们每个人的心中，要牢牢的把个人的命运融入国家的命脉，我们的青春才绽放出最绚丽的色彩。希望同学们牢记“校训，牢记习主席金句，只有奋斗的人生才是幸福的人生，要勇于担当，在奋斗中净化灵魂、磨砺意志，拼搏进取、奉献社会、报效祖国。</w:t>
      </w:r>
    </w:p>
    <w:p>
      <w:r>
        <w:t>第二，孝亲尊师，日行一善</w:t>
      </w:r>
    </w:p>
    <w:p>
      <w:r>
        <w:t>希望同学们要尊师，首先要孝亲，孝敬自己的父母、尊敬自己的父母，日行一善，勿以善小而不为，勿以恶小而为之。希望同学们修炼一颗爱心、大爱之心、感恩之心，时刻感谢父母的养育之恩，要关心自己的父母，大家回家看一看，你的爸爸妈妈是否眼角长起了皱纹，看看他们五年前的照片和今年一样，所以要关心自己的父母，还要关心自己父母的健康。另外还希望同学们要养成良好的生活卫生习惯，从我做起，从小事做起，从健康饮食不吃垃圾食品开始，坚持日行一善。</w:t>
      </w:r>
    </w:p>
    <w:p>
      <w:r>
        <w:t>第三，坚持每日诵读，每日抄悟</w:t>
      </w:r>
    </w:p>
    <w:p>
      <w:r>
        <w:t>现当下，各类网络信息短平快，让人感到浮躁。希望同学们不要过多的沉迷于游戏，不当“手机控”，要对自己负责，对自己的未来负责，对自己的父母负责，对自己人生的幸福负责，把青春的时光用到学习上，用到锻炼自己的身体上，用到磨砺自己的意志上。</w:t>
      </w:r>
    </w:p>
    <w:p>
      <w:r>
        <w:t>第四，坚持每日劳动，加强锻炼</w:t>
      </w:r>
    </w:p>
    <w:p>
      <w:r>
        <w:t>要求同学们要劳动，要加强锻炼。特别是现在00后的孩子大部分都是独生子女，从小父母都是非常的关心孩子，孩子在家里家务活干的少，但是到了学校就要独立，就要自己照顾自己，就要自己动手、丰衣足食。一屋不扫，何以扫天下，牢记要回到家多帮父母做家务，自己劳动，自己会做饭，自己洗衣。另外还要坚持锻炼，每天至少锻炼、健身1小时，加强户外运动，加强劳动，积极参加各种体育运动和球类活动，强身健体、强健体魄、增强体质，促进我们的身心健康。</w:t>
      </w:r>
    </w:p>
    <w:p>
      <w:r>
        <w:t>同学们，从今天开始，你就要开启人生的新征程。希望同学们要始终坚持“七个一”自我提升法，志于成长，每天学习，每天精进。教育的真谛是什么？就叫培根铸魂、润心启智；要热爱祖国、心怀天下、目标远大，全体师生包括我都要做一名终身学习者、终身奋斗者、责任担当者、问题解决者、健康生活者和幸福生活创造者，希望全体师生、我们的现代人都能够通过自己的双手和勤劳的汗水都能够奋斗，实现自己的人生价值。</w:t>
      </w:r>
    </w:p>
    <w:p>
      <w:r>
        <w:t>谢谢大家！</w:t>
      </w:r>
    </w:p>
    <w:p>
      <w:r>
        <w:br w:type="page"/>
      </w:r>
    </w:p>
    <w:p>
      <w:pPr>
        <w:pStyle w:val="Heading1"/>
      </w:pPr>
      <w:r>
        <w:t>不负韶华 逐梦远航 —刘春静董事长在2021年毕业典礼暨学士学位授予仪式致辞</w:t>
      </w:r>
    </w:p>
    <w:p>
      <w:r>
        <w:rPr>
          <w:b/>
        </w:rPr>
        <w:t>发布日期: 2021-07-06</w:t>
        <w:br/>
      </w:r>
      <w:r>
        <w:t>原文链接: https://www.sdxd.edu.cn/detail/20210706085130ypflj9lreu96eiaory.html</w:t>
      </w:r>
    </w:p>
    <w:p>
      <w:pPr>
        <w:pStyle w:val="Heading2"/>
      </w:pPr>
      <w:r>
        <w:t>文章内容:</w:t>
      </w:r>
    </w:p>
    <w:p>
      <w:r>
        <w:t>不负韶华 逐梦远航 —刘春静董事长在2021年毕业典礼暨学士学位授予仪式致辞</w:t>
      </w:r>
    </w:p>
    <w:p>
      <w:r>
        <w:t>尊敬的宋厅长、冯书记、徐教授、匡校长,各位专家、领导,老师们，亲爱的2021届毕业生同学们：</w:t>
      </w:r>
    </w:p>
    <w:p>
      <w:r>
        <w:t>大家上午好！</w:t>
      </w:r>
    </w:p>
    <w:p>
      <w:r>
        <w:t>今天，2021届毕业生顺利完成了学业，即将开启人生新的征程。在这个值得纪念的美好日子，首先，我代表学校对即将毕业的同学们表示热烈祝贺！</w:t>
      </w:r>
    </w:p>
    <w:p>
      <w:r>
        <w:t>7月1日，我们喜迎建党百年华诞。百年恰是风华正茂！我们要不忘初心、牢记使命，以优异的工作成绩向祖国献礼。</w:t>
      </w:r>
    </w:p>
    <w:p>
      <w:r>
        <w:t>同学们，现代学院创建于1993年，2003年成为全日制普通高校，2015年，经教育部批准成为普通本科高校。在各级党委、政府及教育主管部门的领导和支持下，在社会各界同仁的关心和帮助下，发展成今天的本科院校。学校从1993年第一年招生200多人，到现在每年招生数千人，从租赁校舍到拥有千亩校园，从小到大，从无到有，建设成现在的万人大学。靠的也正是我们“现代人”坚定的信念，“自强不息，追求卓越”的现代精神。</w:t>
      </w:r>
    </w:p>
    <w:p>
      <w:r>
        <w:t>同学们，今天，你们就要离开母校了，临别之际，作为你们的师长和朋友，希望同学们在今后的人生旅途中，认真落实“七个一”，每日诵读、抄悟、善行、劳动、运动、改过、总结，做一名终身学习者、终身奋斗者、责任担当者、问题解决者和健康生活者，创造幸福人生，成为服务社会的优秀人才，成为胸怀天地的栋梁之才。我代表学院再提出以下四点希望，与大家共勉：</w:t>
      </w:r>
    </w:p>
    <w:p>
      <w:r>
        <w:t>第一，拼搏进取，成为责任担当者</w:t>
      </w:r>
    </w:p>
    <w:p>
      <w:r>
        <w:t>同学们，就在刚刚顺利结束的中国共产党成立一百周年庆祝大会上，习近平总书记庄严宣告，经过全党全国各族人民持续奋斗，我们实现了第一个百年奋斗目标，正在意气风发向着全面建成社会主义现代化强国的第二个百年奋斗目标迈进。站在新的历史起点上，摆在你们面前的，是实现中华民族伟大复兴的历史使命。作为肩负着民族希望的现代青年，大家应努力将自己的小我融入祖国的大我之中。希望同学们奋力弘扬母校孕育的担当精神，在助力实现“中国梦”的伟大征程中，在不断奋斗中，绽放绚丽人生。</w:t>
      </w:r>
    </w:p>
    <w:p>
      <w:r>
        <w:t>第二，坚持每日诵读、抄悟，成为终身学习者和问题解决者</w:t>
      </w:r>
    </w:p>
    <w:p>
      <w:r>
        <w:t>同学们，“吾生也有涯，而知也无涯”。在这个极速变化的时代，我们要“终身学习”。同学们步入社会后，要始终牢记母校“天道酬勤”的校训，把精力用到学习自我提升上，坚持每日诵读，每日抄悟、改过、总结，成为终身学习者和问题解决者。</w:t>
      </w:r>
    </w:p>
    <w:p>
      <w:r>
        <w:t>第三，坚持善行、立德，成为优雅生活者</w:t>
      </w:r>
    </w:p>
    <w:p>
      <w:r>
        <w:t>勿以善小而不为，勿以恶小而为之。希望同学们要继续修炼一颗爱心、感恩心，善于感恩，坚持日行一善；把立德作为成事之基和力量之源，养成“先做人后做事”的习惯，谨慎交友，严守道德底线，自觉见贤思齐，不断自我成长，德润身心，启迪智慧，争做堂堂正正的“现代人”。</w:t>
      </w:r>
    </w:p>
    <w:p>
      <w:r>
        <w:t>第四，坚持每日劳动、运动，成为终身运动者</w:t>
      </w:r>
    </w:p>
    <w:p>
      <w:r>
        <w:t>希望同学们积极参与劳动锻炼，更重要的是养成运动的习惯和生活方式。工作之余，要加强户外运动，积极参加各种体育运动和球类活动，强健体魄，增强体质，促进身心健康，成为健康生活者。</w:t>
      </w:r>
    </w:p>
    <w:p>
      <w:r>
        <w:t>亲爱的现代学子，我们要感谢每一天的赐予，我们拥有健康身体，有阳光心态，有山清水秀，有蓝天白云，有鸟语花香，有亲朋好友的关爱，我们拥有许多......</w:t>
      </w:r>
    </w:p>
    <w:p>
      <w:r>
        <w:t>但或许有一天，会遇到荆棘丛生，愿我们现代学子都会有“不经挫折怎见彩虹”的心态，在挫折中学会成长，从圣贤先哲教诲中吸取智慧，自爱自重、拼搏进取；惜时如金、终身学习；但求耕耘、莫问收获；学以致用、知行合一。</w:t>
      </w:r>
    </w:p>
    <w:p>
      <w:r>
        <w:t>亲爱的现代学子，在未来的路上，希望你们不负韶华，勇于追梦，让青春在为祖国、为人民、为民族的贡献中焕发出最绚丽的光彩！“愿走出半生，归来仍是少年”，祝福你们实现人生梦想，一生健康、幸福、平安！</w:t>
      </w:r>
    </w:p>
    <w:p>
      <w:r>
        <w:t>谢谢大家！</w:t>
      </w:r>
    </w:p>
    <w:p>
      <w:r>
        <w:t>2021年7月4日</w:t>
      </w:r>
    </w:p>
    <w:p>
      <w:r>
        <w:br w:type="page"/>
      </w:r>
    </w:p>
    <w:p>
      <w:pPr>
        <w:pStyle w:val="Heading1"/>
      </w:pPr>
      <w:r>
        <w:t>逐梦新时代 奋进新征程---山东现代学院2021年新春贺词</w:t>
      </w:r>
    </w:p>
    <w:p>
      <w:r>
        <w:rPr>
          <w:b/>
        </w:rPr>
        <w:t>发布日期: 2021-02-11</w:t>
        <w:br/>
      </w:r>
      <w:r>
        <w:t>原文链接: https://www.sdxd.edu.cn/detail/20210228084553duyx3b0pxxyt0p2un8.html</w:t>
      </w:r>
    </w:p>
    <w:p>
      <w:pPr>
        <w:pStyle w:val="Heading2"/>
      </w:pPr>
      <w:r>
        <w:t>文章内容:</w:t>
      </w:r>
    </w:p>
    <w:p>
      <w:r>
        <w:t>逐梦新时代 奋进新征程---山东现代学院2021年新春贺词</w:t>
      </w:r>
    </w:p>
    <w:p>
      <w:r>
        <w:t>岁月流金，盛世丰年。值此新春佳节到来之际，董事长刘春静携全体师生向长期以来关心和支持现代学院发展的专家、领导、社会各界人士、校友、家长拜年，祝各位新春快乐！</w:t>
      </w:r>
    </w:p>
    <w:p>
      <w:r>
        <w:t>2021年，是学校“十四五”规划开局之年。潮平岸阔风正劲，扬帆启航正逢时。新的一年，学校将牢记初心、肩负使命，凝心聚力、开拓创新，加快特色和高质量发展，努力创建国内一流应用型民办本科高校，以优异的成绩向党的百年华诞献礼！</w:t>
      </w:r>
    </w:p>
    <w:p>
      <w:r>
        <w:t>祝福伟大的祖国繁荣昌盛，国泰民安！恭祝大家身体健康、和顺致祥、幸福美满！祝愿现代学子在2021年的曙光里，不负韶华、行稳致远，有梦，逐梦，圆梦！</w:t>
      </w:r>
    </w:p>
    <w:p>
      <w:r>
        <w:t>董事长 刘春静</w:t>
      </w:r>
    </w:p>
    <w:p>
      <w:r>
        <w:t>农历辛丑年除夕</w:t>
      </w:r>
    </w:p>
    <w:p>
      <w:r>
        <w:br w:type="page"/>
      </w:r>
    </w:p>
    <w:p>
      <w:pPr>
        <w:pStyle w:val="Heading1"/>
      </w:pPr>
      <w:r>
        <w:t>不忘初心，牢记使命——山东现代学院董事长刘春静2021新年贺词</w:t>
      </w:r>
    </w:p>
    <w:p>
      <w:r>
        <w:rPr>
          <w:b/>
        </w:rPr>
        <w:t>发布日期: 2021-01-01</w:t>
        <w:br/>
      </w:r>
      <w:r>
        <w:t>原文链接: https://www.sdxd.edu.cn/detail/20210228083823htboy8xsdkoyl2m909.html</w:t>
      </w:r>
    </w:p>
    <w:p>
      <w:pPr>
        <w:pStyle w:val="Heading2"/>
      </w:pPr>
      <w:r>
        <w:t>文章内容:</w:t>
      </w:r>
    </w:p>
    <w:p>
      <w:r>
        <w:t>不忘初心，牢记使命——山东现代学院董事长刘春静2021新年贺词</w:t>
      </w:r>
    </w:p>
    <w:p>
      <w:r>
        <w:t>九州日丽，四海春新。新年的曙光已经开启2021年的时间之门。我谨代表学院董事会、校领导班子向全体师生员工，向关心、支持现代学院发展的专家领导，向社会各界人士和广大家长、校友，致以衷心的感谢和新年的祝福！</w:t>
      </w:r>
    </w:p>
    <w:p>
      <w:r>
        <w:t>2020年是不平凡的一年，面对新冠肺炎疫情，全国上下在党中央的统一领导下，坚定信心、同舟共济，坚决打赢疫情防控阻击战。全校师生迅速行动，众志成城，彰显责任担当。学校贯彻落实党的十九届五中全会精神和习近平总书记重要讲话精神，秉承“天道酬勤”的校训和“立德树人”的育人理念，教育教学工作、应用科研和社会服务工作取得了突出的成绩，在高质量和特色发展方面迈出了坚实的步伐。</w:t>
      </w:r>
    </w:p>
    <w:p>
      <w:r>
        <w:t>2021年，是“十四五”开局之年。学校将深化教育教学改革，强化内涵建设，不断提高应用型人才培养质量，为山东省经济社会发展提供智力和技术支持，努力创建国内一流民办应用型本科高校。</w:t>
      </w:r>
    </w:p>
    <w:p>
      <w:r>
        <w:t>恭祝各位新年快乐，身体健康，阖家幸福，万事如意！</w:t>
      </w:r>
    </w:p>
    <w:p>
      <w:r>
        <w:br w:type="page"/>
      </w:r>
    </w:p>
    <w:p>
      <w:pPr>
        <w:pStyle w:val="Heading1"/>
      </w:pPr>
      <w:r>
        <w:t>千里之行，始于足下——刘春静董事长在2020-2021学年新生开学典礼上的讲话</w:t>
      </w:r>
    </w:p>
    <w:p>
      <w:r>
        <w:rPr>
          <w:b/>
        </w:rPr>
        <w:t>发布日期: 2020-09-27</w:t>
        <w:br/>
      </w:r>
      <w:r>
        <w:t>原文链接: https://www.sdxd.edu.cn/detail/20201006170114pinmt6yejvjld0qmsu.html</w:t>
      </w:r>
    </w:p>
    <w:p>
      <w:pPr>
        <w:pStyle w:val="Heading2"/>
      </w:pPr>
      <w:r>
        <w:t>文章内容:</w:t>
      </w:r>
    </w:p>
    <w:p>
      <w:r>
        <w:t>千里之行，始于足下——刘春静董事长在2020-2021学年新生开学典礼上的讲话</w:t>
      </w:r>
    </w:p>
    <w:p>
      <w:r>
        <w:t>尊敬的栗主席、宋厅长、郭主委、陈局长，各位专家、领导，老师们，亲爱的同学们：</w:t>
      </w:r>
    </w:p>
    <w:p>
      <w:r>
        <w:t>大家上午好！</w:t>
      </w:r>
    </w:p>
    <w:p>
      <w:r>
        <w:t>在这金秋送爽的日子里，我们迎来了2020级6000余名新生，并在此隆重召开新生开学典礼。首先我谨代表现代学院全体师生员工，向长期以来关心、支持现代学院发展的各位专家领导和来宾表示热烈的欢迎和诚挚的谢意！</w:t>
      </w:r>
    </w:p>
    <w:p>
      <w:r>
        <w:t>同学们，今年我们亲历了突如其来的新冠肺炎疫情，全国人民万众一心、众志成城抗击疫情。现代学院始终把师生生命安全和身体健康放在第一位；有16名精英校友不畏艰险，奔赴一线，成为驰援湖北的“逆行者”，更有几百名志愿者投身当地疫情防控工作，展现了现代人应有的责任与担当。</w:t>
      </w:r>
    </w:p>
    <w:p>
      <w:r>
        <w:t>同学们，经历10天的入学教育，你们聆听了“现代活雷锋”韩姑姑、陶老师、吕老师等各位专家、教授的讲座；经历了严格的军事训练，诵读了《弟子规》《孝经》《大学》，接受了圣人先哲智慧的熏陶。</w:t>
      </w:r>
    </w:p>
    <w:p>
      <w:r>
        <w:t>刚才，在升国旗和同学们进行军训汇报表演时，我流下了激动的泪水，这是爱的呼唤、这是现代学子奋进的力量，更是开启了大学的第一堂课，再次，祝福你们。</w:t>
      </w:r>
    </w:p>
    <w:p>
      <w:r>
        <w:t>现代学院创建于1993年，2003年成为全日制普通高校，2015年经教育部批准成为本科院校。学院秉持“天道酬勤”的校训和“立德树人、知行合一”的育人理念，办学27年来，在各级政府、省市教育主管部门的领导和支持下，在社会各界的关心帮助下，在一代又一代“现代人”的共同努力下，学校从无到有、从小到大，从第一批招生仅103人的学校，到今天，靠的是“自强不息，艰苦奋斗”的现代精神。</w:t>
      </w:r>
    </w:p>
    <w:p>
      <w:r>
        <w:t>近年来，学院贯彻落实教育部陈宝生部长提出的“传统文化进校园是中国人的首要任务，是固本工程、铸魂工程”。学院创新育人理念，以文育人，从“德、智、体、美、劳、安、成”七个方面对学生进行全方位育人，实施跨界融合，一专多能，融入中医及健康教育课，健康素养课；倡导师生诵读经典，与经典相伴，进德修业，营造了良好的校园文化氛围，现代师生的人文素养和综合素质逐年提高，形成了鲜明的育人特色。</w:t>
      </w:r>
    </w:p>
    <w:p>
      <w:r>
        <w:t>新学年，新学期，新起点，学院积极倡导全体师生学习践行“七个一”自我提升法：</w:t>
      </w:r>
    </w:p>
    <w:p>
      <w:r>
        <w:t>第一，坚持“每日诵读一小时，每日抄悟一小时”</w:t>
      </w:r>
    </w:p>
    <w:p>
      <w:r>
        <w:t>现当下，各类网络信息来得短平快，让人感到内心浮躁。希望同学们不要过多的沉迷于网络游戏，不当“手机控”，要对自己负责，对自己的父母负责，对自己人生的幸福负责，把精力用到学习上，坚持每日诵读，每日抄悟，每日提升。</w:t>
      </w:r>
    </w:p>
    <w:p>
      <w:r>
        <w:t>第二，坚持“每日劳动一小时，每日运动一小时”</w:t>
      </w:r>
    </w:p>
    <w:p>
      <w:r>
        <w:t>希望同学们积极参与劳动锻炼。一屋不扫，何以扫天下。每天坚持打扫公寓卫生，在家多做家务，帮父母劳动，自己动手，丰衣足食。牢记“天道酬勤”的校训。加强户外运动，积极参加各种体育运动和球类活动，强健体魄，增强体质，促进身心健康。</w:t>
      </w:r>
    </w:p>
    <w:p>
      <w:r>
        <w:t>第三，坚持“日行一善”</w:t>
      </w:r>
    </w:p>
    <w:p>
      <w:r>
        <w:t>勿以善小而不为，勿以恶小而为之。希望师生们要修炼一颗爱心、、感恩心。时刻感谢父母的养育之恩，我们现代每天给父母打电话报平安，关心父母，孝敬父母。不要让父母担忧，看看父母五年前的照片，再看学子看父母现在的照片，爸爸妈妈在一天天衰老，所以说我们为父母分忧，早日成长，做好自己，学会独立，学会生存的能力。养成良好的生活卫生习惯，从不乱扔垃圾开始，从不使用一次性餐具开始，从健康饮食开始，从主动帮助同学等身边小事做起，从捡一片树叶开始，日行一善。</w:t>
      </w:r>
    </w:p>
    <w:p>
      <w:r>
        <w:t>第四，坚持“每日一总结、每日一改过”</w:t>
      </w:r>
    </w:p>
    <w:p>
      <w:r>
        <w:t>《论语学而第一》中“吾日三省吾身，为人谋而不忠乎，与朋友交而不信乎，传不习乎？”希望全体师生能够每日总结反思，从而提升自己，不断改进，日知日行，日事日毕，日清日高。</w:t>
      </w:r>
    </w:p>
    <w:p>
      <w:r>
        <w:t>日日新，又日新、苟日新。同学们，从今天开始，你就开启了人生的新征程。“合抱之木，生于毫末；九层之台，起于垒土。”希望同学们要始终坚持“七个一”自我提升法。从我做起，从现在做起，从今日做起，持之以恒，每日进步。希望同学们热爱祖国、心怀天下、目标远大，立志做一名奋进不息的“现代人”，做一名优秀的现代学子，实现人生的价值，成为国家、社会的栋梁之才！</w:t>
      </w:r>
    </w:p>
    <w:p>
      <w:r>
        <w:t>同学们，老师们，亲爱的嘉宾们，永远祝福你！</w:t>
      </w:r>
    </w:p>
    <w:p>
      <w:r>
        <w:t>谢谢大家！</w:t>
      </w:r>
    </w:p>
    <w:p>
      <w:r>
        <w:br w:type="page"/>
      </w:r>
    </w:p>
    <w:p>
      <w:pPr>
        <w:pStyle w:val="Heading1"/>
      </w:pPr>
      <w:r>
        <w:t>立鸿鹄之志，做奋斗者——山东现代学院董事长刘春静2020新年问候</w:t>
      </w:r>
    </w:p>
    <w:p>
      <w:r>
        <w:rPr>
          <w:b/>
        </w:rPr>
        <w:t>发布日期: 2020-01-24</w:t>
        <w:br/>
      </w:r>
      <w:r>
        <w:t>原文链接: https://www.sdxd.edu.cn/detail/20200124124700gyo1f5vx8uvhyv5hhp.html</w:t>
      </w:r>
    </w:p>
    <w:p>
      <w:pPr>
        <w:pStyle w:val="Heading2"/>
      </w:pPr>
      <w:r>
        <w:t>文章内容:</w:t>
      </w:r>
    </w:p>
    <w:p>
      <w:r>
        <w:t>立鸿鹄之志，做奋斗者——山东现代学院董事长刘春静2020新年问候</w:t>
      </w:r>
    </w:p>
    <w:p>
      <w:r>
        <w:rPr>
          <w:i/>
        </w:rPr>
        <w:t>[图片: ]</w:t>
      </w:r>
      <w:r>
        <w:rPr>
          <w:i/>
        </w:rPr>
        <w:t>(https://file.sdxd.edu.cn/file/20200124rJtmEoXb.jpg)</w:t>
      </w:r>
    </w:p>
    <w:p>
      <w:r>
        <w:rPr>
          <w:i/>
        </w:rPr>
        <w:t>[图片: ]</w:t>
      </w:r>
      <w:r>
        <w:rPr>
          <w:i/>
        </w:rPr>
        <w:t>(https://file.sdxd.edu.cn/file/20200124wTpCZQSJ.jpg)</w:t>
      </w:r>
    </w:p>
    <w:p>
      <w:r>
        <w:rPr>
          <w:i/>
        </w:rPr>
        <w:t>[图片: ]</w:t>
      </w:r>
      <w:r>
        <w:rPr>
          <w:i/>
        </w:rPr>
        <w:t>(https://file.sdxd.edu.cn/file/20200124NOlCwIRM.jpg)</w:t>
      </w:r>
    </w:p>
    <w:p>
      <w:r>
        <w:rPr>
          <w:i/>
        </w:rPr>
        <w:t>[图片: ]</w:t>
      </w:r>
      <w:r>
        <w:rPr>
          <w:i/>
        </w:rPr>
        <w:t>(https://file.sdxd.edu.cn/file/20200124PbMuQtIg.jpg)</w:t>
      </w:r>
    </w:p>
    <w:p>
      <w:r>
        <w:br w:type="page"/>
      </w:r>
    </w:p>
    <w:p>
      <w:pPr>
        <w:pStyle w:val="Heading1"/>
      </w:pPr>
      <w:r>
        <w:t>不忘初心，心怀梦想 ——山东现代学院董事长刘春静2020新年贺词</w:t>
      </w:r>
    </w:p>
    <w:p>
      <w:r>
        <w:rPr>
          <w:b/>
        </w:rPr>
        <w:t>发布日期: 2020-01-01</w:t>
        <w:br/>
      </w:r>
      <w:r>
        <w:t>原文链接: https://www.sdxd.edu.cn/detail/20200102082809spznbb4kwaqscfi1n4.html</w:t>
      </w:r>
    </w:p>
    <w:p>
      <w:pPr>
        <w:pStyle w:val="Heading2"/>
      </w:pPr>
      <w:r>
        <w:t>文章内容:</w:t>
      </w:r>
    </w:p>
    <w:p>
      <w:r>
        <w:t>不忘初心，心怀梦想 ——山东现代学院董事长刘春静2020新年贺词</w:t>
      </w:r>
    </w:p>
    <w:p>
      <w:r>
        <w:t>时序更替，岁月流金。新年的曙光已经开启2020年的时间之门。在这普天同庆的美好时刻，我谨代表学院董事会、院领导班子向关心、支持现代学院发展的专家领导，向社会各界人士和广大家长、校友，向敬业乐群、不懈奋斗的全体教职员工，向孜孜以求、开拓进取的莘莘学子，致以衷心的感谢和新年的祝福！</w:t>
      </w:r>
    </w:p>
    <w:p>
      <w:r>
        <w:t>2019年，我们迎来了祖国70岁华诞，全国两会的召开为高等教育和民办教育的发展指明了方向。在党和国家各级政府、各位专家领导及社会各界的关心和支持下，学院秉承“天道酬勤”的校训，“立德树人”的育人理念，强化内涵建设，坚持开放办学，深化产教融合，人才培养质量全面提高，成绩斐然。</w:t>
      </w:r>
    </w:p>
    <w:p>
      <w:r>
        <w:t>学院隆重召开第三次党员大会，正式获批列为学士学位授予单位，获批成为实施学分制管理改革试点单位，实现承担国家级课题零的突破，是唯一获得省级重大和重点项目的民办高校，1门省级精品在线开放课程获山东省教育厅评审立项，337名学生在省级以上技能大赛中获奖，与山东开创集团、中兴集团等20家企事业单位建立了校企合作关系......</w:t>
      </w:r>
    </w:p>
    <w:p>
      <w:r>
        <w:t>功崇惟志，业广惟勤。2020年，学院将与时俱进、改革创新，继续加强内涵建设，提升育人质量，坚持“以德为先、德才兼备”的干部选拔原则，建成一支“专、兼、优”的新时代教师队伍，培养德才兼备、有文化涵养的应用型、技术技能型现代学子；现代人将更加爱岗敬业、砥砺奋进，不忘初心、牢记使命，在传承和弘扬中践行经典，以理想信念引领现代发展，朝着我们共同的中国梦奋勇前进！</w:t>
      </w:r>
    </w:p>
    <w:p>
      <w:r>
        <w:t>日月春晖渐，光华万物新。“现代人”用一年的勤勉与辉煌，挥别过去的2019年；用未来的雄心和宏伟的蓝图，迎接崭新的2020年。新的一年，让我们不忘初心，心怀梦想，共赴新的征程！</w:t>
      </w:r>
    </w:p>
    <w:p>
      <w:r>
        <w:t>恭祝各位新年快乐，身体健康，阖家幸福，万事如意！</w:t>
      </w:r>
    </w:p>
    <w:p>
      <w:r>
        <w:t>山东现代学院董事长 刘春静</w:t>
      </w:r>
    </w:p>
    <w:p>
      <w:r>
        <w:t>二〇二〇年一月一日</w:t>
      </w:r>
    </w:p>
    <w:p>
      <w:r>
        <w:br w:type="page"/>
      </w:r>
    </w:p>
    <w:p>
      <w:pPr>
        <w:pStyle w:val="Heading1"/>
      </w:pPr>
      <w:r>
        <w:t>我院优秀教师风采展示</w:t>
      </w:r>
    </w:p>
    <w:p>
      <w:r>
        <w:rPr>
          <w:b/>
        </w:rPr>
        <w:t>发布日期: 2019-10-15</w:t>
        <w:br/>
      </w:r>
      <w:r>
        <w:t>原文链接: https://www.sdxd.edu.cn/detail/20191016160900knfso8l22jkfdzxyfh.html</w:t>
      </w:r>
    </w:p>
    <w:p>
      <w:pPr>
        <w:pStyle w:val="Heading2"/>
      </w:pPr>
      <w:r>
        <w:t>文章内容:</w:t>
      </w:r>
    </w:p>
    <w:p>
      <w:r>
        <w:t>我院优秀教师风采展示</w:t>
      </w:r>
    </w:p>
    <w:p>
      <w:r>
        <w:rPr>
          <w:i/>
        </w:rPr>
        <w:t>[图片: ]</w:t>
      </w:r>
      <w:r>
        <w:rPr>
          <w:i/>
        </w:rPr>
        <w:t>(https://file.sdxd.edu.cn/file/20191016LYJgBsqJ.jpg)</w:t>
      </w:r>
    </w:p>
    <w:p>
      <w:r>
        <w:t>庞科志，男，本科，毕业于山东省经济管理干部学院行政管理专业，2010年入职山东现代学院,担任人文学院辅导员；2019年5月担任电子信息学院实习就业办主任一职。</w:t>
      </w:r>
    </w:p>
    <w:p>
      <w:r>
        <w:t>工作业绩突出，荣获“2014年优秀辅导员”、“2015年优秀指导员”、“2016优秀辅导员”等荣誉称号。</w:t>
      </w:r>
    </w:p>
    <w:p>
      <w:r>
        <w:t>工作期间忠于职责、恪尽职守、以身示范，始终以“天命谓性，率性谓道，修道谓教”不断鞭策激励自己，时刻秉承“天道酬勤”的校训，积极弘扬“自强不息，追求卓越”的现代精神，爱岗敬业，听从上级指示，积极认真地完成学校及领导安排的各项工作，目前主要负责电子信息学院毕业生的就业、创业指导、教育、服务等工作，竭诚为学生、为社会和用人单位提供高效优质的服务。始终牢记：“以学生为本，服务学生、服务学校、服务社会”的宗旨。在体现公开、公平、公正的原则下，对毕业生的求职活动进行相应指导，提供必要服务，力求做到使毕业生能学以致用、人尽其才，顺利就业，充分就业。</w:t>
      </w:r>
    </w:p>
    <w:p>
      <w:r>
        <w:rPr>
          <w:i/>
        </w:rPr>
        <w:t>[图片: ]</w:t>
      </w:r>
      <w:r>
        <w:rPr>
          <w:i/>
        </w:rPr>
        <w:t>(https://file.sdxd.edu.cn/file/20191016PRKsOIAC.jpg)</w:t>
      </w:r>
    </w:p>
    <w:p>
      <w:r>
        <w:t>王玲，女，毕业于中国海洋大学。于2012年入职于山东现代学院，现从事学生处卫生科工作。</w:t>
      </w:r>
    </w:p>
    <w:p>
      <w:r>
        <w:t>自入职以来，工作认真负责，恪尽职守，以校为家，认真学习学院的规章制度以及董事长的讲话精神，坚持诵读国学，在学院组织的导航实验员考核中也取得第一名的成绩。响应学院的号召，积极的参与到学院的社会实践活动中去，业绩突出。</w:t>
      </w:r>
    </w:p>
    <w:p>
      <w:r>
        <w:t>在今后的的工作中，始终怀有一颗感恩的心为现代学子服务，为现代学院的发展贡献微薄之力。</w:t>
      </w:r>
    </w:p>
    <w:p>
      <w:r>
        <w:rPr>
          <w:i/>
        </w:rPr>
        <w:t>[图片: ]</w:t>
      </w:r>
      <w:r>
        <w:rPr>
          <w:i/>
        </w:rPr>
        <w:t>(https://file.sdxd.edu.cn/file/20191016TYzYBMVt.jpg)</w:t>
      </w:r>
    </w:p>
    <w:p>
      <w:r>
        <w:t>王美洁，女，汉族，山东省青岛市平度市人；2011年来我校就读，2016年毕业留校工作，10月份到五年大专部担任辅导员，自踏上工作岗位的那天起，我便以满腔的热情投入到辅导员的工作当中去，在三年的辅导员工作中，始终保持着高度的责任心，以爱心、耐心、细心开展辅导员工作，心中始终牢记一个信念：用我的真心去关爱学生，用我的真爱去温暖学生，用我的真诚去感动学生。把自己的理想、青春、快乐、幸福融入到为孩子们的服务中去。</w:t>
      </w:r>
    </w:p>
    <w:p>
      <w:r>
        <w:t>学生管理工作是繁琐的，但我一直时刻关心和爱护学生，严格要求学生，注重有风格、有创新、有品位，力求用独特有效的方式，对学生达到最佳的教育效果。</w:t>
      </w:r>
    </w:p>
    <w:p>
      <w:r>
        <w:t>在工作中“累与快乐并行，爱与奉献同步”，在辅导员工作中，最大的体会就是“累得快乐”。所谓“累”，就是辅导员这份工作是非常辛苦的；“得”，就是我在工作的同时也从学生们身上得到了支持、理解与信任，在工作实践中提高了个人能力；“快”，身为辅导员随时都会有很多突发状况要处理，所以我在工作中逐渐学会了协调个人生活和工作的时间；“乐”，就是每天与不同的学生打交道这是件快乐的事。我深知在今后的工作中会有很多的困难，会有激情不再的时刻，会有面对诱惑的时候，但是我仍然相信，努力终将会有收获，勤学苦干终有日。我将用青春作伴，在辅导员工作岗位上将青春进行到底！</w:t>
      </w:r>
    </w:p>
    <w:p>
      <w:r>
        <w:rPr>
          <w:i/>
        </w:rPr>
        <w:t>[图片: ]</w:t>
      </w:r>
      <w:r>
        <w:rPr>
          <w:i/>
        </w:rPr>
        <w:t>(https://file.sdxd.edu.cn/file/20191016ZCAaDplK.jpg)</w:t>
      </w:r>
    </w:p>
    <w:p>
      <w:r>
        <w:t>徐志峰，男，汉族，2014年就读于山东现代学院，由于在校综合表现优异，毕业后留校任职，负责我院武装部大学生参军入伍、学生安全教育以及学生导航工程等工作，自任职以来共计为部队输送了70余名优秀学子到部队服役，并按照学院要求培训合格优秀导航员300余名，2019年9月被任命公寓科科长一职，负责新生公寓的管理工作；参加工作以来，处处严格要求自己，立足本职，爱岗敬业，恪尽职守，努力学习，勤奋工作，诚恳待人，团结奋进；让现代学院成为学子们梦想开始的地方！</w:t>
      </w:r>
    </w:p>
    <w:p>
      <w:r>
        <w:rPr>
          <w:i/>
        </w:rPr>
        <w:t>[图片: ]</w:t>
      </w:r>
      <w:r>
        <w:rPr>
          <w:i/>
        </w:rPr>
        <w:t>(https://file.sdxd.edu.cn/file/20191016KGKxCufU.jpg)</w:t>
      </w:r>
    </w:p>
    <w:p>
      <w:r>
        <w:t>孙珍珍，女，硕士研究生，讲师。2014年毕业于曲阜师范大学，英语笔译专业，现任职于山东现代学院招生办公室。</w:t>
      </w:r>
    </w:p>
    <w:p>
      <w:r>
        <w:t>本人自2014年入职以来，工作兢兢业业，认真负责，在完成本职工作的基础上服从领导安排，以学院大局为重，完成领导交办的工作任务，认真完成教学和协调教学任务，教书育人。2017年曾被评为“山东现代学院十佳员工干部”；2018年被评为“教书育人先进个人”；我坚信“天道酬勤”，荣誉的取得离不开现代的平台和领导的信任，这也坚定了我追求卓越，再创佳绩的决心和信心，在今后的工作中我更要自强不息，在奋斗者实现梦想，为学院的发展贡献自己的微博之力。</w:t>
      </w:r>
    </w:p>
    <w:p>
      <w:r>
        <w:rPr>
          <w:i/>
        </w:rPr>
        <w:t>[图片: ]</w:t>
      </w:r>
      <w:r>
        <w:rPr>
          <w:i/>
        </w:rPr>
        <w:t>(https://file.sdxd.edu.cn/file/20191016LksubJOg.jpg)</w:t>
      </w:r>
    </w:p>
    <w:p>
      <w:r>
        <w:t>秦高远，2016年参加工作，现任山东现代学院公寓科副科长一职，负责我校大学生应征入伍工作，是山东现代学院导航工程主要负责人之一，在工作上处处以高标准严格要求自己，爱岗敬业、踏实工作、默默奉献、争创一流。自入职以来，共为部队输送优质兵员70余名，按照学院要求为我校培养优秀导航员300余名。由于工作的勤奋，取得了一定的成绩，得到了领导和同事们的一致好评。</w:t>
      </w:r>
    </w:p>
    <w:p>
      <w:r>
        <w:rPr>
          <w:i/>
        </w:rPr>
        <w:t>[图片: ]</w:t>
      </w:r>
      <w:r>
        <w:rPr>
          <w:i/>
        </w:rPr>
        <w:t>(https://file.sdxd.edu.cn/file/20191016onLeooSi.jpg)</w:t>
      </w:r>
    </w:p>
    <w:p>
      <w:r>
        <w:t>尹荣，女，本科，初级会计职称。</w:t>
      </w:r>
    </w:p>
    <w:p>
      <w:r>
        <w:t>2015年7月份入职山东现代学院，自2016年起担任收费科的整体工作，新老生缴费、退费等各项工作，其他杂费收取工作，在暑期迎新工作中，完善收费系统流程，对收费科的全体员工及实习学生进行收费迎新系统的岗位培训，明确自身工作职责，熟悉工作流程，严格工作纪律。</w:t>
      </w:r>
    </w:p>
    <w:p>
      <w:r>
        <w:t>在现代学院的四年工作中，本人在工作上思想上都有了很大的进步。在以后的工作中我会加倍努力，争取做的更好。随着技术在不断进步更新，只有通过不断地学习，脚踏实地的作风，才能胜任自己的工作岗位。在日后工作经验的积累中，继续提高自己的工作能力，不断学习业务知识、专业技术能力，使自己的工作能力不断的锻炼和提高，更好的服务现代师生。</w:t>
      </w:r>
    </w:p>
    <w:p>
      <w:r>
        <w:rPr>
          <w:i/>
        </w:rPr>
        <w:t>[图片: ]</w:t>
      </w:r>
      <w:r>
        <w:rPr>
          <w:i/>
        </w:rPr>
        <w:t>(https://file.sdxd.edu.cn/file/20191016oxnCoXKK.jpg)</w:t>
      </w:r>
    </w:p>
    <w:p>
      <w:r>
        <w:t>张靖麟，本科，毕业于东北师范大学，2014年入职山东现代学院，现就职于山东现代学院医学院就业办，工作之余响应学校号召，积极提高个人学历和业务素质。</w:t>
      </w:r>
    </w:p>
    <w:p>
      <w:r>
        <w:t>入职以来担任过山东现代学院护理学院辅导员，负责过10余个班级的班级管理工作，工作中一直恪尽职守，为每一位同学真诚服务，班级各方面建设突出，得到老师和同学们的高度好评。</w:t>
      </w:r>
    </w:p>
    <w:p>
      <w:r>
        <w:t>2018年因工作业绩突出，被提拔为护理学院行政秘书助理，协助领导管理护理学院2018级学生事务；2019年9月提拔到医学院就业办工作。并先后获得“优秀辅导员”、“优秀员工”等荣誉称号。</w:t>
      </w:r>
    </w:p>
    <w:p>
      <w:r>
        <w:t>我为自己能在现代工作感到自豪和骄傲，我将积极贯彻学院政策，一心一意为学生服务，为现代学院的发展奋斗不止。</w:t>
      </w:r>
    </w:p>
    <w:p>
      <w:r>
        <w:br w:type="page"/>
      </w:r>
    </w:p>
    <w:p>
      <w:pPr>
        <w:pStyle w:val="Heading1"/>
      </w:pPr>
      <w:r>
        <w:t>我院最美优秀骨干教师风采展示</w:t>
      </w:r>
    </w:p>
    <w:p>
      <w:r>
        <w:rPr>
          <w:b/>
        </w:rPr>
        <w:t>发布日期: 2019-10-12</w:t>
        <w:br/>
      </w:r>
      <w:r>
        <w:t>原文链接: https://www.sdxd.edu.cn/detail/20191015092107zrc6am6n90jwnzqwnk.html</w:t>
      </w:r>
    </w:p>
    <w:p>
      <w:pPr>
        <w:pStyle w:val="Heading2"/>
      </w:pPr>
      <w:r>
        <w:t>文章内容:</w:t>
      </w:r>
    </w:p>
    <w:p>
      <w:r>
        <w:t>我院最美优秀骨干教师风采展示</w:t>
      </w:r>
    </w:p>
    <w:p>
      <w:r>
        <w:rPr>
          <w:i/>
        </w:rPr>
        <w:t>[图片: ]</w:t>
      </w:r>
      <w:r>
        <w:rPr>
          <w:i/>
        </w:rPr>
        <w:t>(https://file.sdxd.edu.cn/file/20191015pTfnBZae.jpg)</w:t>
      </w:r>
    </w:p>
    <w:p>
      <w:r>
        <w:t>解银苹，女，汉族，中共党员，硕士研究生，副教授，济南市高层次人才，现任山东现代学院院长助理兼管理学相关课程教师。</w:t>
      </w:r>
    </w:p>
    <w:p>
      <w:r>
        <w:t>曾获山东现代学院“优秀新员工”、“优秀教师”、“优秀干部二等奖”、“优秀处级干部二等奖”、“优秀处级干部一等奖”、“贡献奖一等奖”、“优秀十佳员工干部”、“教书育人先进个人”、“导航优秀干部”等多项荣誉称号。</w:t>
      </w:r>
    </w:p>
    <w:p>
      <w:r>
        <w:t>发表学术论文9篇（其中1篇中文核心），副主编国家十三五规划教材1部，副主编普通教材1部，主持或参与地市厅局级课题2项，获山东省民办教育优秀科研成果奖二等奖1项、山东省教育科研研究优秀成果奖二等奖1项。</w:t>
      </w:r>
    </w:p>
    <w:p>
      <w:r>
        <w:rPr>
          <w:i/>
        </w:rPr>
        <w:t>[图片: ]</w:t>
      </w:r>
      <w:r>
        <w:rPr>
          <w:i/>
        </w:rPr>
        <w:t>(https://file.sdxd.edu.cn/file/20191015zthvJQrk.jpg)</w:t>
      </w:r>
    </w:p>
    <w:p>
      <w:r>
        <w:t>时敬爱，女，汉族，中共党员，2002年6月入职山东现代学院17年来，曾担任机房管理员、文印员、电话咨询员、招生办科长、副主任、主任等职务，工作上兢兢业业、认真负责，工作成绩多次获得学院领导和上级领导的肯定，曾被评为济南市教育系统“优秀共产党员”、“优秀干部”、“明星干部”等荣誉称号，在工作实践中始终不忘贯彻与时俱进、终身学习的理念，曾独立发表论文2篇，参与省级课题立项1项，在工作岗位上始终以  一个共产党员和中层干部的要求以身作则，忠诚现代，与学院同舟共济、一同发展，为身边的新同志树立学习榜样！</w:t>
      </w:r>
    </w:p>
    <w:p>
      <w:r>
        <w:rPr>
          <w:i/>
        </w:rPr>
        <w:t>[图片: ]</w:t>
      </w:r>
      <w:r>
        <w:rPr>
          <w:i/>
        </w:rPr>
        <w:t>(https://file.sdxd.edu.cn/file/20191015BQwqszAm.jpg)</w:t>
      </w:r>
    </w:p>
    <w:p>
      <w:r>
        <w:t>许鑫，女，汉族，中共党员，2009年8月入职现代学院，先后在国际交流中心，质量办任科长，2018年7月担任人事处副处长，任职期间恪尽职守，忠于职责。先后获得山东现代学院优秀员工、山东现代学院优秀干部、山东现代学院教书育人楷模等荣誉称号。</w:t>
      </w:r>
    </w:p>
    <w:p>
      <w:r>
        <w:t>任职期间，在学院党委及董事长领导下，认真贯彻党的组织人事工作路线，方针，政策，开展，组织，检查，督促各项工作任务完成。</w:t>
      </w:r>
    </w:p>
    <w:p>
      <w:r>
        <w:rPr>
          <w:i/>
        </w:rPr>
        <w:t>[图片: ]</w:t>
      </w:r>
      <w:r>
        <w:rPr>
          <w:i/>
        </w:rPr>
        <w:t>(https://file.sdxd.edu.cn/file/20191015YXBRtpQI.jpg)</w:t>
      </w:r>
    </w:p>
    <w:p>
      <w:r>
        <w:t>辛松涛，男，汉族，中共党员，2011年6月来到山东现代学院，在此期间曾在二级学院，学生处负责学生管理工作，2019年5月在教务处负责专业申报和教材工作。</w:t>
      </w:r>
    </w:p>
    <w:p>
      <w:r>
        <w:t>在任职期间，忠于职责，恪尽职守，多次荣获优秀管理干部等荣誉称号，认真完成上级领导安排的各项工作。</w:t>
      </w:r>
    </w:p>
    <w:p>
      <w:r>
        <w:t>天行健君子以自强不息，地势坤君子以厚德载物。</w:t>
      </w:r>
    </w:p>
    <w:p>
      <w:r>
        <w:rPr>
          <w:i/>
        </w:rPr>
        <w:t>[图片: ]</w:t>
      </w:r>
      <w:r>
        <w:rPr>
          <w:i/>
        </w:rPr>
        <w:t>(https://file.sdxd.edu.cn/file/20191015reGyAJSA.jpg)</w:t>
      </w:r>
    </w:p>
    <w:p>
      <w:r>
        <w:t>边史勇，男，汉族，硕士研究生，2013年毕业于曲阜师范大学，2014年8月26日入职现代学院电子信息学院担任辅导员，2016年8月调入新成立的五年大专部担任技工层次班级辅导员，在辅导员岗位上尽职尽责关爱学生多次获得优秀辅导员称号。2017年8月调入基础部体育检验室担任体育老师以及校篮球队教练员，在教师岗位上积极进取努力学习，在日常教学的同时还组建了山东现代学院篮球队并取得了不俗的成绩。</w:t>
      </w:r>
    </w:p>
    <w:p>
      <w:r>
        <w:t>2019年9月在院领导的支持和鼓励下兼任学生处副处长一职，在任职期间，忠于职责，恪尽职守，将学生工作和教学训练工作作为自己的工作目标，认真完成上级领导安排的各项工作，在工作中获得过优秀干部等光荣称号。</w:t>
      </w:r>
    </w:p>
    <w:p>
      <w:r>
        <w:rPr>
          <w:i/>
        </w:rPr>
        <w:t>[图片: ]</w:t>
      </w:r>
      <w:r>
        <w:rPr>
          <w:i/>
        </w:rPr>
        <w:t>(https://file.sdxd.edu.cn/file/20191015DqFMhuuQ.jpg)</w:t>
      </w:r>
    </w:p>
    <w:p>
      <w:r>
        <w:t>刘锦绣，女，硕士（济南大学），现任护理学院常务副院长。</w:t>
      </w:r>
    </w:p>
    <w:p>
      <w:r>
        <w:t>自2008年入校以来，一直从事学生管理工作，曾先后担任建筑工程学院常务副院长，护理学院常务副院长。多年来工作中一直遵循“严字当头爱在其中”的工作理念，努力做同学们的良师益友。同时认真贯彻执行董事会的各项工作安排，为学生成长成才之路添砖加瓦，各项工作始终做到有计划，有布置，有检查，有整改，有反馈，将简单的工作重复做好，复杂的工作认真做好，多年如一日，脚踏实地，实事求是。在各级领导的关怀和指导下，护理学院各项工作蒸蒸日上，绩效考核成绩名列前茅。</w:t>
      </w:r>
    </w:p>
    <w:p>
      <w:r>
        <w:t>本人除了干好本职工作外，利用课余时间努力提升科研水平和综合素质，近五年来在国家级和省级期刊发表多篇论文，指导学生发表一篇论文，获得国家专利一项，软著4项，国家级大赛优秀指导老师2项。很荣幸获此殊荣，感谢董事长及各级领导的支持、指导、信任和帮助，过去已去，未来可期，我将无我，不负学生。</w:t>
      </w:r>
    </w:p>
    <w:p>
      <w:r>
        <w:rPr>
          <w:i/>
        </w:rPr>
        <w:t>[图片: ]</w:t>
      </w:r>
      <w:r>
        <w:rPr>
          <w:i/>
        </w:rPr>
        <w:t>(https://file.sdxd.edu.cn/file/20191015QSUyMQjY.jpg)</w:t>
      </w:r>
    </w:p>
    <w:p>
      <w:r>
        <w:t>刘丽丽，女，中共党员，副教授。2008年毕业于泰山医学院，2012年9月至2015年6月就读于山东大学护理学专业，2015年6月取得护理学专业硕士学位。现为护理学院教务主任。</w:t>
      </w:r>
    </w:p>
    <w:p>
      <w:r>
        <w:t>主讲《基础护理学》、《护理礼仪与人际沟通》，注重培养学生的职业素养。教学之余，考取了高级育婴师证、中级养老护理员证书。积极参与1+X证书的试点工作。</w:t>
      </w:r>
    </w:p>
    <w:p>
      <w:r>
        <w:t>2008年以来，参与了省级精品课程、省级精品资源共享课、省级特色专业、省级教学团队建设；发表论文4篇、参编教材3本、申请专利一项、获得省级教学成果奖一项；积极参加各项教学比赛并取得优异成绩：省级多媒体课件大赛三等奖、省级青年教师讲课比赛二等奖；2015年暑期，在中国大学MOOC网学习翻转课堂并取得优秀证书。指导师生参加省级技能大赛：2017年11月作为指导教师，带领学生参加山东省职业技能大赛（高职学生组）“护理技能”比赛，获三等奖；2019年6月，带领教师参加山东省护理教师临床技能竞赛，获一等奖，并代表山东省参加全国本科院校教师临床技能竞赛，获得一等奖一项、三等奖三项、优秀指导教师奖。</w:t>
      </w:r>
    </w:p>
    <w:p>
      <w:r>
        <w:rPr>
          <w:i/>
        </w:rPr>
        <w:t>[图片: ]</w:t>
      </w:r>
      <w:r>
        <w:rPr>
          <w:i/>
        </w:rPr>
        <w:t>(https://file.sdxd.edu.cn/file/20191015UAdVtckV.jpg)</w:t>
      </w:r>
    </w:p>
    <w:p>
      <w:r>
        <w:t>阚保强，中共党员，讲师，2011年硕士研究生毕业于西北师范大学，2012年3月进入于山东现代职业学院，就任护理学院辅导员一职；2015年12月担任护理学院办公室主任；2018年8月担任山东现代学院人文学院常务副院长。从事学生管理7年来，工作认真踏实，谦虚务实，始终做到与学院共成长、共进步。</w:t>
      </w:r>
    </w:p>
    <w:p>
      <w:r>
        <w:t>首先要感谢董事长，感谢学院给我这个展示自我与实现自己价值的平台。</w:t>
      </w:r>
    </w:p>
    <w:p>
      <w:r>
        <w:t>作为一名刚刚进入管理层的新人，能够获得这个荣誉，我很高兴，也非常激动。在此我想说，这都是董事长的关心和提携，是学院领导的关怀和鼓励，是全体学管人员对我的支持和肯定，让我今天能获得这个荣誉，再次，我要向所有曾经帮助、支持过我的领导、同事说一声，谢谢您们！</w:t>
      </w:r>
    </w:p>
    <w:p>
      <w:r>
        <w:t>我相信，在董事长正确领导下，只要我们全力以赴，在新的征程，我们一定可以创造新的奇迹。</w:t>
      </w:r>
    </w:p>
    <w:p>
      <w:r>
        <w:rPr>
          <w:i/>
        </w:rPr>
        <w:t>[图片: ]</w:t>
      </w:r>
      <w:r>
        <w:rPr>
          <w:i/>
        </w:rPr>
        <w:t>(https://file.sdxd.edu.cn/file/20191015TPggkdtm.jpg)</w:t>
      </w:r>
    </w:p>
    <w:p>
      <w:r>
        <w:t>刘玉芹，毕业于泰山医学院，2007年8月入职山东现代学院，从事教学和教学管理工作，现为医学院教务主任。</w:t>
      </w:r>
    </w:p>
    <w:p>
      <w:r>
        <w:t>在教学中，能坚决贯彻执行党的各项教育方针政策,以教学为己任，不断加强教学研究和教学改革，积极参加学院组织的教学研究和教学改革活动，不断探索新形势下的教育教学方法和新思路。在《药理学》教学过程中，课堂教学效果明显，得到学生和同事好评，取得了理想的教学效果。</w:t>
      </w:r>
    </w:p>
    <w:p>
      <w:r>
        <w:t>在科研方面，发表论文8篇，其中《浅谈药理学教学体会》获山东省民办教育优秀科研成果三等奖；参与建设省级精品资源共享课《临床用药》；参编或主编教材专著3项；参与省级课题2项；软件著作权1项，实用型专利1项。</w:t>
      </w:r>
    </w:p>
    <w:p>
      <w:r>
        <w:t>近三年参加的培训有：山东省高等学校精品在线开放课程建设与使用研讨会；2019年“双万计划”MOOC师资培训班与研讨会；浙江大学-山东现代学院2019骨干教师培训班。通过积极参加培训，不断提高自己的教学水平、教学管理水平和科研能力。</w:t>
      </w:r>
    </w:p>
    <w:p>
      <w:r>
        <w:rPr>
          <w:i/>
        </w:rPr>
        <w:t>[图片: ]</w:t>
      </w:r>
      <w:r>
        <w:rPr>
          <w:i/>
        </w:rPr>
        <w:t>(https://file.sdxd.edu.cn/file/20191015FCsOHNoZ.jpg)</w:t>
      </w:r>
    </w:p>
    <w:p>
      <w:r>
        <w:t>鲍新亮，男，中共党员，毕业于山东中医药大学，现任五年大专部部长。</w:t>
      </w:r>
    </w:p>
    <w:p>
      <w:r>
        <w:t>2012年8月入职山东现代学院任护理学院辅导员，2015年调任医学院行政秘书，2016年由学生处处长助理调任五年大专部部长。7年学管工作，培养了一批又一批优秀现代学子，也铸造了自己坚毅的性格和踏实严谨的工作作风。学管工作者是学生思想的指路人、学业的引导者、情感的守护神、生活的勤务兵，下一步将继续带领学管团队，秉着以人为本、德育为先的育人理念，致力于培养德智体美劳全面发展的高素质技能型人才的育人目标奋力前行，再创佳绩。</w:t>
      </w:r>
    </w:p>
    <w:p>
      <w:r>
        <w:br w:type="page"/>
      </w:r>
    </w:p>
    <w:p>
      <w:pPr>
        <w:pStyle w:val="Heading1"/>
      </w:pPr>
      <w:r>
        <w:t>我院最美优秀辅导员风采展示</w:t>
      </w:r>
    </w:p>
    <w:p>
      <w:r>
        <w:rPr>
          <w:b/>
        </w:rPr>
        <w:t>发布日期: 2019-10-10</w:t>
        <w:br/>
      </w:r>
      <w:r>
        <w:t>原文链接: https://www.sdxd.edu.cn/detail/2019101015461846ysuk121yb69u4lig.html</w:t>
      </w:r>
    </w:p>
    <w:p>
      <w:pPr>
        <w:pStyle w:val="Heading2"/>
      </w:pPr>
      <w:r>
        <w:t>文章内容:</w:t>
      </w:r>
    </w:p>
    <w:p>
      <w:r>
        <w:t>我院最美优秀辅导员风采展示</w:t>
      </w:r>
    </w:p>
    <w:p>
      <w:r>
        <w:rPr>
          <w:i/>
        </w:rPr>
        <w:t>[图片: ]</w:t>
      </w:r>
      <w:r>
        <w:rPr>
          <w:i/>
        </w:rPr>
        <w:t>(https://file.sdxd.edu.cn/file/20191010HYHqptRt.jpg)</w:t>
      </w:r>
    </w:p>
    <w:p>
      <w:r>
        <w:t>焦倩，女，毕业于曲阜师范大学。2015年9月任职护理学院辅导员一职，现担任护理学院2019级专科护理4班、2019级专科助产班、2017级五年护理6班辅导员。</w:t>
      </w:r>
    </w:p>
    <w:p>
      <w:r>
        <w:t>回顾四年光阴，感触颇深，无论多忙多难多累，我都会谨记成为学生知心人和领路人的宗旨，不忘初心，曾听说，辅导员是个良心活，付出多少完全取决于自己，既然选择了，就只顾风雨兼程。2019年年初，班级同学由于家庭经济困难，学费助学贷款，剩余学费寒假打工工资未发放，在了解情况后，利用自己的工资替学生垫付交齐学费。在怀孕期间，班级同学由于急性肠胃炎，半夜仍带学生去医院看病。孩子还处于哺乳期仍坚持早上7：00进公寓督促学生认真整理宿舍内务，诸如此等，在工作中已为常见。</w:t>
      </w:r>
    </w:p>
    <w:p>
      <w:r>
        <w:t>除了做好学生管理工作外，日常工作中积极完成领导交付的各项任务，以身作则，严格要求自己，要求学生，做到严中有爱，我坚信，只要有爱，只要用心，就会获得学生的理解和认可。</w:t>
      </w:r>
    </w:p>
    <w:p>
      <w:r>
        <w:rPr>
          <w:i/>
        </w:rPr>
        <w:t>[图片: ]</w:t>
      </w:r>
      <w:r>
        <w:rPr>
          <w:i/>
        </w:rPr>
        <w:t>(https://file.sdxd.edu.cn/file/20191010zuEdlYou.jpg)</w:t>
      </w:r>
    </w:p>
    <w:p>
      <w:r>
        <w:t>韩亚建，男，1992年8月出生，中共党员，2015年7月毕业于新乡学院艺术设计专业，同年8月底来到山东现代学院工作。从2015年开始从事学生管理工作，担任电子信息学院辅导员，至今工作已经4年。2019年新生军训训练中被评为“优秀指导员”。</w:t>
      </w:r>
    </w:p>
    <w:p>
      <w:r>
        <w:t>主要工作业绩：</w:t>
      </w:r>
    </w:p>
    <w:p>
      <w:r>
        <w:t>1.负责2017级本科班，管理效果好，学生成才率高。</w:t>
      </w:r>
    </w:p>
    <w:p>
      <w:r>
        <w:t>2.参加学生处组织的全体辅导员公开班会比赛，获得第三名。</w:t>
      </w:r>
    </w:p>
    <w:p>
      <w:r>
        <w:t>3.2019年3-5月，电子信息学院辅导员绩效排名第一（6月份招生），2019年新生军训期间获得“优秀指导员”称号。</w:t>
      </w:r>
    </w:p>
    <w:p>
      <w:r>
        <w:t>4.担任电子信息学院党支部组织委员、电子信息学院就业主任助理，部门考勤员、组织学生参加大学生创新创业比赛，担任指导老师，班级中李浩然等学生的项目成功入驻校创新创业孵化基地。</w:t>
      </w:r>
    </w:p>
    <w:p>
      <w:r>
        <w:t>5.具有服从意识，服务意识，与同事相处关系融洽，服从学院领导安排的各项工作，积极配合上级指示的各项工作。</w:t>
      </w:r>
    </w:p>
    <w:p>
      <w:r>
        <w:rPr>
          <w:i/>
        </w:rPr>
        <w:t>[图片: ]</w:t>
      </w:r>
      <w:r>
        <w:rPr>
          <w:i/>
        </w:rPr>
        <w:t>(https://file.sdxd.edu.cn/file/20191010mgCNhZLX.jpg)</w:t>
      </w:r>
    </w:p>
    <w:p>
      <w:r>
        <w:t>申志威，男，本科，毕业于山东现代学院，2011年4月份因各方面表现优异留校任职，工作中思想端正认真，踏踏实实，任劳任怨，对工作一丝不苟，以校为家，在辅导员岗位八年，住校八年，时刻以学院的荣誉为先，真诚服务学生。</w:t>
      </w:r>
    </w:p>
    <w:p>
      <w:r>
        <w:t>任职期间工作得到上级领导及同事们的肯定，近年来被多次评为校优秀“县级主管”、“无私奉献先进个人”；18年度辅导员考核成绩为“优秀”。</w:t>
      </w:r>
    </w:p>
    <w:p>
      <w:r>
        <w:t>在实践中探索辅导员工作的新路子，创新教育方式，不断追求自身专业技能和综合素质的提升。鼓励学生参加各种技能大赛，这些年来，所带的学生兴趣广泛，活动潜力强，各项比赛成绩喜人：所带2017级本科交通运输班被评为省级优秀班集体，2017级本科汽车服务工程班被评为校级优秀班集体等。</w:t>
      </w:r>
    </w:p>
    <w:p>
      <w:r>
        <w:t>发表两篇专业论文：《内部审计在高校财务中的应用》《浅析新能源汽车维修中电子诊断技术的应用》。</w:t>
      </w:r>
    </w:p>
    <w:p>
      <w:r>
        <w:rPr>
          <w:i/>
        </w:rPr>
        <w:t>[图片: ]</w:t>
      </w:r>
      <w:r>
        <w:rPr>
          <w:i/>
        </w:rPr>
        <w:t>(https://file.sdxd.edu.cn/file/20191010tjualLZa.jpg)</w:t>
      </w:r>
    </w:p>
    <w:p>
      <w:r>
        <w:t>李旭芝，本科，毕业于山东建筑大学，2013年入职山东现代学院建筑工程学院</w:t>
      </w:r>
    </w:p>
    <w:p>
      <w:r>
        <w:t>工作业绩：</w:t>
      </w:r>
    </w:p>
    <w:p>
      <w:r>
        <w:t>现负责管理2017本科工程造价班、2017级本科土木工程班、2017级五年一贯汽车检测与维修1班，并负责2015级建筑学院实习学生的实习事宜。</w:t>
      </w:r>
    </w:p>
    <w:p>
      <w:r>
        <w:t>工作上恪尽职守、以校为家，秉持“立德树人、知行合一”的育人理念，注重营造良好的学习氛围，所带班级学生积极学习传统文化，专业技能突出，获得国家级(全国大学生英语竞赛二等奖,第三届全国大学生预防艾滋病知识竞赛“优秀奖”)，省级(省级优秀共青团员,省级优秀学生干部,2018年山东省青少年教育科学规划课题大学生学术课题结项证书)，市级(“读中国”山东省大学生诗文诵读大赛二等奖)荣誉奖项众多。</w:t>
      </w:r>
    </w:p>
    <w:p>
      <w:r>
        <w:t>积极配合学院各项工作，认真完成领导交付的各项任务，协助负责建筑汽车学院资助管理事宜，公平、公正、高效的完成了学生们的奖勤补贷工作。入职以来先后获得“优秀辅导员”“优秀招生人员”“优秀双肩挑人员”等荣誉称号。</w:t>
      </w:r>
    </w:p>
    <w:p>
      <w:r>
        <w:t>在今后的工作中我会带着一颗感恩的心，与经典同行，关爱学子，精心育人，为现代学院的发展奋斗终身。</w:t>
      </w:r>
    </w:p>
    <w:p>
      <w:r>
        <w:rPr>
          <w:i/>
        </w:rPr>
        <w:t>[图片: ]</w:t>
      </w:r>
      <w:r>
        <w:rPr>
          <w:i/>
        </w:rPr>
        <w:t>(https://file.sdxd.edu.cn/file/20191010utgApnTN.jpg)</w:t>
      </w:r>
    </w:p>
    <w:p>
      <w:r>
        <w:t>马强，男，汉族，2009年就读山东现代学院，由于在校综合表现优异，毕业即留校任教，截至目前已工作7年；工作之余响应学校号召，积极提高个人学历和业务素质，在获得山东师范大学学士学位的基础上，目前正在筹备硕士研究生和高等教师职格证的考试。</w:t>
      </w:r>
    </w:p>
    <w:p>
      <w:r>
        <w:t>任职期间，勇于担当、狠抓落实，各方面工作表现突出：自2017年开始担任五年大专部行政秘书以来，竭力协助院领导做好本学院学生的思想、安全教育及管理工作，带领院系辅导员积极完成学院领导下发的各项工作任务。在弘扬传统文化方面，注意调动学生的学习积极性！</w:t>
      </w:r>
    </w:p>
    <w:p>
      <w:r>
        <w:t>目前负责2019级五年工造3班和2019级五年汽车班的学生管理工作，所管班级学生学习氛围好、校园活动参与率高。</w:t>
      </w:r>
    </w:p>
    <w:p>
      <w:r>
        <w:t>在今后的工作中我会尽职尽责，继续带领分管的全体师生做好三件事：为梦想而奋斗；关爱学子、精心育人，落实“五课堂”教学改革；常怀一颗感恩的心。我为自己能在现代读书、工作感到自豪和幸运！我会积极响应董事长的号召，以身示范、育己育人，做学生的引路人、做现代的排头兵！</w:t>
      </w:r>
    </w:p>
    <w:p>
      <w:r>
        <w:rPr>
          <w:i/>
        </w:rPr>
        <w:t>[图片: ]</w:t>
      </w:r>
      <w:r>
        <w:rPr>
          <w:i/>
        </w:rPr>
        <w:t>(https://file.sdxd.edu.cn/file/20191010aupuDGvR.jpg)</w:t>
      </w:r>
    </w:p>
    <w:p>
      <w:r>
        <w:t>张兵，男，汉族，助教，生于1988年10月，山东省菏泽市人，自入职山东现代学院以来，我在医学院辅导员这个工作岗位上耕耘了6个春秋，一路走来，一路成长，取得了一定的成绩，也付出了许多努力和汗水。在工作之余积极响应学校号召，努力提高个人业务素养，且已顺利取得高等学校教师资格证书，正在积极参评讲师。</w:t>
      </w:r>
    </w:p>
    <w:p>
      <w:r>
        <w:rPr>
          <w:i/>
        </w:rPr>
        <w:t>[图片: ]</w:t>
      </w:r>
      <w:r>
        <w:rPr>
          <w:i/>
        </w:rPr>
        <w:t>(https://file.sdxd.edu.cn/file/20191010LCSioBLP.jpg)</w:t>
      </w:r>
    </w:p>
    <w:p>
      <w:r>
        <w:t>曹元科 男 本科 济南大学 法学  2009年12月入职</w:t>
      </w:r>
    </w:p>
    <w:p>
      <w:r>
        <w:t>主要工作业绩</w:t>
      </w:r>
    </w:p>
    <w:p>
      <w:r>
        <w:t>1.现负责2018级专本套读工商企业管理班、2018级专本套读会计班、2018级专本套读市场营销班、2018级本科市场营销班、2018级本科财务管理班五个班级，班级管理及学风建设较为优秀，绩效考核业绩突出。</w:t>
      </w:r>
    </w:p>
    <w:p>
      <w:r>
        <w:t>2.自入职以来获得荣誉：2011年获得社会实践一等奖、优秀辅导员三等奖，2012年获得优秀辅导员二等奖，2013年获得优秀辅导员一等奖，2014年获得十佳辅导员、优秀辅导员，2016年获得优秀辅导员，2018年辅导员职业能力大赛获得演讲比赛一等奖、2018年-2019年度“最美辅导员”等荣誉称号。</w:t>
      </w:r>
    </w:p>
    <w:p>
      <w:r>
        <w:t>3.协助负责经济管理学院资助管理，公平、公正、高效的完成了学生们的奖勤补贷工作。</w:t>
      </w:r>
    </w:p>
    <w:p>
      <w:r>
        <w:t>4.协助负责经济管理学院的导航工程，培养了一批作风优良、业绩突出的导航教官队伍。</w:t>
      </w:r>
    </w:p>
    <w:p>
      <w:r>
        <w:t>5.2018级新生迎新及军训期间，各项事务亲力亲为，严格按照教育实施计划表安排学生的教育及军训事宜，各项工作开展顺利，工作得到肯定，被评为2018-2019年度“最美辅导员”</w:t>
      </w:r>
    </w:p>
    <w:p>
      <w:r>
        <w:rPr>
          <w:i/>
        </w:rPr>
        <w:t>[图片: ]</w:t>
      </w:r>
      <w:r>
        <w:rPr>
          <w:i/>
        </w:rPr>
        <w:t>(https://file.sdxd.edu.cn/file/20191010GeBMtlmv.jpg)</w:t>
      </w:r>
    </w:p>
    <w:p>
      <w:r>
        <w:t>顾新萍，毕业于青岛大学，硕士研究生，2013年3月入职于山东现代学院，现任人文学院2017级本科学前教育1.2班、2017级汉语国际教育班辅导员。</w:t>
      </w:r>
    </w:p>
    <w:p>
      <w:r>
        <w:t>作为一名辅导员，我很感谢这个岗位让我在繁重的工作中成长，也很开心可以体会到作为教师那种”桃李满天下”的幸福感。在工作中，我一直坚持把“五颗心”作为我的辅导理念， 即“爱心”、“热心”、 “信心”、“责任心”和“上进心”。我努力管理和服务每一名现代学子，与学生一起成长。我积极服从上级领导的工作安排,认真履行自己的岗位职责,始终坚持不懈的学习，提高自身的思想政治水平、工作能力、综合素质,兢兢业业，顺利完成了学院的各项工作。迄今为止已经带过700余名学生，从未出现过任何一起安全事故，学生都能够顺利完成学业，并努力让所带学生国学背诵率达到98％以上。自己在工作中取得了一些成绩，但还有许多的不足需要改进。“路漫漫其修远兮，吾将上下而求索”。我正在提高和学习的路上。</w:t>
      </w:r>
    </w:p>
    <w:p>
      <w:r>
        <w:t>我坚信、我奋斗、我努力，以现代为家，努力为学院增光添彩！</w:t>
      </w:r>
    </w:p>
    <w:p>
      <w:r>
        <w:br w:type="page"/>
      </w:r>
    </w:p>
    <w:p>
      <w:pPr>
        <w:pStyle w:val="Heading1"/>
      </w:pPr>
      <w:r>
        <w:t>我院十佳最美教师风采展示</w:t>
      </w:r>
    </w:p>
    <w:p>
      <w:r>
        <w:rPr>
          <w:b/>
        </w:rPr>
        <w:t>发布日期: 2019-10-09</w:t>
        <w:br/>
      </w:r>
      <w:r>
        <w:t>原文链接: https://www.sdxd.edu.cn/detail/20191009161519f6cu1lydk78jx0zatv.html</w:t>
      </w:r>
    </w:p>
    <w:p>
      <w:pPr>
        <w:pStyle w:val="Heading2"/>
      </w:pPr>
      <w:r>
        <w:t>文章内容:</w:t>
      </w:r>
    </w:p>
    <w:p>
      <w:r>
        <w:t>我院十佳最美教师风采展示</w:t>
      </w:r>
    </w:p>
    <w:p>
      <w:r>
        <w:rPr>
          <w:i/>
        </w:rPr>
        <w:t>[图片: ]</w:t>
      </w:r>
      <w:r>
        <w:rPr>
          <w:i/>
        </w:rPr>
        <w:t>(https://file.sdxd.edu.cn/file/20191009iHmbQkGu.jpg)</w:t>
      </w:r>
    </w:p>
    <w:p>
      <w:r>
        <w:t>刘艳霞，女，讲师。2005年毕业于德州学院，现为英语教研室主任，主讲《新编大学英语》，进入现代学院十几年时间里，一直奋战在教学一线，在教学科研方面取得了以下成绩：参与了省级科研立项2项；主持院级教改立项1项；主编国家级教材4部；获得国家级教学成果奖12项；省级教学奖项15项；发表学术论文10余篇；专利及软著3项；参加了山东省骨干教师培训和浙江大学继续教育培训。注重培养学生英语素养，带领学生参加各种英语大赛，分获一等奖、二等奖、三等奖。</w:t>
      </w:r>
    </w:p>
    <w:p>
      <w:r>
        <w:rPr>
          <w:i/>
        </w:rPr>
        <w:t>[图片: ]</w:t>
      </w:r>
      <w:r>
        <w:rPr>
          <w:i/>
        </w:rPr>
        <w:t>(https://file.sdxd.edu.cn/file/20191009dyCEFUbo.jpg)</w:t>
      </w:r>
    </w:p>
    <w:p>
      <w:r>
        <w:t>韩守江，中共党员 1982年05月生人，2005年毕业于曲阜师范大学体育科学学院，体育教育专业，武术专项，现任山东现代学院体育教研室主任，副教授，对体育教学、竞赛编排、组织、运动队建设、训练有较高的水平。</w:t>
      </w:r>
    </w:p>
    <w:p>
      <w:r>
        <w:t>本人一直以一名党员的标准来严格要求自己，作为体育教研室主任，积极主动配合学院各项工作，在教务处、基础部的领导下进行教学大纲的制订和精品课程的建设以及教学改革工作，主动做好我教研室的日常教学管理工作，工作上认认真真，一丝不苟，努力以一位老教师应尽的本分严格要求自己，多奉献，少索取。始终认为，师德是每一名教师必备的最基本的素质，是为人之师最起码的道德准则。因此，不断加强自身修养，努力学习各种教育法规和教育著作，极力以高尚的情操和宽广的胸怀来待人接物，以欣赏的眼光和中肯的鼓励来教导学生。</w:t>
      </w:r>
    </w:p>
    <w:p>
      <w:r>
        <w:t>在学院领导的关怀和其他同仁的帮助和自己的不断努力下，在教学、科研、课程建设、专业建设、运动队竞赛等工作中都有了很大的进步，主要成果如下：</w:t>
      </w:r>
    </w:p>
    <w:p>
      <w:r>
        <w:t>近几年主持编写专著1部，主持编写教材1部，参与编写教材3部，主持和参与省级、校级教改课题共12项，在各大期刊发表论文19篇，发明专利1项，实用新型专利2项，计算机软件著作权6项。</w:t>
      </w:r>
    </w:p>
    <w:p>
      <w:r>
        <w:t>近三年带队参加校外比赛情况：2017年带队参见花样跳绳比赛规定套路表演赛1级第二名，规定套路表演赛2级第一名，三十秒双摇第一、第二名。2018参加大体协主办的阳光乒乓球比赛荣获三等奖。2019年参加“玲珑轮胎”杯2019年全国板球联赛山东省分区赛暨山省板球锦标赛荣获男子第三名，女子组第二名。</w:t>
      </w:r>
    </w:p>
    <w:p>
      <w:r>
        <w:rPr>
          <w:i/>
        </w:rPr>
        <w:t>[图片: ]</w:t>
      </w:r>
      <w:r>
        <w:rPr>
          <w:i/>
        </w:rPr>
        <w:t>(https://file.sdxd.edu.cn/file/20191009CGYQMWIH.jpg)</w:t>
      </w:r>
    </w:p>
    <w:p>
      <w:r>
        <w:t>黄龙，男，33岁，研究生，毕业于内蒙古科技大学建筑工程学院，2016年2月入职山东现代学院建筑工程学院专职教师岗，校龄3.5年，主要负责《建筑构造》、《建筑制图》、《结构施工图识读》、《钢筋平法算量》、《房屋建筑构造》、《建筑结构》、《事故分析》、《高层建筑施工》等课程的讲授和相关实践指导，每学期开展建筑识图社团，指导学生制图与识图，并开办社团展，得到了学生和领导的认可，学生满意率高。</w:t>
      </w:r>
    </w:p>
    <w:p>
      <w:r>
        <w:t>这几年的教学过程中一直勤勤恳恳，踏踏实实的教学，并在努力提高自己的专业水平，不断学习新的专业知识。爱岗敬业，注重对学生能力的培养，不仅教会他们学习知识，而且让他们在学习中学会做人。认认真真做好本职工作，暑期中在学院实训中心负责接待任务，寒假中去企业实践，听从学院领导安排的，认真完成每项任务，并在每月的绩效考核排名中平均在学院前三的位置，教学工作中认真学习钻研教材注意提高教学效率，善于引导学生主动探究，激发学生学习兴趣。虚心向经验丰富的教师学习，力求精益求精，因而对所任教学的学科有了很强的驾驭能力，并获得了一些荣誉：</w:t>
      </w:r>
    </w:p>
    <w:p>
      <w:r>
        <w:t>个人荣誉：2016-2017年度，新教师课堂技能提升比赛三等奖；</w:t>
      </w:r>
    </w:p>
    <w:p>
      <w:r>
        <w:t>2018-2019年度，山东民办高校第七届青年教师比赛校内初赛专</w:t>
      </w:r>
    </w:p>
    <w:p>
      <w:r>
        <w:t>科组二等奖；</w:t>
      </w:r>
    </w:p>
    <w:p>
      <w:r>
        <w:t>2018-2019年度，第一学期说课比赛二等奖；</w:t>
      </w:r>
    </w:p>
    <w:p>
      <w:r>
        <w:t>2018-2019年度，第二学期信息化教学比赛二等奖；</w:t>
      </w:r>
    </w:p>
    <w:p>
      <w:r>
        <w:t>2017年度第二届全国建筑类院校虚拟建造综合实践大赛本 科组挑战一等奖，并荣获优秀指导老师。</w:t>
      </w:r>
    </w:p>
    <w:p>
      <w:r>
        <w:t>教科研成果：发表省级论文《现代建筑设计发展趋势与智能建筑的关系》；</w:t>
      </w:r>
    </w:p>
    <w:p>
      <w:r>
        <w:t>省级论文《BIM技术在装配式建筑结构施工中的运用分析》；</w:t>
      </w:r>
    </w:p>
    <w:p>
      <w:r>
        <w:t>省级论文BIM技术在《建筑识图与构造》课程中的应用与实践；</w:t>
      </w:r>
    </w:p>
    <w:p>
      <w:r>
        <w:t>校级课题BIM技术在《建筑识图与构造》课程中的应用与实践。</w:t>
      </w:r>
    </w:p>
    <w:p>
      <w:r>
        <w:rPr>
          <w:i/>
        </w:rPr>
        <w:t>[图片: ]</w:t>
      </w:r>
      <w:r>
        <w:rPr>
          <w:i/>
        </w:rPr>
        <w:t>(https://file.sdxd.edu.cn/file/20191009YgShVAhT.jpg)</w:t>
      </w:r>
    </w:p>
    <w:p>
      <w:r>
        <w:t>杨金燕，女，1982年1月出生，硕士，讲师。2005年毕业于沈阳工业大学外国语学院英语专业。2017年9月-2019年6月就读于聊城大学外国语学院，取得学科教学（英语）专业硕士学历。2007年8月入职以来，始终奋战在教学第一线，工作认真负责，兢兢业业，业绩突出，先后获得校级“教学能手”“优秀教师”“明星教师”等荣誉称号，2016年被评为山东现代学院“教学名师”。</w:t>
      </w:r>
    </w:p>
    <w:p>
      <w:r>
        <w:t>主讲《新世纪高职高专英语综合教程》、《中等职业英语教程》、《新视野英语教程》、《新编商务英语泛读》、《新编大学英语》、《新视野大学英语读写教程》等课程，积极参与教科研工作，主持山东省教育科学“十二五”规划课题1项，参与山东省教改立项1项，参与山东省教育科学“十三五”规划课题1项；参与院级精品课程1门；获得国家级教学成果奖8项，省级教学成果奖6项，院级教学成果奖15项；主编国家级教材4部；在省级及以上学术期刊发表论文13篇，获计算机软件著作权4项；积极参加了山东省骨干教师培训和浙江大学继续教育培训，不断提升自身的业务素质和教学水平。</w:t>
      </w:r>
    </w:p>
    <w:p>
      <w:r>
        <w:rPr>
          <w:i/>
        </w:rPr>
        <w:t>[图片: ]</w:t>
      </w:r>
      <w:r>
        <w:rPr>
          <w:i/>
        </w:rPr>
        <w:t>(https://file.sdxd.edu.cn/file/20191009ALSLTYks.jpg)</w:t>
      </w:r>
    </w:p>
    <w:p>
      <w:r>
        <w:t>赵桂芳，女，高级工程师，1989年毕业于中国地质大学勘探机械专业。</w:t>
      </w:r>
    </w:p>
    <w:p>
      <w:r>
        <w:t>2012年加入山东现代学院，汽车技术学院教研室主任，从事《机械制图》及《CAD》等教学工作，工作中关爱学子，立德树人，始终以好老师的标准要求自己，教学过程中，通过真情、真心、真诚拉近同学生的距离，使自己成为学生的好朋友和贴心人，同时把工程上的实践经验应用到理论教学中，让同学们把学习到的专业知识与社会实践应用融合到一起，做到无缝衔接，这样提高了学生的学习兴趣也为学生的学习指明了方向。</w:t>
      </w:r>
    </w:p>
    <w:p>
      <w:r>
        <w:rPr>
          <w:i/>
        </w:rPr>
        <w:t>[图片: ]</w:t>
      </w:r>
      <w:r>
        <w:rPr>
          <w:i/>
        </w:rPr>
        <w:t>(https://file.sdxd.edu.cn/file/20191009MBAlStMS.jpg)</w:t>
      </w:r>
    </w:p>
    <w:p>
      <w:r>
        <w:t>张天一，医学院专职教师，毕业于山东大学基础医学部，研究生学历。2017年8月入职现代学院，在医学院担任《组织学与胚胎学》、《生理学》等课程教学工作；参加医学院院级课题一项。2019年暑假完成医学体检中心方案设计工作。2018-2019年第二学期，参加2015级本科论文指导工作；信息化教学大赛荣获一等奖。2019年春季、秋季，两次参加全国高考单招（现代学院）试题命题工作。2019年9月被评为山东现代学院优秀教师。</w:t>
      </w:r>
    </w:p>
    <w:p>
      <w:r>
        <w:t>工作中始终以“立德树人，知行合一”作为教书育人的最高标准，对学生的学情有较为充分的了解，能够在尊重学生的基础上做到因材施教；课余时间充分倾听学生诉求和心声，切实为学生着想，受到广大学生的一致好评。</w:t>
      </w:r>
    </w:p>
    <w:p>
      <w:r>
        <w:rPr>
          <w:i/>
        </w:rPr>
        <w:t>[图片: ]</w:t>
      </w:r>
      <w:r>
        <w:rPr>
          <w:i/>
        </w:rPr>
        <w:t>(https://file.sdxd.edu.cn/file/20191009qKDTwlEu.jpg)</w:t>
      </w:r>
    </w:p>
    <w:p>
      <w:r>
        <w:t>陈攀攀，毕业于四川师范大学学前教育专业，硕士研究生学历，2017年7月入职山东现代学院，现为人文学院专职教师。主要承担课程为《学前教育学》《幼儿园课程概论》等。在职期间尽职尽责完成相关的教学任务，积极承担相应科研任务。</w:t>
      </w:r>
    </w:p>
    <w:p>
      <w:r>
        <w:t>2018年12月 山东现代学院教师说课比赛中获得二等奖。</w:t>
      </w:r>
    </w:p>
    <w:p>
      <w:r>
        <w:t>2019年4月参加山东现代学院单独招生考试的命题及阅卷工作</w:t>
      </w:r>
    </w:p>
    <w:p>
      <w:r>
        <w:t>2019年6月参与山东省教育科学“十三五”规划课题——新时代山东省教育现代化评价指标体系及发展路径研究   已立项。</w:t>
      </w:r>
    </w:p>
    <w:p>
      <w:r>
        <w:t>2019年7月参加浙江大学---山东现代学院2019骨干教师培训班</w:t>
      </w:r>
    </w:p>
    <w:p>
      <w:r>
        <w:t>2019年8月发表论文《幼儿园科学活动设计分析》于《科教导刊》。</w:t>
      </w:r>
    </w:p>
    <w:p>
      <w:r>
        <w:t>2019年4月—9月参与录制山东现代学院精品资源共享课《教育学》。</w:t>
      </w:r>
    </w:p>
    <w:p>
      <w:r>
        <w:rPr>
          <w:i/>
        </w:rPr>
        <w:t>[图片: ]</w:t>
      </w:r>
      <w:r>
        <w:rPr>
          <w:i/>
        </w:rPr>
        <w:t>(https://file.sdxd.edu.cn/file/20191009VkLWhYHj.jpg)</w:t>
      </w:r>
    </w:p>
    <w:p>
      <w:r>
        <w:t>王申，男，硕士研究生，副教授，经济师，国家一级企业人力资源管理师，经济师，主持省厅课题10项，具体有山东省社会科学规划项目、山东省教育科学十三五规划项目、山东省本科高校教学改革项目、山东省高等学校人文社科项目、山东省统计科学重点课题、山东省艺术科学重点课题等，参与教育部人文社科基金项目1项，参与省厅级课题多项；获得山东省教育科学研究成果一等奖二等奖，山东省统计科学成果优秀奖，山东省软科学成果二等奖等9项，指导山东省青少年教育科学规划课题大学生学术课题3项，其中一项以优秀课题结项。个人被评为优秀指导教师；在国内外期刊公开发表《职业生涯规划教育嵌入人力资源管理教学中的路径构建》、《胜任力模型视域下经管类专业一二三人才培养模式研究》、《高校教师薪酬激励机制的瓶颈制约与路径选择》等论文多篇，指导学生发表论文16篇，出版教材3部，校教学名师，双师型教师，参与省级精品课1项。</w:t>
      </w:r>
    </w:p>
    <w:p>
      <w:r>
        <w:t>担任主要课程</w:t>
      </w:r>
    </w:p>
    <w:p>
      <w:r>
        <w:t>1. 《组织行为学》，专业基础课，每周3学时,讲授7届</w:t>
      </w:r>
    </w:p>
    <w:p>
      <w:r>
        <w:t>2. 《人力资源管理》，专业课，每周3学时,讲授8届</w:t>
      </w:r>
    </w:p>
    <w:p>
      <w:r>
        <w:t>3. 《管理学基础》，专业课， 每周3学时,讲授8届</w:t>
      </w:r>
    </w:p>
    <w:p>
      <w:r>
        <w:t>4. 《人力资源培训与开发》，专业课，每周3学时，讲授5届</w:t>
      </w:r>
    </w:p>
    <w:p>
      <w:r>
        <w:t>承担实践教学</w:t>
      </w:r>
    </w:p>
    <w:p>
      <w:r>
        <w:t>1.人力资源管理实训，指导5届，合计60人</w:t>
      </w:r>
    </w:p>
    <w:p>
      <w:r>
        <w:t>2.学生毕业设计和毕业论文，指导3届，合计360人</w:t>
      </w:r>
    </w:p>
    <w:p>
      <w:r>
        <w:t>科研情况</w:t>
      </w:r>
    </w:p>
    <w:p>
      <w:r>
        <w:t>[1]职业生涯规划教育嵌入人力资源管理教学中的路径构建，商品与质量，2012年第10期，30-32</w:t>
      </w:r>
    </w:p>
    <w:p>
      <w:r>
        <w:t>[2]胜任力模型视域下经管类专业一二三人才培养模式研究，商情，2012年第12期，25-30</w:t>
      </w:r>
    </w:p>
    <w:p>
      <w:r>
        <w:t>[3]高校教师薪酬激励机制的瓶颈制约与路径选择，商品与质量，2012年第09期</w:t>
      </w:r>
    </w:p>
    <w:p>
      <w:r>
        <w:t>[4]2015年度山东省教育科学研究项目（15SC248），主持</w:t>
      </w:r>
    </w:p>
    <w:p>
      <w:r>
        <w:t>[5]2015年度山东省统计科学重点课题（KT15099），主持</w:t>
      </w:r>
    </w:p>
    <w:p>
      <w:r>
        <w:t>[6]2015年度山东省高校人文社科研究项目（J15WF53），主持</w:t>
      </w:r>
    </w:p>
    <w:p>
      <w:r>
        <w:t>[7]2016年度山东省艺术科学重点课题传统文化与社会经济发展项目（ZY201610106），主持</w:t>
      </w:r>
    </w:p>
    <w:p>
      <w:r>
        <w:t>[8]2013年度山东省人文社科专项课题：（J13WG91），主持</w:t>
      </w:r>
    </w:p>
    <w:p>
      <w:r>
        <w:t>[9]2018年度山东省青少年教育科学规划课题 (18AJY051)，主持</w:t>
      </w:r>
    </w:p>
    <w:p>
      <w:r>
        <w:t>[10]2018年度山东省就业创业研究项目（18SYB055），主持</w:t>
      </w:r>
    </w:p>
    <w:p>
      <w:r>
        <w:t>教材编写情况</w:t>
      </w:r>
    </w:p>
    <w:p>
      <w:r>
        <w:t>基础会计经典题解，中国传媒大学出版社，2012.08</w:t>
      </w:r>
    </w:p>
    <w:p>
      <w:r>
        <w:t>经济学基础，清华大学出版社</w:t>
      </w:r>
    </w:p>
    <w:p>
      <w:r>
        <w:t>获奖情况</w:t>
      </w:r>
    </w:p>
    <w:p>
      <w:r>
        <w:t>1.优秀科研论文二等奖 山东省职工教育协会     2011.11</w:t>
      </w:r>
    </w:p>
    <w:p>
      <w:r>
        <w:t>2.优秀员工二等奖 山东现代职业学院           2010.12</w:t>
      </w:r>
    </w:p>
    <w:p>
      <w:r>
        <w:t>3.优秀教案评展三等奖 山东现代职业学院       2011.06</w:t>
      </w:r>
    </w:p>
    <w:p>
      <w:r>
        <w:t>4.“优秀教师”称号 山东现代职业学院         2012.09</w:t>
      </w:r>
    </w:p>
    <w:p>
      <w:r>
        <w:t>5.山东省软科学优秀成果二等奖                2014.08</w:t>
      </w:r>
    </w:p>
    <w:p>
      <w:r>
        <w:t>6. 山东省教育科学研究优秀成果奖一等奖       2016.09</w:t>
      </w:r>
    </w:p>
    <w:p>
      <w:r>
        <w:t>7.山东省教育科学研究优秀成果奖二等奖        2018.01</w:t>
      </w:r>
    </w:p>
    <w:p>
      <w:r>
        <w:rPr>
          <w:i/>
        </w:rPr>
        <w:t>[图片: ]</w:t>
      </w:r>
      <w:r>
        <w:rPr>
          <w:i/>
        </w:rPr>
        <w:t>(https://file.sdxd.edu.cn/file/20191009ykhJNQDc.jpg)</w:t>
      </w:r>
    </w:p>
    <w:p>
      <w:r>
        <w:t>李志玲，女，中共党员，讲师，控制理论与控制工程专业硕士研究生。现任电子信息学院电子教研室的专职教师，承担电子专业主干课程数字信号处理、电子设计自动化等课程的教学任务与研究工作。</w:t>
      </w:r>
    </w:p>
    <w:p>
      <w:r>
        <w:t>入职以来曾获教案比赛一等奖，微课比赛二等奖，寒假下企业经验交流二等奖，山东现代学院优秀教师等荣誉称号。参加国家培训并获得国培证书。第一作者身份发表论文3篇。主持校级教改立项1项。完成专利1项。</w:t>
      </w:r>
    </w:p>
    <w:p>
      <w:r>
        <w:t>从教6年来，致力于专业课的教学研究，注重激发学生的学习兴趣，提高学生自主学习的积极性，注重培养学生的综合创新能力。</w:t>
      </w:r>
    </w:p>
    <w:p>
      <w:r>
        <w:t>从2013年6月入职以来，思想素质良好，工作成绩显效；</w:t>
      </w:r>
    </w:p>
    <w:p>
      <w:r>
        <w:t>教研水平良好，教学效果突出:在教务处组织的几次的学生评教活动中获得优异的成绩；</w:t>
      </w:r>
    </w:p>
    <w:p>
      <w:r>
        <w:t>积极参加学校的双师型教师的认定并获得了双师型教师资格；为人师表垂范，关心学生成长；</w:t>
      </w:r>
    </w:p>
    <w:p>
      <w:r>
        <w:t>科研能力较强，学术成果显著：在科研方面发表论文3篇。主持校级教改立项1项。完成专利1项。</w:t>
      </w:r>
    </w:p>
    <w:p>
      <w:r>
        <w:rPr>
          <w:i/>
        </w:rPr>
        <w:t>[图片: ]</w:t>
      </w:r>
      <w:r>
        <w:rPr>
          <w:i/>
        </w:rPr>
        <w:t>(https://file.sdxd.edu.cn/file/20191009bOeADOLR.png)</w:t>
      </w:r>
    </w:p>
    <w:p>
      <w:r>
        <w:t>焦然，女，2017年7月入职于山东现代学院，担任护理学院专职教师的工作。工作期间取得高等学校教师资格证并获助教职称，在校任职期间负责《护理学导论》、《基础护理学》两门护理学主干课程的教学任务。</w:t>
      </w:r>
    </w:p>
    <w:p>
      <w:r>
        <w:t>从教以来，敏而好学，认真负责，专业理论在教学实践得到娴熟的运用与展示；团结勤奋，爱岗敬业，听从上级指示，能较好地完成学校及领导安排的工作；为人师表，乐于助人，与同事和睦相处；积极向上，追求进步，以学校发展为己任，完善自我为目标，努力奋进。</w:t>
      </w:r>
    </w:p>
    <w:p>
      <w:r>
        <w:t>2019年6月23日作为山东现代学院护理学院代表队队员在山东省护理学会举办“护理本科院校教师临床技能竞赛”活动中荣获一等奖；</w:t>
      </w:r>
    </w:p>
    <w:p>
      <w:r>
        <w:t>2019年8月2日作为山东现代学院护理学院代表队队员在中华护理学会举办“全国护理本科院校教师临床技能竞赛”活动中，荣获团体三等奖；</w:t>
      </w:r>
    </w:p>
    <w:p>
      <w:r>
        <w:t>2019年8月2日在中华护理学会举办全国护理本科院校教师临床技能竞赛“单人心肺复苏”赛项中，荣获个人一等奖；</w:t>
      </w:r>
    </w:p>
    <w:p>
      <w:r>
        <w:t>2019年8月3日参加中华护理学会全国护理教育研讨会暨第10次护理学院（校）长论坛。</w:t>
      </w:r>
    </w:p>
    <w:p>
      <w:r>
        <w:br w:type="page"/>
      </w:r>
    </w:p>
    <w:p>
      <w:pPr>
        <w:pStyle w:val="Heading1"/>
      </w:pPr>
      <w:r>
        <w:t>新起点，新梦想 ——刘春静董事长在2019-2020学年新学期开学典礼上的讲话</w:t>
      </w:r>
    </w:p>
    <w:p>
      <w:r>
        <w:rPr>
          <w:b/>
        </w:rPr>
        <w:t>发布日期: 2019-09-06</w:t>
        <w:br/>
      </w:r>
      <w:r>
        <w:t>原文链接: https://www.sdxd.edu.cn/detail/20190917105649f0hausme1nte1b2lp6.html</w:t>
      </w:r>
    </w:p>
    <w:p>
      <w:pPr>
        <w:pStyle w:val="Heading2"/>
      </w:pPr>
      <w:r>
        <w:t>文章内容:</w:t>
      </w:r>
    </w:p>
    <w:p>
      <w:r>
        <w:t>新起点，新梦想 ——刘春静董事长在2019-2020学年新学期开学典礼上的讲话</w:t>
      </w:r>
    </w:p>
    <w:p>
      <w:r>
        <w:t>尊敬的栗主席、马厅长、宋厅长、郭主委、陈局长，各位专家、领导，老师们，亲爱的同学们：</w:t>
      </w:r>
    </w:p>
    <w:p>
      <w:r>
        <w:t>大家上午好！</w:t>
      </w:r>
    </w:p>
    <w:p>
      <w:r>
        <w:t>今天，我们在此隆重召开新学期开学典礼。2019级6000余名新生的到来使我们学院迸发出新的活力，在此，我向长期以来关系、支持现代学院发展的各位专家、领导、来宾表示诚挚的谢意！</w:t>
      </w:r>
    </w:p>
    <w:p>
      <w:r>
        <w:t>在建国70周年之际，我们全体师生在国旗下庄严宣誓，向祖国致敬。亲爱的同学们，你们是幸运的一代，注定要成为国家民族的中坚力量。教师节也即将来临，在此，向辛勤耕耘的全体老师们致以节日的问候！</w:t>
      </w:r>
    </w:p>
    <w:p>
      <w:r>
        <w:t>同学们来到现代学院是非常有福气的，特别是同学们诵读了《孝经》《大医精诚》《大学》等国学经典，接受了圣人先哲智慧的熏陶。亲爱的现代学子，从今天开始，你就开启了人生的新起点！新征程！新梦想！</w:t>
      </w:r>
    </w:p>
    <w:p>
      <w:r>
        <w:t>现代学院创建于1993年，2003年成为全日制普通高校，2015年经教育部批准成为本科院校。学校秉持“立德树人，知行合一”的育人理念，办学26年来，在各级政府、省市教育主管部门的领导和支持下，在社会各界的关心帮助下，在一代又一代“现代人”的共同努力下，从小到大、从无到有，从第一批招生仅103人的培训学校，到今天的万人本科高校。</w:t>
      </w:r>
    </w:p>
    <w:p>
      <w:r>
        <w:t>学院贯彻落实教育部陈宝生部长提出的“传统文化进校园是中国人的首要任务，是固本工程、铸魂工程”希望同学们认真的诵读国学经典，进德修业，启迪智慧，滋养心田。</w:t>
      </w:r>
    </w:p>
    <w:p>
      <w:r>
        <w:t>为更好的培养高素质人才，学院探索教学模式改革，实施跨界融合，一专多能，从“德、智、体、美、劳、安、成”七个方面对学生进行全方位育人。学院鼓励学生在学好本专业的基础上，主动学习中医知识及医疗保健技能，学以致用，为自己和家人的身体健康保驾护航。</w:t>
      </w:r>
    </w:p>
    <w:p>
      <w:r>
        <w:t>在此，对同学们提四点希望：</w:t>
      </w:r>
    </w:p>
    <w:p>
      <w:r>
        <w:t>第一，立鸿鹄志，做奋斗者</w:t>
      </w:r>
    </w:p>
    <w:p>
      <w:r>
        <w:t>每一个同学都要树立远大的目标。习近平总书记在2018年新年团拜会上提出的“新时代是奋斗者的时代，奋斗本身就是一种幸福，只有奋斗的人生才称得上幸福的人生”金句，我也正是一名奋斗者、实践者。</w:t>
      </w:r>
    </w:p>
    <w:p>
      <w:r>
        <w:t>回忆我的创业之路，我父母都是普通教师，但我父亲是一名创业者，1982年我12岁上初一的时候，父亲骑着自行车带着我，跟我讲起他正在租赁校舍要办一所钟表学校，到现在已经37年，我至今记忆犹新。我18岁参加工作，22岁在父亲的帮助下开始创业，至今也已经27年了，从严寒酷暑，狂风暴雨，荆棘丛生一路走来，将全部的心血都用到了学校的耕耘发展上，学校能发展到今天，靠的正是“自强不息，艰苦奋斗，追求卓越”的现代精神。希望同学们要牢记“天道酬勤”的校训，做新时代的奋斗者。</w:t>
      </w:r>
    </w:p>
    <w:p>
      <w:r>
        <w:t>第二，自爱自珍</w:t>
      </w:r>
    </w:p>
    <w:p>
      <w:r>
        <w:t>自爱自珍就是从小事做起，从不吃垃圾食品，不熬夜，不用塑料袋装饭菜，从爱护身体开始。自爱就是培养自己对生命的尊重，热爱生命，全面的接受自己，关爱自己，相信自己，赞美自己。正确面对挫折，在挫折中成长。希望我们每一位同学都能够自尊、自强、自立、自律。</w:t>
      </w:r>
    </w:p>
    <w:p>
      <w:r>
        <w:t>第三，惜时如金</w:t>
      </w:r>
    </w:p>
    <w:p>
      <w:r>
        <w:t>同学们正值青春时期，不要把宝贵的时间浪费在网络游戏中，不要被手机、电脑所控制，不当手机控，要对自己负责，对自己的父母负责，对自己人生的幸福负责，把精力用到学习、自我成长、滋养心田、诵读经典、健康身心、强健体魄上去。</w:t>
      </w:r>
    </w:p>
    <w:p>
      <w:r>
        <w:t>第四，尊师孝亲</w:t>
      </w:r>
    </w:p>
    <w:p>
      <w:r>
        <w:t>希望每一个同学们都有一颗爱心、感恩心，勿以善小而不为，勿以恶小而为之，日行一善、心行一善、口行一善，孝敬父母，感恩父母，尊师孝亲。</w:t>
      </w:r>
    </w:p>
    <w:p>
      <w:r>
        <w:t>“宝剑锋从磨砺出，梅花香自苦寒来”，同学们要牢记吃苦是金，每一个成就一番事业的人，没有不是从严寒、酷暑、冰冻上走过来的，都是泪水，汗水，奋斗出来，我相信每个现代学子都有奋斗的青神，我们衷心期盼着每一名现代学子每天成长，都能够胸怀天下、目标远大、心怀祖国，做一名优秀的学子，实现自己的人生梦想！</w:t>
      </w:r>
    </w:p>
    <w:p>
      <w:r>
        <w:t>谢谢！</w:t>
      </w:r>
    </w:p>
    <w:p>
      <w:r>
        <w:br w:type="page"/>
      </w:r>
    </w:p>
    <w:p>
      <w:pPr>
        <w:pStyle w:val="Heading1"/>
      </w:pPr>
      <w:r>
        <w:t>现代春韵——为梦想打call</w:t>
      </w:r>
    </w:p>
    <w:p>
      <w:r>
        <w:rPr>
          <w:b/>
        </w:rPr>
        <w:t>发布日期: 2019-04-01</w:t>
        <w:br/>
      </w:r>
      <w:r>
        <w:t>原文链接: https://www.sdxd.edu.cn/detail/201904041947539s5dnmlt1os1njv9br.html</w:t>
      </w:r>
    </w:p>
    <w:p>
      <w:pPr>
        <w:pStyle w:val="Heading2"/>
      </w:pPr>
      <w:r>
        <w:t>文章内容:</w:t>
      </w:r>
    </w:p>
    <w:p>
      <w:r>
        <w:t>现代春韵——为梦想打call</w:t>
      </w:r>
    </w:p>
    <w:p>
      <w:r>
        <w:t>四月里的现代人</w:t>
      </w:r>
    </w:p>
    <w:p>
      <w:r>
        <w:t>在这个春日</w:t>
      </w:r>
    </w:p>
    <w:p>
      <w:r>
        <w:t>带着对未来的无限期许奔跑着</w:t>
      </w:r>
    </w:p>
    <w:p>
      <w:r>
        <w:t>梦想的绝配不是才华和运气</w:t>
      </w:r>
    </w:p>
    <w:p>
      <w:r>
        <w:t>而是持久的激情</w:t>
      </w:r>
    </w:p>
    <w:p>
      <w:r>
        <w:t>看看我们的现代er</w:t>
      </w:r>
    </w:p>
    <w:p>
      <w:r>
        <w:t>在如何努力做无声裂变吧</w:t>
      </w:r>
    </w:p>
    <w:p>
      <w:r>
        <w:t>行四方，学五车，习六艺，游天下，怎能想这是个柔弱女生立下的志向。18级本科财务管理班陈颖却有这样的抱负，并且一直在努力着。</w:t>
      </w:r>
    </w:p>
    <w:p>
      <w:r>
        <w:rPr>
          <w:i/>
        </w:rPr>
        <w:t>[图片: ]</w:t>
      </w:r>
      <w:r>
        <w:rPr>
          <w:i/>
        </w:rPr>
        <w:t>(http://sdxdxy.cn/files/image002(67)</w:t>
      </w:r>
    </w:p>
    <w:p>
      <w:r>
        <w:t>.jpg)</w:t>
      </w:r>
    </w:p>
    <w:p>
      <w:r>
        <w:t>“英语是我最早接触的除母语以外的语言，最早喜欢它是因为觉得英语歌好听，后来慢慢看英语电影，看美剧，学英语就成为了我生活的一部分。作为一个中国人，写好汉字是最基本的，每天练习毛笔字也是我日常的一部分，虽然现在写的还不好，但我相信，坚持练下去，它会变漂亮的。</w:t>
      </w:r>
    </w:p>
    <w:p>
      <w:r>
        <w:rPr>
          <w:i/>
        </w:rPr>
        <w:t>[图片: ]</w:t>
      </w:r>
      <w:r>
        <w:rPr>
          <w:i/>
        </w:rPr>
        <w:t>(http://sdxdxy.cn/files/image004(65)</w:t>
      </w:r>
    </w:p>
    <w:p>
      <w:r>
        <w:t>.jpg)</w:t>
      </w:r>
    </w:p>
    <w:p>
      <w:r>
        <w:rPr>
          <w:i/>
        </w:rPr>
        <w:t>[图片: ]</w:t>
      </w:r>
      <w:r>
        <w:rPr>
          <w:i/>
        </w:rPr>
        <w:t>(http://sdxdxy.cn/files/image008(49)</w:t>
      </w:r>
    </w:p>
    <w:p>
      <w:r>
        <w:t>.jpg)</w:t>
      </w:r>
    </w:p>
    <w:p>
      <w:r>
        <w:t>我有很多小目标，我相信，只有圆满完成小目标，才能获得大成长。</w:t>
      </w:r>
    </w:p>
    <w:p>
      <w:r>
        <w:t>①每天坚持单词打卡，争取今年过六级。</w:t>
      </w:r>
    </w:p>
    <w:p>
      <w:r>
        <w:t>②每天坚持弹琴，喜欢指尖触碰键盘的清脆声音</w:t>
      </w:r>
    </w:p>
    <w:p>
      <w:r>
        <w:t>③每天坚持练功，打好舞蹈基础。</w:t>
      </w:r>
    </w:p>
    <w:p>
      <w:r>
        <w:t>④大三备战考研，让自己的学业更上一层楼</w:t>
      </w:r>
    </w:p>
    <w:p>
      <w:r>
        <w:t>-----2017级本科学前教育1班刘燕辰</w:t>
      </w:r>
    </w:p>
    <w:p>
      <w:r>
        <w:rPr>
          <w:i/>
        </w:rPr>
        <w:t>[图片: ]</w:t>
      </w:r>
      <w:r>
        <w:rPr>
          <w:i/>
        </w:rPr>
        <w:t>(http://sdxdxy.cn/files/image010(44)</w:t>
      </w:r>
    </w:p>
    <w:p>
      <w:r>
        <w:t>.jpg)</w:t>
      </w:r>
    </w:p>
    <w:p>
      <w:r>
        <w:t>我热爱跳舞，面对舞蹈房的镜子，高高低低的把杆，舞鞋，舞衣，有关舞蹈的一切，我都很着迷。尽管会跌倒，有汗水，但我认为舞蹈的路上只有跳出来的美丽，没有等出来的辉煌。我会继续努力奔跑，去向更大的人生舞台。</w:t>
      </w:r>
    </w:p>
    <w:p>
      <w:r>
        <w:t>---------2018级本科学前教育3班宋心玉</w:t>
      </w:r>
    </w:p>
    <w:p>
      <w:r>
        <w:rPr>
          <w:i/>
        </w:rPr>
        <w:t>[图片: ]</w:t>
      </w:r>
      <w:r>
        <w:rPr>
          <w:i/>
        </w:rPr>
        <w:t>(http://sdxdxy.cn/files/image012(33)</w:t>
      </w:r>
    </w:p>
    <w:p>
      <w:r>
        <w:t>.jpg)</w:t>
      </w:r>
    </w:p>
    <w:p>
      <w:r>
        <w:t>对医学的热爱源于医学济世救人的职业天性，为社会贡献自己的全部力量。是我上好每一堂专业课，仔细做好每一次实验的最终目的，成为一名救死扶伤的医生是我终身所求。</w:t>
      </w:r>
    </w:p>
    <w:p>
      <w:r>
        <w:t>–––––––2018级本科康复治疗张贝</w:t>
      </w:r>
    </w:p>
    <w:p>
      <w:r>
        <w:rPr>
          <w:i/>
        </w:rPr>
        <w:t>[图片: ]</w:t>
      </w:r>
      <w:r>
        <w:rPr>
          <w:i/>
        </w:rPr>
        <w:t>(http://sdxdxy.cn/files/image014(34)</w:t>
      </w:r>
    </w:p>
    <w:p>
      <w:r>
        <w:t>.jpg)</w:t>
      </w:r>
    </w:p>
    <w:p>
      <w:r>
        <w:t>我一直想拥有一手好字，我认为字如其人，自律能给人更好的人生。希望通过自己日复一日的练字，可以实现自己做书法老师的梦想。我坚信努力就会有回报，我的梦想之花一定会绽放。</w:t>
      </w:r>
    </w:p>
    <w:p>
      <w:r>
        <w:t>--------2017级本科学前教育1班孙怡</w:t>
      </w:r>
    </w:p>
    <w:p>
      <w:r>
        <w:rPr>
          <w:i/>
        </w:rPr>
        <w:t>[图片: ]</w:t>
      </w:r>
      <w:r>
        <w:rPr>
          <w:i/>
        </w:rPr>
        <w:t>(http://sdxdxy.cn/files/image016(23)</w:t>
      </w:r>
    </w:p>
    <w:p>
      <w:r>
        <w:t>.jpg)</w:t>
      </w:r>
    </w:p>
    <w:p>
      <w:r>
        <w:rPr>
          <w:i/>
        </w:rPr>
        <w:t>[图片: ]</w:t>
      </w:r>
      <w:r>
        <w:rPr>
          <w:i/>
        </w:rPr>
        <w:t>(http://sdxdxy.cn/files/image018(15)</w:t>
      </w:r>
    </w:p>
    <w:p>
      <w:r>
        <w:t>.jpg)</w:t>
      </w:r>
    </w:p>
    <w:p>
      <w:r>
        <w:t>最近的小目标，是先过计算机二级，希望在接下来的三年学习中，多考证，多学技能。</w:t>
      </w:r>
    </w:p>
    <w:p>
      <w:r>
        <w:t>----------18级本科工程造价班 张文华</w:t>
      </w:r>
    </w:p>
    <w:p>
      <w:r>
        <w:rPr>
          <w:i/>
        </w:rPr>
        <w:t>[图片: ]</w:t>
      </w:r>
      <w:r>
        <w:rPr>
          <w:i/>
        </w:rPr>
        <w:t>(http://sdxdxy.cn/files/image020(13)</w:t>
      </w:r>
    </w:p>
    <w:p>
      <w:r>
        <w:t>.jpg)</w:t>
      </w:r>
    </w:p>
    <w:p>
      <w:r>
        <w:rPr>
          <w:i/>
        </w:rPr>
        <w:t>[图片: ]</w:t>
      </w:r>
      <w:r>
        <w:rPr>
          <w:i/>
        </w:rPr>
        <w:t>(http://sdxdxy.cn/files/image022(8)</w:t>
      </w:r>
    </w:p>
    <w:p>
      <w:r>
        <w:t>.jpg)</w:t>
      </w:r>
    </w:p>
    <w:p>
      <w:r>
        <w:t>乒乓球训练是对球员最好的磨砺。在以后工作中可以增强自信心，能展示自己，一个人和一个队的成功，一定是一个集体的融合。每天兵乓球锻炼已经融入生活习惯，相信以后也会一直坚持下去。</w:t>
      </w:r>
    </w:p>
    <w:p>
      <w:r>
        <w:t>-------2016五年汽修一班路笃政</w:t>
      </w:r>
    </w:p>
    <w:p>
      <w:r>
        <w:rPr>
          <w:i/>
        </w:rPr>
        <w:t>[图片: ]</w:t>
      </w:r>
      <w:r>
        <w:rPr>
          <w:i/>
        </w:rPr>
        <w:t>(http://sdxdxy.cn/files/image024(10)</w:t>
      </w:r>
    </w:p>
    <w:p>
      <w:r>
        <w:t>.jpg)</w:t>
      </w:r>
    </w:p>
    <w:p>
      <w:r>
        <w:t>我的梦想是当一名军人，报效祖国，所以身体素质是必须要过关的，一直坚持的就是健美操！既能强身健体，又能疏松筋骨。近期小目标是先把1000米提速，四六级过一下，期末争取不挂科！</w:t>
      </w:r>
    </w:p>
    <w:p>
      <w:r>
        <w:t>-------18级本科护理学2班袁新民</w:t>
      </w:r>
    </w:p>
    <w:p>
      <w:r>
        <w:rPr>
          <w:i/>
        </w:rPr>
        <w:t>[图片: ]</w:t>
      </w:r>
      <w:r>
        <w:rPr>
          <w:i/>
        </w:rPr>
        <w:t>(http://sdxdxy.cn/files/image026(6)</w:t>
      </w:r>
    </w:p>
    <w:p>
      <w:r>
        <w:t>.jpg)</w:t>
      </w:r>
    </w:p>
    <w:p>
      <w:r>
        <w:t>“唯有青年多壮志，敢叫日月换新天”我的梦想就是能够考上研究生，近期的小目标就是先把基础护理学的内容学好，为实习打好基础，相信我，我会一直加油的！</w:t>
      </w:r>
    </w:p>
    <w:p>
      <w:r>
        <w:t>------17级专科护理5班 刘芮鸽</w:t>
      </w:r>
    </w:p>
    <w:p>
      <w:r>
        <w:rPr>
          <w:i/>
        </w:rPr>
        <w:t>[图片: ]</w:t>
      </w:r>
      <w:r>
        <w:rPr>
          <w:i/>
        </w:rPr>
        <w:t>(http://sdxdxy.cn/files/image028(8)</w:t>
      </w:r>
    </w:p>
    <w:p>
      <w:r>
        <w:t>.jpg)</w:t>
      </w:r>
    </w:p>
    <w:p>
      <w:r>
        <w:t>胸怀天地，步履坚定</w:t>
      </w:r>
    </w:p>
    <w:p>
      <w:r>
        <w:t>梦想是无人问津时</w:t>
      </w:r>
    </w:p>
    <w:p>
      <w:r>
        <w:t>对目标的执着</w:t>
      </w:r>
    </w:p>
    <w:p>
      <w:r>
        <w:t>去努力吧！同学们</w:t>
      </w:r>
    </w:p>
    <w:p>
      <w:r>
        <w:t>你的付出</w:t>
      </w:r>
    </w:p>
    <w:p>
      <w:r>
        <w:t>时间看得见</w:t>
      </w:r>
    </w:p>
    <w:p>
      <w:r>
        <w:br w:type="page"/>
      </w:r>
    </w:p>
    <w:p>
      <w:pPr>
        <w:pStyle w:val="Heading1"/>
      </w:pPr>
      <w:r>
        <w:t>大地回春，万象更新，致敬新时代 ——董事长在新学期第一次院务会上的讲话</w:t>
      </w:r>
    </w:p>
    <w:p>
      <w:r>
        <w:rPr>
          <w:b/>
        </w:rPr>
        <w:t>发布日期: 2019-02-22</w:t>
        <w:br/>
      </w:r>
      <w:r>
        <w:t>原文链接: https://www.sdxd.edu.cn/detail/20190404194753dsau4isac8ioco0z2n.html</w:t>
      </w:r>
    </w:p>
    <w:p>
      <w:pPr>
        <w:pStyle w:val="Heading2"/>
      </w:pPr>
      <w:r>
        <w:t>文章内容:</w:t>
      </w:r>
    </w:p>
    <w:p>
      <w:r>
        <w:t>大地回春，万象更新，致敬新时代 ——董事长在新学期第一次院务会上的讲话</w:t>
      </w:r>
    </w:p>
    <w:p>
      <w:r>
        <w:t>首先给亲爱的现代家人拜个晚年，祝全体现代师生在新的一年身体健康，工作顺利，阖家幸福，万事如意！</w:t>
      </w:r>
    </w:p>
    <w:p>
      <w:r>
        <w:t>大地回春，万象更新。春天是起点，是希望，我们带着美好的祝福，踏着春天的脚步，新时代来临，我们再次出发。新年新学期开始了，我们应有新气象，新风貌！2月11日（大年初七），我省召开《山东省“担当作为、狠抓落实”工作动员大会》，省委书记刘家义，上海市人民政府市长龚正亲自抓工作落实。2019年，也是我院“担当作为、落实工作”年，今年春天，是我们落实工作、有所作为的春天。我们在新的一年新学期应该如何结合上级会议精神把我院工作做好、做扎实？在此，提出以下几点工作要求：</w:t>
      </w:r>
    </w:p>
    <w:p>
      <w:r>
        <w:t>一、认真学习贯彻落实《山东省“担当作为、狠抓落实”工作动员大会》会议精神</w:t>
      </w:r>
    </w:p>
    <w:p>
      <w:r>
        <w:t>（一）做好学习记录；</w:t>
      </w:r>
    </w:p>
    <w:p>
      <w:r>
        <w:t>（二）认真思考，书面写出：</w:t>
      </w:r>
    </w:p>
    <w:p>
      <w:r>
        <w:t>1、学习后，你受到了哪些启发，有何收获和感悟，请至少写出400字。</w:t>
      </w:r>
    </w:p>
    <w:p>
      <w:r>
        <w:t>2、可以立即行动、落实、提升的有哪些，怎样运用到工作中去，请写出至少5条。</w:t>
      </w:r>
    </w:p>
    <w:p>
      <w:r>
        <w:t>3、结合本岗位工作，如何更好地提升自身素质、素养，为人师表？如何更好地教书育人、培养学生成长成才？如何提高工作效率，创出工作业绩？</w:t>
      </w:r>
    </w:p>
    <w:p>
      <w:r>
        <w:t>（三）各部门、院系负责人组织本部门、院系讨论、交流。</w:t>
      </w:r>
    </w:p>
    <w:p>
      <w:r>
        <w:t>1、会上请每位教职员工积极发言，每人5-7分钟：</w:t>
      </w:r>
    </w:p>
    <w:p>
      <w:r>
        <w:t>（1）复讲会议主要内容及感悟；</w:t>
      </w:r>
    </w:p>
    <w:p>
      <w:r>
        <w:t>（2）讨论、交流、分享感悟及可落实的工作。</w:t>
      </w:r>
    </w:p>
    <w:p>
      <w:r>
        <w:t>2、负责人会后将讨论交流会图片、视频、讨论结果上传到微信改进提升群。</w:t>
      </w:r>
    </w:p>
    <w:p>
      <w:r>
        <w:t>注：各院系教学负责人组织本院系教师、教辅人员，各院系常务副院长组织学管人员、就业人员。</w:t>
      </w:r>
    </w:p>
    <w:p>
      <w:r>
        <w:t>（四）教务处和学生处对口督办院系讨论学习落实情况，院办、质量办、人事处抽查各部门院系学习落实情况。</w:t>
      </w:r>
    </w:p>
    <w:p>
      <w:r>
        <w:t>（五）教务处、学生处、院办质量办对口评比、汇总教学方面、学管方面、行政方面可落实的工作，明确责任人、完成时间，3月1日前将纸质版交院办。</w:t>
      </w:r>
    </w:p>
    <w:p>
      <w:r>
        <w:t>望各部门院系立即行动，组织持续学习、交流。</w:t>
      </w:r>
    </w:p>
    <w:p>
      <w:r>
        <w:t>二、各部门院系重新制定审定新学期工作任务目标</w:t>
      </w:r>
    </w:p>
    <w:p>
      <w:r>
        <w:t>1、要求各部门（特别是教务处、学生处、科研处、人事处、院办、质量办、招办、就业办）、各院系一一列出新学期工作任务目标，注明责任人、完成时间。</w:t>
      </w:r>
    </w:p>
    <w:p>
      <w:r>
        <w:t>2、任务目标要可量化，不能大概、差不多。</w:t>
      </w:r>
    </w:p>
    <w:p>
      <w:r>
        <w:t>3、任务目标要高标准，严要求，不能比去年同期低、少，“重要工作推动分工表”、“九项重点工作”、“专家指导工作”、“评估工作”、“领导及会议指示的重点工作”，“年前未完成的工作”等该加的都加上。</w:t>
      </w:r>
    </w:p>
    <w:p>
      <w:r>
        <w:t>4、各部门院系制定任务目标后，于2月26日下班前交质量办，学院将召开办公会严格审核。</w:t>
      </w:r>
    </w:p>
    <w:p>
      <w:r>
        <w:t>三、找差距、拿举措、以评促建、提升内涵、确保两评顺利通过</w:t>
      </w:r>
    </w:p>
    <w:p>
      <w:r>
        <w:t>今年要以两个评估为抓手，全面推动教科研建设和质量提升。要为评估创造条件、完善条件、改进条件，全力以赴迎接评估，各部门院系要进一步找差距、定任务、拿措施，按之前签署的任务目标，确保保质保量按时完成评估各项任务，各项指标按时达标，不能找借口、拖延。</w:t>
      </w:r>
    </w:p>
    <w:p>
      <w:r>
        <w:t>四、狠抓师资队伍建设，强化干部队伍建设</w:t>
      </w:r>
    </w:p>
    <w:p>
      <w:r>
        <w:t>1、加大人才投入，加大招聘力度，根据评估要求配齐师资缺口。确保新学期师资到位，不空堂；通过联系专家、招聘等渠道，大力引进博士、学科带头人、教学院长、双师型教师等人才；</w:t>
      </w:r>
    </w:p>
    <w:p>
      <w:r>
        <w:t>2、凝心聚力，给教职工提供成长、发展的平台，使每一个教职工都有成长提升的空间，人尽其才，物尽其用，发挥自己所长，能者上，平者让，庸者下。</w:t>
      </w:r>
    </w:p>
    <w:p>
      <w:r>
        <w:t>3、优化现有干部队伍，打造干部梯队，发掘优秀人才，注重选拨和培养中青年干部，为学院的持续发展提供组织保证。</w:t>
      </w:r>
    </w:p>
    <w:p>
      <w:r>
        <w:t>4、争优创先，树立典范。开学之初要寻找、评选优秀员工，优秀辅导员，优秀教师，优秀干部。要结合往年的评选条件，要有先进事迹、有业绩成果，符合条件要求。评选出来优秀人员后，要报道他们的优秀事迹，树立典范，树立标兵，激励后进，形成比学赶帮超的良好氛围。</w:t>
      </w:r>
    </w:p>
    <w:p>
      <w:r>
        <w:t>五、打造品牌特色专业，持续抓好五课堂教学改革，全面提升教育教学质量及科研水平</w:t>
      </w:r>
    </w:p>
    <w:p>
      <w:r>
        <w:t>建设医学、护理等品牌专业群，紧抓课堂教学质量，成功申批学分制改革试点，抓好精品课程、重点实验室、专业技能大赛等质量工程，加大教科研成果管理力度，增加高水平教科研成果和教科研奖励。</w:t>
      </w:r>
    </w:p>
    <w:p>
      <w:r>
        <w:t>六、加强培训，做有素养的现代师生，创建书香现代</w:t>
      </w:r>
    </w:p>
    <w:p>
      <w:r>
        <w:t>一年之计在于春，良好的开端是成功的一半。新年新学期，我们现代人向着一个什么样的目标奋进，要求各部门各院系都要思考：我们教职员工如何提升？怎么样开展培训？怎么样让各岗位（像辅导员、老师、实验员、保安、公寓员等）人员真正的成为导航？希望教务处、学生处、人事处等相关部门抓紧制定有效培训计划，对教师、辅导员及各岗位进行基本素质、素养的培养培训。</w:t>
      </w:r>
    </w:p>
    <w:p>
      <w:r>
        <w:t>要求我们全体职工怀着对课堂对教育的敬畏之心，面对学生要不断成长完善自我。全体教职工都要学习《新时代对高校教师职业行为十项准则》。</w:t>
      </w:r>
    </w:p>
    <w:p>
      <w:r>
        <w:t>要求现代人新学期继续诵读经典，带领学生诵读经典，共同修习提升，做到知行合一，营造书香校园，做一个有文化、有内涵的现代师生。</w:t>
      </w:r>
    </w:p>
    <w:p>
      <w:r>
        <w:t>七、建设平安校园</w:t>
      </w:r>
    </w:p>
    <w:p>
      <w:r>
        <w:t>安全工作是重中之重，安全第一，每周必须召集安全大检查会，院办牵头，学生处、总务处、安全处必须参会，各部门配合检查安全，检查完要进行反馈，并复查整改情况。做好学生公寓安全、饮食安全、消防安全、交通安全、金融安全、禁烟、禁酒等主题教育，坚持每栋公寓楼夜间值班制度，确保无安全责任事故发生。</w:t>
      </w:r>
    </w:p>
    <w:p>
      <w:r>
        <w:t>八、总结2018年工作，自查去年开学第一个月的优势和不足，确保顺利开学</w:t>
      </w:r>
    </w:p>
    <w:p>
      <w:r>
        <w:t>院办牵头各部门院系总结学院2018年取得的成绩和不足，充分肯定取得的成绩，对于存在的不足和问题，要不断改进，避免再次出现。</w:t>
      </w:r>
    </w:p>
    <w:p>
      <w:r>
        <w:t>要求各部门、各院系开展自查，找出去年开学之初我们存在哪些优势、成绩，还存在哪些不足，教师、课程、辅导员安排等方面是否还存在漏洞，要一一列出。关键是今年怎么样把优势、成绩继续发扬，不足及存在的问题坚决杜绝。</w:t>
      </w:r>
    </w:p>
    <w:p>
      <w:r>
        <w:t>要求各部门、各院系努力克服困难、解决问题、转变作风、改进工作，抓好新学期开学第一课，到课率、精神面貌、卫生、纪律、公寓安全、学习劲头、后勤服务等各方面都要有好的风貌、焕然一新，确保顺利开课。</w:t>
      </w:r>
    </w:p>
    <w:p>
      <w:r>
        <w:t>人生在勤，勤则不匮，幸福不会从天而降，美好生活靠劳动创造，我们应该倍加珍惜，倍加努力。2019年是现代学院创新发展的一年，也是我们向新的目标大步前进的一年。我们要进一步统一思想，齐心协力，鼓舞干劲，劲入一处使，心往一处想，拧成一股绳，各安其位、各尽其责，紧密配合好，把各项工作干上去。</w:t>
      </w:r>
    </w:p>
    <w:p>
      <w:r>
        <w:t>要求我们每位员工都要全面提高自己的政治意识，纪律意识，现代人要牢记肩上的任务、牢记使命，对自己高标准、严要求，站到一个更高的高度来看待我们的事业，做一名优秀教师、优秀干部、优秀员工。要给自己设定新目标，迎接新挑战，好好珍惜学校提供的宽松良好的环境，大幅提升职业素养，提升领悟力、执行力、学习力、行动力，敬业爱岗，一丝不苟，拼搏进取，争优创先，担当作为，狠抓落实。我们要向王开贞院长学习，王院长假期里还一直思考工作，假期里就把工作任务目标列出来了，非常勤恳敬业，非常值得大家学习！</w:t>
      </w:r>
    </w:p>
    <w:p>
      <w:r>
        <w:t>新的一年，我们要强校，进一步提升内涵，提高质量，加强管理，规范办学，努力推动我们学校高质量发展。我相信在全体教职员工的共同努力下，我们2019年一定会再上新台阶。</w:t>
      </w:r>
    </w:p>
    <w:p>
      <w:r>
        <w:t>谢谢大家！</w:t>
      </w:r>
    </w:p>
    <w:p>
      <w:r>
        <w:br w:type="page"/>
      </w:r>
    </w:p>
    <w:p>
      <w:pPr>
        <w:pStyle w:val="Heading1"/>
      </w:pPr>
      <w:r>
        <w:t>2019，新时代，向着梦想出发 ---山东现代学院董事长刘春静新年贺词</w:t>
      </w:r>
    </w:p>
    <w:p>
      <w:r>
        <w:rPr>
          <w:b/>
        </w:rPr>
        <w:t>发布日期: 2019-02-04</w:t>
        <w:br/>
      </w:r>
      <w:r>
        <w:t>原文链接: https://www.sdxd.edu.cn/detail/20190404194753wqa4lpakzodxjiz0jg.html</w:t>
      </w:r>
    </w:p>
    <w:p>
      <w:pPr>
        <w:pStyle w:val="Heading2"/>
      </w:pPr>
      <w:r>
        <w:t>文章内容:</w:t>
      </w:r>
    </w:p>
    <w:p>
      <w:r>
        <w:t>2019，新时代，向着梦想出发 ---山东现代学院董事长刘春静新年贺词</w:t>
      </w:r>
    </w:p>
    <w:p>
      <w:r>
        <w:t>时序更替，岁月流金。新年的曙光即将开启2019年的时间之门。在这普天同庆的美好时刻，我谨代表学院董事会、院领导班子向关心、支持现代学院发展的专家领导，向社会各界人士和广大家长、校友，向敬业乐群、勤耕不辍的全体教职员工，向孜孜以求、开拓进取的莘莘学子，致以衷心的感谢和新年的祝福！</w:t>
      </w:r>
    </w:p>
    <w:p>
      <w:r>
        <w:t>2018年，中国迎来了改革开放40周年，党中央在北京召开全国教育大会，为新时代高等教育和民办教育的发展规划了蓝图、指明了方向。在党和国家各级政府、各位专家领导及社会各界的关心和支持下，学院秉承“天道酬勤”的校训，“立德树人”的育人理念，坚持开放办学，深化产教融合，加强内涵建设，人才培养质量全面提高，取得了可喜可贺的成绩。</w:t>
      </w:r>
    </w:p>
    <w:p>
      <w:r>
        <w:t>我院新增6个本科专业，国家“十三五”规划教材《药理学》 定稿会议在我院召开，1项教学成果获省职业教育教学成果二等奖，5项课题获2018年度山东省本科教改项目立项，1门精品资源共享课获山东省教育厅评审立项，学院成功挂牌2所附属医院，70名学生赴新疆和田墨玉县支教，承办2018年城市足球超级联赛，央视著名主持人朱迅女士来我院举行新书签售分享活动……</w:t>
      </w:r>
    </w:p>
    <w:p>
      <w:r>
        <w:t>2019，新的发展蓝图已经绘就。功崇惟志，业广惟勤。新的一年，我们将继续深化改革，加强内涵建设，砥砺奋进，以优秀传统文化为载体，建成一支政治素质过硬、业务能力精湛、育人水平高超的高素质教师队伍，培养拥有活泼智慧的头脑、丰富高贵的灵魂现代学子。</w:t>
      </w:r>
    </w:p>
    <w:p>
      <w:r>
        <w:t>律回春晖渐，万象始更新。“现代人”用一年的勤勉与辉煌，挥别过去的2018年；用未来的雄心和宏伟的蓝图，迎接崭新的2019年。新的一年，让我们一起奋发图强、披荆斩棘，向着梦想出发。</w:t>
      </w:r>
    </w:p>
    <w:p>
      <w:r>
        <w:t>恭祝各位新年快乐，身体健康，阖家幸福，万事如意！</w:t>
      </w:r>
    </w:p>
    <w:p>
      <w:r>
        <w:br w:type="page"/>
      </w:r>
    </w:p>
    <w:p>
      <w:pPr>
        <w:pStyle w:val="Heading1"/>
      </w:pPr>
      <w:r>
        <w:t>梦想开始的地方 —刘春静董事长在新学年全体师生大会上的讲话</w:t>
      </w:r>
    </w:p>
    <w:p>
      <w:r>
        <w:rPr>
          <w:b/>
        </w:rPr>
        <w:t>发布日期: 2018-10-25</w:t>
        <w:br/>
      </w:r>
      <w:r>
        <w:t>原文链接: https://www.sdxd.edu.cn/detail/2019051615183457n3nx3g94de0rrqh7.html</w:t>
      </w:r>
    </w:p>
    <w:p>
      <w:pPr>
        <w:pStyle w:val="Heading2"/>
      </w:pPr>
      <w:r>
        <w:t>文章内容:</w:t>
      </w:r>
    </w:p>
    <w:p>
      <w:r>
        <w:t>梦想开始的地方 —刘春静董事长在新学年全体师生大会上的讲话</w:t>
      </w:r>
    </w:p>
    <w:p>
      <w:r>
        <w:t>尊敬的朱书记、邹院长、王院长，老师们、同学们,亲爱的现代家人们：</w:t>
      </w:r>
    </w:p>
    <w:p>
      <w:r>
        <w:t>大家下午好！</w:t>
      </w:r>
    </w:p>
    <w:p>
      <w:r>
        <w:t>刚才天降喜雨，我们全体师生共同唱了三支歌《让世界因我而美丽》、《感恩的心》、《厚德载物》，我流下了感动的泪水，诚心动天。听了同学们方队诵读国学经典，我非常感动，我们同学，我们亲爱的现代学子在圣人先哲智慧熏陶下，经风雨、磨砺意志。</w:t>
      </w:r>
    </w:p>
    <w:p>
      <w:r>
        <w:t>今天在此隆重举行新学年全体师生表彰大会，首先我对在座的全体师生致以最诚挚的问候，对受到表彰的8个优秀部门院系，40余名“最美现代人”，13个优秀班集体，1100余名优秀现代学子和获得教科研奖励的老师们表示最衷心的祝贺。</w:t>
      </w:r>
    </w:p>
    <w:p>
      <w:r>
        <w:t>我们每天中午共修，说实在我在此很惭愧，我修的时间不如大家好，你们成长得非常好，你们读经典读得非常好，我要向你们学习。</w:t>
      </w:r>
    </w:p>
    <w:p>
      <w:r>
        <w:t>我们每个人都有善良、美好的本性。生命的成长需要营养，先哲的智慧就像阳光雨露一样可以让生命的小苗茁壮成长。当我们现代学子、每一个在座的现代人在将来人生旅途中，遇到困惑、迷茫、困难、挫折时，经典的智慧就会启迪我们乘风破浪，到达幸福彼岸。我们就像今天一样，要持之以恒诵读经典并将其运用到实践中去！</w:t>
      </w:r>
    </w:p>
    <w:p>
      <w:r>
        <w:t>有的同学对我们现代学院让读国学不理解，老师为什么不给我们讲内容？大家都是有智慧的，俗话讲“书读百遍其义自见”，那还怕不懂吗？</w:t>
      </w:r>
    </w:p>
    <w:p>
      <w:r>
        <w:t>今天有10位18级新生包本背诵《中庸》，应该祝福他们、祝贺他们。我记得在去年我们大二、大三的同学都有包本背诵《论语》的，向这些同学致敬。希望他们能将学到的经典智慧用到学习、生活中去。</w:t>
      </w:r>
    </w:p>
    <w:p>
      <w:r>
        <w:t>希望我们作为现在的师生，现代大家庭的一员，要为梦想而奋斗！</w:t>
      </w:r>
    </w:p>
    <w:p>
      <w:r>
        <w:t>第一，为梦想而奋斗</w:t>
      </w:r>
    </w:p>
    <w:p>
      <w:r>
        <w:t>今天我给大家分享一下我的梦想：</w:t>
      </w:r>
    </w:p>
    <w:p>
      <w:r>
        <w:t>在我十五六岁的时候，我就有好多梦想。第一个梦想是想当一个画家，第二个梦想我要干一番事业，第三个梦想是我要成为一个文学家。三个梦想，我现在实现了一个。同学们，我现在拥有新的梦想，我的梦想就是让我们全体师生都能拥有自己的梦想，我希望我们的现代师生都要有一个丰富的精神世界，我们每一位现代师生能够成长的更加的美好，更加幸福。</w:t>
      </w:r>
    </w:p>
    <w:p>
      <w:r>
        <w:t>我们要为了这个梦想而奋斗，不在乎梦想是否成功，奋斗的过程会使你生命充满鲜活的力量，使你的生命有了意义。我希望我们每位师生要多经历，多体会人生的酸甜苦辣，经得起挫折和打击。要以苦为师，在经历中学会成长。</w:t>
      </w:r>
    </w:p>
    <w:p>
      <w:r>
        <w:t>第二，关爱学子、精心育人，落实“五课堂”教学改革</w:t>
      </w:r>
    </w:p>
    <w:p>
      <w:r>
        <w:t>今年9月，教育部党组书记、部长陈宝生在《人民日报》撰文，吹响了“课堂革命”的号角。陈部长提出，要始终坚持以学习者为中心，为受教育者提供个性化、多样化、高质量的教育服务，促进学习者主动学习、释放潜能、全面发展。</w:t>
      </w:r>
    </w:p>
    <w:p>
      <w:r>
        <w:t>今年的开学典礼上，我提出了跨界融会贯通“五课堂教学”和培养学生自主学习、终身学习的能力的教学改革新思路，这正与陈部长提出的课堂改革相呼应，也都贯彻落实了习近平总书记“塑造学生的品格、品行、品味”的要求。</w:t>
      </w:r>
    </w:p>
    <w:p>
      <w:r>
        <w:t>改革的号角已经吹响，希望全体师生员工以提升育人质量为核心，大刀阔斧，以此为契机，实现学院的全面改革和提升。</w:t>
      </w:r>
    </w:p>
    <w:p>
      <w:r>
        <w:t>第三，常怀一颗感恩心</w:t>
      </w:r>
    </w:p>
    <w:p>
      <w:r>
        <w:t>刚才大家已经唱了《感恩的心》，这首歌要每天唱，每天习读，要感恩万物。特别是我们老师，是人类灵魂的工程师，教育的根本是千教万教，教人读书，要有高尚的品德，教育学生做人，做一个好人，日行一善。希望每一位现代人在见到学子时都要想到，我能帮你做点什么？这样我们才会成长的更好。</w:t>
      </w:r>
    </w:p>
    <w:p>
      <w:r>
        <w:t>希望全体师生时刻牢记天道酬勤的校训，厚德载物，自强不息，修炼一颗爱心、责任心、感恩心。</w:t>
      </w:r>
    </w:p>
    <w:p>
      <w:r>
        <w:t>下一步现代全体师生唱诵三支歌：</w:t>
      </w:r>
    </w:p>
    <w:p>
      <w:r>
        <w:t>《让世界因我而美丽》—让我们更加自信、自爱；</w:t>
      </w:r>
    </w:p>
    <w:p>
      <w:r>
        <w:t>《厚德载物》—让我们修德、日行一善；</w:t>
      </w:r>
    </w:p>
    <w:p>
      <w:r>
        <w:t>《感恩的心》—让我们知恩报恩，时时感恩，感恩万物。我也感谢苍天为我们降临了喜雨，我也感谢苍天为我们送来了秋风凉爽。</w:t>
      </w:r>
    </w:p>
    <w:p>
      <w:r>
        <w:t>这三支歌作为我院校歌，希望同学能把今天的大会牢记在心间。</w:t>
      </w:r>
    </w:p>
    <w:p>
      <w:r>
        <w:t>感恩全体现代师生的努力和付出，祝福亲爱的现代家人身体健康、工作顺利、学业进步，让我们共同努力，实现自己的美好梦想。</w:t>
      </w:r>
    </w:p>
    <w:p>
      <w:r>
        <w:t>谢谢大家！</w:t>
      </w:r>
    </w:p>
    <w:p>
      <w:r>
        <w:br w:type="page"/>
      </w:r>
    </w:p>
    <w:p>
      <w:pPr>
        <w:pStyle w:val="Heading1"/>
      </w:pPr>
      <w:r>
        <w:t>世界因你而美丽 ——刘春静董事长在2018级新生开学典礼上的讲话</w:t>
      </w:r>
    </w:p>
    <w:p>
      <w:r>
        <w:rPr>
          <w:b/>
        </w:rPr>
        <w:t>发布日期: 2018-09-02</w:t>
        <w:br/>
      </w:r>
      <w:r>
        <w:t>原文链接: https://www.sdxd.edu.cn/detail/20190516153020b5zll2f3aor5kzrt47.html</w:t>
      </w:r>
    </w:p>
    <w:p>
      <w:pPr>
        <w:pStyle w:val="Heading2"/>
      </w:pPr>
      <w:r>
        <w:t>文章内容:</w:t>
      </w:r>
    </w:p>
    <w:p>
      <w:r>
        <w:t>世界因你而美丽 ——刘春静董事长在2018级新生开学典礼上的讲话</w:t>
      </w:r>
    </w:p>
    <w:p>
      <w:r>
        <w:t>尊敬的栗主席、马厅长、郭主委、陈局长，各位专家、领导，老师们，亲爱的同学们，大家上午好！</w:t>
      </w:r>
    </w:p>
    <w:p>
      <w:r>
        <w:t>今天，全国6000余名2018级新生来到现代学院，你们的到来使学院迸发出新的活力，在此，我向长期以来关心、支持现代学院发展的各位专家、领导、来宾致以诚挚的谢意！</w:t>
      </w:r>
    </w:p>
    <w:p>
      <w:r>
        <w:t>亲爱的同学，你现在已经成为一名现代学子。同学们来到现代学院是非常有福气的，特别是在入学教育期间，我们的学子诵读了国学经典，《孝经》《大医精诚》《论语》等经典，已经逐步接受了圣人先哲智慧的熏陶。亲爱的现代学子，从今天开始，你就开启了新的起点、新的征程、新的梦想。</w:t>
      </w:r>
    </w:p>
    <w:p>
      <w:r>
        <w:t>现代学院将致力于创建以人为本，注重培育人文精神的大学，为更好培养德才兼备、全面发展的高素质人才，我们正在探索新的教学模式，提出了两点教学改革新思路：</w:t>
      </w:r>
    </w:p>
    <w:p>
      <w:r>
        <w:t>1.跨界融会贯通，主张“五课堂教学”</w:t>
      </w:r>
    </w:p>
    <w:p>
      <w:r>
        <w:t>学校坚持质量第一，不断提升育人质量，创新学生学习空间，主张五课堂融会贯通，同学们可以在第一课堂聆听教师授课；在第二课堂学习人文与素养课程，诵读国学经典；在第三课堂学习健康中医类与健身运动课程；在第四课堂投身创新创业与社会实践和劳动；在第五课堂可以选修艺术修养与审美。</w:t>
      </w:r>
    </w:p>
    <w:p>
      <w:r>
        <w:t>2.培养学生自主学习、终身学习的能力</w:t>
      </w:r>
    </w:p>
    <w:p>
      <w:r>
        <w:t>希望同学们摆脱以前的“要我学”，变成“我要学”，从“被动性学习”转向“自主性学习”，成为爱学习、会学习、能学习、要学习的大学生，学会自我认知、自我管理、自我激励、自我教育、自我成长，学会自主学习、终身学习。在学习中提升能力、涵养素质，乐学、愉悦地学习。</w:t>
      </w:r>
    </w:p>
    <w:p>
      <w:r>
        <w:t>全体师生都要从传统学习者转变为创新学习者，不仅教会学生学会知识，掌握职业技能，更要培养学生的好奇心、纯粹的兴趣、独立思考、自主学习和创造幸福人生的能力，将兴趣和天赋发挥到极致。通过个性化、自主性的学习，使每一个现代学子身心俱健、全面发展，让现代学院大学校园里充满朗朗的读书声。</w:t>
      </w:r>
    </w:p>
    <w:p>
      <w:r>
        <w:t>在此，对我们亲爱的现代学子提出四点希望：</w:t>
      </w:r>
    </w:p>
    <w:p>
      <w:r>
        <w:t>第一，奋斗</w:t>
      </w:r>
    </w:p>
    <w:p>
      <w:r>
        <w:t>同学们在入学教育期间，也诵读了习近平总书记在新春团拜会上提出关于奋斗的十大金句，“新时代是奋斗者的时代，奋斗本身就是一种幸福，只有奋斗的人生才称得上幸福的人生”。现代学院就是靠奋斗一步一步发展到今天的，希望同学们牢记校训“天道酬勤”。</w:t>
      </w:r>
    </w:p>
    <w:p>
      <w:r>
        <w:t>第二，明德</w:t>
      </w:r>
    </w:p>
    <w:p>
      <w:r>
        <w:t>“大学之道，在明明德，在亲民，在止于至善”。教育部陈宝生部长曾明确指出“传统文化进校园是中国人的首要任务，是固本工程、铸魂工程”，希望同学们认真诵读国学经典，进德修业，启迪智慧，滋养心田。当你们面对困惑和迷茫时，只有在经典智慧的指引下才可以乘风破浪，到达幸福彼岸。</w:t>
      </w:r>
    </w:p>
    <w:p>
      <w:r>
        <w:t>希望同学们要修炼一颗爱心、善良心、感恩心，勿以善小而不为，勿以恶小而为之。要日行一善、心行一善、口行一善。要时刻感谢父母的养育之恩，尊师孝亲，要每天给父母打电话报平安，关心和孝敬父母。看到父母五年前的照片，再看看父母现在的照片，父母在一天天衰老，父母头上增添了几丝白发，所以我们要做的就是孝敬父母，做好自己，学会独立、学会生存的能力。</w:t>
      </w:r>
    </w:p>
    <w:p>
      <w:r>
        <w:t>第三，自爱</w:t>
      </w:r>
    </w:p>
    <w:p>
      <w:r>
        <w:t>自爱就是从不吃垃圾食品，不熬夜，不用塑料袋装饭菜，从爱护身体开始。自爱就是培育起对生命的尊重，热爱生命，要全新、全面接纳自己，全面爱自己，每天赞美自己。自爱需要修炼、需要学习。即使我们同学犯了错误，也应该正确面对，在错误中接受成长、学会成长，错误也是一种经历，要正确面对。希望我们亲爱的现代学子先要学会自爱，不但要自爱，还要自尊、自强、自立、自律。</w:t>
      </w:r>
    </w:p>
    <w:p>
      <w:r>
        <w:t>第四，惜时</w:t>
      </w:r>
    </w:p>
    <w:p>
      <w:r>
        <w:t>要珍惜，惜福。同学们正值青春年少，但是人生如白驹过隙，稍纵即逝，要学会珍惜，要学会树立正确的目标，远大的梦想。惜时如金，不要把时间浪费在网络游戏中，要对自己负责，对父母负责，要对自己人生的幸福负责。不要被手机、电脑所控制，千万不要当手机控，一定要惜时，把精力用到学习、成长、锻炼、五课堂里去。</w:t>
      </w:r>
    </w:p>
    <w:p>
      <w:r>
        <w:t>以上四点，与各位师生共勉。讲的不对的地方，请各位专家领导多多指导，多多指教。学院也希望能开展一系列生命教育、智慧教育、道德教育、审美教育，启迪学子智慧，滋养心田，培养我们每一位现代学子都能够有活泼智慧的头脑，丰富高贵的灵魂，让你们在德智体美劳全面发展，实现自己的人生价值，为祖国建设贡献自己的力量，成为社会栋梁之才。</w:t>
      </w:r>
    </w:p>
    <w:p>
      <w:r>
        <w:t>亲爱的同学们，我相信你们都有独特的天赋，你可以通过改变自己来改变世界，让自己成长得更好，让世界因你而美丽。</w:t>
      </w:r>
    </w:p>
    <w:p>
      <w:r>
        <w:t>谢谢！</w:t>
      </w:r>
    </w:p>
    <w:p>
      <w:r>
        <w:br w:type="page"/>
      </w:r>
    </w:p>
    <w:p>
      <w:pPr>
        <w:pStyle w:val="Heading1"/>
      </w:pPr>
      <w:r>
        <w:t>山东现代学院工会</w:t>
      </w:r>
    </w:p>
    <w:p>
      <w:r>
        <w:rPr>
          <w:b/>
        </w:rPr>
        <w:t>发布日期: 2023-10-28</w:t>
        <w:br/>
      </w:r>
      <w:r>
        <w:t>原文链接: https://www.sdxd.edu.cn/detail/20231028142849h2tkss804vh824s7f8.html</w:t>
      </w:r>
    </w:p>
    <w:p>
      <w:pPr>
        <w:pStyle w:val="Heading2"/>
      </w:pPr>
      <w:r>
        <w:t>文章内容:</w:t>
      </w:r>
    </w:p>
    <w:p>
      <w:r>
        <w:t>山东现代学院工会</w:t>
      </w:r>
    </w:p>
    <w:p>
      <w:r>
        <w:t>导航：1、山东现代学院工会职责</w:t>
      </w:r>
    </w:p>
    <w:p>
      <w:r>
        <w:t>2、凝心聚力 团结实干|我校隆重召开第三届教代会暨第三届工会会员代表大会</w:t>
      </w:r>
    </w:p>
    <w:p>
      <w:r>
        <w:t>\_\_\_\_\_\_\_\_\_\_\_\_\_\_\_\_\_\_\_\_\_\_\_\_\_\_\_\_\_\_\_\_\_\_\_\_\_\_\_\_\_\_\_\_\_\_\_\_\_\_\_\_\_\_\_\_\_\_\_\_\_\_\_\_\_\_\_\_\_\_\_\_\_\_\_\_\_\_\_\_\_\_\_\_\_\_\_\_\_\_\_\_\_\_\_\_\_\_\_\_\_\_\_\_\_\_\_\_</w:t>
      </w:r>
    </w:p>
    <w:p>
      <w:r>
        <w:t>---</w:t>
      </w:r>
    </w:p>
    <w:p>
      <w:r>
        <w:t>山东现代学院工会职责</w:t>
      </w:r>
    </w:p>
    <w:p>
      <w:r>
        <w:t>1.依法维护教职工的民主权利和合法权益，组织教职工参与学校民主管理和民主监督，充分发挥联系教职工的桥梁纽带作用；</w:t>
      </w:r>
    </w:p>
    <w:p>
      <w:r>
        <w:t>2.筹备召开教职工代表大会暨工会会员代表大会，检查督促会议决议、决定和提案的落实；</w:t>
      </w:r>
    </w:p>
    <w:p>
      <w:r>
        <w:t>3.积极参与教职工职业道德教育和师德师风建设；</w:t>
      </w:r>
    </w:p>
    <w:p>
      <w:r>
        <w:t>4.组织教职工开展丰富多彩、健康有益的文体活动；</w:t>
      </w:r>
    </w:p>
    <w:p>
      <w:r>
        <w:t>5.检查指导各分会工作，做好“教工之家”建设工作；</w:t>
      </w:r>
    </w:p>
    <w:p>
      <w:r>
        <w:t>6.做好教职工的维权服务和精准帮扶工作；</w:t>
      </w:r>
    </w:p>
    <w:p>
      <w:r>
        <w:t>7.依法管理和使用工会财产和经费；</w:t>
      </w:r>
    </w:p>
    <w:p>
      <w:r>
        <w:t>8.宣传人口及优生优育政策，开展计生、家庭教育服务工作；</w:t>
      </w:r>
    </w:p>
    <w:p>
      <w:r>
        <w:t>9.贯彻落实党和国家的妇女政策、法律、法规，关心妇女工作、学习和生活，维护女教职工、女大学生合法权益，组织开展面向女教职工、女大学生的各项活动，参与女大学生教育与服务工作；</w:t>
      </w:r>
    </w:p>
    <w:p>
      <w:r>
        <w:t>10.完成上级交办的其他工作。</w:t>
      </w:r>
    </w:p>
    <w:p>
      <w:r>
        <w:t>\_\_\_\_\_\_\_\_\_\_\_\_\_\_\_\_\_\_\_\_\_\_\_\_\_\_\_\_\_\_\_\_\_\_\_\_\_\_\_\_\_\_\_\_\_\_\_\_\_\_\_\_\_\_\_\_\_\_\_\_\_\_\_\_\_\_\_\_\_\_\_\_\_\_\_\_\_\_\_\_\_\_\_\_\_\_\_\_\_\_\_\_\_\_\_\_\_\_\_\_\_\_\_\_\_\_\_\_</w:t>
      </w:r>
    </w:p>
    <w:p>
      <w:r>
        <w:t>---</w:t>
      </w:r>
    </w:p>
    <w:p>
      <w:r>
        <w:t>凝心聚力 团结实干|我校隆重召开第三届教代会暨第三届工会会员代表大会</w:t>
      </w:r>
    </w:p>
    <w:p>
      <w:r>
        <w:t>9月22日，我校第三届教职工代表大会暨工会会员代表大会(以下简称“双代会”)在图书馆报告厅隆重召开。校领导班子成员、教职工代表、列席代表等近200人参加了大会。大会由常务校长帅相志教授主持。</w:t>
      </w:r>
    </w:p>
    <w:p>
      <w:r>
        <w:rPr>
          <w:i/>
        </w:rPr>
        <w:t>[图片: ]</w:t>
      </w:r>
      <w:r>
        <w:rPr>
          <w:i/>
        </w:rPr>
        <w:t>(https://file.sdxd.edu.cn/file/20230927CKIPtEec@3200@1798.jpg)</w:t>
      </w:r>
    </w:p>
    <w:p>
      <w:r>
        <w:t>在预备会议上，第二届工会主席宋永丽向与会人员重点强调了此次“双代会”主要议题和指导思想，介绍了大会筹备情况，包括会议材料准备、代表的选举和产生、委员候选人酝酿、会务保障等。向大会汇报了代表资格审查情况，认为代表名额和比例符合有关规定，选出的代表符合代表条件，全部代表资格有效。预备会议还通过了大会主席团成员建议名单及大会议程。</w:t>
      </w:r>
    </w:p>
    <w:p>
      <w:r>
        <w:rPr>
          <w:i/>
        </w:rPr>
        <w:t>[图片: ]</w:t>
      </w:r>
      <w:r>
        <w:rPr>
          <w:i/>
        </w:rPr>
        <w:t>(https://file.sdxd.edu.cn/file/20230927VBsyHkPX@1600@899.jpg)</w:t>
      </w:r>
    </w:p>
    <w:p>
      <w:r>
        <w:rPr>
          <w:i/>
        </w:rPr>
        <w:t>[图片: ]</w:t>
      </w:r>
      <w:r>
        <w:rPr>
          <w:i/>
        </w:rPr>
        <w:t>(https://file.sdxd.edu.cn/file/20230927rqyeYDbS@1600@1134.jpg)</w:t>
      </w:r>
    </w:p>
    <w:p>
      <w:r>
        <w:t>开幕式在庄严的国歌声中拉开帷幕。常务校长帅相志在开幕词中指出，“双代会”是我校全体教职工政治生活中的一件大事，是广大教职工参与民主管理的一次盛会，希望各位代表充分认识开好本次大会的重要性，从学校事业发展的大局出发，认真履行代表义务，正确行使民主权利，为学校发展献计献策，圆满完成大会各项任务。</w:t>
      </w:r>
    </w:p>
    <w:p>
      <w:r>
        <w:rPr>
          <w:i/>
        </w:rPr>
        <w:t>[图片: ]</w:t>
      </w:r>
      <w:r>
        <w:rPr>
          <w:i/>
        </w:rPr>
        <w:t>(https://file.sdxd.edu.cn/file/20230927PGgZgYgR@1600@1111.jpg)</w:t>
      </w:r>
    </w:p>
    <w:p>
      <w:r>
        <w:t>董事会执行董事李泉慧代表董事长向大会作校长工作报告，首先回顾并总结了学校前期各项工作取得的喜人成绩，从办学定位和育人理念、在校生质量、师资队伍建设、教学条件、教学管理与质量保障、教育教学改革、办学特色等方面详细介绍了学校的发展情况。同时指出，在面临本科教学评建评估工作的当下，学校的发展仍然面临着严峻挑战，存在着一些亟待解决的问题，并从政治引领、教育教学改革和后勤保障等四个方面梳理了近期的工作重点：一是突出政治引领，牢牢把握正确办学方向；二是深化教育教学改革，全面提升教学水平；三是紧扣中心工作，落实“十四五”发展规划任务；四是继续完善后勤保障工作，不断提高服务意识和服务质量。勉励全校教职工要坚守“自强不息、厚德载物”的现代精神，凝心聚力，团结实干，促进学校各项工作的高质量发展，为创建高水平应用型本科高校做出应有的贡献。</w:t>
      </w:r>
    </w:p>
    <w:p>
      <w:r>
        <w:rPr>
          <w:i/>
        </w:rPr>
        <w:t>[图片: ]</w:t>
      </w:r>
      <w:r>
        <w:rPr>
          <w:i/>
        </w:rPr>
        <w:t>(https://file.sdxd.edu.cn/file/20230927LIyNeVfR@1600@1061.jpg)</w:t>
      </w:r>
    </w:p>
    <w:p>
      <w:r>
        <w:t>第二届工会副主席陈金花作工会工作报告，从四个方面阐述了一年来工会委员会主要工作及取得的成绩，一是围绕中心思想工作，发挥工会优势；二是推进民主管理，履行民主监督职能；三是加强文化建设，注重思想引领；四是加强人文关怀，发挥工会的关爱作用。提出了2023年工会工作思路和重点任务：1.提高认识，发挥好教代会及工会组织的作用；2.总结经验，为工会的新一轮发展积蓄力量；3.全面推进综合改革，助力学校“十四五”规划任务的完成；4.充分发挥工会组织的桥梁纽带作用，不断提升工会组织的凝聚力和战斗力，为学校发展作出贡献。</w:t>
      </w:r>
    </w:p>
    <w:p>
      <w:r>
        <w:rPr>
          <w:i/>
        </w:rPr>
        <w:t>[图片: ]</w:t>
      </w:r>
      <w:r>
        <w:rPr>
          <w:i/>
        </w:rPr>
        <w:t>(https://file.sdxd.edu.cn/file/20230927UqIzXlUe@1600@899.jpg)</w:t>
      </w:r>
    </w:p>
    <w:p>
      <w:r>
        <w:rPr>
          <w:i/>
        </w:rPr>
        <w:t>[图片: ]</w:t>
      </w:r>
      <w:r>
        <w:rPr>
          <w:i/>
        </w:rPr>
        <w:t>(https://file.sdxd.edu.cn/file/20230927FtfPAuKi@1600@899.jpg)</w:t>
      </w:r>
    </w:p>
    <w:p>
      <w:r>
        <w:t>随后，各代表团分别就校长工作报告、工会工作报告和大会选举办法等进行了认真讨论，并向大会主席团汇报了讨论情况。代表们一致认为，校长工作报告、工会报告全面客观、主题鲜明，把握了当前新形势、新任务，紧密结合学校办学特色和发展趋势，对标前沿、聚焦发展，有利于凝心聚力，推进学校高质量发展。各代表团并就加强师资队伍建设、凝练办学特色以及完善各项工作制度等方面提出了中肯意见，大会主席团经研究后予以采纳。大会主席团表决通过了第三届教职工代表大会暨工会委员会委员候选人名单及相关办法、决议等。代表们表决通过了大会选举办法、监票人和计票人建议名单等。</w:t>
      </w:r>
    </w:p>
    <w:p>
      <w:r>
        <w:rPr>
          <w:i/>
        </w:rPr>
        <w:t>[图片: ]</w:t>
      </w:r>
      <w:r>
        <w:rPr>
          <w:i/>
        </w:rPr>
        <w:t>(https://file.sdxd.edu.cn/file/20230927rFJzloNJ@1600@899.jpg)</w:t>
      </w:r>
    </w:p>
    <w:p>
      <w:r>
        <w:t>通过代表们投票和计票工作，大会主席团秘书长仲光强宣布选举结果，公布了第三届教代会执委会暨工会委员会委员名单。随后，第三届工会委员召开第一次全体会议，选举时敬爱为第三届工会主席，陈金花、许鑫为副主席。</w:t>
      </w:r>
    </w:p>
    <w:p>
      <w:r>
        <w:rPr>
          <w:i/>
        </w:rPr>
        <w:t>[图片: ]</w:t>
      </w:r>
      <w:r>
        <w:rPr>
          <w:i/>
        </w:rPr>
        <w:t>(https://file.sdxd.edu.cn/file/20230927AbCXHaSg@1600@899.jpg)</w:t>
      </w:r>
    </w:p>
    <w:p>
      <w:r>
        <w:t>常务校长帅相志在闭幕词中指出，第三届“双代会”是学校在全党全国掀起学习贯彻落实党的二十大精神和习近平新时代中国特色社会主义思想的新形势下召开的一次重要会议，也是一次鼓舞人心、接续奋斗、开创未来的大会，对学校的发展具有深远的意义。</w:t>
      </w:r>
    </w:p>
    <w:p>
      <w:r>
        <w:rPr>
          <w:i/>
        </w:rPr>
        <w:t>[图片: ]</w:t>
      </w:r>
      <w:r>
        <w:rPr>
          <w:i/>
        </w:rPr>
        <w:t>(https://file.sdxd.edu.cn/file/20230927BJAxIkuW@1600@899.jpg)</w:t>
      </w:r>
    </w:p>
    <w:p>
      <w:r>
        <w:t>凝心聚力，团结实干。全体教职工将在习近平新时代中国特色社会主义思想指引下，结合会议精神，立足于学校改革发展实际和“双代会”明确的工作任务和目标，积极投身到学校的改革和发展中，不忘初心，牢记使命，团结奋进，踏着新时代的节拍，为把学校建设成为高水平应用型大学而努力奋斗！</w:t>
      </w:r>
    </w:p>
    <w:p>
      <w: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