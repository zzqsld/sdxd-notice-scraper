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【新闻】青春活力，逐梦启航！现代学院喜迎2026级新生 | 时间：2026-08-28 | 类型：校园新闻</w:t>
      </w:r>
    </w:p>
    <w:p>
      <w:r>
        <w:rPr>
          <w:b/>
        </w:rPr>
        <w:t>发布日期: 2026-08-28</w:t>
        <w:br/>
      </w:r>
      <w:r>
        <w:t>原文链接: https://www.sdxd.edu.cn/detail/20260831191223neve83zow9tgsjghes.html</w:t>
      </w:r>
    </w:p>
    <w:p>
      <w:pPr>
        <w:pStyle w:val="Heading2"/>
      </w:pPr>
      <w:r>
        <w:t>文章内容:</w:t>
      </w:r>
    </w:p>
    <w:p>
      <w:r>
        <w:t>青春活力，逐梦启航！现代学院喜迎2026级新生</w:t>
      </w:r>
    </w:p>
    <w:p>
      <w:r>
        <w:t>秋风启航，青春绽放！</w:t>
      </w:r>
    </w:p>
    <w:p>
      <w:r>
        <w:t>满载热忱与理想</w:t>
      </w:r>
    </w:p>
    <w:p>
      <w:r>
        <w:t>2026级现代学子跨越山海、奔赴而来</w:t>
      </w:r>
    </w:p>
    <w:p>
      <w:r>
        <w:t>一张张朝气蓬勃的青春面孔</w:t>
      </w:r>
    </w:p>
    <w:p>
      <w:r>
        <w:t>怀揣滚烫初心与滚烫期许</w:t>
      </w:r>
    </w:p>
    <w:p>
      <w:r>
        <w:t>为活力满满的现代校园</w:t>
      </w:r>
    </w:p>
    <w:p>
      <w:r>
        <w:t>注入全新的青春动能</w:t>
      </w:r>
    </w:p>
    <w:p>
      <w:r>
        <w:rPr>
          <w:i/>
        </w:rPr>
        <w:t>图片链接: http://file.sdxd.edu.cn/file/20260831TyFqGXGh@924@593.jpg</w:t>
      </w:r>
    </w:p>
    <w:p>
      <w:r>
        <w:t>为全力护航新生入学，学校各职能部门、各er'ji'xue'yuan提前统筹、精心部署，细化每一项迎新流程、落实每一处服务细节，全方位、多角度搭建暖心迎新屏障。</w:t>
      </w:r>
    </w:p>
    <w:p>
      <w:r>
        <w:t>学校依托智慧校园建设成果，全面启用智慧扫码报到系统，提升新生入校便捷度，以热情周到的服务，迎接每一位远道而来的新同学，助力学子们顺利开启崭新的大学时光。</w:t>
      </w:r>
    </w:p>
    <w:p>
      <w:r>
        <w:rPr>
          <w:i/>
        </w:rPr>
        <w:t>图片链接: http://file.sdxd.edu.cn/file/20260831XSaPvaaG@587@561.png</w:t>
      </w:r>
    </w:p>
    <w:p>
      <w:r>
        <w:t>学校始终将平安校园建设放在首位，全面落实迎新期间安全管理要求，细化校园治安、交通疏导、场地秩序、隐患排查等各项举措。现场秩序井然、管理规范、防控到位，以扎实稳妥的安全保障，为新生及家长营造平安、有序的校园环境。</w:t>
      </w:r>
    </w:p>
    <w:p>
      <w:r>
        <w:rPr>
          <w:i/>
        </w:rPr>
        <w:t>图片链接: http://file.sdxd.edu.cn/file/20260831iGHyXvQd@557@693.png</w:t>
      </w:r>
    </w:p>
    <w:p>
      <w:r>
        <w:rPr>
          <w:i/>
        </w:rPr>
        <w:t>图片链接: http://file.sdxd.edu.cn/file/20260831kvRXRzgw@557@369.jpg</w:t>
      </w:r>
    </w:p>
    <w:p>
      <w:r>
        <w:t>迎新期间，校领导深入一线督导检查，详细了解报到进度与服务落实情况，亲切走访慰问新生及家长，悉心询问入学情况、叮嘱学子尽快适应校园新生活。</w:t>
      </w:r>
    </w:p>
    <w:p>
      <w:r>
        <w:rPr>
          <w:i/>
        </w:rPr>
        <w:t>图片链接: http://file.sdxd.edu.cn/file/20260831JjBxZovq@578@738.png</w:t>
      </w:r>
    </w:p>
    <w:p>
      <w:r>
        <w:rPr>
          <w:i/>
        </w:rPr>
        <w:t>图片链接: http://file.sdxd.edu.cn/file/20260831nHzjGgBI@574@378.jpg</w:t>
      </w:r>
    </w:p>
    <w:p>
      <w:r>
        <w:t>校园特色迎新打卡点精致新颖、活力满满，吸引了众多新生及家长驻足打卡。一张张鲜活的照片，留存下与现代校园的美好邂逅，镌刻下青春启航的珍贵记忆，为崭新的大学时光落笔美好序章。</w:t>
      </w:r>
    </w:p>
    <w:p>
      <w:r>
        <w:rPr>
          <w:i/>
        </w:rPr>
        <w:t>图片链接: http://file.sdxd.edu.cn/file/20260831otNesAvE@576@712.png</w:t>
      </w:r>
    </w:p>
    <w:p>
      <w:r>
        <w:rPr>
          <w:i/>
        </w:rPr>
        <w:t>图片链接: http://file.sdxd.edu.cn/file/20260831hBnRgtEy@575@682.png</w:t>
      </w:r>
    </w:p>
    <w:p>
      <w:r>
        <w:rPr>
          <w:i/>
        </w:rPr>
        <w:t>图片链接: http://file.sdxd.edu.cn/file/20260831qfHgpQPI@575@739.png</w:t>
      </w:r>
    </w:p>
    <w:p>
      <w:r>
        <w:t>青春逢盛世，奋斗正当时</w:t>
      </w:r>
    </w:p>
    <w:p>
      <w:r>
        <w:t>新的征程已然开启，新的故事正在书写</w:t>
      </w:r>
    </w:p>
    <w:p>
      <w:r>
        <w:t>衷心祝愿每一位2026级现代学子</w:t>
      </w:r>
    </w:p>
    <w:p>
      <w:r>
        <w:t>谨记“天道酬勤”的校训</w:t>
      </w:r>
    </w:p>
    <w:p>
      <w:r>
        <w:t>以青春之名立鸿鹄之志</w:t>
      </w:r>
    </w:p>
    <w:p>
      <w:r>
        <w:t>以奋斗之姿赴时代之约</w:t>
      </w:r>
    </w:p>
    <w:p>
      <w:r>
        <w:t>砥砺前行，奋勇拼搏，沉淀成长</w:t>
      </w:r>
    </w:p>
    <w:p>
      <w:r>
        <w:t>书写独属于自己的青春华章！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