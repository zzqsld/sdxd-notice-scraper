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【学术信息】我校组织召开2026年山东省学前教育课题评审论证会 | 时间：2026-09-04 | 类型：学术信息</w:t>
      </w:r>
    </w:p>
    <w:p>
      <w:r>
        <w:rPr>
          <w:b/>
        </w:rPr>
        <w:t>发布日期: 2026-09-04</w:t>
        <w:br/>
      </w:r>
      <w:r>
        <w:t>原文链接: https://www.sdxd.edu.cn/detail/2026091000492789aj8yocz0f1nrupoc.html</w:t>
      </w:r>
    </w:p>
    <w:p>
      <w:pPr>
        <w:pStyle w:val="Heading2"/>
      </w:pPr>
      <w:r>
        <w:t>文章内容:</w:t>
      </w:r>
    </w:p>
    <w:p>
      <w:r>
        <w:t>我校组织召开2026年山东省学前教育课题评审论证会</w:t>
      </w:r>
    </w:p>
    <w:p>
      <w:r>
        <w:t>2026年9月3日上午，我校组织召开2026年山东省学前教育课题评审论证会。经过现场专家评审，择优推荐2项上报。</w:t>
      </w:r>
    </w:p>
    <w:p>
      <w:r>
        <w:rPr>
          <w:i/>
        </w:rPr>
        <w:t>图片链接: http://file.sdxd.edu.cn/file/20260910VlaKTIvq@1024@585.jpg</w:t>
      </w:r>
    </w:p>
    <w:p>
      <w:r>
        <w:br w:type="page"/>
      </w:r>
    </w:p>
    <w:p>
      <w:pPr>
        <w:pStyle w:val="Heading1"/>
      </w:pPr>
      <w:r>
        <w:t>【学术信息】我校组织召开2026年山东省高校哲学社会科学研究项目评审论证会 | 时间：2026-09-04 | 类型：学术信息</w:t>
      </w:r>
    </w:p>
    <w:p>
      <w:r>
        <w:rPr>
          <w:b/>
        </w:rPr>
        <w:t>发布日期: 2026-09-04</w:t>
        <w:br/>
      </w:r>
      <w:r>
        <w:t>原文链接: https://www.sdxd.edu.cn/detail/202609100046312lw1wshecerf9m4mcj.html</w:t>
      </w:r>
    </w:p>
    <w:p>
      <w:pPr>
        <w:pStyle w:val="Heading2"/>
      </w:pPr>
      <w:r>
        <w:t>文章内容:</w:t>
      </w:r>
    </w:p>
    <w:p>
      <w:r>
        <w:t>我校组织召开2026年山东省高校哲学社会科学研究项目评审论证会</w:t>
      </w:r>
    </w:p>
    <w:p>
      <w:r>
        <w:t>2026年9月3日上午，我校召开2026年山东省高校哲学社会科学研究项目评审论证会。经过现场专家评审，择优推荐3项上报。</w:t>
      </w:r>
    </w:p>
    <w:p>
      <w:r>
        <w:rPr>
          <w:i/>
        </w:rPr>
        <w:t>图片链接: http://file.sdxd.edu.cn/file/20260910NYvtTfHF@1195@606.jpg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