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春季开学第一课：以奋斗，启新程！</w:t>
      </w:r>
    </w:p>
    <w:p>
      <w:r>
        <w:rPr>
          <w:b/>
        </w:rPr>
        <w:t>发布日期: 2026-03-09</w:t>
        <w:br/>
      </w:r>
      <w:r>
        <w:t>原文链接: https://www.sdxd.edu.cn/detail/20260319211830zeb6j92kvvsmbnwrke.html</w:t>
      </w:r>
    </w:p>
    <w:p>
      <w:pPr>
        <w:pStyle w:val="Heading2"/>
      </w:pPr>
      <w:r>
        <w:t>文章内容:</w:t>
      </w:r>
    </w:p>
    <w:p>
      <w:r>
        <w:t>春季开学第一课：以奋斗，启新程！</w:t>
      </w:r>
    </w:p>
    <w:p>
      <w:r>
        <w:t>一年之计在于春</w:t>
      </w:r>
    </w:p>
    <w:p>
      <w:r>
        <w:t>3月6日</w:t>
      </w:r>
    </w:p>
    <w:p>
      <w:r>
        <w:t>伴随着熟悉的上课铃声</w:t>
      </w:r>
    </w:p>
    <w:p>
      <w:r>
        <w:t>现代学子迎来了</w:t>
      </w:r>
    </w:p>
    <w:p>
      <w:r>
        <w:t>春季“开学第一课”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为保障课堂教学质量</w:t>
      </w:r>
    </w:p>
    <w:p>
      <w:r>
        <w:t>营造优良学风</w:t>
      </w:r>
    </w:p>
    <w:p>
      <w:r>
        <w:t>根据</w:t>
      </w:r>
    </w:p>
    <w:p>
      <w:r>
        <w:t>董事长兼校长刘春静、党委书记陈晓兰</w:t>
      </w:r>
    </w:p>
    <w:p>
      <w:r>
        <w:t>在召开的新春第一次院务会会议上</w:t>
      </w:r>
    </w:p>
    <w:p>
      <w:r>
        <w:t>提出的要求</w:t>
      </w:r>
    </w:p>
    <w:p>
      <w:r>
        <w:t>校领导带领有关部门负责人</w:t>
      </w:r>
    </w:p>
    <w:p>
      <w:r>
        <w:t>深入教学一线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走进教室、走近学生</w:t>
      </w:r>
    </w:p>
    <w:p>
      <w:r>
        <w:t>细致观察课堂动态</w:t>
      </w:r>
    </w:p>
    <w:p>
      <w:r>
        <w:t>全面了解新学期教学运行情况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20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课堂上</w:t>
      </w:r>
    </w:p>
    <w:p>
      <w:r>
        <w:t>教师们精神饱满、准备充分</w:t>
      </w:r>
    </w:p>
    <w:p>
      <w:r>
        <w:t>授课内容翔实生动</w:t>
      </w:r>
    </w:p>
    <w:p>
      <w:r>
        <w:t>学子们专注听讲、积极互动</w:t>
      </w:r>
    </w:p>
    <w:p>
      <w:r>
        <w:t>展现出昂扬向上的精神风貌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8116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良好的开端是成功的一半</w:t>
      </w:r>
    </w:p>
    <w:p>
      <w:r>
        <w:t>新学期</w:t>
      </w:r>
    </w:p>
    <w:p>
      <w:r>
        <w:t>全体现代人</w:t>
      </w:r>
    </w:p>
    <w:p>
      <w:r>
        <w:t>正以奋斗之姿、实干之态</w:t>
      </w:r>
    </w:p>
    <w:p>
      <w:r>
        <w:t>在春日校园里</w:t>
      </w:r>
    </w:p>
    <w:p>
      <w:r>
        <w:t>书写属于2026的精彩篇章！</w:t>
      </w:r>
    </w:p>
    <w:p>
      <w:r>
        <w:br w:type="page"/>
      </w:r>
    </w:p>
    <w:p>
      <w:pPr>
        <w:pStyle w:val="Heading1"/>
      </w:pPr>
      <w:r>
        <w:t>AI赋能教学，“现代”教师奋进新学期</w:t>
      </w:r>
    </w:p>
    <w:p>
      <w:r>
        <w:rPr>
          <w:b/>
        </w:rPr>
        <w:t>发布日期: 2026-03-06</w:t>
        <w:br/>
      </w:r>
      <w:r>
        <w:t>原文链接: https://www.sdxd.edu.cn/detail/20260319213057ybhuse7qushkpepsdq.html</w:t>
      </w:r>
    </w:p>
    <w:p>
      <w:pPr>
        <w:pStyle w:val="Heading2"/>
      </w:pPr>
      <w:r>
        <w:t>文章内容:</w:t>
      </w:r>
    </w:p>
    <w:p>
      <w:r>
        <w:t>AI赋能教学，“现代”教师奋进新学期</w:t>
      </w:r>
    </w:p>
    <w:p>
      <w:r>
        <w:t>为提升“现代”教师人工智能赋能教育教学能力，3月6日，学校邀请浙江大学朱朝阳教授来校作AI赋能教育教学及课程建设的专业指导。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朱朝阳教授</w:t>
      </w:r>
    </w:p>
    <w:p>
      <w:r>
        <w:t>现担任浙江大学AI-education研究中心AI通识基础课程研究部联合主任，浙江省“人工智能+教育”产学研联盟人工智能通识教育专委会秘书长，浙江大学基础医学院人工智能教学分中心主任。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【专题讲座】</w:t>
      </w:r>
    </w:p>
    <w:p>
      <w:r>
        <w:t>高校人工智能通识教育体系设计与建设思路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讲座由党委副书记、副校长帅相志主持，学校中青年骨干教师参加。朱朝阳老师围绕人工智能与教育创新，从人机协作、浙江大学人工智能人才培养体系等切入，解读人工智能对教育的重塑作用，并系统介绍了人工智能通识课程的设计思路与实施路径。</w:t>
      </w:r>
    </w:p>
    <w:p>
      <w:r>
        <w:t>朱朝阳老师指导各课程组打磨AI赋能专业课程建设内容，针对各专业课程AI赋能相关的核心问题进行了详细解答。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【课程打磨工作坊】</w:t>
      </w:r>
    </w:p>
    <w:p>
      <w:r>
        <w:t>此次培训是学校推动人工智能与教育深度融合的重要举措。党委副书记、副校长帅相志在总结讲话中指出，人工智能赋能教育教学是新时代高等教育改革发展的重要方向，对提升人才培养质量、促进学科专业交叉融合至关重要。希望各位教师学以致用、用以促学，积极投身教育教学与科研创新实践，助力学校高质量发展再上新台阶。</w:t>
      </w:r>
    </w:p>
    <w:p>
      <w:r>
        <w:br w:type="page"/>
      </w:r>
    </w:p>
    <w:p>
      <w:pPr>
        <w:pStyle w:val="Heading1"/>
      </w:pPr>
      <w:r>
        <w:t>活力现代，春启新程!</w:t>
      </w:r>
    </w:p>
    <w:p>
      <w:r>
        <w:rPr>
          <w:b/>
        </w:rPr>
        <w:t>发布日期: 2026-03-07</w:t>
        <w:br/>
      </w:r>
      <w:r>
        <w:t>原文链接: https://www.sdxd.edu.cn/detail/20260319213958yiddie9p8ol3rpthzj.html</w:t>
      </w:r>
    </w:p>
    <w:p>
      <w:pPr>
        <w:pStyle w:val="Heading2"/>
      </w:pPr>
      <w:r>
        <w:t>文章内容:</w:t>
      </w:r>
    </w:p>
    <w:p>
      <w:r>
        <w:t>活力现代，春启新程!</w:t>
      </w:r>
    </w:p>
    <w:p>
      <w:r>
        <w:t>新学期 新气象</w:t>
      </w:r>
    </w:p>
    <w:p>
      <w:r>
        <w:t>为响应国家“健康中国”战略号召</w:t>
      </w:r>
    </w:p>
    <w:p>
      <w:r>
        <w:t>贯彻落实我校“一三五七七”文化育人体系</w:t>
      </w:r>
    </w:p>
    <w:p>
      <w:r>
        <w:t>学校将2026年确定为</w:t>
      </w:r>
    </w:p>
    <w:p>
      <w:r>
        <w:t>磨炼意志年、阳光健康年</w:t>
      </w:r>
    </w:p>
    <w:p>
      <w:r>
        <w:t>3月初春 万物复苏之际</w:t>
      </w:r>
    </w:p>
    <w:p>
      <w:r>
        <w:t>我校积极组织开展徒步拉练、导航员恢复性训练</w:t>
      </w:r>
    </w:p>
    <w:p>
      <w:r>
        <w:t>以蓬勃朝气拉开新学期序幕</w:t>
      </w:r>
    </w:p>
    <w:p>
      <w:r>
        <w:t>徒步拉练</w:t>
      </w:r>
    </w:p>
    <w:p>
      <w:r>
        <w:t>在行走中感悟信仰力量</w:t>
      </w:r>
    </w:p>
    <w:p>
      <w:r>
        <w:t>在磨砺中彰显青春担当</w:t>
      </w:r>
    </w:p>
    <w:p>
      <w:r>
        <w:t>沿着既定路线</w:t>
      </w:r>
    </w:p>
    <w:p>
      <w:r>
        <w:t>现代学子</w:t>
      </w:r>
    </w:p>
    <w:p>
      <w:r>
        <w:t>用双脚丈量大地</w:t>
      </w:r>
    </w:p>
    <w:p>
      <w:r>
        <w:t>用汗水诠释坚韧</w:t>
      </w:r>
    </w:p>
    <w:p>
      <w:r>
        <w:t>每一步都是对自我的超越</w:t>
      </w:r>
    </w:p>
    <w:p>
      <w:r>
        <w:drawing>
          <wp:inline xmlns:a="http://schemas.openxmlformats.org/drawingml/2006/main" xmlns:pic="http://schemas.openxmlformats.org/drawingml/2006/picture">
            <wp:extent cx="5029200" cy="33062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312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312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导航员恢复性训练</w:t>
      </w:r>
    </w:p>
    <w:p>
      <w:r>
        <w:drawing>
          <wp:inline xmlns:a="http://schemas.openxmlformats.org/drawingml/2006/main" xmlns:pic="http://schemas.openxmlformats.org/drawingml/2006/picture">
            <wp:extent cx="5029200" cy="28312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导航员们精神抖擞、姿态昂扬</w:t>
      </w:r>
    </w:p>
    <w:p>
      <w:r>
        <w:t>口号铿锵有力、操法整齐划一</w:t>
      </w:r>
    </w:p>
    <w:p>
      <w:r>
        <w:t>他们是校园里一抹亮丽的色彩</w:t>
      </w:r>
    </w:p>
    <w:p>
      <w:r>
        <w:t>更是“阳光健康年”的先锋践行者</w:t>
      </w:r>
    </w:p>
    <w:p>
      <w:r>
        <w:t>用行动证明着</w:t>
      </w:r>
    </w:p>
    <w:p>
      <w:r>
        <w:t>那份刻进骨子里的责任与担当</w:t>
      </w:r>
    </w:p>
    <w:p>
      <w:r>
        <w:drawing>
          <wp:inline xmlns:a="http://schemas.openxmlformats.org/drawingml/2006/main" xmlns:pic="http://schemas.openxmlformats.org/drawingml/2006/picture">
            <wp:extent cx="5029200" cy="28312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8126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现代校园</w:t>
      </w:r>
    </w:p>
    <w:p>
      <w:r>
        <w:t>处处涌动着蓬勃生机与青春活力</w:t>
      </w:r>
    </w:p>
    <w:p>
      <w:r>
        <w:t>学子们在运动中强健体魄</w:t>
      </w:r>
    </w:p>
    <w:p>
      <w:r>
        <w:t>在团结协作中奋发向上</w:t>
      </w:r>
    </w:p>
    <w:p>
      <w:r>
        <w:t>共同书写着</w:t>
      </w:r>
    </w:p>
    <w:p>
      <w:r>
        <w:t>“阳光健康年”的崭新篇章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