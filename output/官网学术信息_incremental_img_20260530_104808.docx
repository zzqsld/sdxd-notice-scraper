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【学术信息】我校组织2026年度山东省自然科学基金项目评审论证指导会 | 时间：2026-02-28 | 类型：学术信息</w:t>
      </w:r>
    </w:p>
    <w:p>
      <w:r>
        <w:rPr>
          <w:b/>
        </w:rPr>
        <w:t>发布日期: 2026-02-28</w:t>
        <w:br/>
      </w:r>
      <w:r>
        <w:t>原文链接: https://www.sdxd.edu.cn/detail/20260530105931o0jxqwhayf1qhpf2zl.html</w:t>
      </w:r>
    </w:p>
    <w:p>
      <w:pPr>
        <w:pStyle w:val="Heading2"/>
      </w:pPr>
      <w:r>
        <w:t>文章内容:</w:t>
      </w:r>
    </w:p>
    <w:p>
      <w:r>
        <w:t>我校组织2026年度山东省自然科学基金项目评审论证指导会</w:t>
      </w:r>
    </w:p>
    <w:p>
      <w:r>
        <w:t>2026年2月28日上午，我校在知新楼301会议室，召开了2026年度山东省自然科学基金项目评审论证会，经过现场评审，择优推荐4项上报。</w:t>
      </w:r>
    </w:p>
    <w:p>
      <w:r>
        <w:rPr>
          <w:i/>
        </w:rPr>
        <w:t>图片链接: http://file.sdxd.edu.cn/file/20260530yjHohiAn@1706@1280.jpg</w:t>
      </w:r>
    </w:p>
    <w:p>
      <w:r>
        <w:rPr>
          <w:i/>
        </w:rPr>
        <w:t>图片链接: http://file.sdxd.edu.cn/file/20260530sUwpuKcl@4096@3072.png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