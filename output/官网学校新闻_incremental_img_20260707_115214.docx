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【新闻】阳光现代，持续奋斗 | 现代学院2026年毕业典礼暨学位授予仪式隆重举行 | 时间：2026-06-19 | 类型：校园新闻</w:t>
      </w:r>
    </w:p>
    <w:p>
      <w:r>
        <w:rPr>
          <w:b/>
        </w:rPr>
        <w:t>发布日期: 2026-06-19</w:t>
        <w:br/>
      </w:r>
      <w:r>
        <w:t>原文链接: https://www.sdxd.edu.cn/detail/202607071717042qzv7s6e4rdlubcbsx.html</w:t>
      </w:r>
    </w:p>
    <w:p>
      <w:pPr>
        <w:pStyle w:val="Heading2"/>
      </w:pPr>
      <w:r>
        <w:t>文章内容:</w:t>
      </w:r>
    </w:p>
    <w:p>
      <w:r>
        <w:t>阳光现代，持续奋斗 | 现代学院2026年毕业典礼暨学位授予仪式隆重举行</w:t>
      </w:r>
    </w:p>
    <w:p>
      <w:r>
        <w:t>盛夏骊歌，青春启航。6月18日，学校在弘毅体育馆举行2026年毕业典礼暨学位授予仪式，全校师生共同见证这一高光时刻。</w:t>
      </w:r>
    </w:p>
    <w:p>
      <w:r>
        <w:rPr>
          <w:i/>
        </w:rPr>
        <w:t>图片链接: http://file.sdxd.edu.cn/file/20260707WPOochCN@1258@708.png</w:t>
      </w:r>
    </w:p>
    <w:p>
      <w:r>
        <w:t>出席毕业典礼的专家委员会专家和学校领导同志有：山东省教育厅原一级巡视员、山东现代学院专家委员会名誉主任委员宋承祥，山东大学管理学院原院长、国家教学名师、二级教授、山东现代学院专家委员会副主任委员徐向艺，新浪山东副总编辑张静，山东现代学院董事长、校长刘春静，山东现代学院执行校长朱松涛，山东现代学院党委副书记、副校长帅相志，山东现代学院副校长解银苹。</w:t>
      </w:r>
    </w:p>
    <w:p>
      <w:r>
        <w:t>学校学位评定委员会委员，各职能部门负责人，二级学院院长、常务副院长，优秀教师代表及校友代表参加典礼。典礼由党委书记陈晓兰主持。执行校长朱松涛宣读《山东现代学院关于学位授予的决定》。</w:t>
      </w:r>
    </w:p>
    <w:p>
      <w:r>
        <w:rPr>
          <w:i/>
        </w:rPr>
        <w:t>图片链接: http://file.sdxd.edu.cn/file/20260707bGMMCMBE@1256@865.png</w:t>
      </w:r>
    </w:p>
    <w:p>
      <w:r>
        <w:t>董事长、校长刘春静发表讲话，她指出，学校办学33年来，不断更新育人理念，以优秀传统文化浸润身心，深耕AI+专业+中医大健康特色育人，以准军事化管理锤炼学子品格，重视劳动技能、身心健康与综合素养。她强调，青年学子当以立德修身为本，树立终身学习意识。路虽远，行则将至；事虽难，做则可成，现代学子一定要持续奋斗、脚踏实地、真抓实干、不怕吃苦，锤炼抗挫折能力，每日运动强身健体，常怀感恩之心提升幸福力，掌握一技之长。她勉励同学们要厚植家国情怀，勇担时代使命，向阳而生，涵养阳光心态，遇事从容淡定，努力成为内心有定力、遇事有担当、眼界有格局、前行有力量的新时代青年，以奋斗书写青春华章，创造自己的海阔天空，创造美丽的幸福人生！</w:t>
      </w:r>
    </w:p>
    <w:p>
      <w:r>
        <w:rPr>
          <w:i/>
        </w:rPr>
        <w:t>图片链接: http://file.sdxd.edu.cn/file/20260707zbJxzGfE@1258@839.png</w:t>
      </w:r>
    </w:p>
    <w:p>
      <w:r>
        <w:t>山东现代学院专家委员会专家徐向艺教授讲话</w:t>
      </w:r>
    </w:p>
    <w:p>
      <w:r>
        <w:rPr>
          <w:i/>
        </w:rPr>
        <w:t>图片链接: http://file.sdxd.edu.cn/file/20260707gpadQpHA@1269@846.png</w:t>
      </w:r>
    </w:p>
    <w:p>
      <w:r>
        <w:rPr>
          <w:i/>
        </w:rPr>
        <w:t>图片链接: http://file.sdxd.edu.cn/file/20260707wyTFYUIA@1269@846.png</w:t>
      </w:r>
    </w:p>
    <w:p>
      <w:r>
        <w:t>非遗绝技与热血武术惊艳开场</w:t>
      </w:r>
    </w:p>
    <w:p>
      <w:r>
        <w:rPr>
          <w:i/>
        </w:rPr>
        <w:t>图片链接: http://file.sdxd.edu.cn/file/20260707eviqsQkN@1258@839.png</w:t>
      </w:r>
    </w:p>
    <w:p>
      <w:r>
        <w:t>导航员深情献词</w:t>
      </w:r>
    </w:p>
    <w:p>
      <w:r>
        <w:rPr>
          <w:i/>
        </w:rPr>
        <w:t>图片链接: http://file.sdxd.edu.cn/file/20260707FTpttSMO@1269@846.png</w:t>
      </w:r>
    </w:p>
    <w:p>
      <w:r>
        <w:t>一首《篇章》唱响青春旋律</w:t>
      </w:r>
    </w:p>
    <w:p>
      <w:r>
        <w:rPr>
          <w:i/>
        </w:rPr>
        <w:t>图片链接: http://file.sdxd.edu.cn/file/20260707hUHFYBZO@1267@845.png</w:t>
      </w:r>
    </w:p>
    <w:p>
      <w:r>
        <w:t>手语舞《感恩的心》将千言万语化作无声的告白</w:t>
      </w:r>
    </w:p>
    <w:p>
      <w:r>
        <w:rPr>
          <w:i/>
        </w:rPr>
        <w:t>图片链接: http://file.sdxd.edu.cn/file/20260707KzaxnvNb@1269@846.png</w:t>
      </w:r>
    </w:p>
    <w:p>
      <w:r>
        <w:t>王资秀老师展示太极，一招一式尽显传统底蕴</w:t>
      </w:r>
    </w:p>
    <w:p>
      <w:r>
        <w:rPr>
          <w:i/>
        </w:rPr>
        <w:t>图片链接: http://file.sdxd.edu.cn/file/20260707gcQmVBTk@1258@839.png</w:t>
      </w:r>
    </w:p>
    <w:p>
      <w:r>
        <w:t>拨穗正冠，礼成启航</w:t>
      </w:r>
    </w:p>
    <w:p>
      <w:r>
        <w:rPr>
          <w:i/>
        </w:rPr>
        <w:t>图片链接: http://file.sdxd.edu.cn/file/20260707rfqbFlAX@1258@839.png</w:t>
      </w:r>
    </w:p>
    <w:p>
      <w:r>
        <w:t>毕业生代表张冰洁发言</w:t>
      </w:r>
    </w:p>
    <w:p>
      <w:r>
        <w:rPr>
          <w:i/>
        </w:rPr>
        <w:t>图片链接: http://file.sdxd.edu.cn/file/20260707KycsthxE@1258@839.png</w:t>
      </w:r>
    </w:p>
    <w:p>
      <w:r>
        <w:t>优秀校友代表李民发言</w:t>
      </w:r>
    </w:p>
    <w:p>
      <w:r>
        <w:rPr>
          <w:i/>
        </w:rPr>
        <w:t>图片链接: http://file.sdxd.edu.cn/file/20260707UdOzwFWI@1258@839.png</w:t>
      </w:r>
    </w:p>
    <w:p>
      <w:r>
        <w:t>铮铮誓言，不负韶华</w:t>
      </w:r>
    </w:p>
    <w:p>
      <w:r>
        <w:rPr>
          <w:i/>
        </w:rPr>
        <w:t>图片链接: http://file.sdxd.edu.cn/file/20260707ZGENTnsr@1268@833.png</w:t>
      </w:r>
    </w:p>
    <w:p>
      <w:r>
        <w:rPr>
          <w:i/>
        </w:rPr>
        <w:t>图片链接: http://file.sdxd.edu.cn/file/20260707nFIzsjDP@1260@1050.png</w:t>
      </w:r>
    </w:p>
    <w:p>
      <w:r>
        <w:rPr>
          <w:i/>
        </w:rPr>
        <w:t>图片链接: http://file.sdxd.edu.cn/file/20260707kRtprJws@1258@839.png</w:t>
      </w:r>
    </w:p>
    <w:p>
      <w:r>
        <w:rPr>
          <w:i/>
        </w:rPr>
        <w:t>图片链接: http://file.sdxd.edu.cn/file/20260707GkYHjOvK@1258@708.png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