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驰骋奋发启新程——现代学院2026年新春贺词</w:t>
      </w:r>
    </w:p>
    <w:p>
      <w:r>
        <w:rPr>
          <w:b/>
        </w:rPr>
        <w:t>发布日期: 2026-02-16</w:t>
        <w:br/>
      </w:r>
      <w:r>
        <w:t>原文链接: https://www.sdxd.edu.cn/detail/20260216213825ln1o13h2z64extkivw.html</w:t>
      </w:r>
    </w:p>
    <w:p>
      <w:pPr>
        <w:pStyle w:val="Heading2"/>
      </w:pPr>
      <w:r>
        <w:t>文章内容:</w:t>
      </w:r>
    </w:p>
    <w:p>
      <w:r>
        <w:t>驰骋奋发启新程——现代学院2026年新春贺词</w:t>
      </w:r>
    </w:p>
    <w:p>
      <w:r>
        <w:t>亲爱的现代师生、广大校友、社会各界朋友们：</w:t>
      </w:r>
    </w:p>
    <w:p>
      <w:r>
        <w:t>瑞马迎春，华章日新。值此新春佳节之际，现代学院向全体师生、广大校友和长期以来关心支持学校发展的各级领导专家、社会各界人士，致以最诚挚的问候和最美好的新春祝福！</w:t>
      </w:r>
    </w:p>
    <w:p>
      <w:r>
        <w:t>天道酬勤，笃行致远。2026年是我校全面推进高水平应用型本科高校建设的关键之年，也是“提质赋能攻坚年”。新征程，新起点，在新的一年里，全体“现代人”将以更加昂扬的斗志、更加坚定的信念，奋发有为、顽强拼搏、百折不挠、持续奋斗，以骏马奔腾之姿，策马扬鞭、同心同德，奋力开创学校高质量发展新局面，为教育强国、教育强省建设贡献力量！</w:t>
      </w:r>
    </w:p>
    <w:p>
      <w:r>
        <w:t>衷心祝愿伟大祖国繁荣昌盛、国泰民安！</w:t>
      </w:r>
    </w:p>
    <w:p>
      <w:r>
        <w:t>祝愿社会各界朋友、广大校友、全体“现代人”身体健康、工作顺利、阖家幸福、骐骥驰骋！</w:t>
      </w:r>
    </w:p>
    <w:p>
      <w:r>
        <w:t>董事长、校长  刘春静</w:t>
      </w:r>
    </w:p>
    <w:p>
      <w:r>
        <w:t>党委书记  陈晓兰</w:t>
      </w:r>
    </w:p>
    <w:p>
      <w:r>
        <w:t>农历丙午年 除夕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