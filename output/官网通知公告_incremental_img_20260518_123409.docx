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【通知公告】山东现代学院2026年辅导员招聘公告 | 时间：2026-05-18 | 类型：通知公告</w:t>
      </w:r>
    </w:p>
    <w:p>
      <w:r>
        <w:rPr>
          <w:b/>
        </w:rPr>
        <w:t>发布日期: 2026-05-18</w:t>
        <w:br/>
      </w:r>
      <w:r>
        <w:t>原文链接: https://www.sdxd.edu.cn/detail/202605181347178fzkq8kpiy7upg5njr.html</w:t>
      </w:r>
    </w:p>
    <w:p>
      <w:pPr>
        <w:pStyle w:val="Heading2"/>
      </w:pPr>
      <w:r>
        <w:t>文章内容:</w:t>
      </w:r>
    </w:p>
    <w:p>
      <w:r>
        <w:t>山东现代学院2026年辅导员招聘公告</w:t>
      </w:r>
    </w:p>
    <w:p>
      <w:r>
        <w:rPr>
          <w:i/>
        </w:rPr>
        <w:t>图片链接: http://file.sdxd.edu.cn/file/20260518hEgLbPvQ@1587@1814.jpg</w:t>
      </w:r>
    </w:p>
    <w:p>
      <w:r>
        <w:rPr>
          <w:i/>
        </w:rPr>
        <w:t>图片链接: http://file.sdxd.edu.cn/file/20260518AKYGdOpf@1587@1519.jpg</w:t>
      </w:r>
    </w:p>
    <w:p>
      <w:r>
        <w:rPr>
          <w:i/>
        </w:rPr>
        <w:t>图片链接: http://file.sdxd.edu.cn/file/20260518LyAskVKs@1478@1600.jpg</w:t>
      </w:r>
    </w:p>
    <w:p>
      <w:r>
        <w:rPr>
          <w:i/>
        </w:rPr>
        <w:t>图片链接: http://file.sdxd.edu.cn/file/20260518vcDOLlIb@1587@1871.jpg</w:t>
      </w:r>
    </w:p>
    <w:p>
      <w:r>
        <w:rPr>
          <w:i/>
        </w:rPr>
        <w:t>图片链接: http://file.sdxd.edu.cn/file/20260518hXNmEbjZ@1587@950.jpg</w:t>
      </w:r>
    </w:p>
    <w:p>
      <w:r>
        <w:br w:type="page"/>
      </w:r>
    </w:p>
    <w:p>
      <w:pPr>
        <w:pStyle w:val="Heading1"/>
      </w:pPr>
      <w:r>
        <w:t>【通知公告】山东现代学院2026年招聘公告 | 时间：2026-05-18 | 类型：通知公告</w:t>
      </w:r>
    </w:p>
    <w:p>
      <w:r>
        <w:rPr>
          <w:b/>
        </w:rPr>
        <w:t>发布日期: 2026-05-18</w:t>
        <w:br/>
      </w:r>
      <w:r>
        <w:t>原文链接: https://www.sdxd.edu.cn/detail/20260518133429cnlyqnzx154bxh1nfx.html</w:t>
      </w:r>
    </w:p>
    <w:p>
      <w:pPr>
        <w:pStyle w:val="Heading2"/>
      </w:pPr>
      <w:r>
        <w:t>文章内容:</w:t>
      </w:r>
    </w:p>
    <w:p>
      <w:r>
        <w:t>山东现代学院2026年招聘公告</w:t>
      </w:r>
    </w:p>
    <w:p>
      <w:r>
        <w:rPr>
          <w:i/>
        </w:rPr>
        <w:t>图片链接: http://file.sdxd.edu.cn/file/20260518eABiKvvt@1587@1997.jpg</w:t>
      </w:r>
    </w:p>
    <w:p>
      <w:r>
        <w:rPr>
          <w:i/>
        </w:rPr>
        <w:t>图片链接: http://file.sdxd.edu.cn/file/20260518CFSsgfWE@1587@1519.jpg</w:t>
      </w:r>
    </w:p>
    <w:p>
      <w:r>
        <w:rPr>
          <w:i/>
        </w:rPr>
        <w:t>图片链接: http://file.sdxd.edu.cn/file/20260518SmdRiqdJ@1587@1749.jpg</w:t>
      </w:r>
    </w:p>
    <w:p>
      <w:r>
        <w:rPr>
          <w:i/>
        </w:rPr>
        <w:t>图片链接: http://file.sdxd.edu.cn/file/20260518kjPSxFVi@1587@1554.jpg</w:t>
      </w:r>
    </w:p>
    <w:p>
      <w:r>
        <w:rPr>
          <w:i/>
        </w:rPr>
        <w:t>图片链接: http://file.sdxd.edu.cn/file/20260518KfNshyAn@1587@2245.jpg</w:t>
      </w:r>
    </w:p>
    <w:p>
      <w:r>
        <w:rPr>
          <w:i/>
        </w:rPr>
        <w:t>图片链接: http://file.sdxd.edu.cn/file/20260518JKREyUsx@1587@1839.jpg</w:t>
      </w:r>
    </w:p>
    <w:p>
      <w:r>
        <w:rPr>
          <w:i/>
        </w:rPr>
        <w:t>图片链接: http://file.sdxd.edu.cn/file/20260518WUAWBIpo@1587@819.jpg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