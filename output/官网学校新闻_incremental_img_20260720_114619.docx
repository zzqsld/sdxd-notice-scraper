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【新闻】凝心聚力 共促发展 | 学校召开第五届教职工代表大会暨第五届工会会员代表大会第二次会议 | 时间：2026-07-10 | 类型：校园新闻</w:t>
      </w:r>
    </w:p>
    <w:p>
      <w:r>
        <w:rPr>
          <w:b/>
        </w:rPr>
        <w:t>发布日期: 2026-07-10</w:t>
        <w:br/>
      </w:r>
      <w:r>
        <w:t>原文链接: https://www.sdxd.edu.cn/detail/20260719215206046j2u34098it1exc7.html</w:t>
      </w:r>
    </w:p>
    <w:p>
      <w:pPr>
        <w:pStyle w:val="Heading2"/>
      </w:pPr>
      <w:r>
        <w:t>文章内容:</w:t>
      </w:r>
    </w:p>
    <w:p>
      <w:r>
        <w:t>凝心聚力 共促发展 | 学校召开第五届教职工代表大会暨第五届工会会员代表大会第二次会议</w:t>
      </w:r>
    </w:p>
    <w:p>
      <w:r>
        <w:t>7月8日，学校第五届教职工代表大会暨第五届工会会员代表大会第二次会议在图书馆报告厅举行。149名教职工代表参加了大会，党委书记陈晓兰主持会议。</w:t>
      </w:r>
    </w:p>
    <w:p>
      <w:r>
        <w:rPr>
          <w:i/>
        </w:rPr>
        <w:t>图片链接: http://file.sdxd.edu.cn/file/20260719puWMzvas@1259@674.png</w:t>
      </w:r>
    </w:p>
    <w:p>
      <w:r>
        <w:rPr>
          <w:i/>
        </w:rPr>
        <w:t>图片链接: http://file.sdxd.edu.cn/file/20260719kzdEtCMM@1267@845.png</w:t>
      </w:r>
    </w:p>
    <w:p>
      <w:r>
        <w:t>党委副书记、副校长帅相志主持预备会议</w:t>
      </w:r>
    </w:p>
    <w:p>
      <w:r>
        <w:rPr>
          <w:i/>
        </w:rPr>
        <w:t>图片链接: http://file.sdxd.edu.cn/file/20260719HAHzLVMM@1268@845.png</w:t>
      </w:r>
    </w:p>
    <w:p>
      <w:r>
        <w:t>校长助理王东升代表大会筹备工作领导小组作大会筹备工作报告</w:t>
      </w:r>
    </w:p>
    <w:p>
      <w:r>
        <w:rPr>
          <w:i/>
        </w:rPr>
        <w:t>图片链接: http://file.sdxd.edu.cn/file/20260719zvRHLCCO@1267@845.png</w:t>
      </w:r>
    </w:p>
    <w:p>
      <w:r>
        <w:t>人事处处长许鑫代表资格审查委员会作代表资格审查报告</w:t>
      </w:r>
    </w:p>
    <w:p>
      <w:r>
        <w:rPr>
          <w:i/>
        </w:rPr>
        <w:t>图片链接: http://file.sdxd.edu.cn/file/20260719gNuzYkgy@1267@845.png</w:t>
      </w:r>
    </w:p>
    <w:p>
      <w:r>
        <w:t>审议并表决通过大会主席团成员、秘书长建议名单、大会议程</w:t>
      </w:r>
    </w:p>
    <w:p>
      <w:r>
        <w:rPr>
          <w:i/>
        </w:rPr>
        <w:t>图片链接: http://file.sdxd.edu.cn/file/20260719UujPHFQn@1199@799.png</w:t>
      </w:r>
    </w:p>
    <w:p>
      <w:r>
        <w:t>校长助理王东升宣读大会会议须知</w:t>
      </w:r>
    </w:p>
    <w:p>
      <w:r>
        <w:t>会议正式开始，全体代表齐唱中国人民共和国国歌。</w:t>
      </w:r>
    </w:p>
    <w:p>
      <w:r>
        <w:rPr>
          <w:i/>
        </w:rPr>
        <w:t>图片链接: http://file.sdxd.edu.cn/file/20260719EPMTLjNW@1222@748.png</w:t>
      </w:r>
    </w:p>
    <w:p>
      <w:r>
        <w:rPr>
          <w:i/>
        </w:rPr>
        <w:t>图片链接: http://file.sdxd.edu.cn/file/20260719yVOAdKwz@1268@671.png</w:t>
      </w:r>
    </w:p>
    <w:p>
      <w:r>
        <w:t>党委书记陈晓兰致辞。她指出，此次会议肩负承前启后的重要使命，将审议多项工作报告和学校“十五五”事业发展规划，全面总结办学成就、精准研判发展形势、部署下一阶段重点任务。她要求全体代表要认真履职、客观审议、畅所欲言、建言献策，共同谋划学校发展蓝图。</w:t>
      </w:r>
    </w:p>
    <w:p>
      <w:r>
        <w:rPr>
          <w:i/>
        </w:rPr>
        <w:t>图片链接: http://file.sdxd.edu.cn/file/20260719DbyRnZhG@2256@1290.png</w:t>
      </w:r>
    </w:p>
    <w:p>
      <w:r>
        <w:t>执行校长朱松涛作《校长工作报告》。他在报告中指出，2025-2026学年学校上下紧紧围绕“规范管理年、高质量发展年”和“以评促建提质赋能攻坚年”总体定位，锚定应用型本科高校建设目标，坚持党建引领筑牢发展根基，突出教学中心地位提升育人质量，夯实办学基础办学条件不断改善，师资队伍建设不断加强，加强科研工作提升科研质量和水平，多措并举促进学生成长成才，加快智慧校园建设，管理与服务筑牢平安校园底线。学校各项事业蓬勃发展，取得显著成绩。他对下一阶段重点工作进行部署，一要全力打赢以评促建攻坚战，二要不断丰富办学特色、提高学校办学核心竞争力，三要强化内部治理夯实学校高质量发展保障。他强调今年下半年以评促建和“十五五”开局之年的任务艰巨，全校教职工要统一思想、主动担当，立足岗位真抓实干，奋力谱写学校高质量发展新篇章。</w:t>
      </w:r>
    </w:p>
    <w:p>
      <w:r>
        <w:rPr>
          <w:i/>
        </w:rPr>
        <w:t>图片链接: http://file.sdxd.edu.cn/file/20260719KfuMXjFX@1267@845.png</w:t>
      </w:r>
    </w:p>
    <w:p>
      <w:r>
        <w:t>工会主席史德焕作《工会工作报告》</w:t>
      </w:r>
    </w:p>
    <w:p>
      <w:r>
        <w:rPr>
          <w:i/>
        </w:rPr>
        <w:t>图片链接: http://file.sdxd.edu.cn/file/20260719cQmDTAcF@1267@845.png</w:t>
      </w:r>
    </w:p>
    <w:p>
      <w:r>
        <w:t>校长助理王东升作《提案工作报告》</w:t>
      </w:r>
    </w:p>
    <w:p>
      <w:r>
        <w:rPr>
          <w:i/>
        </w:rPr>
        <w:t>图片链接: http://file.sdxd.edu.cn/file/20260719QCsuMUVf@1267@845.png</w:t>
      </w:r>
    </w:p>
    <w:p>
      <w:r>
        <w:t>财务处处长陈允华作《财务工作报告》</w:t>
      </w:r>
    </w:p>
    <w:p>
      <w:r>
        <w:rPr>
          <w:i/>
        </w:rPr>
        <w:t>图片链接: http://file.sdxd.edu.cn/file/20260719AYnrmJzJ@1267@784.png</w:t>
      </w:r>
    </w:p>
    <w:p>
      <w:r>
        <w:t>党委副书记、副校长帅相志作关于《山东现代学院“十五五”事业发展规划》说明的报告</w:t>
      </w:r>
    </w:p>
    <w:p>
      <w:r>
        <w:t>5个代表团分组讨论、认真审议《校长工作报告》《工会工作报告》《“十五五”事业发展规划》等报告和有关文件，为学校高质量发展建言献策。</w:t>
      </w:r>
    </w:p>
    <w:p>
      <w:r>
        <w:rPr>
          <w:i/>
        </w:rPr>
        <w:t>图片链接: http://file.sdxd.edu.cn/file/20260719HHnTtBHy@1265@843.png</w:t>
      </w:r>
    </w:p>
    <w:p>
      <w:r>
        <w:rPr>
          <w:i/>
        </w:rPr>
        <w:t>图片链接: http://file.sdxd.edu.cn/file/20260719TqgMDDRg@1265@843.png</w:t>
      </w:r>
    </w:p>
    <w:p>
      <w:r>
        <w:rPr>
          <w:i/>
        </w:rPr>
        <w:t>图片链接: http://file.sdxd.edu.cn/file/20260719SxQMeHoQ@1266@844.png</w:t>
      </w:r>
    </w:p>
    <w:p>
      <w:r>
        <w:rPr>
          <w:i/>
        </w:rPr>
        <w:t>图片链接: http://file.sdxd.edu.cn/file/20260719QgQqWNPB@1265@843.png</w:t>
      </w:r>
    </w:p>
    <w:p>
      <w:r>
        <w:rPr>
          <w:i/>
        </w:rPr>
        <w:t>图片链接: http://file.sdxd.edu.cn/file/20260719dkLeiQeV@1266@844.png</w:t>
      </w:r>
    </w:p>
    <w:p>
      <w:r>
        <w:t>分组讨论结束后，召开了大会主席团会议，主席团成员听取了各代表团分组活动情况汇报，讨论审定会议表决的办法。</w:t>
      </w:r>
    </w:p>
    <w:p>
      <w:r>
        <w:rPr>
          <w:i/>
        </w:rPr>
        <w:t>图片链接: http://file.sdxd.edu.cn/file/20260719AygEwAxt@1267@845.png</w:t>
      </w:r>
    </w:p>
    <w:p>
      <w:r>
        <w:t>全体代表以举手的方式表决通过了学校《校长工作报告》《工会工作报告》《提案工作报告》《财务工作报告》《“十五五”事业发展规划》《绩效考核及绩效津贴发放暂行办法》《专业技术职务评聘暂行办法》等报告和有关文件。</w:t>
      </w:r>
    </w:p>
    <w:p>
      <w:r>
        <w:t>陈晓兰作总结讲话。她指出，当前，学校正处于提质增效、转型升级、跨越发展的关键阶段，希望全体代表、全校教职工深刻领会本次会议精神，切实把思想和行动统一到学校的决策部署上来，把智慧和力量凝聚到会议确定的各项目标任务上来，坚定信心、锐意进取、团结拼搏、真抓实干，以更加昂扬的斗志、更加务实的作风、更加有力的举措，推进学校事业高质量发展，奋力谱写学校高质量发展的崭新篇章！</w:t>
      </w:r>
    </w:p>
    <w:p>
      <w:r>
        <w:rPr>
          <w:i/>
        </w:rPr>
        <w:t>图片链接: http://file.sdxd.edu.cn/file/20260719sjeOwlEU@1269@719.png</w:t>
      </w:r>
    </w:p>
    <w:p>
      <w:r>
        <w:br w:type="page"/>
      </w:r>
    </w:p>
    <w:p>
      <w:pPr>
        <w:pStyle w:val="Heading1"/>
      </w:pPr>
      <w:r>
        <w:t>【新闻】喜报！我校获批2个省级现代产业学院 | 时间：2026-07-02 | 类型：校园新闻</w:t>
      </w:r>
    </w:p>
    <w:p>
      <w:r>
        <w:rPr>
          <w:b/>
        </w:rPr>
        <w:t>发布日期: 2026-07-02</w:t>
        <w:br/>
      </w:r>
      <w:r>
        <w:t>原文链接: https://www.sdxd.edu.cn/detail/20260720081354ukbnld82oyx31i9qqw.html</w:t>
      </w:r>
    </w:p>
    <w:p>
      <w:pPr>
        <w:pStyle w:val="Heading2"/>
      </w:pPr>
      <w:r>
        <w:t>文章内容:</w:t>
      </w:r>
    </w:p>
    <w:p>
      <w:r>
        <w:t>喜报！我校获批2个省级现代产业学院</w:t>
      </w:r>
    </w:p>
    <w:p>
      <w:r>
        <w:t>近日，山东省教育厅等5部门联合发布《关于公布2025年山东省特色学院和拔尖创新人才培养项目名单的通知》（鲁教高函〔2026〕14号），我校“数智化绿色交通与物流产业学院”和“中医药大健康产业学院”成功获批山东省现代产业学院。</w:t>
      </w:r>
    </w:p>
    <w:p>
      <w:r>
        <w:rPr>
          <w:i/>
        </w:rPr>
        <w:t>图片链接: http://file.sdxd.edu.cn/file/20260720GqNepQsw@1179@895.png</w:t>
      </w:r>
    </w:p>
    <w:p>
      <w:r>
        <w:rPr>
          <w:i/>
        </w:rPr>
        <w:t>图片链接: http://file.sdxd.edu.cn/file/20260720sAhUCZpK@1123@322.png</w:t>
      </w:r>
    </w:p>
    <w:p>
      <w:r>
        <w:t>数智化绿色交通与物流产业学院面向新一代信息技术、高端装备及现代物流产业链，中医药大健康产业学院聚焦生物医药、人工智能与生命健康领域，紧密对接我省“十强”产业布局。2个省级现代产业学院的获批，标志着我校在产教融合平台建设上取得重要突破，也为实现学校“十五五”事业发展规划的目标迈出了坚实一步。</w:t>
      </w:r>
    </w:p>
    <w:p>
      <w:r>
        <w:t>近年来，学校主动服务黄河流域生态保护和高质量发展、绿色低碳高质量发展先行区建设等国家重大战略，持续深化产教融合、科教融汇，强化应用型办学特色，推动了人才培养供给侧与产业需求侧紧密对接。学校将以此为契机，按照教育厅统一要求，进一步细化建设方案，明确建设目标与实现路径，不断加大建设力度，完善保障机制，扎实推进各项建设任务落地实施，为山东省高等教育高质量发展和区域产业转型升级贡献现代力量。</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