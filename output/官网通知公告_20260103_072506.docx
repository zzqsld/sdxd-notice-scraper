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“校长接待日”温暖预告</w:t>
      </w:r>
    </w:p>
    <w:p>
      <w:r>
        <w:rPr>
          <w:b/>
        </w:rPr>
        <w:t>发布日期: 2025-12-29</w:t>
        <w:br/>
      </w:r>
      <w:r>
        <w:t>原文链接: https://www.sdxd.edu.cn/detail/202512291258464godgpm60p2lv8ufbl.html</w:t>
      </w:r>
    </w:p>
    <w:p>
      <w:pPr>
        <w:pStyle w:val="Heading2"/>
      </w:pPr>
      <w:r>
        <w:t>文章内容:</w:t>
      </w:r>
    </w:p>
    <w:p>
      <w:r>
        <w:t>“校长接待日”温暖预告</w:t>
      </w:r>
    </w:p>
    <w:p>
      <w:r>
        <w:t>为进一步加强学校与师生员工之间的密切联系，广泛听取师生对学校工作的意见建议，改进工作作风，推进学校高质量发展，有效解决问题，维护师生权益，创建民主和谐校园。经学校研究决定，特制定校长接待日制度，接受师生咨询，受理师生诉求，切实解决师生反映的实际问题，不断推进学校工作发展。本周校长接待日安排如下：</w:t>
      </w:r>
    </w:p>
    <w:p>
      <w:r>
        <w:t>接待时间：2025年12月30日（星期二）15:30</w:t>
      </w:r>
    </w:p>
    <w:p>
      <w:r>
        <w:t>接待地点：知新楼302hui'yi'shi</w:t>
      </w:r>
    </w:p>
    <w:p>
      <w:r>
        <w:t>接待领导：常务副校长姜同松、校长助理房昌盛</w:t>
      </w:r>
    </w:p>
    <w:p>
      <w:r>
        <w:t>接待对象：全校师生</w:t>
      </w:r>
    </w:p>
    <w:p>
      <w:r>
        <w:t>来访者应至少提前一天向校长办公室登记预约（预约电话：0531-89701588）。来访人员须服从接待组安排。同一问题的来访群体数量不超过3人。处理结果会于5个工作日内反馈至党政办公室，经校领导审批后会及时回复信访人。</w:t>
      </w:r>
    </w:p>
    <w:p>
      <w:r>
        <w:t>开展校长接待日是为切实解决全校师生员工在工作、学习和生活中存在的实际问题和困难，畅通学校师生员工直接向学校领导表达诉求、为学校发展建言献策的交流渠道，望广大师生相互转告，并积极参与。</w:t>
      </w:r>
    </w:p>
    <w:p>
      <w:r>
        <w:t>校长办公室</w:t>
      </w:r>
    </w:p>
    <w:p>
      <w:r>
        <w:t>2025年12月29日</w:t>
      </w:r>
    </w:p>
    <w:p>
      <w:r>
        <w:br w:type="page"/>
      </w:r>
    </w:p>
    <w:p>
      <w:pPr>
        <w:pStyle w:val="Heading1"/>
      </w:pPr>
      <w:r>
        <w:t>消防安全｜致现代师生的一封信</w:t>
      </w:r>
    </w:p>
    <w:p>
      <w:r>
        <w:rPr>
          <w:b/>
        </w:rPr>
        <w:t>发布日期: 2025-12-23</w:t>
        <w:br/>
      </w:r>
      <w:r>
        <w:t>原文链接: https://www.sdxd.edu.cn/detail/20251223091137w1p1yg4qad680j78f2.html</w:t>
      </w:r>
    </w:p>
    <w:p>
      <w:pPr>
        <w:pStyle w:val="Heading2"/>
      </w:pPr>
      <w:r>
        <w:t>文章内容:</w:t>
      </w:r>
    </w:p>
    <w:p>
      <w:r>
        <w:t>消防安全｜致现代师生的一封信</w:t>
      </w:r>
    </w:p>
    <w:p>
      <w:r>
        <w:t>亲爱的老师们、同学们：</w:t>
      </w:r>
    </w:p>
    <w:p>
      <w:r>
        <w:t>见字如晤。</w:t>
      </w:r>
    </w:p>
    <w:p>
      <w:r>
        <w:t>安全始终是维系一切的基石。山东省教育厅印发《关于加强“小火亡人”火灾防控工作的通告》，这份文件不仅是一纸文书，更是对我们每个人生命的深切关怀。那些看似微小却至关重要的安全细节需要每一位现代师生共同关注。</w:t>
      </w:r>
    </w:p>
    <w:p>
      <w:r>
        <w:t>每一个生命都值得被珍视</w:t>
      </w:r>
    </w:p>
    <w:p>
      <w:r>
        <w:t>或许你会觉得，“小火亡成”离我们很遥远。但绝大多数火灾都源于被忽视的细节：一个老旧的插线板、一次忘拔的充电器、一辆停放在疏散通道的电动车……这些看似微不足道的行为，都可能酿成无法挽回的悲剧。在我们校园里，有深夜备课、巡察的老师，有挑灯夜读的学子，每个人的平安都是现代学院最珍贵的财富。</w:t>
      </w:r>
    </w:p>
    <w:p>
      <w:r>
        <w:t>安全始于每个“举手之劳”</w:t>
      </w:r>
    </w:p>
    <w:p>
      <w:r>
        <w:t>在此，诚挚地呼吁大家：</w:t>
      </w:r>
    </w:p>
    <w:p>
      <w:r>
        <w:t>１.离开办公室、教室、宿舍时，请花30秒检查电源是否关闭；</w:t>
      </w:r>
    </w:p>
    <w:p>
      <w:r>
        <w:t>２.不私拉乱接电线，不使用违规电器；</w:t>
      </w:r>
    </w:p>
    <w:p>
      <w:r>
        <w:t>３.电动自行车请在指定区域停放和充电；</w:t>
      </w:r>
    </w:p>
    <w:p>
      <w:r>
        <w:t>４.保持消防通道畅通，不在楼道堆放杂物；</w:t>
      </w:r>
    </w:p>
    <w:p>
      <w:r>
        <w:t>５.认真学习应急疏散知识，参与消防演练；</w:t>
      </w:r>
    </w:p>
    <w:p>
      <w:r>
        <w:t>这些举手之劳，不仅是对自己负责，更是对身边人的守护。</w:t>
      </w:r>
    </w:p>
    <w:p>
      <w:r>
        <w:t>让我们共同守护现代校园这片净土</w:t>
      </w:r>
    </w:p>
    <w:p>
      <w:r>
        <w:t>学校将持续加强消防安全管理，完善消防设施，开展常态化巡查。但我们深知，真正的安全防线建立在每个人的心中。如果您发现任何安全隐患，请及时通过校园服务热线（0531-89701588）或向辅导员反映。您的每一个提醒，都可能避免一起事故的发生。</w:t>
      </w:r>
    </w:p>
    <w:p>
      <w:r>
        <w:t>老师们、同学们，现代校园不仅是求知的地方，更是我们共同生活的家园。让我们从今天做起，从身边小事做起，携手筑起一道坚不可摧的安全屏障。愿每个人都能在这个美丽的校园里平安工作、安心学习，共同书写现代学院更加美好的明天。</w:t>
      </w:r>
    </w:p>
    <w:p>
      <w:r>
        <w:t>山东现代学院</w:t>
      </w:r>
    </w:p>
    <w:p>
      <w:r>
        <w:t>2025年12月22日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