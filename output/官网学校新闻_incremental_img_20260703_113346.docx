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【新闻】杨澜对话品牌行：创新升维，向远而行——探访山东现代学院的坚守之路 | 时间：2026-07-03 | 类型：校园新闻</w:t>
      </w:r>
    </w:p>
    <w:p>
      <w:r>
        <w:rPr>
          <w:b/>
        </w:rPr>
        <w:t>发布日期: 2026-07-03</w:t>
        <w:br/>
      </w:r>
      <w:r>
        <w:t>原文链接: https://weixin.qq.com/sph/AEhirRRw9c</w:t>
      </w:r>
    </w:p>
    <w:p>
      <w:pPr>
        <w:pStyle w:val="Heading2"/>
      </w:pPr>
      <w:r>
        <w:t>文章内容:</w:t>
      </w:r>
    </w:p>
    <w:p>
      <w:r>
        <w:br w:type="page"/>
      </w:r>
    </w:p>
    <w:p>
      <w:pPr>
        <w:pStyle w:val="Heading1"/>
      </w:pPr>
      <w:r>
        <w:t>【新闻】“巧手承古韵，本草养身心” ——山东现代学院“中医药文化实践周”顺利举办 | 时间：2026-06-30 | 类型：校园新闻</w:t>
      </w:r>
    </w:p>
    <w:p>
      <w:r>
        <w:rPr>
          <w:b/>
        </w:rPr>
        <w:t>发布日期: 2026-06-30</w:t>
        <w:br/>
      </w:r>
      <w:r>
        <w:t>原文链接: https://www.sdxd.edu.cn/detail/202607020941028uearuyjy5k3gte5qu.html</w:t>
      </w:r>
    </w:p>
    <w:p>
      <w:pPr>
        <w:pStyle w:val="Heading2"/>
      </w:pPr>
      <w:r>
        <w:t>文章内容:</w:t>
      </w:r>
    </w:p>
    <w:p>
      <w:r>
        <w:t>“巧手承古韵，本草养身心” ——山东现代学院“中医药文化实践周”顺利举办</w:t>
      </w:r>
    </w:p>
    <w:p>
      <w:r>
        <w:t>近日，学校组织“中医药文化实践周”活动。本次活动旨在深入贯彻落实《中共中央国务院关于促进中医药传承创新发展的意见》及《中医药文化传播行动实施方案（2021—2025年）》精神，推动中医药文化贯穿国民教育、融入师生日常生活，让广大师生在亲手实践与亲身体验中感受中医药学的独特魅力。</w:t>
      </w:r>
    </w:p>
    <w:p>
      <w:r>
        <w:rPr>
          <w:i/>
        </w:rPr>
        <w:t>图片链接: http://file.sdxd.edu.cn/file/20260702hHaamsBs@3200@1082.jpg</w:t>
      </w:r>
    </w:p>
    <w:p>
      <w:r>
        <w:t>活动以“巧手承古韵，本草养身心”为主题，由护理学院、药学院、医学院联合承办，分别在创新路、敬业路交叉路口及医学实验实训中心（诚信楼）同步进行。执行校长朱松涛，党委副书记、副校长帅相志，常务副校长姜同松亲临现场，参加活动。</w:t>
      </w:r>
    </w:p>
    <w:p>
      <w:r>
        <w:t>中医药手工制作体验活动设置中药香囊制作、养生药植制作、助眠药枕制作、艾柱及艾条制作等四类体验项目。活动现场药香氤氲，师生们围聚在操作台前，兴致勃勃地挑选艾叶、薄荷、丁香、合欢花、决明子等各色中药材，在专业老师的悉心指导下，认真完成称量、配伍、填充、捆扎、卷制等工序。不少师生一边制作一边交流配方心得，有的为家人制作安神药枕，有的为自己制作驱蚊香囊，现场不时传来欢声笑语。短短两小时内，数百件精巧结实、香气扑鼻的手工作品陆续诞生。所有成品均由参与者自行留存，真正实现了“亲手做、带回家、天天用”的活动初衷。</w:t>
      </w:r>
    </w:p>
    <w:p>
      <w:r>
        <w:rPr>
          <w:i/>
        </w:rPr>
        <w:t>图片链接: http://file.sdxd.edu.cn/file/20260702AgbTRrOj@3200@1200.jpg</w:t>
      </w:r>
    </w:p>
    <w:p>
      <w:r>
        <w:t>“中医护航健康，服务温暖校园”主题健康服务活动设体脂分析、血糖监测及养生咨询台，由专业师生为到场人员提供BMI及体脂率测量、血糖快速检测、中医体质辨识及四季养生建议等多项服务。活动还按性别分区设置中医推拿、针灸、拔罐体验项目，由具备专业技能的师生规范施术，并手把手传授常见穴位保健技巧。体验区内，同学们在推拿后纷纷感叹肩颈轻松了许多，对中医外治法的即时效果赞不绝口。</w:t>
      </w:r>
    </w:p>
    <w:p>
      <w:r>
        <w:rPr>
          <w:i/>
        </w:rPr>
        <w:t>图片链接: http://file.sdxd.edu.cn/file/20260702JVtUxmNF@3200@2400.jpg</w:t>
      </w:r>
    </w:p>
    <w:p>
      <w:r>
        <w:t>活动现场秩序井然，气氛热烈融洽。老师和同学们纷纷表示，通过亲手制作和亲身体验，不仅学到了实用的中医药知识和保健技能，更被中医药文化中蕴含的哲学智慧和生活美学所打动。活动将原本深奥的中医药理论转化为可触摸、可感知的实践环节，让中医药大健康的理念更加贴近学习与生活。</w:t>
      </w:r>
    </w:p>
    <w:p>
      <w:r>
        <w:rPr>
          <w:i/>
        </w:rPr>
        <w:t>图片链接: http://file.sdxd.edu.cn/file/20260702fTnrTFGe@3200@1800.jpg</w:t>
      </w:r>
    </w:p>
    <w:p>
      <w:r>
        <w:t>今后，我校将持续推进弘扬中华优秀传统文化、倡导中医康养理念融入校园文化建设。发挥医药、护理等专业优势，将课堂知识转化为实践体验，进一步激发青年学子对中华优秀传统文化的认同感。同时，继续坚持“传承精华、守正创新”，不断丰富中医药文化进校园活动。</w:t>
      </w:r>
    </w:p>
    <w:p>
      <w:r>
        <w:rPr>
          <w:i/>
        </w:rPr>
        <w:t>图片链接: http://file.sdxd.edu.cn/file/20260702ZsHOZxVl@1702@1276.jpg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