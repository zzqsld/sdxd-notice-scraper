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春日赏花，来现代！</w:t>
      </w:r>
    </w:p>
    <w:p>
      <w:r>
        <w:rPr>
          <w:b/>
        </w:rPr>
        <w:t>发布日期: 2026-03-16</w:t>
        <w:br/>
      </w:r>
      <w:r>
        <w:t>原文链接: https://www.sdxd.edu.cn/detail/20260402111440e7vgkrzsrvy3dy5bst.html</w:t>
      </w:r>
    </w:p>
    <w:p>
      <w:pPr>
        <w:pStyle w:val="Heading2"/>
      </w:pPr>
      <w:r>
        <w:t>文章内容:</w:t>
      </w:r>
    </w:p>
    <w:p>
      <w:r>
        <w:t>春日赏花，来现代！</w:t>
      </w:r>
    </w:p>
    <w:p>
      <w:r>
        <w:t>花木盛放春意暖</w:t>
      </w:r>
    </w:p>
    <w:p>
      <w:r>
        <w:t>满园芳华入眼帘</w:t>
      </w:r>
    </w:p>
    <w:p>
      <w:r>
        <w:t>阳春三月</w:t>
      </w:r>
    </w:p>
    <w:p>
      <w:r>
        <w:t>现代校园一派生机勃勃</w:t>
      </w:r>
    </w:p>
    <w:p>
      <w:r>
        <w:drawing>
          <wp:inline xmlns:a="http://schemas.openxmlformats.org/drawingml/2006/main" xmlns:pic="http://schemas.openxmlformats.org/drawingml/2006/picture">
            <wp:extent cx="5029200" cy="353078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5307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029200" cy="334599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3459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029200" cy="334599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3459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校园小径旁</w:t>
      </w:r>
    </w:p>
    <w:p>
      <w:r>
        <w:t>一簇簇白玉兰与周围的绿树</w:t>
      </w:r>
    </w:p>
    <w:p>
      <w:r>
        <w:t>相映成趣</w:t>
      </w:r>
    </w:p>
    <w:p>
      <w:r>
        <w:drawing>
          <wp:inline xmlns:a="http://schemas.openxmlformats.org/drawingml/2006/main" xmlns:pic="http://schemas.openxmlformats.org/drawingml/2006/picture">
            <wp:extent cx="5029200" cy="335332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3533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029200" cy="335332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3533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洁白如玉的花朵在枝头绽放</w:t>
      </w:r>
    </w:p>
    <w:p>
      <w:r>
        <w:t>散发出淡雅的清香</w:t>
      </w:r>
    </w:p>
    <w:p>
      <w:r>
        <w:t>微风拂过</w:t>
      </w:r>
    </w:p>
    <w:p>
      <w:r>
        <w:t>花瓣轻轻摇曳</w:t>
      </w:r>
    </w:p>
    <w:p>
      <w:r>
        <w:t>仿佛在向人们诉说着春天的故事</w:t>
      </w:r>
    </w:p>
    <w:p>
      <w:r>
        <w:drawing>
          <wp:inline xmlns:a="http://schemas.openxmlformats.org/drawingml/2006/main" xmlns:pic="http://schemas.openxmlformats.org/drawingml/2006/picture">
            <wp:extent cx="5029200" cy="335332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3533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一丛丛灿烂金黄的迎春花</w:t>
      </w:r>
    </w:p>
    <w:p>
      <w:r>
        <w:t>为校园增添了浓浓暖意</w:t>
      </w:r>
    </w:p>
    <w:p>
      <w:r>
        <w:t>嫩黄花瓣在阳光下熠熠生辉</w:t>
      </w:r>
    </w:p>
    <w:p>
      <w:r>
        <w:t>枝条柔韧舒展</w:t>
      </w:r>
    </w:p>
    <w:p>
      <w:r>
        <w:t>如金线织就春的序章</w:t>
      </w:r>
    </w:p>
    <w:p>
      <w:r>
        <w:drawing>
          <wp:inline xmlns:a="http://schemas.openxmlformats.org/drawingml/2006/main" xmlns:pic="http://schemas.openxmlformats.org/drawingml/2006/picture">
            <wp:extent cx="5029200" cy="334599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3459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029200" cy="334363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3436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029200" cy="335149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3514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029200" cy="335149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3514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一年之计在于春</w:t>
      </w:r>
    </w:p>
    <w:p>
      <w:r>
        <w:t>现代的三月</w:t>
      </w:r>
    </w:p>
    <w:p>
      <w:r>
        <w:t>洋溢着盎然生机</w:t>
      </w:r>
    </w:p>
    <w:p>
      <w:r>
        <w:t>全体师生正以昂扬的姿态</w:t>
      </w:r>
    </w:p>
    <w:p>
      <w:r>
        <w:t>在这美好的春光里</w:t>
      </w:r>
    </w:p>
    <w:p>
      <w:r>
        <w:t>向着新的目标阔步前行</w:t>
      </w:r>
    </w:p>
    <w:p>
      <w:r>
        <w:drawing>
          <wp:inline xmlns:a="http://schemas.openxmlformats.org/drawingml/2006/main" xmlns:pic="http://schemas.openxmlformats.org/drawingml/2006/picture">
            <wp:extent cx="5029200" cy="335149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3514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029200" cy="3353324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3533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