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【新闻】我校医药护专业骨干教师赴苏州大学开展专题培训 | 时间：2026-08-23 | 类型：校园新闻</w:t>
      </w:r>
    </w:p>
    <w:p>
      <w:r>
        <w:rPr>
          <w:b/>
        </w:rPr>
        <w:t>发布日期: 2026-08-23</w:t>
        <w:br/>
      </w:r>
      <w:r>
        <w:t>原文链接: https://www.sdxd.edu.cn/detail/20260825165023dtlb111g5e1vtf2uor.html</w:t>
      </w:r>
    </w:p>
    <w:p>
      <w:pPr>
        <w:pStyle w:val="Heading2"/>
      </w:pPr>
      <w:r>
        <w:t>文章内容:</w:t>
      </w:r>
    </w:p>
    <w:p>
      <w:r>
        <w:t>我校医药护专业骨干教师赴苏州大学开展专题培训</w:t>
      </w:r>
    </w:p>
    <w:p>
      <w:r>
        <w:t>为提升教师教学创新、专业建设与产教融合实施能力，助力应用型人才培养，8月18日，校长助理兼护理学院院长史德焕带领医学院、药学院、护理学院48名专业骨干教师赴苏州大学参加教学管理干部及骨干教师能力提升培训班。</w:t>
      </w:r>
    </w:p>
    <w:p>
      <w:r>
        <w:rPr>
          <w:i/>
        </w:rPr>
        <w:t>图片链接: http://file.sdxd.edu.cn/file/20260825nNWrLSaU@1448@1086.jpg</w:t>
      </w:r>
    </w:p>
    <w:p>
      <w:r>
        <w:t>在培训班开班仪式上，苏州大学基础医学院党委书记王建凯出席并致辞，对我校参训教师表示热烈欢迎，并详细介绍了苏州大学的办学历程、学科专业建设成效和继续教育开展情况，希望以本次培训为契机，进一步深化双方交流与合作，希望全体参训教师学有所悟、学有所获、学以致用。</w:t>
      </w:r>
    </w:p>
    <w:p>
      <w:r>
        <w:rPr>
          <w:i/>
        </w:rPr>
        <w:t>图片链接: http://file.sdxd.edu.cn/file/20260825NmQPqTvM@3200@2400.jpg</w:t>
      </w:r>
    </w:p>
    <w:p>
      <w:r>
        <w:rPr>
          <w:i/>
        </w:rPr>
        <w:t>图片链接: http://file.sdxd.edu.cn/file/20260825KygvkTZa@3200@2400.jpg</w:t>
      </w:r>
    </w:p>
    <w:p>
      <w:r>
        <w:t>史德焕院长作开班动员讲话，对苏州大学继续教育学院精心筹备本次培训表示感谢。她要求全体参训教师珍惜宝贵学习机会，严守培训纪律，潜心研学，对标先进找差距，认真学习苏大在医药护专业建设、产教融合、教学改革方面的优秀经验，做到学思结合，切实把培训成果转化为推动我校医药护专业高质量发展的实际动力。</w:t>
      </w:r>
    </w:p>
    <w:p>
      <w:r>
        <w:rPr>
          <w:i/>
        </w:rPr>
        <w:t>图片链接: http://file.sdxd.edu.cn/file/20260825auorPCGM@3200@2400.jpg</w:t>
      </w:r>
    </w:p>
    <w:p>
      <w:r>
        <w:t>开班第一课，苏大王国卿教授作《医药护教育发展：融合协同与开拓创新》专题报告。</w:t>
      </w:r>
    </w:p>
    <w:p>
      <w:r>
        <w:rPr>
          <w:i/>
        </w:rPr>
        <w:t>图片链接: http://file.sdxd.edu.cn/file/20260825VDpmcCgk@3200@2400.jpg</w:t>
      </w:r>
    </w:p>
    <w:p>
      <w:r>
        <w:t>参训教师认真聆听、细致记录，结合学校人才培养、课程改革、实训教学中的现实问题深入思考，并在课后与授课专家开展互动交流。</w:t>
      </w:r>
    </w:p>
    <w:p>
      <w:r>
        <w:rPr>
          <w:i/>
        </w:rPr>
        <w:t>图片链接: http://file.sdxd.edu.cn/file/20260825TkSNGPUI@3200@2713.jpg</w:t>
      </w:r>
    </w:p>
    <w:p>
      <w:r>
        <w:rPr>
          <w:i/>
        </w:rPr>
        <w:t>图片链接: http://file.sdxd.edu.cn/file/20260825stenqKlH@3200@2400.jpg</w:t>
      </w:r>
    </w:p>
    <w:p>
      <w:r>
        <w:t>陈锋教授作《人工智能带来的产业变革及AI赋能教育教学效能提升》专题报告</w:t>
      </w:r>
    </w:p>
    <w:p>
      <w:r>
        <w:rPr>
          <w:i/>
        </w:rPr>
        <w:t>图片链接: http://file.sdxd.edu.cn/file/20260825zOhanTyO@686@515.png</w:t>
      </w:r>
    </w:p>
    <w:p>
      <w:r>
        <w:t>田天老师作《苏州大学产研融合一体化创新的思考与探索》专题报告</w:t>
      </w:r>
    </w:p>
    <w:p>
      <w:r>
        <w:rPr>
          <w:i/>
        </w:rPr>
        <w:t>图片链接: http://file.sdxd.edu.cn/file/20260825lYFdOBoS@3200@2400.jpg</w:t>
      </w:r>
    </w:p>
    <w:p>
      <w:r>
        <w:t>吴铁钧副教授作《教学名师培育与教学创新团队建设》专题报告</w:t>
      </w:r>
    </w:p>
    <w:p>
      <w:r>
        <w:rPr>
          <w:i/>
        </w:rPr>
        <w:t>图片链接: http://file.sdxd.edu.cn/file/20260825jegQmnQT@3200@2400.jpg</w:t>
      </w:r>
    </w:p>
    <w:p>
      <w:r>
        <w:t>张宏如教授作《中医药大健康战略背景下的高校人才培养策略》专题报告</w:t>
      </w:r>
    </w:p>
    <w:p>
      <w:r>
        <w:rPr>
          <w:i/>
        </w:rPr>
        <w:t>图片链接: http://file.sdxd.edu.cn/file/20260825nDuhRTIT@3200@2400.jpg</w:t>
      </w:r>
    </w:p>
    <w:p>
      <w:r>
        <w:t>参训教师赴苏州创新药研究院、亚盛医药集团开展现场教学，实地了解科研平台建设、创新药物研发、科技成果转化及产业学院建设等情况。通过现场参观、案例讲解和交流研讨，参训教师对高校服务地方产业发展、推动科研成果落地转化有了更加直观、深入的认识。</w:t>
      </w:r>
    </w:p>
    <w:p>
      <w:r>
        <w:rPr>
          <w:i/>
        </w:rPr>
        <w:t>图片链接: http://file.sdxd.edu.cn/file/20260825PBAeColC@625@233.png</w:t>
      </w:r>
    </w:p>
    <w:p>
      <w:r>
        <w:t>参训教师漫步苏大校园，穿行于古韵浓厚的楼宇之间，实地体悟这所百年名校厚重的历史积淀、浓郁的人文气息与优良的办学氛围，沉浸式感受苏大独特的校园文化与治学底蕴。</w:t>
      </w:r>
    </w:p>
    <w:p>
      <w:r>
        <w:rPr>
          <w:i/>
        </w:rPr>
        <w:t>图片链接: http://file.sdxd.edu.cn/file/20260825IhimYDJl@602@256.png</w:t>
      </w:r>
    </w:p>
    <w:p>
      <w:r>
        <w:t>在结业仪式上，苏大班主任老师对本次培训的课程设置和学习情况进行总结；参训教师表示通过本次培训，进一步开阔了教育教学视野，今后将立足岗位实际，积极借鉴苏州大学及相关产业单位的先进经验，把学习成果转化为推进课程改革、优化专业建设、加强实践教学和提升人才培养质量的具体举措。</w:t>
      </w:r>
    </w:p>
    <w:p>
      <w:r>
        <w:rPr>
          <w:i/>
        </w:rPr>
        <w:t>图片链接: http://file.sdxd.edu.cn/file/20260825mhXTXirW@719@542.png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