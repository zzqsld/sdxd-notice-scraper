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【通知公告】山东现代学院2026年招聘公告 | 时间：2026-06-01 | 类型：通知公告</w:t>
      </w:r>
    </w:p>
    <w:p>
      <w:r>
        <w:rPr>
          <w:b/>
        </w:rPr>
        <w:t>发布日期: 2026-06-01</w:t>
        <w:br/>
      </w:r>
      <w:r>
        <w:t>原文链接: https://www.sdxd.edu.cn/detail/20260601190239b9otcktyhkn6dfxp2x.html</w:t>
      </w:r>
    </w:p>
    <w:p>
      <w:pPr>
        <w:pStyle w:val="Heading2"/>
      </w:pPr>
      <w:r>
        <w:t>文章内容:</w:t>
      </w:r>
    </w:p>
    <w:p>
      <w:r>
        <w:t>山东现代学院2026年招聘公告</w:t>
      </w:r>
    </w:p>
    <w:p>
      <w:r>
        <w:rPr>
          <w:i/>
        </w:rPr>
        <w:t>图片链接: http://file.sdxd.edu.cn/file/20260601DsOVPXGp@1058@1349.jpg</w:t>
      </w:r>
    </w:p>
    <w:p>
      <w:r>
        <w:rPr>
          <w:i/>
        </w:rPr>
        <w:t>图片链接: http://file.sdxd.edu.cn/file/20260601bRrSiCJx@1015@1227.jpg</w:t>
      </w:r>
    </w:p>
    <w:p>
      <w:r>
        <w:rPr>
          <w:i/>
        </w:rPr>
        <w:t>图片链接: http://file.sdxd.edu.cn/file/20260601VVjptHBO@1125@1083.jpg</w:t>
      </w:r>
    </w:p>
    <w:p>
      <w:r>
        <w:rPr>
          <w:i/>
        </w:rPr>
        <w:t>图片链接: http://file.sdxd.edu.cn/file/20260601WSPXkmrf@1107@1225.jpg</w:t>
      </w:r>
    </w:p>
    <w:p>
      <w:r>
        <w:rPr>
          <w:i/>
        </w:rPr>
        <w:t>图片链接: http://file.sdxd.edu.cn/file/20260601aQTiXhps@1117@1179.jpg</w:t>
      </w:r>
    </w:p>
    <w:p>
      <w:r>
        <w:rPr>
          <w:i/>
        </w:rPr>
        <w:t>图片链接: http://file.sdxd.edu.cn/file/20260601QVIQQcjd@1029@1415.jpg</w:t>
      </w:r>
    </w:p>
    <w:p>
      <w:r>
        <w:rPr>
          <w:i/>
        </w:rPr>
        <w:t>图片链接: http://file.sdxd.edu.cn/file/20260601jOKUBMIl@1001@1490.jpg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