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山东现代学院 2026年春季就业双选会邀请函</w:t>
      </w:r>
    </w:p>
    <w:p>
      <w:r>
        <w:rPr>
          <w:b/>
        </w:rPr>
        <w:t>发布日期: 2026-04-22</w:t>
        <w:br/>
      </w:r>
      <w:r>
        <w:t>原文链接: https://www.sdxd.edu.cn/detail/20260422080842hni4x61c5yzbgs5ez0.html</w:t>
      </w:r>
    </w:p>
    <w:p>
      <w:pPr>
        <w:pStyle w:val="Heading2"/>
      </w:pPr>
      <w:r>
        <w:t>文章内容:</w:t>
      </w:r>
    </w:p>
    <w:p>
      <w:r>
        <w:t>山东现代学院 2026年春季就业双选会邀请函</w:t>
      </w:r>
    </w:p>
    <w:p>
      <w:r>
        <w:t>尊敬的用人单位：</w:t>
      </w:r>
    </w:p>
    <w:p>
      <w:r>
        <w:t>您好!</w:t>
      </w:r>
    </w:p>
    <w:p>
      <w:r>
        <w:t>首先感谢贵单位多年来对我校毕业生就业工作的关心、支持和厚爱！</w:t>
      </w:r>
    </w:p>
    <w:p>
      <w:r>
        <w:t>为全面落实党中央、国务院高校毕业生就业工作决策部署和省委省政府工作要求，落实春季促就业攻坚行动，积极做好2026届毕业生就业工作，充分发挥校园招聘主渠道作用，搭建供需对接平台，我校定于2026年5月10日举办“山东现代学院2026年春季就业双选会”，现诚邀各用人单位莅临我校招贤纳士！</w:t>
      </w:r>
    </w:p>
    <w:p>
      <w:r>
        <w:t>一、举办时间</w:t>
      </w:r>
    </w:p>
    <w:p>
      <w:r>
        <w:t>2026年5月10日（周日）8:00-17:00</w:t>
      </w:r>
    </w:p>
    <w:p>
      <w:r>
        <w:t>二、举办地点</w:t>
      </w:r>
    </w:p>
    <w:p>
      <w:r>
        <w:t>山东省济南市经十东路20288号山东现代学院弘毅体育场</w:t>
      </w:r>
    </w:p>
    <w:p>
      <w:r>
        <w:t>三、二级院系联系方式</w:t>
      </w:r>
    </w:p>
    <w:p>
      <w:r>
        <w:t>|  |  |  |  |</w:t>
      </w:r>
    </w:p>
    <w:p>
      <w:r>
        <w:t>| --- | --- | --- | --- |</w:t>
      </w:r>
    </w:p>
    <w:p>
      <w:r>
        <w:t>| 序号 | 学院 | 联系人 | 联系方式 |</w:t>
      </w:r>
    </w:p>
    <w:p>
      <w:r>
        <w:t>| 1 | 医学院 | 徐老师 | yxyjy@sdxd.edu.cn |</w:t>
      </w:r>
    </w:p>
    <w:p>
      <w:r>
        <w:t>| 2 | 护理学院 | 刘老师 | hlxy@sdxd.edu.cn |</w:t>
      </w:r>
    </w:p>
    <w:p>
      <w:r>
        <w:t>| 3 | 药学院 | 冀老师 | yxy@sdxd.edu.cn |</w:t>
      </w:r>
    </w:p>
    <w:p>
      <w:r>
        <w:t>| 4 | 人工智能学院 | 张老师 | rgznxy@sdxd.edu.cn |</w:t>
      </w:r>
    </w:p>
    <w:p>
      <w:r>
        <w:t>| 5 | 智能工程学院 | 阚老师 | zngcxy@sdxd.edu.cn |</w:t>
      </w:r>
    </w:p>
    <w:p>
      <w:r>
        <w:t>| 6 | 文创商学院 | 唐老师 | wcsxy@sdxd.edu.cn |</w:t>
      </w:r>
    </w:p>
    <w:p>
      <w:r>
        <w:t>四、参会说明</w:t>
      </w:r>
    </w:p>
    <w:p>
      <w:r>
        <w:t>1.请于4月28日前将参会回执表（附件1）、单位简介、企业资质及岗位需求发送至相关院系联系人处报名，单位报名对接一个学院即可，审核通过后参加双选会。</w:t>
      </w:r>
    </w:p>
    <w:p>
      <w:r>
        <w:t>2.参会单位请持我院发放的“双选会邀请函”及企业资质复印件签到，按引导标识有序入场。</w:t>
      </w:r>
    </w:p>
    <w:p>
      <w:r>
        <w:t>3.学院为每家参会单位安排展位1个（一桌2椅），悬挂企业名称，招聘人员不超过2人。参会单位需自行准备招聘材料和宣传材料。</w:t>
      </w:r>
    </w:p>
    <w:p>
      <w:r>
        <w:t>4.用人单位若有面试、宣讲等需求，可在双选会现场签到处申请。</w:t>
      </w:r>
    </w:p>
    <w:p>
      <w:r>
        <w:t>5.参会单位需规范招聘行为，保证招聘信息真实有效，不得收取毕业生任何费用。如有违法违规行为，学院将依法追究其责任。</w:t>
      </w:r>
    </w:p>
    <w:p>
      <w:r>
        <w:t>6.此次招聘会不收取任何费用。</w:t>
      </w:r>
    </w:p>
    <w:p>
      <w:r>
        <w:t>五、会务联系部门及联系方式</w:t>
      </w:r>
    </w:p>
    <w:p>
      <w:r>
        <w:t>招生就业办公室   康老师   0531-89701505</w:t>
      </w:r>
    </w:p>
    <w:p>
      <w:r>
        <w:t>山东现代学院</w:t>
      </w:r>
    </w:p>
    <w:p>
      <w:r>
        <w:t>2026年4月22日</w:t>
      </w:r>
    </w:p>
    <w:p>
      <w:r>
        <w:t>* 山东现代学院2026年春季就业双选会参会单位回执表.doc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