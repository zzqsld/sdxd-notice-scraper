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“校长接待日”温暖预告</w:t>
      </w:r>
    </w:p>
    <w:p>
      <w:r>
        <w:rPr>
          <w:b/>
        </w:rPr>
        <w:t>发布日期: 2026-03-19</w:t>
        <w:br/>
      </w:r>
      <w:r>
        <w:t>原文链接: https://www.sdxd.edu.cn/detail/20260319162738z1q2eqjtyyu1k5c852.html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接待时间：2026年3月24日15:30</w:t>
      </w:r>
    </w:p>
    <w:p>
      <w:r>
        <w:t>接待地点：知新楼302</w:t>
      </w:r>
    </w:p>
    <w:p>
      <w:r>
        <w:t>接待领导：党委副书记、副校长帅相志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2026年3月19日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