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【新闻】携手医教赋能育人——人民卫生出版社图书捐赠仪式圆满举行 | 时间：2026-06-28 | 类型：校园新闻</w:t>
      </w:r>
    </w:p>
    <w:p>
      <w:r>
        <w:rPr>
          <w:b/>
        </w:rPr>
        <w:t>发布日期: 2026-06-28</w:t>
        <w:br/>
      </w:r>
      <w:r>
        <w:t>原文链接: https://www.sdxd.edu.cn/detail/20260628170252vi5c39pc85r44w252u.html</w:t>
      </w:r>
    </w:p>
    <w:p>
      <w:pPr>
        <w:pStyle w:val="Heading2"/>
      </w:pPr>
      <w:r>
        <w:t>文章内容:</w:t>
      </w:r>
    </w:p>
    <w:p>
      <w:r>
        <w:t>携手医教赋能育人——人民卫生出版社图书捐赠仪式圆满举行</w:t>
      </w:r>
    </w:p>
    <w:p>
      <w:r>
        <w:t>6月24日，人民卫生出版社图书捐赠仪式在我校图书馆315会议室顺利举办。人民卫生出版社市场营销中心主任助理翟丽金，人民卫生出版社山东经销服务中心、山东杏林图书有限公司副总经理于强和王建一行莅临学校，学校党委副书记、副校长帅相志，校长助理、教务处处长董艳华，图书馆馆长徐兴余，医学院、药学院、护理学院负责人及部分教师代表出席捐赠活动。会议由图书馆馆长徐兴余主持。</w:t>
      </w:r>
    </w:p>
    <w:p>
      <w:r>
        <w:rPr>
          <w:i/>
        </w:rPr>
        <w:t>图片链接: http://file.sdxd.edu.cn/file/20260628sJieggbu@1039@693.png</w:t>
      </w:r>
    </w:p>
    <w:p>
      <w:r>
        <w:t>党委副书记、副校长帅相志首先代表学校对人民卫生出版社捐赠图书资料表示诚挚的感谢，简要介绍学校的办学情况，并指出此次人卫社捐赠452册、总码洋10万余元的专业图书，精准匹配我校医科专业教学、科研需求。本次捐赠活动是校企深度合作的具体行动，期盼未来双方在教材共建、教学资源共享、师资学术交流等领域开展全方位合作，共同为医疗卫生事业培养高素质应用型人才。</w:t>
      </w:r>
    </w:p>
    <w:p>
      <w:r>
        <w:rPr>
          <w:i/>
        </w:rPr>
        <w:t>图片链接: http://file.sdxd.edu.cn/file/20260628EbZCvgwA@1039@693.png</w:t>
      </w:r>
    </w:p>
    <w:p>
      <w:r>
        <w:t>人民卫生出版社市场营销中心主任助理翟丽金发表讲话。她首先对我校三十余年办学成果、医学专业特色建设给予高度肯定，并系统介绍了人民卫生出版社发展概况，围绕校企协同合作提出三点建议：一是深化院校教材服务，开展教材巡展；二是加强数字教学与考试资源服务，持续完善人卫智慧健康服务平台建设；三是支持师生阅读与学术交流，提供一站式医学图书资源选购与咨询服务。</w:t>
      </w:r>
    </w:p>
    <w:p>
      <w:r>
        <w:rPr>
          <w:i/>
        </w:rPr>
        <w:t>图片链接: http://file.sdxd.edu.cn/file/20260628klKGAcmq@1039@693.png</w:t>
      </w:r>
    </w:p>
    <w:p>
      <w:r>
        <w:t>在交流座谈环节，校长助理、教务处处长董艳华和教师代表围绕人卫智慧健康服务平台建设、执业资格考试题库适配性、新增专业教材的供给等问题与出版社进行了深入地沟通与交流。</w:t>
      </w:r>
    </w:p>
    <w:p>
      <w:r>
        <w:rPr>
          <w:i/>
        </w:rPr>
        <w:t>图片链接: http://file.sdxd.edu.cn/file/20260628gjwYbYUm@1039@693.png</w:t>
      </w:r>
    </w:p>
    <w:p>
      <w:r>
        <w:t>翟丽金代表人民卫生出版社向学校捐赠图书，帅相志副校长代表学校接受捐赠，并向出版社颁发捐赠证书。</w:t>
      </w:r>
    </w:p>
    <w:p>
      <w:r>
        <w:rPr>
          <w:i/>
        </w:rPr>
        <w:t>图片链接: http://file.sdxd.edu.cn/file/20260628MtgYUqLQ@1039@693.png</w:t>
      </w:r>
    </w:p>
    <w:p>
      <w:r>
        <w:t>随后，全体参会人员共同前往图书馆一层展区参观人卫社教材巡展与本次捐赠图书。</w:t>
      </w:r>
    </w:p>
    <w:p>
      <w:r>
        <w:rPr>
          <w:i/>
        </w:rPr>
        <w:t>图片链接: http://file.sdxd.edu.cn/file/20260628tfwgGSPc@1039@693.png</w:t>
      </w:r>
    </w:p>
    <w:p>
      <w:r>
        <w:rPr>
          <w:i/>
        </w:rPr>
        <w:t>图片链接: http://file.sdxd.edu.cn/file/20260628CBZxzsBJ@1039@693.png</w:t>
      </w:r>
    </w:p>
    <w:p>
      <w:r>
        <w:t>此次图书捐赠活动搭建起校企深度协同育人的桥梁，下一步，图书馆将加强捐赠图书专项馆藏建设与管理，充分发挥所捐赠图书在医学教学、科学研究和服务社会中的作用，提升应用型人才培养质量，以实际行动助力健康中国、教育强国建设。</w:t>
      </w:r>
    </w:p>
    <w:p>
      <w:r>
        <w:rPr>
          <w:i/>
        </w:rPr>
        <w:t>图片链接: http://file.sdxd.edu.cn/file/20260628kOnJVWox@1039@693.png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