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健康第一，阳光现代！2026年春季运动会活力开幕！</w:t>
      </w:r>
    </w:p>
    <w:p>
      <w:r>
        <w:rPr>
          <w:b/>
        </w:rPr>
        <w:t>发布日期: 2026-04-29</w:t>
        <w:br/>
      </w:r>
      <w:r>
        <w:t>原文链接: https://www.sdxd.edu.cn/detail/202604290925441be1sj7pm6prnm01m4.html</w:t>
      </w:r>
    </w:p>
    <w:p>
      <w:pPr>
        <w:pStyle w:val="Heading2"/>
      </w:pPr>
      <w:r>
        <w:t>文章内容:</w:t>
      </w:r>
    </w:p>
    <w:p>
      <w:r>
        <w:t>健康第一，阳光现代！2026年春季运动会活力开幕！</w:t>
      </w:r>
    </w:p>
    <w:p>
      <w:r>
        <w:t>4月27日，山东现代学院2026年春季运动会在天行健体育场开幕。董事长、校长刘春静，党委书记陈晓兰，执行校长朱松涛，党委副书记、副校长帅相志，常务副校长姜同松，副校长解银苹等校领导班子成员出席开幕式，全体“现代”师生参加开幕式。开幕式由执行校长朱松涛主持。</w:t>
      </w:r>
    </w:p>
    <w:p>
      <w:r>
        <w:rPr>
          <w:i/>
        </w:rPr>
        <w:t>[图片: ]</w:t>
      </w:r>
      <w:r>
        <w:rPr>
          <w:i/>
        </w:rPr>
        <w:t>(http://file.sdxd.edu.cn/file/20260429sDuaGLTS@3200@2132.jpg)</w:t>
      </w:r>
    </w:p>
    <w:p>
      <w:r>
        <w:rPr>
          <w:i/>
        </w:rPr>
        <w:t>[图片: ]</w:t>
      </w:r>
      <w:r>
        <w:rPr>
          <w:i/>
        </w:rPr>
        <w:t>(http://file.sdxd.edu.cn/file/20260429FfDjmfXn@3200@2133.jpg)</w:t>
      </w:r>
    </w:p>
    <w:p>
      <w:r>
        <w:t>国旗护卫队护送五星红旗入场</w:t>
      </w:r>
    </w:p>
    <w:p>
      <w:r>
        <w:rPr>
          <w:i/>
        </w:rPr>
        <w:t>[图片: ]</w:t>
      </w:r>
      <w:r>
        <w:rPr>
          <w:i/>
        </w:rPr>
        <w:t>(http://file.sdxd.edu.cn/file/20260429DbZcLuOM@3200@2132.jpg)</w:t>
      </w:r>
    </w:p>
    <w:p>
      <w:r>
        <w:t>校旗队、彩球队、彩旗队及各二级学院运动员代表队踏着铿锵有力的步伐，昂扬登场。</w:t>
      </w:r>
    </w:p>
    <w:p>
      <w:r>
        <w:rPr>
          <w:i/>
        </w:rPr>
        <w:t>[图片: ]</w:t>
      </w:r>
      <w:r>
        <w:rPr>
          <w:i/>
        </w:rPr>
        <w:t>(http://file.sdxd.edu.cn/file/20260429QQwWHaVy@3200@2399.jpg)</w:t>
      </w:r>
    </w:p>
    <w:p>
      <w:r>
        <w:t>“现代”学子手持舞扇，翩翩起舞</w:t>
      </w:r>
    </w:p>
    <w:p>
      <w:r>
        <w:t>鼓声阵阵，撼动人心</w:t>
      </w:r>
    </w:p>
    <w:p>
      <w:r>
        <w:rPr>
          <w:i/>
        </w:rPr>
        <w:t>[图片: ]</w:t>
      </w:r>
      <w:r>
        <w:rPr>
          <w:i/>
        </w:rPr>
        <w:t>(http://file.sdxd.edu.cn/file/20260429OgYWNUJI@3200@2135.jpg)</w:t>
      </w:r>
    </w:p>
    <w:p>
      <w:r>
        <w:t>健美操跳出活力青春</w:t>
      </w:r>
    </w:p>
    <w:p>
      <w:r>
        <w:t>尽显“现代”师生蓬勃朝气</w:t>
      </w:r>
    </w:p>
    <w:p>
      <w:r>
        <w:rPr>
          <w:i/>
        </w:rPr>
        <w:t>[图片: ]</w:t>
      </w:r>
      <w:r>
        <w:rPr>
          <w:i/>
        </w:rPr>
        <w:t>(http://file.sdxd.edu.cn/file/20260429CSRsVVWa@3200@2133.jpg)</w:t>
      </w:r>
    </w:p>
    <w:p>
      <w:r>
        <w:t>春静校长与现代师生一起“悦”舞。活力的舞姿感染着现场的每一个人，全场沸腾，掌声如潮。</w:t>
      </w:r>
    </w:p>
    <w:p>
      <w:r>
        <w:rPr>
          <w:i/>
        </w:rPr>
        <w:t>[图片: ]</w:t>
      </w:r>
      <w:r>
        <w:rPr>
          <w:i/>
        </w:rPr>
        <w:t>(http://file.sdxd.edu.cn/file/20260429eeraAHuv@3200@2399.jpg)</w:t>
      </w:r>
    </w:p>
    <w:p>
      <w:r>
        <w:t>导航大队身着戎装，英姿飒爽，破锋八刀尽显昂扬风采。</w:t>
      </w:r>
    </w:p>
    <w:p>
      <w:r>
        <w:rPr>
          <w:i/>
        </w:rPr>
        <w:t>[图片: ]</w:t>
      </w:r>
      <w:r>
        <w:rPr>
          <w:i/>
        </w:rPr>
        <w:t>(http://file.sdxd.edu.cn/file/20260429aEvIIDyQ@3199@2133.jpg)</w:t>
      </w:r>
    </w:p>
    <w:p>
      <w:r>
        <w:t>升国旗、奏国歌</w:t>
      </w:r>
    </w:p>
    <w:p>
      <w:r>
        <w:rPr>
          <w:i/>
        </w:rPr>
        <w:t>[图片: ]</w:t>
      </w:r>
      <w:r>
        <w:rPr>
          <w:i/>
        </w:rPr>
        <w:t>(http://file.sdxd.edu.cn/file/20260429GwvAsMlr@3199@2104.jpg)</w:t>
      </w:r>
    </w:p>
    <w:p>
      <w:r>
        <w:t>春静校长致辞。结合亲身经历，她分享了十年间蜕变为“健康达人”的真实故事，强调学校始终坚守“健康第一”的教育理念，扎实推进健康学校建设，坚持五育并举，主动响应国家号召。她寄语现代师生：每天坚持运动一小时，管住嘴、迈开腿，少吃深加工食品，养成健康的生活方式；以赛场健儿、导航大队队员及朱宇同学为榜样，践行“厚德载物，自强不息”的现代精神，强健体魄、磨炼意志，做健康阳光的“现代人”。</w:t>
      </w:r>
    </w:p>
    <w:p>
      <w:r>
        <w:rPr>
          <w:i/>
        </w:rPr>
        <w:t>[图片: ]</w:t>
      </w:r>
      <w:r>
        <w:rPr>
          <w:i/>
        </w:rPr>
        <w:t>(http://file.sdxd.edu.cn/file/20260429uWktNcVx@3200@2195.jpg)</w:t>
      </w:r>
    </w:p>
    <w:p>
      <w:r>
        <w:rPr>
          <w:i/>
        </w:rPr>
        <w:t>[图片: ]</w:t>
      </w:r>
      <w:r>
        <w:rPr>
          <w:i/>
        </w:rPr>
        <w:t>(http://file.sdxd.edu.cn/file/20260429HEmPtSAR@3199@2133.jpg)</w:t>
      </w:r>
    </w:p>
    <w:p>
      <w:r>
        <w:t>运动员、裁判员宣誓</w:t>
      </w:r>
    </w:p>
    <w:p>
      <w:r>
        <w:rPr>
          <w:i/>
        </w:rPr>
        <w:t>[图片: ]</w:t>
      </w:r>
      <w:r>
        <w:rPr>
          <w:i/>
        </w:rPr>
        <w:t>(http://file.sdxd.edu.cn/file/20260429EohPzIMP@3200@2133.jpg)</w:t>
      </w:r>
    </w:p>
    <w:p>
      <w:r>
        <w:t>春静校长宣布山东现代学院2026年春季运动会开幕！</w:t>
      </w:r>
    </w:p>
    <w:p>
      <w:r>
        <w:rPr>
          <w:i/>
        </w:rPr>
        <w:t>[图片: ]</w:t>
      </w:r>
      <w:r>
        <w:rPr>
          <w:i/>
        </w:rPr>
        <w:t>(http://file.sdxd.edu.cn/file/20260429hhbLedHk@1290@860.jpg)</w:t>
      </w:r>
    </w:p>
    <w:p>
      <w:r>
        <w:t>愿大家赛出自我，赛出风格，赛出风采，现代师生一起向未来！</w:t>
      </w:r>
    </w:p>
    <w:p>
      <w:r>
        <w:br w:type="page"/>
      </w:r>
    </w:p>
    <w:p>
      <w:pPr>
        <w:pStyle w:val="Heading1"/>
      </w:pPr>
      <w:r>
        <w:t>心系职工 情暖现代|山东现代学院成功举办4月教职工集体生日会</w:t>
      </w:r>
    </w:p>
    <w:p>
      <w:r>
        <w:rPr>
          <w:b/>
        </w:rPr>
        <w:t>发布日期: 2026-04-24</w:t>
        <w:br/>
      </w:r>
      <w:r>
        <w:t>原文链接: https://www.sdxd.edu.cn/detail/20260427105830u23s1wn0qkpjp7s0pl.html</w:t>
      </w:r>
    </w:p>
    <w:p>
      <w:pPr>
        <w:pStyle w:val="Heading2"/>
      </w:pPr>
      <w:r>
        <w:t>文章内容:</w:t>
      </w:r>
    </w:p>
    <w:p>
      <w:r>
        <w:t>心系职工 情暖现代|山东现代学院成功举办4月教职工集体生日会</w:t>
      </w:r>
    </w:p>
    <w:p>
      <w:r>
        <w:t>为进一步弘扬尊师重教良好风尚，增强教职工归属感与幸福感，4月23日上午，学校人事处在慈俭餐厅二楼隆重举行“心系职工，情暖现代”4月教职工集体生日会。本月生日的20余名教职工欢聚一堂，共度温馨美好的集体生辰。</w:t>
      </w:r>
    </w:p>
    <w:p>
      <w:r>
        <w:rPr>
          <w:i/>
        </w:rPr>
        <w:t>[图片: ]</w:t>
      </w:r>
      <w:r>
        <w:rPr>
          <w:i/>
        </w:rPr>
        <w:t>(http://file.sdxd.edu.cn/file/20260427MbCPEBxG@3200@1796.jpg)</w:t>
      </w:r>
    </w:p>
    <w:p>
      <w:r>
        <w:t>活动在轻柔温馨的背景音乐中正式开始，由校长助理史德焕主持。党委副书记、副校长帅相志教授发表热情洋溢的致辞，代表学校向本月过生日的全体教职工致以最诚挚的生日祝福。他表示，教职工是学校发展的核心力量，长期以来立足岗位、默默耕耘、履职尽责，为学校的教育教学、科学研究等工作高质量发展作出了重要贡献。希望大家再接再厉，在今后的工作中继续坚守教育初心、勇担育人使命，与学校同心同向、携手前行，共创更加美好的未来。</w:t>
      </w:r>
    </w:p>
    <w:p>
      <w:r>
        <w:rPr>
          <w:i/>
        </w:rPr>
        <w:t>[图片: ]</w:t>
      </w:r>
      <w:r>
        <w:rPr>
          <w:i/>
        </w:rPr>
        <w:t>(http://file.sdxd.edu.cn/file/20260427cDSzymmu@1267@711.png)</w:t>
      </w:r>
    </w:p>
    <w:p>
      <w:r>
        <w:t>随后，全体人员齐唱生日歌，悠扬的旋律传递着美好祝愿。教职工代表结合自身工作经历，分享在学校成长的感悟与收获，真挚朴实的发言引发全场共鸣。</w:t>
      </w:r>
    </w:p>
    <w:p>
      <w:r>
        <w:rPr>
          <w:i/>
        </w:rPr>
        <w:t>[图片: ]</w:t>
      </w:r>
      <w:r>
        <w:rPr>
          <w:i/>
        </w:rPr>
        <w:t>(http://file.sdxd.edu.cn/file/20260427pEhNWbiI@1267@711.png)</w:t>
      </w:r>
    </w:p>
    <w:p>
      <w:r>
        <w:t>在才艺展示趣味环节，大家积极参与、踊跃展示，歌声、掌声、欢笑声此起彼伏，现场气氛轻松热烈、暖意融融。在集体诵读国学经典《纪孝行章第十》环节，全体教职工静心诵读、涵养身心，在优秀传统文化中汲取精神养分，感悟责任担当与人文情怀。心愿箱投递环节，老师们认真写下心愿与美好期许，投入心愿箱，留下对生活与工作的美好憧憬。</w:t>
      </w:r>
    </w:p>
    <w:p>
      <w:r>
        <w:rPr>
          <w:i/>
        </w:rPr>
        <w:t>[图片: ]</w:t>
      </w:r>
      <w:r>
        <w:rPr>
          <w:i/>
        </w:rPr>
        <w:t>(http://file.sdxd.edu.cn/file/20260427HXiShJxE@1267@711.png)</w:t>
      </w:r>
    </w:p>
    <w:p>
      <w:r>
        <w:t>学校为过生日的教职工精心准备了生日蛋糕、生日午餐、盆栽花、马克杯等生日礼物，细致入微的关怀与贴心周到的安排，让大家真切感受到学校大家庭的温暖与关怀。</w:t>
      </w:r>
    </w:p>
    <w:p>
      <w:r>
        <w:rPr>
          <w:i/>
        </w:rPr>
        <w:t>[图片: ]</w:t>
      </w:r>
      <w:r>
        <w:rPr>
          <w:i/>
        </w:rPr>
        <w:t>(http://file.sdxd.edu.cn/file/20260427QUDAyTWO@1267@711.png)</w:t>
      </w:r>
    </w:p>
    <w:p>
      <w:r>
        <w:t>活动最后，全体教职工合影留念。此次集体生日会，既丰富了教职工文化生活，也彰显了学校以人为本的育人理念与人文关怀。下一步，学校将持续开展暖心关爱活动，不断提升教职工获得感、幸福感，凝聚起推动学校事业发展的强大合力。</w:t>
      </w:r>
    </w:p>
    <w:p>
      <w:r>
        <w:br w:type="page"/>
      </w:r>
    </w:p>
    <w:p>
      <w:pPr>
        <w:pStyle w:val="Heading1"/>
      </w:pPr>
      <w:r>
        <w:t>赓续家国情怀 传承稼轩文脉｜《辛弃疾·北望》走进现代学院</w:t>
      </w:r>
    </w:p>
    <w:p>
      <w:r>
        <w:rPr>
          <w:b/>
        </w:rPr>
        <w:t>发布日期: 2026-04-20</w:t>
        <w:br/>
      </w:r>
      <w:r>
        <w:t>原文链接: https://www.sdxd.edu.cn/detail/202604241557229nyqmh1a01u5yulacg.html</w:t>
      </w:r>
    </w:p>
    <w:p>
      <w:pPr>
        <w:pStyle w:val="Heading2"/>
      </w:pPr>
      <w:r>
        <w:t>文章内容:</w:t>
      </w:r>
    </w:p>
    <w:p>
      <w:r>
        <w:t>赓续家国情怀 传承稼轩文脉｜《辛弃疾·北望》走进现代学院</w:t>
      </w:r>
    </w:p>
    <w:p>
      <w:r>
        <w:t>4月20日，由济南高新区教育文体部主办，山东现代学院、济南高新区开心麻花剧场承办的“赓续家国情怀 传承稼轩文脉”《辛弃疾·北望》进校园活动在图书馆1楼报告厅顺利举行。</w:t>
      </w:r>
    </w:p>
    <w:p>
      <w:r>
        <w:t>学校党委副书记、副校长帅相志在致辞中指出，高校是文化传承创新、育人铸魂的重要阵地。他希望全体师生以此次活动为契机，品读稼轩诗词、传承稼轩文脉、感悟家国情怀，将个人理想融入国家和民族事业，坚守育人初心、勇担时代使命，共做中华优秀传统文化的传承者与践行者。</w:t>
      </w:r>
    </w:p>
    <w:p>
      <w:r>
        <w:rPr>
          <w:i/>
        </w:rPr>
        <w:t>[图片: ]</w:t>
      </w:r>
      <w:r>
        <w:rPr>
          <w:i/>
        </w:rPr>
        <w:t>(http://file.sdxd.edu.cn/file/20260424PzzBFtNQ@1080@720.jpg)</w:t>
      </w:r>
    </w:p>
    <w:p>
      <w:r>
        <w:t>济南高新区教育文体部部长助理安玉阔在致辞中表示，济南高新区作为辛弃疾故里，始终把稼轩文化作为区域文化建设核心IP。本次活动是稼轩文化推广年的重要举措，旨在以沉浸式艺术形式让优秀传统文化走进青年，让千年文脉与青春力量同频共振，为区域文化育人注入持久动能。</w:t>
      </w:r>
    </w:p>
    <w:p>
      <w:r>
        <w:rPr>
          <w:i/>
        </w:rPr>
        <w:t>[图片: ]</w:t>
      </w:r>
      <w:r>
        <w:rPr>
          <w:i/>
        </w:rPr>
        <w:t>(http://file.sdxd.edu.cn/file/20260424EPAkwSav@1080@720.jpg)</w:t>
      </w:r>
    </w:p>
    <w:p>
      <w:r>
        <w:t>活动现场，校团委大学生艺术团民族舞蹈部献上民舞《美丽中国》，用灵动舞步勾勒山河锦绣，传递家国深情，拉开活动序幕。</w:t>
      </w:r>
    </w:p>
    <w:p>
      <w:r>
        <w:rPr>
          <w:i/>
        </w:rPr>
        <w:t>[图片: ]</w:t>
      </w:r>
      <w:r>
        <w:rPr>
          <w:i/>
        </w:rPr>
        <w:t>(http://file.sdxd.edu.cn/file/20260424SZOUklcW@686@372.jpg)</w:t>
      </w:r>
    </w:p>
    <w:p>
      <w:r>
        <w:t>随后，山东首部稼轩文化主题历史剧《辛弃疾·北望》精彩上演，沉浸式再现辛弃疾的传奇人生与赤子情怀。现代师生近距离领略稼轩词韵的豪迈风骨与温婉意蕴，深切体悟辛弃疾爱国报国、坚守初心的精神内核。大家被跨越时空的家国大义深深打动，现场掌声此起彼伏。</w:t>
      </w:r>
    </w:p>
    <w:p>
      <w:r>
        <w:rPr>
          <w:i/>
        </w:rPr>
        <w:t>[图片: ]</w:t>
      </w:r>
      <w:r>
        <w:rPr>
          <w:i/>
        </w:rPr>
        <w:t>(http://file.sdxd.edu.cn/file/20260424QLaBJGVh@1080@720.jpg)</w:t>
      </w:r>
    </w:p>
    <w:p>
      <w:r>
        <w:rPr>
          <w:i/>
        </w:rPr>
        <w:t>[图片: ]</w:t>
      </w:r>
      <w:r>
        <w:rPr>
          <w:i/>
        </w:rPr>
        <w:t>(http://file.sdxd.edu.cn/file/20260424RDWYslYf@1080@720.jpg)</w:t>
      </w:r>
    </w:p>
    <w:p>
      <w:r>
        <w:t>现代学子带来刚劲有力、招式利落的传统武术表演，以中华武魂致敬稼轩豪情，展现尚武精神与家国担当。</w:t>
      </w:r>
    </w:p>
    <w:p>
      <w:r>
        <w:rPr>
          <w:i/>
        </w:rPr>
        <w:t>[图片: ]</w:t>
      </w:r>
      <w:r>
        <w:rPr>
          <w:i/>
        </w:rPr>
        <w:t>(http://file.sdxd.edu.cn/file/20260424lGpyMJlH@1080@720.jpg)</w:t>
      </w:r>
    </w:p>
    <w:p>
      <w:r>
        <w:t>学校将以此次活动为契机，持续深化文化育人实践，让稼轩精神浸润校园、滋养青春，常态化开展经典诵读、文化研学、主题展演等活动，引导广大青年做中华优秀传统文化的传承者与践行者。</w:t>
      </w:r>
    </w:p>
    <w:p>
      <w:r>
        <w:br w:type="page"/>
      </w:r>
    </w:p>
    <w:p>
      <w:pPr>
        <w:pStyle w:val="Heading1"/>
      </w:pPr>
      <w:r>
        <w:t>学术专著出版 | 山东民办高校高质量发展路径与对策研究</w:t>
      </w:r>
    </w:p>
    <w:p>
      <w:r>
        <w:rPr>
          <w:b/>
        </w:rPr>
        <w:t>发布日期: 2026-03-30</w:t>
        <w:br/>
      </w:r>
      <w:r>
        <w:t>原文链接: https://www.sdxd.edu.cn/detail/20260330104225r31ed171aencjdyqqc.html</w:t>
      </w:r>
    </w:p>
    <w:p>
      <w:pPr>
        <w:pStyle w:val="Heading2"/>
      </w:pPr>
      <w:r>
        <w:t>文章内容:</w:t>
      </w:r>
    </w:p>
    <w:p>
      <w:r>
        <w:t>学术专著出版 | 山东民办高校高质量发展路径与对策研究</w:t>
      </w:r>
    </w:p>
    <w:p>
      <w:r>
        <w:t>近日，由我校董事长、校长刘春静教授所著的《山东民办高校高质量发展路径与对策研究》学术专著，由国家一级出版社《山东人民出版社》出版发行。该书是在2020年度山东省社会科学规划研究项目“山东民办高校办学质量提升的路径与对策研究”报告的基础上撰写而成的。</w:t>
      </w:r>
    </w:p>
    <w:p>
      <w:r>
        <w:rPr>
          <w:i/>
        </w:rPr>
        <w:t>[图片: ]</w:t>
      </w:r>
      <w:r>
        <w:rPr>
          <w:i/>
        </w:rPr>
        <w:t>(http://file.sdxd.edu.cn/file/20260330qAUHKSlc@1080@672.jpg)</w:t>
      </w:r>
    </w:p>
    <w:p>
      <w:r>
        <w:t>改革开放以来，山东省民办高等教育快速发展，为教育强省建设作出了积极贡献，但在发展过程中也存在办学定位不够准确、学科专业设置同质化、师资队伍结构不合理、产教深度融合不足等问题。本专著以我国民办高校发展现状与趋势为切入点，全面剖析了民办高等教育面临的机遇与挑战，深入探析了国内部分省市民办高校发展的先进经验，系统梳理了美、德、日、英、法等国私立高校提升办学质量的模式与经验，并紧密结合山东民办高等教育发展实际，针对性提出了促进山东民办高校高质量发展的路径与对策建议。</w:t>
      </w:r>
    </w:p>
    <w:p>
      <w:r>
        <w:t>本书承蒙全国政协委员、中国民办教育协会会长刘林教授为之作序。刘教授在序言中高度肯定了该专著的学术价值与实践意义，他指出，研究成果立足山东民办高等教育的实际，精准捕捉办学过程中存在的问题和短板，吸收国外私立高校办学的成功模式和国内民办高校先进的经验，面对新的形势和任务，提出的创新驱动、特色发展、协同管理、政策支持等重要策略和建议，具有较高的应用价值和参考意义。</w:t>
      </w:r>
    </w:p>
    <w:p>
      <w:r>
        <w:br w:type="page"/>
      </w:r>
    </w:p>
    <w:p>
      <w:pPr>
        <w:pStyle w:val="Heading1"/>
      </w:pPr>
      <w:r>
        <w:t>戎装启程，逐梦启航！我校举行2026上半年新兵入伍欢送大会</w:t>
      </w:r>
    </w:p>
    <w:p>
      <w:r>
        <w:rPr>
          <w:b/>
        </w:rPr>
        <w:t>发布日期: 2026-03-17</w:t>
        <w:br/>
      </w:r>
      <w:r>
        <w:t>原文链接: https://www.sdxd.edu.cn/detail/20260330112327vd2c6hm3fgvxjos6zt.html</w:t>
      </w:r>
    </w:p>
    <w:p>
      <w:pPr>
        <w:pStyle w:val="Heading2"/>
      </w:pPr>
      <w:r>
        <w:t>文章内容:</w:t>
      </w:r>
    </w:p>
    <w:p>
      <w:r>
        <w:t>戎装启程，逐梦启航！我校举行2026上半年新兵入伍欢送大会</w:t>
      </w:r>
    </w:p>
    <w:p>
      <w:r>
        <w:t>青春披戎装，热血赴军营。近期，我校在图书馆315室举办2026上半年新兵入伍欢送大会。常务副校长姜同松，学生处（征兵工作站）、各二级学院负责人与辅导员老师、家长代表齐聚一堂，共同为13名即将踏上军旅征程的现代学子送行。</w:t>
      </w:r>
    </w:p>
    <w:p>
      <w:r>
        <w:rPr>
          <w:i/>
        </w:rPr>
        <w:t>[图片: ]</w:t>
      </w:r>
      <w:r>
        <w:rPr>
          <w:i/>
        </w:rPr>
        <w:t>(http://file.sdxd.edu.cn/file/20260330MlctEqXj@550@367.png)</w:t>
      </w:r>
    </w:p>
    <w:p>
      <w:r>
        <w:rPr>
          <w:i/>
        </w:rPr>
        <w:t>[图片: ]</w:t>
      </w:r>
      <w:r>
        <w:rPr>
          <w:i/>
        </w:rPr>
        <w:t>(http://file.sdxd.edu.cn/file/20260330LrKaobEL@816@673.jpg)</w:t>
      </w:r>
    </w:p>
    <w:p>
      <w:r>
        <w:t>学生处处长、征兵工作站站长刘锦绣</w:t>
      </w:r>
    </w:p>
    <w:p>
      <w:r>
        <w:t>宣布《山东现代学院2026年上半年批准入伍人员名单》</w:t>
      </w:r>
    </w:p>
    <w:p>
      <w:r>
        <w:rPr>
          <w:i/>
        </w:rPr>
        <w:t>[图片: ]</w:t>
      </w:r>
      <w:r>
        <w:rPr>
          <w:i/>
        </w:rPr>
        <w:t>(http://file.sdxd.edu.cn/file/20260330ArjiMNUJ@3199@2133.jpg)</w:t>
      </w:r>
    </w:p>
    <w:p>
      <w:r>
        <w:t>新兵代表李京诚带领全体新兵入伍宣誓</w:t>
      </w:r>
    </w:p>
    <w:p>
      <w:r>
        <w:rPr>
          <w:i/>
        </w:rPr>
        <w:t>[图片: ]</w:t>
      </w:r>
      <w:r>
        <w:rPr>
          <w:i/>
        </w:rPr>
        <w:t>(http://file.sdxd.edu.cn/file/20260330SsKkTTjM@3199@2133.jpg)</w:t>
      </w:r>
    </w:p>
    <w:p>
      <w:r>
        <w:t>新兵代表张宜森发言</w:t>
      </w:r>
    </w:p>
    <w:p>
      <w:r>
        <w:rPr>
          <w:i/>
        </w:rPr>
        <w:t>[图片: ]</w:t>
      </w:r>
      <w:r>
        <w:rPr>
          <w:i/>
        </w:rPr>
        <w:t>(http://file.sdxd.edu.cn/file/20260330wdxSWgMq@3199@2133.jpg)</w:t>
      </w:r>
    </w:p>
    <w:p>
      <w:r>
        <w:t>新兵家长代表吕明霞女士发言</w:t>
      </w:r>
    </w:p>
    <w:p>
      <w:r>
        <w:rPr>
          <w:i/>
        </w:rPr>
        <w:t>[图片: ]</w:t>
      </w:r>
      <w:r>
        <w:rPr>
          <w:i/>
        </w:rPr>
        <w:t>(http://file.sdxd.edu.cn/file/20260330hpTihwTx@3199@2133.jpg)</w:t>
      </w:r>
    </w:p>
    <w:p>
      <w:r>
        <w:t>退役复学学生代表于传海作经验分享</w:t>
      </w:r>
    </w:p>
    <w:p>
      <w:r>
        <w:rPr>
          <w:i/>
        </w:rPr>
        <w:t>[图片: ]</w:t>
      </w:r>
      <w:r>
        <w:rPr>
          <w:i/>
        </w:rPr>
        <w:t>(http://file.sdxd.edu.cn/file/20260330IZdAsUeI@3200@1074.jpg)</w:t>
      </w:r>
    </w:p>
    <w:p>
      <w:r>
        <w:rPr>
          <w:i/>
        </w:rPr>
        <w:t>[图片: ]</w:t>
      </w:r>
      <w:r>
        <w:rPr>
          <w:i/>
        </w:rPr>
        <w:t>(http://file.sdxd.edu.cn/file/20260330SYTkvKKu@3200@1074.jpg)</w:t>
      </w:r>
    </w:p>
    <w:p>
      <w:r>
        <w:rPr>
          <w:i/>
        </w:rPr>
        <w:t>[图片: ]</w:t>
      </w:r>
      <w:r>
        <w:rPr>
          <w:i/>
        </w:rPr>
        <w:t>(http://file.sdxd.edu.cn/file/20260330NqmSWDtB@3200@1074.jpg)</w:t>
      </w:r>
    </w:p>
    <w:p>
      <w:r>
        <w:rPr>
          <w:i/>
        </w:rPr>
        <w:t>[图片: ]</w:t>
      </w:r>
      <w:r>
        <w:rPr>
          <w:i/>
        </w:rPr>
        <w:t>(http://file.sdxd.edu.cn/file/20260330yqlJMAAR@3200@1074.jpg)</w:t>
      </w:r>
    </w:p>
    <w:p>
      <w:r>
        <w:t>辅导员老师为新兵佩戴光荣入伍大红花和绶带</w:t>
      </w:r>
    </w:p>
    <w:p>
      <w:r>
        <w:rPr>
          <w:i/>
        </w:rPr>
        <w:t>[图片: ]</w:t>
      </w:r>
      <w:r>
        <w:rPr>
          <w:i/>
        </w:rPr>
        <w:t>(http://file.sdxd.edu.cn/file/20260330idkfZxdw@3200@1074.jpg)</w:t>
      </w:r>
    </w:p>
    <w:p>
      <w:r>
        <w:rPr>
          <w:i/>
        </w:rPr>
        <w:t>[图片: ]</w:t>
      </w:r>
      <w:r>
        <w:rPr>
          <w:i/>
        </w:rPr>
        <w:t>(http://file.sdxd.edu.cn/file/20260330FVmMHrwa@3200@1074.jpg)</w:t>
      </w:r>
    </w:p>
    <w:p>
      <w:r>
        <w:rPr>
          <w:i/>
        </w:rPr>
        <w:t>[图片: ]</w:t>
      </w:r>
      <w:r>
        <w:rPr>
          <w:i/>
        </w:rPr>
        <w:t>(http://file.sdxd.edu.cn/file/20260330qIPmUWwP@3200@1074.jpg)</w:t>
      </w:r>
    </w:p>
    <w:p>
      <w:r>
        <w:t>各二级学院学管工作负责人为新兵赠送纪念品</w:t>
      </w:r>
    </w:p>
    <w:p>
      <w:r>
        <w:rPr>
          <w:i/>
        </w:rPr>
        <w:t>[图片: ]</w:t>
      </w:r>
      <w:r>
        <w:rPr>
          <w:i/>
        </w:rPr>
        <w:t>(http://file.sdxd.edu.cn/file/20260330GPiwLEVA@3199@2133.jpg)</w:t>
      </w:r>
    </w:p>
    <w:p>
      <w:r>
        <w:t>常务副校长姜同松发表讲话，向光荣入伍的新兵们提出三点殷切期望：一是要不忘初心、牢记使命，将个人理想融入强军实践，牢记母校的教诲，坚定理想信念，把对祖国和人民的深厚感情转化为报效国家的实际行动；二是要严守纪律、苦练本领，尽快实现从一名大学生到合格军人的转变；三是要心系母校、争光添彩，以优异的成绩回报家乡和学校。希望同学们在部队积极向上、奋发有为，把现代学子拼搏进取的作风带到军营，早传捷报，为家乡争光，为母校添彩，为军旗增辉！</w:t>
      </w:r>
    </w:p>
    <w:p>
      <w:r>
        <w:rPr>
          <w:i/>
        </w:rPr>
        <w:t>[图片: ]</w:t>
      </w:r>
      <w:r>
        <w:rPr>
          <w:i/>
        </w:rPr>
        <w:t>(http://file.sdxd.edu.cn/file/20260330rPBuUASc@3199@2133.jpg)</w:t>
      </w:r>
    </w:p>
    <w:p>
      <w:r>
        <w:t>合影留念</w:t>
      </w:r>
    </w:p>
    <w:p>
      <w:r>
        <w:br w:type="page"/>
      </w:r>
    </w:p>
    <w:p>
      <w:pPr>
        <w:pStyle w:val="Heading1"/>
      </w:pPr>
      <w:r>
        <w:t>研修赋能，提质增效——春静校长带队赴中山大学学习顺利结业</w:t>
      </w:r>
    </w:p>
    <w:p>
      <w:r>
        <w:rPr>
          <w:b/>
        </w:rPr>
        <w:t>发布日期: 2026-03-26</w:t>
        <w:br/>
      </w:r>
      <w:r>
        <w:t>原文链接: https://www.sdxd.edu.cn/detail/202603261400032zk3jarxlx3ci1ee67.html</w:t>
      </w:r>
    </w:p>
    <w:p>
      <w:pPr>
        <w:pStyle w:val="Heading2"/>
      </w:pPr>
      <w:r>
        <w:t>文章内容:</w:t>
      </w:r>
    </w:p>
    <w:p>
      <w:r>
        <w:t>研修赋能，提质增效——春静校长带队赴中山大学学习顺利结业</w:t>
      </w:r>
    </w:p>
    <w:p>
      <w:r>
        <w:rPr>
          <w:i/>
        </w:rPr>
        <w:t>[图片: ]</w:t>
      </w:r>
      <w:r>
        <w:rPr>
          <w:i/>
        </w:rPr>
        <w:t>(http://file.sdxd.edu.cn/file/20260326mtbrfBMH@1280@853.png)</w:t>
      </w:r>
    </w:p>
    <w:p>
      <w:r>
        <w:t>3月23日，山东现代学院教学管理干部及骨干教师能力提升培训班在中山大学广州校区圆满结业。培训紧扣高校发展核心议题，为“现代”教师筑牢理论根基、拓宽实践视野。</w:t>
      </w:r>
    </w:p>
    <w:p>
      <w:r>
        <w:rPr>
          <w:i/>
        </w:rPr>
        <w:t>[图片: ]</w:t>
      </w:r>
      <w:r>
        <w:rPr>
          <w:i/>
        </w:rPr>
        <w:t>(http://file.sdxd.edu.cn/file/20260326uATMFewJ@1280@853.jpg)</w:t>
      </w:r>
    </w:p>
    <w:p>
      <w:r>
        <w:t>陈星火教授作《AI背景下高校教师的专业化成长》专题培训</w:t>
      </w:r>
    </w:p>
    <w:p>
      <w:r>
        <w:rPr>
          <w:i/>
        </w:rPr>
        <w:t>[图片: ]</w:t>
      </w:r>
      <w:r>
        <w:rPr>
          <w:i/>
        </w:rPr>
        <w:t>(http://file.sdxd.edu.cn/file/20260326fQpeKLiW@1280@853.jpg)</w:t>
      </w:r>
    </w:p>
    <w:p>
      <w:r>
        <w:t>卢晓中教授作《“十五五规划”前瞻——地方高校如何谋划发展》专题培训</w:t>
      </w:r>
    </w:p>
    <w:p>
      <w:r>
        <w:rPr>
          <w:i/>
        </w:rPr>
        <w:t>[图片: ]</w:t>
      </w:r>
      <w:r>
        <w:rPr>
          <w:i/>
        </w:rPr>
        <w:t>(http://file.sdxd.edu.cn/file/20260326fTAiIyom@1280@853.jpg)</w:t>
      </w:r>
    </w:p>
    <w:p>
      <w:r>
        <w:t>张宁教授作《新媒体时代下的高校突发事件媒体沟通与舆情管理》专题培训</w:t>
      </w:r>
    </w:p>
    <w:p>
      <w:r>
        <w:t>漫步百年学府，参训教师怀揣着赤诚之心到怀士堂、中山先生纪念铜像、中山大学校训等地参观，沉浸式感受中大深厚的历史底蕴、浓郁的学术氛围与严谨的治学精神。</w:t>
      </w:r>
    </w:p>
    <w:p>
      <w:r>
        <w:rPr>
          <w:i/>
        </w:rPr>
        <w:t>[图片: ]</w:t>
      </w:r>
      <w:r>
        <w:rPr>
          <w:i/>
        </w:rPr>
        <w:t>(http://file.sdxd.edu.cn/file/20260326khCZKYDA@1280@826.jpg)</w:t>
      </w:r>
    </w:p>
    <w:p>
      <w:r>
        <w:rPr>
          <w:i/>
        </w:rPr>
        <w:t>[图片: ]</w:t>
      </w:r>
      <w:r>
        <w:rPr>
          <w:i/>
        </w:rPr>
        <w:t>(http://file.sdxd.edu.cn/file/20260326obGavbqi@1280@853.jpg)</w:t>
      </w:r>
    </w:p>
    <w:p>
      <w:r>
        <w:t>参训教师严守培训纪律，潜心钻研、积极研讨、分享感悟，在交流互鉴中提升履职能力，充分展现了良好的学习风貌。</w:t>
      </w:r>
    </w:p>
    <w:p>
      <w:r>
        <w:rPr>
          <w:i/>
        </w:rPr>
        <w:t>[图片: ]</w:t>
      </w:r>
      <w:r>
        <w:rPr>
          <w:i/>
        </w:rPr>
        <w:t>(http://file.sdxd.edu.cn/file/20260326cLpyiRrL@1280@718.jpg)</w:t>
      </w:r>
    </w:p>
    <w:p>
      <w:r>
        <w:rPr>
          <w:i/>
        </w:rPr>
        <w:t>[图片: ]</w:t>
      </w:r>
      <w:r>
        <w:rPr>
          <w:i/>
        </w:rPr>
        <w:t>(http://file.sdxd.edu.cn/file/20260326lziszBhH@1224@729.jpg)</w:t>
      </w:r>
    </w:p>
    <w:p>
      <w:r>
        <w:rPr>
          <w:i/>
        </w:rPr>
        <w:t>[图片: ]</w:t>
      </w:r>
      <w:r>
        <w:rPr>
          <w:i/>
        </w:rPr>
        <w:t>(http://file.sdxd.edu.cn/file/20260326JjSqKOTV@1280@718.jpg)</w:t>
      </w:r>
    </w:p>
    <w:p>
      <w:r>
        <w:rPr>
          <w:i/>
        </w:rPr>
        <w:t>[图片: ]</w:t>
      </w:r>
      <w:r>
        <w:rPr>
          <w:i/>
        </w:rPr>
        <w:t>(http://file.sdxd.edu.cn/file/20260326QTKLjsjd@1228@723.jpg)</w:t>
      </w:r>
    </w:p>
    <w:p>
      <w:r>
        <w:t>执行校长朱松涛以“满载康园智慧，书写现代新篇”作了结业式总结讲话，他代表学校祝贺全体学员顺利结业，向为培训班付出辛勤努力的中山大学领导、专家教授和带班老师致以诚挚敬意。他表示，此次培训是思想碰撞、管理赋能、收获精神洗礼的四天。最后，他送三句话与学员共勉：一是将所学转化为实际行动，把培训成果融入学校各项工作，切实提升管理效能和教育质量；二是化触动为行动，让中大精神与学校的现代精神融合共生；三是将学习当作常态，做终身学习的践行者。</w:t>
      </w:r>
    </w:p>
    <w:p>
      <w:r>
        <w:rPr>
          <w:i/>
        </w:rPr>
        <w:t>[图片: ]</w:t>
      </w:r>
      <w:r>
        <w:rPr>
          <w:i/>
        </w:rPr>
        <w:t>(http://file.sdxd.edu.cn/file/20260326TLFyrwex@2214@1290.png)</w:t>
      </w:r>
    </w:p>
    <w:p>
      <w:r>
        <w:rPr>
          <w:i/>
        </w:rPr>
        <w:t>[图片: ]</w:t>
      </w:r>
      <w:r>
        <w:rPr>
          <w:i/>
        </w:rPr>
        <w:t>(http://file.sdxd.edu.cn/file/20260326NrOyUQHg@1080@699.jpg)</w:t>
      </w:r>
    </w:p>
    <w:p>
      <w:r>
        <w:rPr>
          <w:i/>
        </w:rPr>
        <w:t>[图片: ]</w:t>
      </w:r>
      <w:r>
        <w:rPr>
          <w:i/>
        </w:rPr>
        <w:t>(http://file.sdxd.edu.cn/file/20260326cjvhgkYZ@1080@693.jpg)</w:t>
      </w:r>
    </w:p>
    <w:p>
      <w:r>
        <w:rPr>
          <w:i/>
        </w:rPr>
        <w:t>[图片: ]</w:t>
      </w:r>
      <w:r>
        <w:rPr>
          <w:i/>
        </w:rPr>
        <w:t>(http://file.sdxd.edu.cn/file/20260326rLkwqDjt@1080@643.jpg)</w:t>
      </w:r>
    </w:p>
    <w:p>
      <w:r>
        <w:rPr>
          <w:i/>
        </w:rPr>
        <w:t>[图片: ]</w:t>
      </w:r>
      <w:r>
        <w:rPr>
          <w:i/>
        </w:rPr>
        <w:t>(http://file.sdxd.edu.cn/file/20260326XvEyjMXG@1080@720.jpg)</w:t>
      </w:r>
    </w:p>
    <w:p>
      <w:r>
        <w:rPr>
          <w:i/>
        </w:rPr>
        <w:t>[图片: ]</w:t>
      </w:r>
      <w:r>
        <w:rPr>
          <w:i/>
        </w:rPr>
        <w:t>(http://file.sdxd.edu.cn/file/20260326wAElKGRa@1080@720.jpg)</w:t>
      </w:r>
    </w:p>
    <w:p>
      <w:r>
        <w:rPr>
          <w:i/>
        </w:rPr>
        <w:t>[图片: ]</w:t>
      </w:r>
      <w:r>
        <w:rPr>
          <w:i/>
        </w:rPr>
        <w:t>(http://file.sdxd.edu.cn/file/20260326JcCkHqjq@1080@720.jpg)</w:t>
      </w:r>
    </w:p>
    <w:p>
      <w:r>
        <w:rPr>
          <w:i/>
        </w:rPr>
        <w:t>[图片: ]</w:t>
      </w:r>
      <w:r>
        <w:rPr>
          <w:i/>
        </w:rPr>
        <w:t>(http://file.sdxd.edu.cn/file/20260326gEUmYAti@1080@720.jpg)</w:t>
      </w:r>
    </w:p>
    <w:p>
      <w:r>
        <w:t>此次培训有效提升了参训教师的专业素养与综合能力。“现代”教师将带着收获与思考重返岗位，把所学所悟转化为推动学校教学管理与内涵建设的实际举措，以更务实的作风、更专业的能力助力学校高质量发展。</w:t>
      </w:r>
    </w:p>
    <w:p>
      <w:r>
        <w:rPr>
          <w:i/>
        </w:rPr>
        <w:t>[图片: ]</w:t>
      </w:r>
      <w:r>
        <w:rPr>
          <w:i/>
        </w:rPr>
        <w:t>(http://file.sdxd.edu.cn/file/20260326tkMazHQo@1280@466.jpg)</w:t>
      </w:r>
    </w:p>
    <w:p>
      <w:r>
        <w:br w:type="page"/>
      </w:r>
    </w:p>
    <w:p>
      <w:pPr>
        <w:pStyle w:val="Heading1"/>
      </w:pPr>
      <w:r>
        <w:t>学习赋能，聚力提升——春静校长率团队赴中山大学研修提升</w:t>
      </w:r>
    </w:p>
    <w:p>
      <w:r>
        <w:rPr>
          <w:b/>
        </w:rPr>
        <w:t>发布日期: 2026-03-23</w:t>
        <w:br/>
      </w:r>
      <w:r>
        <w:t>原文链接: https://www.sdxd.edu.cn/detail/20260323085202hmzzqe6pomfxgljrae.html</w:t>
      </w:r>
    </w:p>
    <w:p>
      <w:pPr>
        <w:pStyle w:val="Heading2"/>
      </w:pPr>
      <w:r>
        <w:t>文章内容:</w:t>
      </w:r>
    </w:p>
    <w:p>
      <w:r>
        <w:t>学习赋能，聚力提升——春静校长率团队赴中山大学研修提升</w:t>
      </w:r>
    </w:p>
    <w:p>
      <w:r>
        <w:t>为打造一支高素质、专业化的教师队伍、教学管理队伍，3月21日，在董事长兼校长刘春静、执行校长朱松涛的带领下，学校选派教学管理干部及骨干教师赴广州中山大学参加能力提升专题培训。</w:t>
      </w:r>
    </w:p>
    <w:p>
      <w:r>
        <w:rPr>
          <w:i/>
        </w:rPr>
        <w:t>[图片: ]</w:t>
      </w:r>
      <w:r>
        <w:rPr>
          <w:i/>
        </w:rPr>
        <w:t>(http://file.sdxd.edu.cn/file/20260323SKipieRW@1080@611.jpg)</w:t>
      </w:r>
    </w:p>
    <w:p>
      <w:r>
        <w:t>开班仪式</w:t>
      </w:r>
    </w:p>
    <w:p>
      <w:r>
        <w:t>中山大学全国干部教育培训基地公管中心部长王翔致欢迎辞，他深情回顾了中山大学与山东的深厚渊源，并简要介绍了学校的百年历史及发展格局，希望学员们在校训“博学、审问、慎思、明辨、笃行”的引领下学有所获。</w:t>
      </w:r>
    </w:p>
    <w:p>
      <w:r>
        <w:rPr>
          <w:i/>
        </w:rPr>
        <w:t>[图片: ]</w:t>
      </w:r>
      <w:r>
        <w:rPr>
          <w:i/>
        </w:rPr>
        <w:t>(http://file.sdxd.edu.cn/file/20260323PmDfVGwU@1080@720.jpg)</w:t>
      </w:r>
    </w:p>
    <w:p>
      <w:r>
        <w:t>执行校长朱松涛出席并作动员讲话。他以“问道康乐园，赋能新现代”为主题，深刻阐述了本次培训的重要意义。当前高等教育正经历深刻变革，对高校管理者和教师提出了更高要求。作为学校发展的“关键少数”和教学中坚，他对全体学员提出三点希望：一是带着问题学，做虚心的求学者；二是带着思考学，做深度的对话者；三是带着纪律行，做形象的维护者，充分展现山东现代学院严谨好学的精神风貌。</w:t>
      </w:r>
    </w:p>
    <w:p>
      <w:r>
        <w:t>首日，国内知名专家教授根据高校治理现代化与领导干部管理艺术、转型发展背景下应用型本科高校建设、高校干部心理健康与自我调适等专题进行授课。</w:t>
      </w:r>
    </w:p>
    <w:p>
      <w:r>
        <w:rPr>
          <w:i/>
        </w:rPr>
        <w:t>[图片: ]</w:t>
      </w:r>
      <w:r>
        <w:rPr>
          <w:i/>
        </w:rPr>
        <w:t>(http://file.sdxd.edu.cn/file/20260323dxoBCDzd@1080@720.png)</w:t>
      </w:r>
    </w:p>
    <w:p>
      <w:r>
        <w:rPr>
          <w:i/>
        </w:rPr>
        <w:t>[图片: ]</w:t>
      </w:r>
      <w:r>
        <w:rPr>
          <w:i/>
        </w:rPr>
        <w:t>(http://file.sdxd.edu.cn/file/20260323DWdAoXgD@1080@720.jpg)</w:t>
      </w:r>
    </w:p>
    <w:p>
      <w:r>
        <w:t>广州中医药大学校长王宏斌</w:t>
      </w:r>
    </w:p>
    <w:p>
      <w:r>
        <w:t>作《高校治理现代化与领导干部管理艺术》专题培训</w:t>
      </w:r>
    </w:p>
    <w:p>
      <w:r>
        <w:t>广州中医药大学校长王宏斌向我校董事长、校长刘春静赠书。</w:t>
      </w:r>
    </w:p>
    <w:p>
      <w:r>
        <w:rPr>
          <w:i/>
        </w:rPr>
        <w:t>[图片: ]</w:t>
      </w:r>
      <w:r>
        <w:rPr>
          <w:i/>
        </w:rPr>
        <w:t>(http://file.sdxd.edu.cn/file/20260323fNbPBdXI@1080@608.png)</w:t>
      </w:r>
    </w:p>
    <w:p>
      <w:r>
        <w:rPr>
          <w:i/>
        </w:rPr>
        <w:t>[图片: ]</w:t>
      </w:r>
      <w:r>
        <w:rPr>
          <w:i/>
        </w:rPr>
        <w:t>(http://file.sdxd.edu.cn/file/20260323eUPEbDit@1080@614.jpg)</w:t>
      </w:r>
    </w:p>
    <w:p>
      <w:r>
        <w:rPr>
          <w:i/>
        </w:rPr>
        <w:t>[图片: ]</w:t>
      </w:r>
      <w:r>
        <w:rPr>
          <w:i/>
        </w:rPr>
        <w:t>(http://file.sdxd.edu.cn/file/20260323yYpSndte@1080@720.png)</w:t>
      </w:r>
    </w:p>
    <w:p>
      <w:r>
        <w:t>中山大学生命科学学院二级教授、博士生导师王金发</w:t>
      </w:r>
    </w:p>
    <w:p>
      <w:r>
        <w:t>作《转型发展背景下应用型本科高校建设》专题培训</w:t>
      </w:r>
    </w:p>
    <w:p>
      <w:r>
        <w:rPr>
          <w:i/>
        </w:rPr>
        <w:t>[图片: ]</w:t>
      </w:r>
      <w:r>
        <w:rPr>
          <w:i/>
        </w:rPr>
        <w:t>(http://file.sdxd.edu.cn/file/20260323NtqRfgGy@1080@720.png)</w:t>
      </w:r>
    </w:p>
    <w:p>
      <w:r>
        <w:t>中山大学心理学系教授、博士生导师王雨吟</w:t>
      </w:r>
    </w:p>
    <w:p>
      <w:r>
        <w:t>作《高校干部心理健康与自我调适径》专题培训</w:t>
      </w:r>
    </w:p>
    <w:p>
      <w:r>
        <w:rPr>
          <w:i/>
        </w:rPr>
        <w:t>[图片: ]</w:t>
      </w:r>
      <w:r>
        <w:rPr>
          <w:i/>
        </w:rPr>
        <w:t>(http://file.sdxd.edu.cn/file/20260323RuIAsWqq@1080@720.png)</w:t>
      </w:r>
    </w:p>
    <w:p>
      <w:r>
        <w:t>培训班为期3天，后续将围绕教师成长、高校发展等方面开展专题系列课程与现场教学。</w:t>
      </w:r>
    </w:p>
    <w:p>
      <w:r>
        <w:rPr>
          <w:i/>
        </w:rPr>
        <w:t>[图片: ]</w:t>
      </w:r>
      <w:r>
        <w:rPr>
          <w:i/>
        </w:rPr>
        <w:t>(http://file.sdxd.edu.cn/file/20260323vkgKVrBa@1080@606.png)</w:t>
      </w:r>
    </w:p>
    <w:p>
      <w:r>
        <w:br w:type="page"/>
      </w:r>
    </w:p>
    <w:p>
      <w:pPr>
        <w:pStyle w:val="Heading1"/>
      </w:pPr>
      <w:r>
        <w:t>奋发有为，提质增效 | 山东现代学院干部师生热议全国两会胜利召开</w:t>
      </w:r>
    </w:p>
    <w:p>
      <w:r>
        <w:rPr>
          <w:b/>
        </w:rPr>
        <w:t>发布日期: 2026-03-07</w:t>
        <w:br/>
      </w:r>
      <w:r>
        <w:t>原文链接: https://www.sdxd.edu.cn/detail/20260309100757b573eiyji1kdnd78f1.html</w:t>
      </w:r>
    </w:p>
    <w:p>
      <w:pPr>
        <w:pStyle w:val="Heading2"/>
      </w:pPr>
      <w:r>
        <w:t>文章内容:</w:t>
      </w:r>
    </w:p>
    <w:p>
      <w:r>
        <w:t>奋发有为，提质增效 | 山东现代学院干部师生热议全国两会胜利召开</w:t>
      </w:r>
    </w:p>
    <w:p>
      <w:r>
        <w:t>2026年全国两会为推进中国式现代化建设锚定了发展坐标、开启了崭新征程。山东现代学院认真组织干部和师生收看收听全国两会实况转播，并召开座谈会，热议全国两会的胜利召开。</w:t>
      </w:r>
    </w:p>
    <w:p>
      <w:r>
        <w:t>陈晓兰 党委书记</w:t>
      </w:r>
    </w:p>
    <w:p>
      <w:r>
        <w:t>作为“十五五”开局之年的盛会，2026年全国两会承载着特殊的历史使命与期待，规划了未来五年的“施工图”。李强总理在政府工作报告中提出的“实施新时代立德树人工程”，为民办高校的高质量发展指明了方向。　　作为一所应用型本科高校，山东现代学院将紧扣国家战略需求，以“以评促建提质赋能攻坚年”为抓手，全面贯彻党的教育方针和《教育强国建设规划纲要（2024－2035年）》，坚持为党育人、为国育才，落实立德树人根本任务，扎根齐鲁大地，以更加开放的视野、更加务实的举措，在人工智能、大健康等新兴领域加大人才培养力度，把两会精神转化为推动学校高质量发展的生动实践，为建设教育强国、服务地方经济社会发展贡献“现代”力量。</w:t>
      </w:r>
    </w:p>
    <w:p>
      <w:r>
        <w:t>帅相志 党委副书记、副校长</w:t>
      </w:r>
    </w:p>
    <w:p>
      <w:r>
        <w:t>过去一年，在《教育强国建设规划纲要》指引下，高校立德树人根本任务落实机制更加健全，教育科技人才一体推进取得重要突破。作为高校的管理者，我们对教育改革发展和教育强国建设充满信心。下一步，在“十五五”规划开局之年，向着第二个百年奋斗目标迈进新征程的重要时刻，我们将聚焦政府工作报告中所提出的“加快高水平科技自立自强”“一体推进教育科技人才发展”的重要任务，借助“人工智能+”模式，精准契合区域产业需求，坚定不移地走好应用型特色发展道路，以钉钉子精神把两会精神落细落实，继续深化教育教学改革，强化内涵建设，为社会培养输送更多高素质应用型人才，为地方经济社会发展提供有力的人才支撑和智力保障，充分展现“现代人”的责任担当。</w:t>
      </w:r>
    </w:p>
    <w:p>
      <w:r>
        <w:t>王东升 校长办公室主任</w:t>
      </w:r>
    </w:p>
    <w:p>
      <w:r>
        <w:t>2026年全国两会的胜利召开，擘画了“十五五”开局之年国家发展的宏伟蓝图。作为高校教育工作者，我深感使命在肩，深切感受到教育强国建设带来的发展机遇，我们要以两会精神为指引，紧紧围绕报告确定的目标任务，以真抓实干的工作作风，立足本职岗位，积极投身于学校的高质量发展，引导学生关注两会、了解国家大事，培养学生的社会责任感和家国情怀，鼓励他们将个人理想融入国家发展大局，努力成长为担当民族复兴大任的时代新人。</w:t>
      </w:r>
    </w:p>
    <w:p>
      <w:r>
        <w:t>刘玉芹 药学院常务副院长</w:t>
      </w:r>
    </w:p>
    <w:p>
      <w:r>
        <w:t>自《教育强国建设规划纲要》发布及三年行动计划实施以来，我们深刻感受到高等教育格局性变化——产教融合深入推进，立德树人工程全面实施，教育对国家战略的支撑力显著增强。作为高校基层教学单位，我们对教育强国建设充满信心和期待，将坚持党建引领，把牢教育的政治属性，贯彻落实两会精神，紧扣生物医药产业发展需求，动态调整人才培养方案，推动科技成果转化应用，努力培养更多爱党爱国、专业精湛的新时代药学人才。</w:t>
      </w:r>
    </w:p>
    <w:p>
      <w:r>
        <w:t>张璐彤 药学院2023级本科药学1班学生</w:t>
      </w:r>
    </w:p>
    <w:p>
      <w:r>
        <w:t>2026年全国两会的召开让我内心倍感振奋。2025年我国在医药创新、基层医疗建设等方面取得的成果，让我真切感受到国家发展的强劲脉搏，深刻认识到所学专业的实际价值，明确了今后的奋斗方向。作为药学专业学生，我将扎实学好专业课程，积极参加校企联合实训，锤炼我的实战技能，努力成长为能为基层医药事业贡献力量的新时代青年，为教育强国、健康中国建设贡献青春力量。</w:t>
      </w:r>
    </w:p>
    <w:p>
      <w:r>
        <w:t>山东现代学院将以全国两会精神为指引，踔厉奋发、勇毅前行，在建设高水平应用型大学的新征程上阔步前行，书写高质量发展新答卷！</w:t>
      </w:r>
    </w:p>
    <w:p>
      <w:r>
        <w:br w:type="page"/>
      </w:r>
    </w:p>
    <w:p>
      <w:pPr>
        <w:pStyle w:val="Heading1"/>
      </w:pPr>
      <w:r>
        <w:t>春季开学第一课：以奋斗，启新程！</w:t>
      </w:r>
    </w:p>
    <w:p>
      <w:r>
        <w:rPr>
          <w:b/>
        </w:rPr>
        <w:t>发布日期: 2026-03-09</w:t>
        <w:br/>
      </w:r>
      <w:r>
        <w:t>原文链接: https://www.sdxd.edu.cn/detail/20260319211830zeb6j92kvvsmbnwrke.html</w:t>
      </w:r>
    </w:p>
    <w:p>
      <w:pPr>
        <w:pStyle w:val="Heading2"/>
      </w:pPr>
      <w:r>
        <w:t>文章内容:</w:t>
      </w:r>
    </w:p>
    <w:p>
      <w:r>
        <w:t>春季开学第一课：以奋斗，启新程！</w:t>
      </w:r>
    </w:p>
    <w:p>
      <w:r>
        <w:t>一年之计在于春</w:t>
      </w:r>
    </w:p>
    <w:p>
      <w:r>
        <w:t>3月6日</w:t>
      </w:r>
    </w:p>
    <w:p>
      <w:r>
        <w:t>伴随着熟悉的上课铃声</w:t>
      </w:r>
    </w:p>
    <w:p>
      <w:r>
        <w:t>现代学子迎来了</w:t>
      </w:r>
    </w:p>
    <w:p>
      <w:r>
        <w:t>春季“开学第一课”</w:t>
      </w:r>
    </w:p>
    <w:p>
      <w:r>
        <w:rPr>
          <w:i/>
        </w:rPr>
        <w:t>[图片: ]</w:t>
      </w:r>
      <w:r>
        <w:rPr>
          <w:i/>
        </w:rPr>
        <w:t>(http://file.sdxd.edu.cn/file/20260319PzWsDuNb@1080@720.jpeg)</w:t>
      </w:r>
    </w:p>
    <w:p>
      <w:r>
        <w:rPr>
          <w:i/>
        </w:rPr>
        <w:t>[图片: ]</w:t>
      </w:r>
      <w:r>
        <w:rPr>
          <w:i/>
        </w:rPr>
        <w:t>(http://file.sdxd.edu.cn/file/20260319ckodwZdu@1080@720.jpeg)</w:t>
      </w:r>
    </w:p>
    <w:p>
      <w:r>
        <w:rPr>
          <w:i/>
        </w:rPr>
        <w:t>[图片: ]</w:t>
      </w:r>
      <w:r>
        <w:rPr>
          <w:i/>
        </w:rPr>
        <w:t>(http://file.sdxd.edu.cn/file/20260319cazmGZgT@1080@720.jpeg)</w:t>
      </w:r>
    </w:p>
    <w:p>
      <w:r>
        <w:t>为保障课堂教学质量</w:t>
      </w:r>
    </w:p>
    <w:p>
      <w:r>
        <w:t>营造优良学风</w:t>
      </w:r>
    </w:p>
    <w:p>
      <w:r>
        <w:t>根据</w:t>
      </w:r>
    </w:p>
    <w:p>
      <w:r>
        <w:t>董事长兼校长刘春静、党委书记陈晓兰</w:t>
      </w:r>
    </w:p>
    <w:p>
      <w:r>
        <w:t>在召开的新春第一次院务会会议上</w:t>
      </w:r>
    </w:p>
    <w:p>
      <w:r>
        <w:t>提出的要求</w:t>
      </w:r>
    </w:p>
    <w:p>
      <w:r>
        <w:t>校领导带领有关部门负责人</w:t>
      </w:r>
    </w:p>
    <w:p>
      <w:r>
        <w:t>深入教学一线</w:t>
      </w:r>
    </w:p>
    <w:p>
      <w:r>
        <w:rPr>
          <w:i/>
        </w:rPr>
        <w:t>[图片: ]</w:t>
      </w:r>
      <w:r>
        <w:rPr>
          <w:i/>
        </w:rPr>
        <w:t>(http://file.sdxd.edu.cn/file/20260319jLJzodIh@1080@810.jpeg)</w:t>
      </w:r>
    </w:p>
    <w:p>
      <w:r>
        <w:t>走进教室、走近学生</w:t>
      </w:r>
    </w:p>
    <w:p>
      <w:r>
        <w:t>细致观察课堂动态</w:t>
      </w:r>
    </w:p>
    <w:p>
      <w:r>
        <w:t>全面了解新学期教学运行情况</w:t>
      </w:r>
    </w:p>
    <w:p>
      <w:r>
        <w:rPr>
          <w:i/>
        </w:rPr>
        <w:t>[图片: ]</w:t>
      </w:r>
      <w:r>
        <w:rPr>
          <w:i/>
        </w:rPr>
        <w:t>(http://file.sdxd.edu.cn/file/20260319TNtcKQbJ@1080@810.jpeg)</w:t>
      </w:r>
    </w:p>
    <w:p>
      <w:r>
        <w:rPr>
          <w:i/>
        </w:rPr>
        <w:t>[图片: ]</w:t>
      </w:r>
      <w:r>
        <w:rPr>
          <w:i/>
        </w:rPr>
        <w:t>(http://file.sdxd.edu.cn/file/20260319EgjByMQT@1080@713.jpeg)</w:t>
      </w:r>
    </w:p>
    <w:p>
      <w:r>
        <w:rPr>
          <w:i/>
        </w:rPr>
        <w:t>[图片: ]</w:t>
      </w:r>
      <w:r>
        <w:rPr>
          <w:i/>
        </w:rPr>
        <w:t>(http://file.sdxd.edu.cn/file/20260319gVTleUKZ@1080@720.jpeg)</w:t>
      </w:r>
    </w:p>
    <w:p>
      <w:r>
        <w:rPr>
          <w:i/>
        </w:rPr>
        <w:t>[图片: ]</w:t>
      </w:r>
      <w:r>
        <w:rPr>
          <w:i/>
        </w:rPr>
        <w:t>(http://file.sdxd.edu.cn/file/20260319ziZehpxM@1080@720.jpeg)</w:t>
      </w:r>
    </w:p>
    <w:p>
      <w:r>
        <w:rPr>
          <w:i/>
        </w:rPr>
        <w:t>[图片: ]</w:t>
      </w:r>
      <w:r>
        <w:rPr>
          <w:i/>
        </w:rPr>
        <w:t>(http://file.sdxd.edu.cn/file/20260319vbIqdNih@1080@720.jpeg)</w:t>
      </w:r>
    </w:p>
    <w:p>
      <w:r>
        <w:rPr>
          <w:i/>
        </w:rPr>
        <w:t>[图片: ]</w:t>
      </w:r>
      <w:r>
        <w:rPr>
          <w:i/>
        </w:rPr>
        <w:t>(http://file.sdxd.edu.cn/file/20260319XHVihyZD@1080@720.jpeg)</w:t>
      </w:r>
    </w:p>
    <w:p>
      <w:r>
        <w:rPr>
          <w:i/>
        </w:rPr>
        <w:t>[图片: ]</w:t>
      </w:r>
      <w:r>
        <w:rPr>
          <w:i/>
        </w:rPr>
        <w:t>(http://file.sdxd.edu.cn/file/20260319UtlEGjDU@1080@720.jpeg)</w:t>
      </w:r>
    </w:p>
    <w:p>
      <w:r>
        <w:rPr>
          <w:i/>
        </w:rPr>
        <w:t>[图片: ]</w:t>
      </w:r>
      <w:r>
        <w:rPr>
          <w:i/>
        </w:rPr>
        <w:t>(http://file.sdxd.edu.cn/file/20260319oIVkZkPC@1080@720.jpeg)</w:t>
      </w:r>
    </w:p>
    <w:p>
      <w:r>
        <w:t>课堂上</w:t>
      </w:r>
    </w:p>
    <w:p>
      <w:r>
        <w:t>教师们精神饱满、准备充分</w:t>
      </w:r>
    </w:p>
    <w:p>
      <w:r>
        <w:t>授课内容翔实生动</w:t>
      </w:r>
    </w:p>
    <w:p>
      <w:r>
        <w:t>学子们专注听讲、积极互动</w:t>
      </w:r>
    </w:p>
    <w:p>
      <w:r>
        <w:t>展现出昂扬向上的精神风貌</w:t>
      </w:r>
    </w:p>
    <w:p>
      <w:r>
        <w:rPr>
          <w:i/>
        </w:rPr>
        <w:t>[图片: ]</w:t>
      </w:r>
      <w:r>
        <w:rPr>
          <w:i/>
        </w:rPr>
        <w:t>(http://file.sdxd.edu.cn/file/20260319wROclFpc@1080@720.jpeg)</w:t>
      </w:r>
    </w:p>
    <w:p>
      <w:r>
        <w:rPr>
          <w:i/>
        </w:rPr>
        <w:t>[图片: ]</w:t>
      </w:r>
      <w:r>
        <w:rPr>
          <w:i/>
        </w:rPr>
        <w:t>(http://file.sdxd.edu.cn/file/20260319pgKVbNkA@1080@720.jpeg)</w:t>
      </w:r>
    </w:p>
    <w:p>
      <w:r>
        <w:rPr>
          <w:i/>
        </w:rPr>
        <w:t>[图片: ]</w:t>
      </w:r>
      <w:r>
        <w:rPr>
          <w:i/>
        </w:rPr>
        <w:t>(http://file.sdxd.edu.cn/file/20260319ktmIeuzg@1080@720.jpeg)</w:t>
      </w:r>
    </w:p>
    <w:p>
      <w:r>
        <w:rPr>
          <w:i/>
        </w:rPr>
        <w:t>[图片: ]</w:t>
      </w:r>
      <w:r>
        <w:rPr>
          <w:i/>
        </w:rPr>
        <w:t>(http://file.sdxd.edu.cn/file/20260319EXlzuXxX@950@720.jpeg)</w:t>
      </w:r>
    </w:p>
    <w:p>
      <w:r>
        <w:t>良好的开端是成功的一半</w:t>
      </w:r>
    </w:p>
    <w:p>
      <w:r>
        <w:t>新学期</w:t>
      </w:r>
    </w:p>
    <w:p>
      <w:r>
        <w:t>全体现代人</w:t>
      </w:r>
    </w:p>
    <w:p>
      <w:r>
        <w:t>正以奋斗之姿、实干之态</w:t>
      </w:r>
    </w:p>
    <w:p>
      <w:r>
        <w:t>在春日校园里</w:t>
      </w:r>
    </w:p>
    <w:p>
      <w:r>
        <w:t>书写属于2026的精彩篇章！</w:t>
      </w:r>
    </w:p>
    <w:p>
      <w:r>
        <w:br w:type="page"/>
      </w:r>
    </w:p>
    <w:p>
      <w:pPr>
        <w:pStyle w:val="Heading1"/>
      </w:pPr>
      <w:r>
        <w:t>AI赋能教学，“现代”教师奋进新学期</w:t>
      </w:r>
    </w:p>
    <w:p>
      <w:r>
        <w:rPr>
          <w:b/>
        </w:rPr>
        <w:t>发布日期: 2026-03-06</w:t>
        <w:br/>
      </w:r>
      <w:r>
        <w:t>原文链接: https://www.sdxd.edu.cn/detail/20260319213057ybhuse7qushkpepsdq.html</w:t>
      </w:r>
    </w:p>
    <w:p>
      <w:pPr>
        <w:pStyle w:val="Heading2"/>
      </w:pPr>
      <w:r>
        <w:t>文章内容:</w:t>
      </w:r>
    </w:p>
    <w:p>
      <w:r>
        <w:t>AI赋能教学，“现代”教师奋进新学期</w:t>
      </w:r>
    </w:p>
    <w:p>
      <w:r>
        <w:t>为提升“现代”教师人工智能赋能教育教学能力，3月6日，学校邀请浙江大学朱朝阳教授来校作AI赋能教育教学及课程建设的专业指导。</w:t>
      </w:r>
    </w:p>
    <w:p>
      <w:r>
        <w:rPr>
          <w:i/>
        </w:rPr>
        <w:t>[图片: ]</w:t>
      </w:r>
      <w:r>
        <w:rPr>
          <w:i/>
        </w:rPr>
        <w:t>(http://file.sdxd.edu.cn/file/20260319GrWnEnFx@1080@720.jpeg)</w:t>
      </w:r>
    </w:p>
    <w:p>
      <w:r>
        <w:t>朱朝阳教授</w:t>
      </w:r>
    </w:p>
    <w:p>
      <w:r>
        <w:t>现担任浙江大学AI-education研究中心AI通识基础课程研究部联合主任，浙江省“人工智能+教育”产学研联盟人工智能通识教育专委会秘书长，浙江大学基础医学院人工智能教学分中心主任。</w:t>
      </w:r>
    </w:p>
    <w:p>
      <w:r>
        <w:rPr>
          <w:i/>
        </w:rPr>
        <w:t>[图片: ]</w:t>
      </w:r>
      <w:r>
        <w:rPr>
          <w:i/>
        </w:rPr>
        <w:t>(http://file.sdxd.edu.cn/file/20260319oivjJALF@1080@720.png)</w:t>
      </w:r>
    </w:p>
    <w:p>
      <w:r>
        <w:t>【专题讲座】</w:t>
      </w:r>
    </w:p>
    <w:p>
      <w:r>
        <w:t>高校人工智能通识教育体系设计与建设思路</w:t>
      </w:r>
    </w:p>
    <w:p>
      <w:r>
        <w:rPr>
          <w:i/>
        </w:rPr>
        <w:t>[图片: ]</w:t>
      </w:r>
      <w:r>
        <w:rPr>
          <w:i/>
        </w:rPr>
        <w:t>(http://file.sdxd.edu.cn/file/20260319heGbmkmz@1080@720.jpeg)</w:t>
      </w:r>
    </w:p>
    <w:p>
      <w:r>
        <w:t>讲座由党委副书记、副校长帅相志主持，学校中青年骨干教师参加。朱朝阳老师围绕人工智能与教育创新，从人机协作、浙江大学人工智能人才培养体系等切入，解读人工智能对教育的重塑作用，并系统介绍了人工智能通识课程的设计思路与实施路径。</w:t>
      </w:r>
    </w:p>
    <w:p>
      <w:r>
        <w:t>朱朝阳老师指导各课程组打磨AI赋能专业课程建设内容，针对各专业课程AI赋能相关的核心问题进行了详细解答。</w:t>
      </w:r>
    </w:p>
    <w:p>
      <w:r>
        <w:rPr>
          <w:i/>
        </w:rPr>
        <w:t>[图片: ]</w:t>
      </w:r>
      <w:r>
        <w:rPr>
          <w:i/>
        </w:rPr>
        <w:t>(http://file.sdxd.edu.cn/file/20260319YzWQkxzc@1080@720.jpeg)</w:t>
      </w:r>
    </w:p>
    <w:p>
      <w:r>
        <w:rPr>
          <w:i/>
        </w:rPr>
        <w:t>[图片: ]</w:t>
      </w:r>
      <w:r>
        <w:rPr>
          <w:i/>
        </w:rPr>
        <w:t>(http://file.sdxd.edu.cn/file/20260319bmJLYnDN@1080@720.jpeg)</w:t>
      </w:r>
    </w:p>
    <w:p>
      <w:r>
        <w:rPr>
          <w:i/>
        </w:rPr>
        <w:t>[图片: ]</w:t>
      </w:r>
      <w:r>
        <w:rPr>
          <w:i/>
        </w:rPr>
        <w:t>(http://file.sdxd.edu.cn/file/20260319cRBVqRYO@1080@720.jpeg)</w:t>
      </w:r>
    </w:p>
    <w:p>
      <w:r>
        <w:rPr>
          <w:i/>
        </w:rPr>
        <w:t>[图片: ]</w:t>
      </w:r>
      <w:r>
        <w:rPr>
          <w:i/>
        </w:rPr>
        <w:t>(http://file.sdxd.edu.cn/file/20260319mFhMMVLQ@1080@720.jpeg)</w:t>
      </w:r>
    </w:p>
    <w:p>
      <w:r>
        <w:t>【课程打磨工作坊】</w:t>
      </w:r>
    </w:p>
    <w:p>
      <w:r>
        <w:t>此次培训是学校推动人工智能与教育深度融合的重要举措。党委副书记、副校长帅相志在总结讲话中指出，人工智能赋能教育教学是新时代高等教育改革发展的重要方向，对提升人才培养质量、促进学科专业交叉融合至关重要。希望各位教师学以致用、用以促学，积极投身教育教学与科研创新实践，助力学校高质量发展再上新台阶。</w:t>
      </w:r>
    </w:p>
    <w:p>
      <w:r>
        <w:br w:type="page"/>
      </w:r>
    </w:p>
    <w:p>
      <w:pPr>
        <w:pStyle w:val="Heading1"/>
      </w:pPr>
      <w:r>
        <w:t>活力现代，春启新程!</w:t>
      </w:r>
    </w:p>
    <w:p>
      <w:r>
        <w:rPr>
          <w:b/>
        </w:rPr>
        <w:t>发布日期: 2026-03-07</w:t>
        <w:br/>
      </w:r>
      <w:r>
        <w:t>原文链接: https://www.sdxd.edu.cn/detail/20260319213958yiddie9p8ol3rpthzj.html</w:t>
      </w:r>
    </w:p>
    <w:p>
      <w:pPr>
        <w:pStyle w:val="Heading2"/>
      </w:pPr>
      <w:r>
        <w:t>文章内容:</w:t>
      </w:r>
    </w:p>
    <w:p>
      <w:r>
        <w:t>活力现代，春启新程!</w:t>
      </w:r>
    </w:p>
    <w:p>
      <w:r>
        <w:t>新学期 新气象</w:t>
      </w:r>
    </w:p>
    <w:p>
      <w:r>
        <w:t>为响应国家“健康中国”战略号召</w:t>
      </w:r>
    </w:p>
    <w:p>
      <w:r>
        <w:t>贯彻落实我校“一三五七七”文化育人体系</w:t>
      </w:r>
    </w:p>
    <w:p>
      <w:r>
        <w:t>学校将2026年确定为</w:t>
      </w:r>
    </w:p>
    <w:p>
      <w:r>
        <w:t>磨炼意志年、阳光健康年</w:t>
      </w:r>
    </w:p>
    <w:p>
      <w:r>
        <w:t>3月初春 万物复苏之际</w:t>
      </w:r>
    </w:p>
    <w:p>
      <w:r>
        <w:t>我校积极组织开展徒步拉练、导航员恢复性训练</w:t>
      </w:r>
    </w:p>
    <w:p>
      <w:r>
        <w:t>以蓬勃朝气拉开新学期序幕</w:t>
      </w:r>
    </w:p>
    <w:p>
      <w:r>
        <w:t>徒步拉练</w:t>
      </w:r>
    </w:p>
    <w:p>
      <w:r>
        <w:t>在行走中感悟信仰力量</w:t>
      </w:r>
    </w:p>
    <w:p>
      <w:r>
        <w:t>在磨砺中彰显青春担当</w:t>
      </w:r>
    </w:p>
    <w:p>
      <w:r>
        <w:t>沿着既定路线</w:t>
      </w:r>
    </w:p>
    <w:p>
      <w:r>
        <w:t>现代学子</w:t>
      </w:r>
    </w:p>
    <w:p>
      <w:r>
        <w:t>用双脚丈量大地</w:t>
      </w:r>
    </w:p>
    <w:p>
      <w:r>
        <w:t>用汗水诠释坚韧</w:t>
      </w:r>
    </w:p>
    <w:p>
      <w:r>
        <w:t>每一步都是对自我的超越</w:t>
      </w:r>
    </w:p>
    <w:p>
      <w:r>
        <w:rPr>
          <w:i/>
        </w:rPr>
        <w:t>[图片: ]</w:t>
      </w:r>
      <w:r>
        <w:rPr>
          <w:i/>
        </w:rPr>
        <w:t>(http://file.sdxd.edu.cn/file/20260319NKQUAyaV@1080@710.jpeg)</w:t>
      </w:r>
    </w:p>
    <w:p>
      <w:r>
        <w:rPr>
          <w:i/>
        </w:rPr>
        <w:t>[图片: ]</w:t>
      </w:r>
      <w:r>
        <w:rPr>
          <w:i/>
        </w:rPr>
        <w:t>(http://file.sdxd.edu.cn/file/20260319eIyLkWgu@1080@608.png)</w:t>
      </w:r>
    </w:p>
    <w:p>
      <w:r>
        <w:rPr>
          <w:i/>
        </w:rPr>
        <w:t>[图片: ]</w:t>
      </w:r>
      <w:r>
        <w:rPr>
          <w:i/>
        </w:rPr>
        <w:t>(http://file.sdxd.edu.cn/file/20260319ZGZebDoI@1080@608.png)</w:t>
      </w:r>
    </w:p>
    <w:p>
      <w:r>
        <w:t>导航员恢复性训练</w:t>
      </w:r>
    </w:p>
    <w:p>
      <w:r>
        <w:rPr>
          <w:i/>
        </w:rPr>
        <w:t>[图片: ]</w:t>
      </w:r>
      <w:r>
        <w:rPr>
          <w:i/>
        </w:rPr>
        <w:t>(http://file.sdxd.edu.cn/file/20260319uZxjFjMi@1080@608.jpeg)</w:t>
      </w:r>
    </w:p>
    <w:p>
      <w:r>
        <w:t>导航员们精神抖擞、姿态昂扬</w:t>
      </w:r>
    </w:p>
    <w:p>
      <w:r>
        <w:t>口号铿锵有力、操法整齐划一</w:t>
      </w:r>
    </w:p>
    <w:p>
      <w:r>
        <w:t>他们是校园里一抹亮丽的色彩</w:t>
      </w:r>
    </w:p>
    <w:p>
      <w:r>
        <w:t>更是“阳光健康年”的先锋践行者</w:t>
      </w:r>
    </w:p>
    <w:p>
      <w:r>
        <w:t>用行动证明着</w:t>
      </w:r>
    </w:p>
    <w:p>
      <w:r>
        <w:t>那份刻进骨子里的责任与担当</w:t>
      </w:r>
    </w:p>
    <w:p>
      <w:r>
        <w:rPr>
          <w:i/>
        </w:rPr>
        <w:t>[图片: ]</w:t>
      </w:r>
      <w:r>
        <w:rPr>
          <w:i/>
        </w:rPr>
        <w:t>(http://file.sdxd.edu.cn/file/20260319dAcyqTKc@1080@608.jpeg)</w:t>
      </w:r>
    </w:p>
    <w:p>
      <w:r>
        <w:rPr>
          <w:i/>
        </w:rPr>
        <w:t>[图片: ]</w:t>
      </w:r>
      <w:r>
        <w:rPr>
          <w:i/>
        </w:rPr>
        <w:t>(http://file.sdxd.edu.cn/file/20260319PypyjuME@1080@604.jpeg)</w:t>
      </w:r>
    </w:p>
    <w:p>
      <w:r>
        <w:t>现代校园</w:t>
      </w:r>
    </w:p>
    <w:p>
      <w:r>
        <w:t>处处涌动着蓬勃生机与青春活力</w:t>
      </w:r>
    </w:p>
    <w:p>
      <w:r>
        <w:t>学子们在运动中强健体魄</w:t>
      </w:r>
    </w:p>
    <w:p>
      <w:r>
        <w:t>在团结协作中奋发向上</w:t>
      </w:r>
    </w:p>
    <w:p>
      <w:r>
        <w:t>共同书写着</w:t>
      </w:r>
    </w:p>
    <w:p>
      <w:r>
        <w:t>“阳光健康年”的崭新篇章</w:t>
      </w:r>
    </w:p>
    <w:p>
      <w:r>
        <w:br w:type="page"/>
      </w:r>
    </w:p>
    <w:p>
      <w:pPr>
        <w:pStyle w:val="Heading1"/>
      </w:pPr>
      <w:r>
        <w:t>情暖三月，致敬现代最美的“她”</w:t>
      </w:r>
    </w:p>
    <w:p>
      <w:r>
        <w:rPr>
          <w:b/>
        </w:rPr>
        <w:t>发布日期: 2026-03-08</w:t>
        <w:br/>
      </w:r>
      <w:r>
        <w:t>原文链接: https://www.sdxd.edu.cn/detail/20260309101721hvs9ncfxacjdn5t1u7.html</w:t>
      </w:r>
    </w:p>
    <w:p>
      <w:pPr>
        <w:pStyle w:val="Heading2"/>
      </w:pPr>
      <w:r>
        <w:t>文章内容:</w:t>
      </w:r>
    </w:p>
    <w:p>
      <w:r>
        <w:t>情暖三月，致敬现代最美的“她”</w:t>
      </w:r>
    </w:p>
    <w:p>
      <w:r>
        <w:t>学校始终关心师生身心健康，用心用情提升师生的幸福感。值此“三八”国际妇女节，学校精心组织系列庆祝活动。</w:t>
      </w:r>
    </w:p>
    <w:p>
      <w:r>
        <w:t>女性健康专题讲座</w:t>
      </w:r>
    </w:p>
    <w:p>
      <w:r>
        <w:t>校长助理兼护理学院院长史德焕以“关爱女性，守护健康——女性两癌预防与保健”为主题，围绕女性高发疾病预防、日常健康管理、科学保健理念等内容进行系统讲解，引导广大女性师生树立早筛查、早诊断、早治疗的健康意识，提升自我保健能力。</w:t>
      </w:r>
    </w:p>
    <w:p>
      <w:r>
        <w:rPr>
          <w:i/>
        </w:rPr>
        <w:t>[图片: ]</w:t>
      </w:r>
      <w:r>
        <w:rPr>
          <w:i/>
        </w:rPr>
        <w:t>(http://file.sdxd.edu.cn/file/20260309UaIISZXX@1080@720.png)</w:t>
      </w:r>
    </w:p>
    <w:p>
      <w:r>
        <w:rPr>
          <w:i/>
        </w:rPr>
        <w:t>[图片: ]</w:t>
      </w:r>
      <w:r>
        <w:rPr>
          <w:i/>
        </w:rPr>
        <w:t>(http://file.sdxd.edu.cn/file/20260309giSnkGOF@1080@718.png)</w:t>
      </w:r>
    </w:p>
    <w:p>
      <w:r>
        <w:rPr>
          <w:i/>
        </w:rPr>
        <w:t>[图片: ]</w:t>
      </w:r>
      <w:r>
        <w:rPr>
          <w:i/>
        </w:rPr>
        <w:t>(http://file.sdxd.edu.cn/file/20260309PyJUrkzh@1080@720.png)</w:t>
      </w:r>
    </w:p>
    <w:p>
      <w:r>
        <w:t>中医健康义诊</w:t>
      </w:r>
    </w:p>
    <w:p>
      <w:r>
        <w:t>学校人事处、药学院联合宏济堂在图书馆一楼举办中医义诊。全天义诊中，专业人员现场提供问诊、体质辨识、健康咨询等服务，耐心答疑并给出个性化养生建议，传递科学养生理念，赢得师生一致好评。</w:t>
      </w:r>
    </w:p>
    <w:p>
      <w:r>
        <w:rPr>
          <w:i/>
        </w:rPr>
        <w:t>[图片: ]</w:t>
      </w:r>
      <w:r>
        <w:rPr>
          <w:i/>
        </w:rPr>
        <w:t>(http://file.sdxd.edu.cn/file/20260309RJrUIHej@1080@649.png)</w:t>
      </w:r>
    </w:p>
    <w:p>
      <w:r>
        <w:rPr>
          <w:i/>
        </w:rPr>
        <w:t>[图片: ]</w:t>
      </w:r>
      <w:r>
        <w:rPr>
          <w:i/>
        </w:rPr>
        <w:t>(http://file.sdxd.edu.cn/file/20260309TyHolwae@1080@642.png)</w:t>
      </w:r>
    </w:p>
    <w:p>
      <w:r>
        <w:rPr>
          <w:i/>
        </w:rPr>
        <w:t>[图片: ]</w:t>
      </w:r>
      <w:r>
        <w:rPr>
          <w:i/>
        </w:rPr>
        <w:t>(http://file.sdxd.edu.cn/file/20260309aKSBRwyg@1080@720.png)</w:t>
      </w:r>
    </w:p>
    <w:p>
      <w:r>
        <w:rPr>
          <w:i/>
        </w:rPr>
        <w:t>[图片: ]</w:t>
      </w:r>
      <w:r>
        <w:rPr>
          <w:i/>
        </w:rPr>
        <w:t>(http://file.sdxd.edu.cn/file/20260309NWWftMeO@1080@720.png)</w:t>
      </w:r>
    </w:p>
    <w:p>
      <w:r>
        <w:t>祝福“现代”女神们节日快乐，开心幸福！</w:t>
      </w:r>
    </w:p>
    <w:p>
      <w:r>
        <w:br w:type="page"/>
      </w:r>
    </w:p>
    <w:p>
      <w:pPr>
        <w:pStyle w:val="Heading1"/>
      </w:pPr>
      <w:r>
        <w:t>清雪在行动，护航迎开学</w:t>
      </w:r>
    </w:p>
    <w:p>
      <w:r>
        <w:rPr>
          <w:b/>
        </w:rPr>
        <w:t>发布日期: 2026-03-02</w:t>
        <w:br/>
      </w:r>
      <w:r>
        <w:t>原文链接: https://www.sdxd.edu.cn/detail/20260305160743121vd9tcniaojvfdwe.html</w:t>
      </w:r>
    </w:p>
    <w:p>
      <w:pPr>
        <w:pStyle w:val="Heading2"/>
      </w:pPr>
      <w:r>
        <w:t>文章内容:</w:t>
      </w:r>
    </w:p>
    <w:p>
      <w:r>
        <w:t>清雪在行动，护航迎开学</w:t>
      </w:r>
    </w:p>
    <w:p>
      <w:r>
        <w:t>3月2日</w:t>
      </w:r>
    </w:p>
    <w:p>
      <w:r>
        <w:t>突如其来的大雪</w:t>
      </w:r>
    </w:p>
    <w:p>
      <w:r>
        <w:t>成为了2026年春日的“小插曲”</w:t>
      </w:r>
    </w:p>
    <w:p>
      <w:r>
        <w:t>学校迅速启动清雪应急预案</w:t>
      </w:r>
    </w:p>
    <w:p>
      <w:r>
        <w:t>“现代”教职工们纷纷拿起工具</w:t>
      </w:r>
    </w:p>
    <w:p>
      <w:r>
        <w:t>顶着寒风，踏着积雪</w:t>
      </w:r>
    </w:p>
    <w:p>
      <w:r>
        <w:t>第一时间奔赴校园各条主干道</w:t>
      </w:r>
    </w:p>
    <w:p>
      <w:r>
        <w:t>只为给即将归来的学子</w:t>
      </w:r>
    </w:p>
    <w:p>
      <w:r>
        <w:t>开辟出一条条温暖的“平安路”</w:t>
      </w:r>
    </w:p>
    <w:p>
      <w:r>
        <w:rPr>
          <w:i/>
        </w:rPr>
        <w:t>[图片: ]</w:t>
      </w:r>
      <w:r>
        <w:rPr>
          <w:i/>
        </w:rPr>
        <w:t>(http://file.sdxd.edu.cn/file/20260305usYVofCN@3200@2133.jpg)</w:t>
      </w:r>
    </w:p>
    <w:p>
      <w:r>
        <w:rPr>
          <w:i/>
        </w:rPr>
        <w:t>[图片: ]</w:t>
      </w:r>
      <w:r>
        <w:rPr>
          <w:i/>
        </w:rPr>
        <w:t>(http://file.sdxd.edu.cn/file/20260305HAcGTJUk@1599@1066.jpg)</w:t>
      </w:r>
    </w:p>
    <w:p>
      <w:r>
        <w:rPr>
          <w:i/>
        </w:rPr>
        <w:t>[图片: ]</w:t>
      </w:r>
      <w:r>
        <w:rPr>
          <w:i/>
        </w:rPr>
        <w:t>(http://file.sdxd.edu.cn/file/20260305slsCrNVD@1280@853.png)</w:t>
      </w:r>
    </w:p>
    <w:p>
      <w:r>
        <w:rPr>
          <w:i/>
        </w:rPr>
        <w:t>[图片: ]</w:t>
      </w:r>
      <w:r>
        <w:rPr>
          <w:i/>
        </w:rPr>
        <w:t>(http://file.sdxd.edu.cn/file/20260305rVLAUktL@1280@853.png)</w:t>
      </w:r>
    </w:p>
    <w:p>
      <w:r>
        <w:t>铁锹与地面碰撞的铿锵声</w:t>
      </w:r>
    </w:p>
    <w:p>
      <w:r>
        <w:t>扫帚划过雪地的沙沙声</w:t>
      </w:r>
    </w:p>
    <w:p>
      <w:r>
        <w:t>在清晨的校园里交织成最美的劳动乐章</w:t>
      </w:r>
    </w:p>
    <w:p>
      <w:r>
        <w:t>大家不畏严寒、分工协作</w:t>
      </w:r>
    </w:p>
    <w:p>
      <w:r>
        <w:t>寒风冻红了脸颊</w:t>
      </w:r>
    </w:p>
    <w:p>
      <w:r>
        <w:t>雪花落满了衣襟</w:t>
      </w:r>
    </w:p>
    <w:p>
      <w:r>
        <w:t>他们用责任守护着校园的安全畅通</w:t>
      </w:r>
    </w:p>
    <w:p>
      <w:r>
        <w:rPr>
          <w:i/>
        </w:rPr>
        <w:t>[图片: ]</w:t>
      </w:r>
      <w:r>
        <w:rPr>
          <w:i/>
        </w:rPr>
        <w:t>(http://file.sdxd.edu.cn/file/20260305mSNLvtlf@1599@1066.jpg)</w:t>
      </w:r>
    </w:p>
    <w:p>
      <w:r>
        <w:rPr>
          <w:i/>
        </w:rPr>
        <w:t>[图片: ]</w:t>
      </w:r>
      <w:r>
        <w:rPr>
          <w:i/>
        </w:rPr>
        <w:t>(http://file.sdxd.edu.cn/file/20260305JelSjZyW@1600@1066.jpg)</w:t>
      </w:r>
    </w:p>
    <w:p>
      <w:r>
        <w:rPr>
          <w:i/>
        </w:rPr>
        <w:t>[图片: ]</w:t>
      </w:r>
      <w:r>
        <w:rPr>
          <w:i/>
        </w:rPr>
        <w:t>(http://file.sdxd.edu.cn/file/20260305DnrQCHtR@1280@853.png)</w:t>
      </w:r>
    </w:p>
    <w:p>
      <w:r>
        <w:t>这场春雪</w:t>
      </w:r>
    </w:p>
    <w:p>
      <w:r>
        <w:t>是冬日最后的告别</w:t>
      </w:r>
    </w:p>
    <w:p>
      <w:r>
        <w:t>也是春天最深的期待</w:t>
      </w:r>
    </w:p>
    <w:p>
      <w:r>
        <w:t>亲爱的现代学子</w:t>
      </w:r>
    </w:p>
    <w:p>
      <w:r>
        <w:t>返校路上请注意安全</w:t>
      </w:r>
    </w:p>
    <w:p>
      <w:r>
        <w:t>我们等你回家！</w:t>
      </w:r>
    </w:p>
    <w:p>
      <w:r>
        <w:rPr>
          <w:i/>
        </w:rPr>
        <w:t>[图片: ]</w:t>
      </w:r>
      <w:r>
        <w:rPr>
          <w:i/>
        </w:rPr>
        <w:t>(http://file.sdxd.edu.cn/file/20260305yUoUIlUW@1600@1066.jpg)</w:t>
      </w:r>
    </w:p>
    <w:p>
      <w:r>
        <w:br w:type="page"/>
      </w:r>
    </w:p>
    <w:p>
      <w:pPr>
        <w:pStyle w:val="Heading1"/>
      </w:pPr>
      <w:r>
        <w:t>思政铸魂启新程 研学赋能践初心</w:t>
      </w:r>
    </w:p>
    <w:p>
      <w:r>
        <w:rPr>
          <w:b/>
        </w:rPr>
        <w:t>发布日期: 2026-03-05</w:t>
        <w:br/>
      </w:r>
      <w:r>
        <w:t>原文链接: https://www.sdxd.edu.cn/detail/20260305154747wu4oy2l15gy4gpntsb.html</w:t>
      </w:r>
    </w:p>
    <w:p>
      <w:pPr>
        <w:pStyle w:val="Heading2"/>
      </w:pPr>
      <w:r>
        <w:t>文章内容:</w:t>
      </w:r>
    </w:p>
    <w:p>
      <w:r>
        <w:t>思政铸魂启新程 研学赋能践初心</w:t>
      </w:r>
    </w:p>
    <w:p>
      <w:r>
        <w:t>为深入学习贯彻党的二十届四中全会精神，强化政治信仰，切实落实立德树人根本任务，2月25日至3月2日，学校组织思政课骨干教师赴孔繁森精神教学基地开展为期6天的寒假实践研修活动，以学铸魂、以行践知，锤炼过硬师德师风。</w:t>
      </w:r>
    </w:p>
    <w:p>
      <w:r>
        <w:rPr>
          <w:i/>
        </w:rPr>
        <w:t>[图片: ]</w:t>
      </w:r>
      <w:r>
        <w:rPr>
          <w:i/>
        </w:rPr>
        <w:t>(http://file.sdxd.edu.cn/file/20260305mjKIjEUe@1024@762.jpg)</w:t>
      </w:r>
    </w:p>
    <w:p>
      <w:r>
        <w:t>开班启智，筑牢思想根基</w:t>
      </w:r>
    </w:p>
    <w:p>
      <w:r>
        <w:t>聊城市委党校赵建波教授作《接续奋斗奋力开创中国式现代化建设新局面》专题报告，系统解读全会精神，深刻阐释中国式现代化的根本保证与战略部署。此次辅导为研修奠定思想基调，为教师筑牢信仰之基、指明奋进方向。</w:t>
      </w:r>
    </w:p>
    <w:p>
      <w:r>
        <w:rPr>
          <w:i/>
        </w:rPr>
        <w:t>[图片: ]</w:t>
      </w:r>
      <w:r>
        <w:rPr>
          <w:i/>
        </w:rPr>
        <w:t>(http://file.sdxd.edu.cn/file/20260305BZWGYOoB@1039@720.png)</w:t>
      </w:r>
    </w:p>
    <w:p>
      <w:r>
        <w:t>致敬英模，传承精神力量</w:t>
      </w:r>
    </w:p>
    <w:p>
      <w:r>
        <w:t>教学基地主任王巍围绕总书记关于孔繁森精神的重要论述，深入解读其“忠诚、干净、担当”的核心要义与实践要求。</w:t>
      </w:r>
    </w:p>
    <w:p>
      <w:r>
        <w:rPr>
          <w:i/>
        </w:rPr>
        <w:t>[图片: ]</w:t>
      </w:r>
      <w:r>
        <w:rPr>
          <w:i/>
        </w:rPr>
        <w:t>(http://file.sdxd.edu.cn/file/20260305XPORoxXn@846@634.png)</w:t>
      </w:r>
    </w:p>
    <w:p>
      <w:r>
        <w:t>参训教师走进孔繁森同志纪念馆及故居，通过鲜活实物与生动讲述，深刻体悟孔繁森同志“扎根基层、无私奉献”的崇高风范和“一腔热血洒高原”的赤子情怀。</w:t>
      </w:r>
    </w:p>
    <w:p>
      <w:r>
        <w:rPr>
          <w:i/>
        </w:rPr>
        <w:t>[图片: ]</w:t>
      </w:r>
      <w:r>
        <w:rPr>
          <w:i/>
        </w:rPr>
        <w:t>(http://file.sdxd.edu.cn/file/20260305SPZnGEQU@846@634.png)</w:t>
      </w:r>
    </w:p>
    <w:p>
      <w:r>
        <w:t>体悟文脉，厚植文化自信</w:t>
      </w:r>
    </w:p>
    <w:p>
      <w:r>
        <w:t>聊城市委党校韩晓辉副教授详解大运河文化的历史脉络与时代价值。教师们走进中国运河文化博物馆、山陕会馆，透过古船、碑刻等文物，触摸漕运历史印迹，感悟运河开放包容的特质，进一步坚定中华优秀传统文化自信。</w:t>
      </w:r>
    </w:p>
    <w:p>
      <w:r>
        <w:rPr>
          <w:i/>
        </w:rPr>
        <w:t>[图片: ]</w:t>
      </w:r>
      <w:r>
        <w:rPr>
          <w:i/>
        </w:rPr>
        <w:t>(http://file.sdxd.edu.cn/file/20260305hGCBrWPG@1013@728.png)</w:t>
      </w:r>
    </w:p>
    <w:p>
      <w:r>
        <w:rPr>
          <w:i/>
        </w:rPr>
        <w:t>[图片: ]</w:t>
      </w:r>
      <w:r>
        <w:rPr>
          <w:i/>
        </w:rPr>
        <w:t>(http://file.sdxd.edu.cn/file/20260305DYCcBVvu@919@735.png)</w:t>
      </w:r>
    </w:p>
    <w:p>
      <w:r>
        <w:t>红色研学，涵养高尚师德</w:t>
      </w:r>
    </w:p>
    <w:p>
      <w:r>
        <w:t>研修期间，参训教师通过聆听《高原上的追寻》专题宣讲、参与音乐党课、参观临清钞关及张自忠、季羡林纪念馆等多种形式，接受廉洁教育与党性锤炼，深刻体悟廉洁从教的意义，立志以高尚师德滋养学生心灵。</w:t>
      </w:r>
    </w:p>
    <w:p>
      <w:r>
        <w:rPr>
          <w:i/>
        </w:rPr>
        <w:t>[图片: ]</w:t>
      </w:r>
      <w:r>
        <w:rPr>
          <w:i/>
        </w:rPr>
        <w:t>(http://file.sdxd.edu.cn/file/20260305pLXyNOhJ@1280@960.png)</w:t>
      </w:r>
    </w:p>
    <w:p>
      <w:r>
        <w:t>教学基地孔祥雷老师以展览式教学梳理中国共产党人的精神谱系，聊城大学秦正为教授解读社会主义核心价值观，进一步拓宽了教师们的教学视野。</w:t>
      </w:r>
    </w:p>
    <w:p>
      <w:r>
        <w:rPr>
          <w:i/>
        </w:rPr>
        <w:t>[图片: ]</w:t>
      </w:r>
      <w:r>
        <w:rPr>
          <w:i/>
        </w:rPr>
        <w:t>(http://file.sdxd.edu.cn/file/20260305UmlzkGOV@905@669.png)</w:t>
      </w:r>
    </w:p>
    <w:p>
      <w:r>
        <w:t>知行合一，方能致远。参训教师赴九都杨党支部、刘邓大军强渡黄河战役纪念馆开展研学，重温革命岁月，感悟革命先辈的英雄气概，汲取奋进力量。</w:t>
      </w:r>
    </w:p>
    <w:p>
      <w:r>
        <w:rPr>
          <w:i/>
        </w:rPr>
        <w:t>[图片: ]</w:t>
      </w:r>
      <w:r>
        <w:rPr>
          <w:i/>
        </w:rPr>
        <w:t>(http://file.sdxd.edu.cn/file/20260305DYCcBVvu@919@735.png)</w:t>
      </w:r>
    </w:p>
    <w:p>
      <w:r>
        <w:t>结业启新，赋能思政教学</w:t>
      </w:r>
    </w:p>
    <w:p>
      <w:r>
        <w:t>3月2日，本次研修活动圆满结业。参训教师一致表示，此次研修既是一次理论学习的深化，也是一次精神境界的提升。未来将把研修成果转化为思政教学的实际行动，立足教学一线，履职尽责、奋勇争先，为学校发展和培养时代新人贡献力量。</w:t>
      </w:r>
    </w:p>
    <w:p>
      <w:r>
        <w:rPr>
          <w:i/>
        </w:rPr>
        <w:t>[图片: ]</w:t>
      </w:r>
      <w:r>
        <w:rPr>
          <w:i/>
        </w:rPr>
        <w:t>(http://file.sdxd.edu.cn/file/20260305zXYHWlyN@919@600.jpg)</w:t>
      </w:r>
    </w:p>
    <w:p>
      <w:r>
        <w:br w:type="page"/>
      </w:r>
    </w:p>
    <w:p>
      <w:pPr>
        <w:pStyle w:val="Heading1"/>
      </w:pPr>
      <w:r>
        <w:t>强师赋能，以学促长！“现代”青年教师专业素养提升培训顺利开班</w:t>
      </w:r>
    </w:p>
    <w:p>
      <w:r>
        <w:rPr>
          <w:b/>
        </w:rPr>
        <w:t>发布日期: 2026-03-02</w:t>
        <w:br/>
      </w:r>
      <w:r>
        <w:t>原文链接: https://www.sdxd.edu.cn/detail/20260302142820ngo6lqwxmavuimjfux.html</w:t>
      </w:r>
    </w:p>
    <w:p>
      <w:pPr>
        <w:pStyle w:val="Heading2"/>
      </w:pPr>
      <w:r>
        <w:t>文章内容:</w:t>
      </w:r>
    </w:p>
    <w:p>
      <w:r>
        <w:t>强师赋能，以学促长！“现代”青年教师专业素养提升培训顺利开班</w:t>
      </w:r>
    </w:p>
    <w:p>
      <w:r>
        <w:t>2月28日，现代学院青年教师专业素养提升培训班开班仪式在图书馆报告厅举行。本次培训班由学校委托山东大学继续教育学院承办，为期5天，共200名青年教师参训，旨在通过系统培训助力青年教师提升教学业务能力、提高人才培养质量。学校校长助理、教务处处长董艳华、山东大学继续教育学院院长刘超出席开班仪式。</w:t>
      </w:r>
    </w:p>
    <w:p>
      <w:r>
        <w:rPr>
          <w:i/>
        </w:rPr>
        <w:t>[图片: ]</w:t>
      </w:r>
      <w:r>
        <w:rPr>
          <w:i/>
        </w:rPr>
        <w:t>(http://file.sdxd.edu.cn/file/20260302yzCDthUG@1267@845.jpeg)</w:t>
      </w:r>
    </w:p>
    <w:p>
      <w:r>
        <w:t>山东大学继续教育学院院长刘超在开班仪式上致辞。他表示，本次培训是山东大学与山东现代学院深化教育合作、携手共育师资力量的重要契机。刘超院长强调，要以此次培训为桥梁，进一步推动两校在教育教学改革、师资队伍建设、人才培养等方面的深度交流与务实合作，共享优质教育资源，共探教育发展新路径，共同为建设教育强国、培养更多优秀师资、输送更多高素质人才贡献力量。</w:t>
      </w:r>
    </w:p>
    <w:p>
      <w:r>
        <w:rPr>
          <w:i/>
        </w:rPr>
        <w:t>[图片: ]</w:t>
      </w:r>
      <w:r>
        <w:rPr>
          <w:i/>
        </w:rPr>
        <w:t>(http://file.sdxd.edu.cn/file/20260302gltRpNNf@1258@839.jpeg)</w:t>
      </w:r>
    </w:p>
    <w:p>
      <w:r>
        <w:t>学校校长助理、教务处处长董艳华作动员讲话，她代表学校向山东大学在本次培训筹备过程中给予的倾力支持、专业指导和细致安排表示衷心感谢。结合学校青年教师队伍建设的实际需求，她对全体参训教师提出三点明确要求：一是珍惜培训机会，全心投入学习，认真听讲、积极研讨，确保学有所获。二是坚持学思结合、学以致用，将所学知识转化为解决教学实际问题、打造高效优质课堂的实操能力。三是严守培训纪律，自觉维护学校形象，以良好精神风貌展现“现代”青年教师风采。</w:t>
      </w:r>
    </w:p>
    <w:p>
      <w:r>
        <w:t>两校完成授班旗仪式，为此次培训学习拉开崭新序幕。</w:t>
      </w:r>
    </w:p>
    <w:p>
      <w:r>
        <w:rPr>
          <w:i/>
        </w:rPr>
        <w:t>[图片: ]</w:t>
      </w:r>
      <w:r>
        <w:rPr>
          <w:i/>
        </w:rPr>
        <w:t>(http://file.sdxd.edu.cn/file/20260302VfpcBfvn@1258@837.jpeg)</w:t>
      </w:r>
    </w:p>
    <w:p>
      <w:r>
        <w:t>山东大学哲学与社会发展学院教授、中国哲学专业博士生导师王新春，以“儒家教育思想与当代教师师德修养及育人智慧”为题作开班专题报告。报告聚焦新时代教育发展背景，深入阐释如何汲取儒家教育思想精华，将其有机融入教师师德师风修养全过程，为新时代教师赋能育人实践、提升育人实效提供了思路与指引。</w:t>
      </w:r>
    </w:p>
    <w:p>
      <w:r>
        <w:rPr>
          <w:i/>
        </w:rPr>
        <w:t>[图片: ]</w:t>
      </w:r>
      <w:r>
        <w:rPr>
          <w:i/>
        </w:rPr>
        <w:t>(http://file.sdxd.edu.cn/file/20260302zTJWCvxk@1258@839.jpeg)</w:t>
      </w:r>
    </w:p>
    <w:p>
      <w:r>
        <w:rPr>
          <w:i/>
        </w:rPr>
        <w:t>[图片: ]</w:t>
      </w:r>
      <w:r>
        <w:rPr>
          <w:i/>
        </w:rPr>
        <w:t>(http://file.sdxd.edu.cn/file/20260302beqSytPi@1267@844.jpeg)</w:t>
      </w:r>
    </w:p>
    <w:p>
      <w:r>
        <w:rPr>
          <w:i/>
        </w:rPr>
        <w:t>[图片: ]</w:t>
      </w:r>
      <w:r>
        <w:rPr>
          <w:i/>
        </w:rPr>
        <w:t>(http://file.sdxd.edu.cn/file/20260302IWTRYRcP@1267@844.jpeg)</w:t>
      </w:r>
    </w:p>
    <w:p>
      <w:r>
        <w:t>此次培训是学校聚焦青年教师专业成长、助推学校高质量发展的重要举措。学校始终高度重视青年教师队伍建设，主动对接山东大学优质教育资源，通过系统化培训、专业化引领和实践性交流，助力青年教师快速成长为师德高尚、业务精湛、充满活力的教育教学中坚力量。</w:t>
      </w:r>
    </w:p>
    <w:p>
      <w:r>
        <w:rPr>
          <w:i/>
        </w:rPr>
        <w:t>[图片: ]</w:t>
      </w:r>
      <w:r>
        <w:rPr>
          <w:i/>
        </w:rPr>
        <w:t>(http://file.sdxd.edu.cn/file/20260302iTGGhOhB@1258@703.jpeg)</w:t>
      </w:r>
    </w:p>
    <w:p>
      <w:r>
        <w:br w:type="page"/>
      </w:r>
    </w:p>
    <w:p>
      <w:pPr>
        <w:pStyle w:val="Heading1"/>
      </w:pPr>
      <w:r>
        <w:t>思政育人守初心 研修赋能强使命 | “现代”思政课骨干教师寒假实践研修班开班</w:t>
      </w:r>
    </w:p>
    <w:p>
      <w:r>
        <w:rPr>
          <w:b/>
        </w:rPr>
        <w:t>发布日期: 2026-02-27</w:t>
        <w:br/>
      </w:r>
      <w:r>
        <w:t>原文链接: https://www.sdxd.edu.cn/detail/202602271529049wqlloxbttvan3qi9w.html</w:t>
      </w:r>
    </w:p>
    <w:p>
      <w:pPr>
        <w:pStyle w:val="Heading2"/>
      </w:pPr>
      <w:r>
        <w:t>文章内容:</w:t>
      </w:r>
    </w:p>
    <w:p>
      <w:r>
        <w:t>思政育人守初心 研修赋能强使命 | “现代”思政课骨干教师寒假实践研修班开班</w:t>
      </w:r>
    </w:p>
    <w:p>
      <w:r>
        <w:t>为深入学习贯彻党的二十届四中全会精神，加强思政课教师队伍建设，2月25日，山东现代学院“传承繁森精神 践行初心使命”思政课骨干教师寒假实践研修班开班式暨马克思主义学院实践教学基地签约揭牌仪式于聊城孔繁森精神教学基地举行。马克思主义学院院长李黎明、孔繁森精神教学基地服务中心主任王巍出席仪式，学校思政课骨干教师、教学基地相关人员参加仪式。</w:t>
      </w:r>
    </w:p>
    <w:p>
      <w:r>
        <w:rPr>
          <w:i/>
        </w:rPr>
        <w:t>[图片: ]</w:t>
      </w:r>
      <w:r>
        <w:rPr>
          <w:i/>
        </w:rPr>
        <w:t>(http://file.sdxd.edu.cn/file/20260227OiqTpBtS@1280@621.png)</w:t>
      </w:r>
    </w:p>
    <w:p>
      <w:r>
        <w:t>开班仪式上，孔繁森精神教学基地服务中心主任王巍代表基地对学校一行表示热烈欢迎，并就校地共建、协同推进红色育人工作的重要意义作了强调。随后，双方共同签署共建实践教学基地协议，并为马克思主义学院实践教学基地揭牌。下一步，双方将以孔繁森精神这一鲜活教材为依托，在师资互聘、实践研学等方面开展深度合作，着力构建“红色基因+地域特色”的思政教育内容体系，推动思政小课堂与社会大课堂深度融合、同向发力。</w:t>
      </w:r>
    </w:p>
    <w:p>
      <w:r>
        <w:rPr>
          <w:i/>
        </w:rPr>
        <w:t>[图片: ]</w:t>
      </w:r>
      <w:r>
        <w:rPr>
          <w:i/>
        </w:rPr>
        <w:t>(http://file.sdxd.edu.cn/file/20260227whAuBdzq@648@486.png)</w:t>
      </w:r>
    </w:p>
    <w:p>
      <w:r>
        <w:t>马克思主义学院院长李黎明在讲话中指出，孔繁森同志是新时代共产党员的楷模，其“热爱人民、服务人民”的公仆情怀和“清正廉洁、克己奉公”的高尚品德是思政教育的宝贵资源。他强调，全体思政课教师要珍惜此次研修机会，将孔繁森精神内化于心、外化于行，努力打造一支政治强、情怀深、思维新、视野广、自律严、人格正的思政课教师队伍，为培养担当民族复兴大任的时代新人贡献力量。</w:t>
      </w:r>
    </w:p>
    <w:p>
      <w:r>
        <w:rPr>
          <w:i/>
        </w:rPr>
        <w:t>[图片: ]</w:t>
      </w:r>
      <w:r>
        <w:rPr>
          <w:i/>
        </w:rPr>
        <w:t>(http://file.sdxd.edu.cn/file/20260227Uoaqbmpi@1280@631.png)</w:t>
      </w:r>
    </w:p>
    <w:p>
      <w:r>
        <w:t>本次培训将以专题讲座、现场教学、文化体验等多种形式为载体，组织骨干教师系统深入学习孔繁森精神，着力提升思政课教师的育人能力与专业素养，为学校高质量发展注入强劲动能。</w:t>
      </w:r>
    </w:p>
    <w:p>
      <w:r>
        <w:br w:type="page"/>
      </w:r>
    </w:p>
    <w:p>
      <w:pPr>
        <w:pStyle w:val="Heading1"/>
      </w:pPr>
      <w:r>
        <w:t>驰骋奋发启新程——现代学院2026年新春贺词</w:t>
      </w:r>
    </w:p>
    <w:p>
      <w:r>
        <w:rPr>
          <w:b/>
        </w:rPr>
        <w:t>发布日期: 2026-02-16</w:t>
        <w:br/>
      </w:r>
      <w:r>
        <w:t>原文链接: https://www.sdxd.edu.cn/detail/20260216213825ln1o13h2z64extkivw.html</w:t>
      </w:r>
    </w:p>
    <w:p>
      <w:pPr>
        <w:pStyle w:val="Heading2"/>
      </w:pPr>
      <w:r>
        <w:t>文章内容:</w:t>
      </w:r>
    </w:p>
    <w:p>
      <w:r>
        <w:t>驰骋奋发启新程——现代学院2026年新春贺词</w:t>
      </w:r>
    </w:p>
    <w:p>
      <w:r>
        <w:t>亲爱的现代师生、广大校友、社会各界朋友们：</w:t>
      </w:r>
    </w:p>
    <w:p>
      <w:r>
        <w:t>瑞马迎春，华章日新。值此新春佳节之际，现代学院向全体师生、广大校友和长期以来关心支持学校发展的各级领导专家、社会各界人士，致以最诚挚的问候和最美好的新春祝福！</w:t>
      </w:r>
    </w:p>
    <w:p>
      <w:r>
        <w:t>天道酬勤，笃行致远。2026年是我校全面推进高水平应用型本科高校建设的关键之年，也是“提质赋能攻坚年”。新征程，新起点，在新的一年里，全体“现代人”将以更加昂扬的斗志、更加坚定的信念，奋发有为、顽强拼搏、百折不挠、持续奋斗，以骏马奔腾之姿，策马扬鞭、同心同德，奋力开创学校高质量发展新局面，为教育强国、教育强省建设贡献力量！</w:t>
      </w:r>
    </w:p>
    <w:p>
      <w:r>
        <w:t>衷心祝愿伟大祖国繁荣昌盛、国泰民安！</w:t>
      </w:r>
    </w:p>
    <w:p>
      <w:r>
        <w:t>祝愿社会各界朋友、广大校友、全体“现代人”身体健康、工作顺利、阖家幸福、骐骥驰骋！</w:t>
      </w:r>
    </w:p>
    <w:p>
      <w:r>
        <w:t>董事长、校长  刘春静</w:t>
      </w:r>
    </w:p>
    <w:p>
      <w:r>
        <w:t>党委书记  陈晓兰</w:t>
      </w:r>
    </w:p>
    <w:p>
      <w:r>
        <w:t>农历丙午年 除夕</w:t>
      </w:r>
    </w:p>
    <w:p>
      <w:r>
        <w:br w:type="page"/>
      </w:r>
    </w:p>
    <w:p>
      <w:pPr>
        <w:pStyle w:val="Heading1"/>
      </w:pPr>
      <w:r>
        <w:t>收获满满！“现代”青年教师专业素养提升研修班圆满结业</w:t>
      </w:r>
    </w:p>
    <w:p>
      <w:r>
        <w:rPr>
          <w:b/>
        </w:rPr>
        <w:t>发布日期: 2026-02-03</w:t>
        <w:br/>
      </w:r>
      <w:r>
        <w:t>原文链接: https://www.sdxd.edu.cn/detail/20260203205249i5kh3uo697afiixmhl.html</w:t>
      </w:r>
    </w:p>
    <w:p>
      <w:pPr>
        <w:pStyle w:val="Heading2"/>
      </w:pPr>
      <w:r>
        <w:t>文章内容:</w:t>
      </w:r>
    </w:p>
    <w:p>
      <w:r>
        <w:t>收获满满！“现代”青年教师专业素养提升研修班圆满结业</w:t>
      </w:r>
    </w:p>
    <w:p>
      <w:r>
        <w:t>1月27日至31日，学校组织青年教师赴山东师范大学开展了为期5天的专业素养提升研修活动。培训期间，全体学员认真钻研学习内容，主动交流探讨经验，展现出饱满的学习热情和求真务实的优良作风，圆满完成了各项学习任务，达到了以学促干、以训赋能的预期目标。</w:t>
      </w:r>
    </w:p>
    <w:p>
      <w:r>
        <w:rPr>
          <w:i/>
        </w:rPr>
        <w:t>[图片: ]</w:t>
      </w:r>
      <w:r>
        <w:rPr>
          <w:i/>
        </w:rPr>
        <w:t>(http://file.sdxd.edu.cn/file/20260203ByyVyFil@3199@2133.jpg)</w:t>
      </w:r>
    </w:p>
    <w:p>
      <w:r>
        <w:t>强师能：聚焦教学规范与课堂艺术，夯实专业基础</w:t>
      </w:r>
    </w:p>
    <w:p>
      <w:r>
        <w:t>山东第一医科大学钟宁教授系统解读了专业认证背景下的教学大纲编写规范，强化课程设计的标准意识。</w:t>
      </w:r>
    </w:p>
    <w:p>
      <w:r>
        <w:rPr>
          <w:i/>
        </w:rPr>
        <w:t>[图片: ]</w:t>
      </w:r>
      <w:r>
        <w:rPr>
          <w:i/>
        </w:rPr>
        <w:t>(http://file.sdxd.edu.cn/file/20260203XeqoXagA@1258@839.png)</w:t>
      </w:r>
    </w:p>
    <w:p>
      <w:r>
        <w:t>山东师范大学姜燕教授通过“课堂语言艺术：打造高效课堂的沟通密码”讲座，生动展示了语言表达与师生互动在课堂教学中的关键作用。</w:t>
      </w:r>
    </w:p>
    <w:p>
      <w:r>
        <w:rPr>
          <w:i/>
        </w:rPr>
        <w:t>[图片: ]</w:t>
      </w:r>
      <w:r>
        <w:rPr>
          <w:i/>
        </w:rPr>
        <w:t>(http://file.sdxd.edu.cn/file/20260203uoIKFqlX@1258@839.png)</w:t>
      </w:r>
    </w:p>
    <w:p>
      <w:r>
        <w:t>山东师范大学柴军应副教授聚焦传统板书与可视化设计的融合，讲解“板书的‘黄金法则’”，助力青年教师打造层次清晰、重点突出的课堂板书。这些课程从不同维度提升了学员的教学基本功与课堂驾驭能力。</w:t>
      </w:r>
    </w:p>
    <w:p>
      <w:r>
        <w:rPr>
          <w:i/>
        </w:rPr>
        <w:t>[图片: ]</w:t>
      </w:r>
      <w:r>
        <w:rPr>
          <w:i/>
        </w:rPr>
        <w:t>(http://file.sdxd.edu.cn/file/20260203xSyHLZKz@1258@839.png)</w:t>
      </w:r>
    </w:p>
    <w:p>
      <w:r>
        <w:t>促创新：融合AI与数字化，赋能教学范式变革</w:t>
      </w:r>
    </w:p>
    <w:p>
      <w:r>
        <w:t>天津师范大学王雪教授以“AI赋能高校课程教学数字化转型的创新实践”为题，探讨人工智能在个性化教学中的应用路径。</w:t>
      </w:r>
    </w:p>
    <w:p>
      <w:r>
        <w:rPr>
          <w:i/>
        </w:rPr>
        <w:t>[图片: ]</w:t>
      </w:r>
      <w:r>
        <w:rPr>
          <w:i/>
        </w:rPr>
        <w:t>(http://file.sdxd.edu.cn/file/20260203RZnUCVCx@1263@842.png)</w:t>
      </w:r>
    </w:p>
    <w:p>
      <w:r>
        <w:t>山东师范大学魏冬梅教授进一步展开“智绘教学新生态：AI驱动的教学范式跃迁与智慧教学创新实践”，通过案例展示AI工具如何重构教学设计、评价与互动环节。</w:t>
      </w:r>
    </w:p>
    <w:p>
      <w:r>
        <w:rPr>
          <w:i/>
        </w:rPr>
        <w:t>[图片: ]</w:t>
      </w:r>
      <w:r>
        <w:rPr>
          <w:i/>
        </w:rPr>
        <w:t>(http://file.sdxd.edu.cn/file/20260203wyVNuGHJ@1258@839.png)</w:t>
      </w:r>
    </w:p>
    <w:p>
      <w:r>
        <w:t>理论学习之外，培训还安排了现场教学环节。参训青年教师赴驻济高校国家级虚拟仿真实验教学中心实地观摩学习，亲身体验信息技术与实验教学的深度融合。</w:t>
      </w:r>
    </w:p>
    <w:p>
      <w:r>
        <w:rPr>
          <w:i/>
        </w:rPr>
        <w:t>[图片: ]</w:t>
      </w:r>
      <w:r>
        <w:rPr>
          <w:i/>
        </w:rPr>
        <w:t>(http://file.sdxd.edu.cn/file/20260203KLdWKpYc@1268@845.png)</w:t>
      </w:r>
    </w:p>
    <w:p>
      <w:r>
        <w:t>向未来：深化教学评价改革，聚力竞赛能力提升</w:t>
      </w:r>
    </w:p>
    <w:p>
      <w:r>
        <w:t>烟台理工学院苏春景教授通过典型案例，深入剖析了新时代高等教育教学评价的改革方向与实践策略。</w:t>
      </w:r>
    </w:p>
    <w:p>
      <w:r>
        <w:rPr>
          <w:i/>
        </w:rPr>
        <w:t>[图片: ]</w:t>
      </w:r>
      <w:r>
        <w:rPr>
          <w:i/>
        </w:rPr>
        <w:t>(http://file.sdxd.edu.cn/file/20260203ENDcFUhX@6240@4160.png)</w:t>
      </w:r>
    </w:p>
    <w:p>
      <w:r>
        <w:t>山东师范大学张慧伦教授作为全国教学创新大赛一等奖获得者，以“省教创赛与青教赛备赛全攻略”为题，系统解析比赛规则、课程设计要点与现场展示技巧，为青年教师参与教学竞赛提供了实战指南。</w:t>
      </w:r>
    </w:p>
    <w:p>
      <w:r>
        <w:rPr>
          <w:i/>
        </w:rPr>
        <w:t>[图片: ]</w:t>
      </w:r>
      <w:r>
        <w:rPr>
          <w:i/>
        </w:rPr>
        <w:t>(http://file.sdxd.edu.cn/file/20260203WGfgRHCS@6240@4160.png)</w:t>
      </w:r>
    </w:p>
    <w:p>
      <w:r>
        <w:t>结业启新程：以学促干，赋能教师成长</w:t>
      </w:r>
    </w:p>
    <w:p>
      <w:r>
        <w:rPr>
          <w:i/>
        </w:rPr>
        <w:t>[图片: ]</w:t>
      </w:r>
      <w:r>
        <w:rPr>
          <w:i/>
        </w:rPr>
        <w:t>(http://file.sdxd.edu.cn/file/20260203FYAECIer@6240@4160.png)</w:t>
      </w:r>
    </w:p>
    <w:p>
      <w:r>
        <w:t>1月31日下午，研修班举行结业仪式。党委副书记、副校长帅相志首先代表学校向为本次培训提供优质教学与服务的山东师范大学各位领导、授课老师们致以诚挚的感谢。他指出，本次培训内容既有理论高度，又有实践深度，为我校青年教师的成长注入了新的动力和智慧。结合教师专业发展，他提出三点期望：一是持续学习，内化于心，真正将教育家精神、先进教学理念与方法融入内心；二是勇于实践，外化于行，结合自身教学岗位积极投入教学改革；三是示范引领，辐射带动，积极分享培训收获，促进教学水平整体提升；四是不忘初心，牢记使命，以教育家精神为引领，为培养更多高素质应用型人才贡献智慧与力量。</w:t>
      </w:r>
    </w:p>
    <w:p>
      <w:r>
        <w:rPr>
          <w:i/>
        </w:rPr>
        <w:t>[图片: ]</w:t>
      </w:r>
      <w:r>
        <w:rPr>
          <w:i/>
        </w:rPr>
        <w:t>(http://file.sdxd.edu.cn/file/20260203gSSzEHiP@1600@996.jpg)</w:t>
      </w:r>
    </w:p>
    <w:p>
      <w:r>
        <w:rPr>
          <w:i/>
        </w:rPr>
        <w:t>[图片: ]</w:t>
      </w:r>
      <w:r>
        <w:rPr>
          <w:i/>
        </w:rPr>
        <w:t>(http://file.sdxd.edu.cn/file/20260203mYTxiqXF@5869@3913.png)</w:t>
      </w:r>
    </w:p>
    <w:p>
      <w:r>
        <w:br w:type="page"/>
      </w:r>
    </w:p>
    <w:p>
      <w:pPr>
        <w:pStyle w:val="Heading1"/>
      </w:pPr>
      <w:r>
        <w:t>深入企业一线实践，赋能教师能力提升</w:t>
      </w:r>
    </w:p>
    <w:p>
      <w:r>
        <w:rPr>
          <w:b/>
        </w:rPr>
        <w:t>发布日期: 2026-02-03</w:t>
        <w:br/>
      </w:r>
      <w:r>
        <w:t>原文链接: https://www.sdxd.edu.cn/detail/20260203211030y9mqbyl3ywin5vdvuh.html</w:t>
      </w:r>
    </w:p>
    <w:p>
      <w:pPr>
        <w:pStyle w:val="Heading2"/>
      </w:pPr>
      <w:r>
        <w:t>文章内容:</w:t>
      </w:r>
    </w:p>
    <w:p>
      <w:r>
        <w:t>深入企业一线实践，赋能教师能力提升</w:t>
      </w:r>
    </w:p>
    <w:p>
      <w:r>
        <w:t>为加强“双师型”教师队伍建设，持续深化校企协同育人实效，寒假期间，我校组织178名专业教师分赴山东第一医科大学第一附属医院（千佛山医院）、济南市章丘区中医医院、明仁福瑞达制药股份有限公司等17家企事业单位，扎实开展企业一线实践活动。</w:t>
      </w:r>
    </w:p>
    <w:p>
      <w:r>
        <w:t>深入一线，精准对接产业需求</w:t>
      </w:r>
    </w:p>
    <w:p>
      <w:r>
        <w:t>此次实践活动覆盖医药卫生、智能制造、信息技术、现代服务等多个领域，是学校主动适应新时代应用型本科高校建设要求，推动“双师双能型”教师队伍建设的重要举措。教师们带着“学习者”与“服务者”的双重身份，深入生产、管理、服务一线，零距离接触行业前沿技术与实际工作流程。</w:t>
      </w:r>
    </w:p>
    <w:p>
      <w:r>
        <w:rPr>
          <w:i/>
        </w:rPr>
        <w:t>[图片: ]</w:t>
      </w:r>
      <w:r>
        <w:rPr>
          <w:i/>
        </w:rPr>
        <w:t>(http://file.sdxd.edu.cn/file/20260203NTcsPoGD@1044@533.png)</w:t>
      </w:r>
    </w:p>
    <w:p>
      <w:r>
        <w:rPr>
          <w:i/>
        </w:rPr>
        <w:t>[图片: ]</w:t>
      </w:r>
      <w:r>
        <w:rPr>
          <w:i/>
        </w:rPr>
        <w:t>(http://file.sdxd.edu.cn/file/20260203vfKdRYAj@1058@596.png)</w:t>
      </w:r>
    </w:p>
    <w:p>
      <w:r>
        <w:t>在医疗卫生领域，医学院、药学院、护理学院的教师们进入章丘区中医医院、千佛山医院、漱玉平民大药房等单位，跟随一线专家参与临床诊疗、药房管理、护理操作等工作，学习最新的诊疗规范与服务理念，收集了丰富的教学案例。</w:t>
      </w:r>
    </w:p>
    <w:p>
      <w:r>
        <w:rPr>
          <w:i/>
        </w:rPr>
        <w:t>[图片: ]</w:t>
      </w:r>
      <w:r>
        <w:rPr>
          <w:i/>
        </w:rPr>
        <w:t>(http://file.sdxd.edu.cn/file/20260203XSziGvkc@1138@652.png)</w:t>
      </w:r>
    </w:p>
    <w:p>
      <w:r>
        <w:rPr>
          <w:i/>
        </w:rPr>
        <w:t>[图片: ]</w:t>
      </w:r>
      <w:r>
        <w:rPr>
          <w:i/>
        </w:rPr>
        <w:t>(http://file.sdxd.edu.cn/file/20260203AwNCrbwB@1136@852.png)</w:t>
      </w:r>
    </w:p>
    <w:p>
      <w:r>
        <w:t>在人工智能与智能制造领域，人工智能学院与智能工程学院的教师们走进三土电子（山东）有限公司等高新技术企业，参与产品研发、生产调试与技术改造，深入了解行业技术标准与人才需求规格，为优化专业课程设置、更新教学内容获取了第一手资料。</w:t>
      </w:r>
    </w:p>
    <w:p>
      <w:r>
        <w:rPr>
          <w:i/>
        </w:rPr>
        <w:t>[图片: ]</w:t>
      </w:r>
      <w:r>
        <w:rPr>
          <w:i/>
        </w:rPr>
        <w:t>(http://file.sdxd.edu.cn/file/20260203MljukEta@2308@960.jpg)</w:t>
      </w:r>
    </w:p>
    <w:p>
      <w:r>
        <w:t>在现代服务与教育领域，文创商学院的教师们深入广东浩传管理服务有限公司济南高速广场分公司等企业，调研现代企业管理模式与市场运营机制，部分教师走进大地麦田幼儿园，探讨学前教育发展趋势与人才培养模式。</w:t>
      </w:r>
    </w:p>
    <w:p>
      <w:r>
        <w:t>双向赋能，共筑育人新高地</w:t>
      </w:r>
    </w:p>
    <w:p>
      <w:r>
        <w:rPr>
          <w:i/>
        </w:rPr>
        <w:t>[图片: ]</w:t>
      </w:r>
      <w:r>
        <w:rPr>
          <w:i/>
        </w:rPr>
        <w:t>(http://file.sdxd.edu.cn/file/20260203EJefWKCK@1280@1280.jpg)</w:t>
      </w:r>
    </w:p>
    <w:p>
      <w:r>
        <w:t>教师们在实践中，不仅提升了自身的专业素养与实践技能，更将企业的先进理念、技术标准与人才需求带回学校，反哺教学与科研。</w:t>
      </w:r>
    </w:p>
    <w:p>
      <w:r>
        <w:rPr>
          <w:i/>
        </w:rPr>
        <w:t>[图片: ]</w:t>
      </w:r>
      <w:r>
        <w:rPr>
          <w:i/>
        </w:rPr>
        <w:t>(http://file.sdxd.edu.cn/file/20260203IslEiHdd@1280@1280.jpg)</w:t>
      </w:r>
    </w:p>
    <w:p>
      <w:r>
        <w:t>同时，教师们也充分发挥自身专业优势，积极为企业提供技术支持、员工培训、管理咨询等服务，解决企业实际问题，实现了校企双方的资源共享、优势互补与互利共赢。部分教师还与企业达成了初步的产学研合作意向，为后续的深度合作奠定了坚实基础。</w:t>
      </w:r>
    </w:p>
    <w:p>
      <w:r>
        <w:t>持续深化，构建长效机制</w:t>
      </w:r>
    </w:p>
    <w:p>
      <w:r>
        <w:t>学校将继续坚持“走出去”与“请进来”相结合，不断完善教师企业实践的长效机制，鼓励更多教师深入行业企业一线，打造一支高素质、专业化、创新型的“双师双能型”教师队伍。</w:t>
      </w:r>
    </w:p>
    <w:p>
      <w:r>
        <w:br w:type="page"/>
      </w:r>
    </w:p>
    <w:p>
      <w:pPr>
        <w:pStyle w:val="Heading1"/>
      </w:pPr>
      <w:r>
        <w:t>以文育人，启智润心|“现代”辅导员寒假赴曲阜开展“知新润德”优秀传统文化研修</w:t>
      </w:r>
    </w:p>
    <w:p>
      <w:r>
        <w:rPr>
          <w:b/>
        </w:rPr>
        <w:t>发布日期: 2026-02-01</w:t>
        <w:br/>
      </w:r>
      <w:r>
        <w:t>原文链接: https://www.sdxd.edu.cn/detail/20260201170615cx9f0e58el6hne1qqs.html</w:t>
      </w:r>
    </w:p>
    <w:p>
      <w:pPr>
        <w:pStyle w:val="Heading2"/>
      </w:pPr>
      <w:r>
        <w:t>文章内容:</w:t>
      </w:r>
    </w:p>
    <w:p>
      <w:r>
        <w:t>以文育人，启智润心|“现代”辅导员寒假赴曲阜开展“知新润德”优秀传统文化研修</w:t>
      </w:r>
    </w:p>
    <w:p>
      <w:r>
        <w:t>为深入学习贯彻习近平文化思想，弘扬中华优秀传统文化，切实提升辅导员队伍的文化素养与育人能力，1月26日至28日，学校组织辅导员赴孔子故里曲阜开展“知新润德”优秀传统文化研修。</w:t>
      </w:r>
    </w:p>
    <w:p>
      <w:r>
        <w:rPr>
          <w:i/>
        </w:rPr>
        <w:t>[图片: ]</w:t>
      </w:r>
      <w:r>
        <w:rPr>
          <w:i/>
        </w:rPr>
        <w:t>(http://file.sdxd.edu.cn/file/20260201TYFMAYeo@3200@1929.jpg)</w:t>
      </w:r>
    </w:p>
    <w:p>
      <w:r>
        <w:t>本次培训分为课堂教学、现场教学和体验教学。</w:t>
      </w:r>
    </w:p>
    <w:p>
      <w:r>
        <w:t>课堂教学</w:t>
      </w:r>
    </w:p>
    <w:p>
      <w:r>
        <w:rPr>
          <w:i/>
        </w:rPr>
        <w:t>[图片: ]</w:t>
      </w:r>
      <w:r>
        <w:rPr>
          <w:i/>
        </w:rPr>
        <w:t>(http://file.sdxd.edu.cn/file/20260201vvGDWogq@3200@2400.jpg)</w:t>
      </w:r>
    </w:p>
    <w:p>
      <w:r>
        <w:t>首场课堂教学由山东大学儒学高等研究院特聘教授、孔子研究院原院长杨朝明担任主讲。他以《孔子的“施教”体系及其历史启示》为主题，深入阐释了孔子以“诗书礼乐”为核心的完备“成德之教”体系。</w:t>
      </w:r>
    </w:p>
    <w:p>
      <w:r>
        <w:rPr>
          <w:i/>
        </w:rPr>
        <w:t>[图片: ]</w:t>
      </w:r>
      <w:r>
        <w:rPr>
          <w:i/>
        </w:rPr>
        <w:t>(http://file.sdxd.edu.cn/file/20260201LczAnQZW@779@520.png)</w:t>
      </w:r>
    </w:p>
    <w:p>
      <w:r>
        <w:t>济宁学院儒学与区域文化研究传播中心副主任、教授刘振佳以《儒家传统视域下的廉德修为》为题，从儒家文化核心出发，阐释“廉德”内涵与当代价值。</w:t>
      </w:r>
    </w:p>
    <w:p>
      <w:r>
        <w:rPr>
          <w:i/>
        </w:rPr>
        <w:t>[图片: ]</w:t>
      </w:r>
      <w:r>
        <w:rPr>
          <w:i/>
        </w:rPr>
        <w:t>(http://file.sdxd.edu.cn/file/20260201rnGGTTqm@617@347.png)</w:t>
      </w:r>
    </w:p>
    <w:p>
      <w:r>
        <w:t>曲阜师范大学教授、孔子文化研究院暨洙泗书院副院长宋立林以《为人之道与为师之德》为题，立足于中华优秀传统文化，紧密结合新时代教师职业素养与专业发展要求，深入阐释儒家修身立德的核心要义。</w:t>
      </w:r>
    </w:p>
    <w:p>
      <w:r>
        <w:t>现场教学与体验教学</w:t>
      </w:r>
    </w:p>
    <w:p>
      <w:r>
        <w:t>“现代”辅导员前往孔庙、孔府、孔子研究院、中国教师博物馆、尼山圣境开展现场教学与体验教学。</w:t>
      </w:r>
    </w:p>
    <w:p>
      <w:r>
        <w:rPr>
          <w:i/>
        </w:rPr>
        <w:t>[图片: ]</w:t>
      </w:r>
      <w:r>
        <w:rPr>
          <w:i/>
        </w:rPr>
        <w:t>(http://file.sdxd.edu.cn/file/20260201nIQuvbxF@1280@960.jpg)</w:t>
      </w:r>
    </w:p>
    <w:p>
      <w:r>
        <w:rPr>
          <w:i/>
        </w:rPr>
        <w:t>[图片: ]</w:t>
      </w:r>
      <w:r>
        <w:rPr>
          <w:i/>
        </w:rPr>
        <w:t>(http://file.sdxd.edu.cn/file/20260201FurMZYFO@1280@914.jpg)</w:t>
      </w:r>
    </w:p>
    <w:p>
      <w:r>
        <w:t>在杏坛，他们诵《论语》以叩问师道，以古朴之声涵养为师者的德性与初心；于万仞宫墙下，他们仰观千年传承，聆听儒家思想如何在历史长河中奔涌不息；走过孔氏家庙、重光门，他们以脚步丈量“孝悌为本”的家训阶梯，触摸“修身齐家”的伦理基石……一砖一木，皆为无声的经典；一堂一匾，尽是镌刻在时空中的儒风师韵。</w:t>
      </w:r>
    </w:p>
    <w:p>
      <w:r>
        <w:rPr>
          <w:i/>
        </w:rPr>
        <w:t>[图片: ]</w:t>
      </w:r>
      <w:r>
        <w:rPr>
          <w:i/>
        </w:rPr>
        <w:t>(http://file.sdxd.edu.cn/file/20260201mORQoVur@3200@2400.jpg)</w:t>
      </w:r>
    </w:p>
    <w:p>
      <w:r>
        <w:rPr>
          <w:i/>
        </w:rPr>
        <w:t>[图片: ]</w:t>
      </w:r>
      <w:r>
        <w:rPr>
          <w:i/>
        </w:rPr>
        <w:t>(http://file.sdxd.edu.cn/file/20260201pvTbzRAZ@3200@2400.jpg)</w:t>
      </w:r>
    </w:p>
    <w:p>
      <w:r>
        <w:t>行于孔子研究院的思想高台，立于中国教师博物馆的历史长廊，登临尼山圣境，他们追溯儒家文化的起源与发展脉络，深切感悟孔子“逝者如斯夫”的惜时奋进精神，逐步加深了对儒家思想在新时代背景下的理解。</w:t>
      </w:r>
    </w:p>
    <w:p>
      <w:r>
        <w:rPr>
          <w:i/>
        </w:rPr>
        <w:t>[图片: ]</w:t>
      </w:r>
      <w:r>
        <w:rPr>
          <w:i/>
        </w:rPr>
        <w:t>(http://file.sdxd.edu.cn/file/20260201ryUwROjR@3200@2400.jpg)</w:t>
      </w:r>
    </w:p>
    <w:p>
      <w:r>
        <w:rPr>
          <w:i/>
        </w:rPr>
        <w:t>[图片: ]</w:t>
      </w:r>
      <w:r>
        <w:rPr>
          <w:i/>
        </w:rPr>
        <w:t>(http://file.sdxd.edu.cn/file/20260201KnXTmlcW@3200@1800.jpg)</w:t>
      </w:r>
    </w:p>
    <w:p>
      <w:r>
        <w:rPr>
          <w:i/>
        </w:rPr>
        <w:t>[图片: ]</w:t>
      </w:r>
      <w:r>
        <w:rPr>
          <w:i/>
        </w:rPr>
        <w:t>(http://file.sdxd.edu.cn/file/20260201UnpChawz@1280@905.jpg)</w:t>
      </w:r>
    </w:p>
    <w:p>
      <w:r>
        <w:rPr>
          <w:i/>
        </w:rPr>
        <w:t>[图片: ]</w:t>
      </w:r>
      <w:r>
        <w:rPr>
          <w:i/>
        </w:rPr>
        <w:t>(http://file.sdxd.edu.cn/file/20260201MHzLiNEC@3200@1800.jpg)</w:t>
      </w:r>
    </w:p>
    <w:p>
      <w:r>
        <w:t>培训期间，“现代”辅导员开展每日感悟分享，结合当日所学畅谈心得、互鉴经验，在交流探讨中凝聚共识，进一步深化了对中华优秀传统文化的认知与热爱。</w:t>
      </w:r>
    </w:p>
    <w:p>
      <w:r>
        <w:rPr>
          <w:i/>
        </w:rPr>
        <w:t>[图片: ]</w:t>
      </w:r>
      <w:r>
        <w:rPr>
          <w:i/>
        </w:rPr>
        <w:t>(http://file.sdxd.edu.cn/file/20260201oJkMzCqf@895@1195.png)</w:t>
      </w:r>
    </w:p>
    <w:p>
      <w:r>
        <w:t>此次研学日程紧凑有序、内容丰富充实。相信全体“现代”辅导员将把曲阜所见所闻、所思所悟转化为育人实践的智慧与力量，在今后的工作中更好地传承和弘扬中华优秀传统文化，为培养担当民族复兴大任的时代新人贡献力量。</w:t>
      </w:r>
    </w:p>
    <w:p>
      <w:r>
        <w:br w:type="page"/>
      </w:r>
    </w:p>
    <w:p>
      <w:pPr>
        <w:pStyle w:val="Heading1"/>
      </w:pPr>
      <w:r>
        <w:t>赋能教师成长，筑牢育人根基 | “现代”青年教师专业素养提升培训班顺利开班</w:t>
      </w:r>
    </w:p>
    <w:p>
      <w:r>
        <w:rPr>
          <w:b/>
        </w:rPr>
        <w:t>发布日期: 2026-01-29</w:t>
        <w:br/>
      </w:r>
      <w:r>
        <w:t>原文链接: https://www.sdxd.edu.cn/detail/20260129164933xyjb8hj264zdnq5ira.html</w:t>
      </w:r>
    </w:p>
    <w:p>
      <w:pPr>
        <w:pStyle w:val="Heading2"/>
      </w:pPr>
      <w:r>
        <w:t>文章内容:</w:t>
      </w:r>
    </w:p>
    <w:p>
      <w:r>
        <w:t>赋能教师成长，筑牢育人根基 | “现代”青年教师专业素养提升培训班顺利开班</w:t>
      </w:r>
    </w:p>
    <w:p>
      <w:r>
        <w:t>1月27日，山东现代学院“青年教师专业素养提升培训班”开班仪式在山东师范大学千佛山校区举行。学校党委副书记、副校长帅相志，山东师范大学党委常委、组织部部长魏学江出席开班式，开班式由山东师范大学教育管理培训学院院长刘海江主持。</w:t>
      </w:r>
    </w:p>
    <w:p>
      <w:r>
        <w:rPr>
          <w:i/>
        </w:rPr>
        <w:t>[图片: ]</w:t>
      </w:r>
      <w:r>
        <w:rPr>
          <w:i/>
        </w:rPr>
        <w:t>(http://file.sdxd.edu.cn/file/20260129dqFKRYcF@3200@2021.jpg)</w:t>
      </w:r>
    </w:p>
    <w:p>
      <w:r>
        <w:t>山东师范大学党委常委、组织部部长魏学江作开班仪式致辞。他指出，此次合作既是两校深化资源共享的具体实践，也是共同履行师范教育使命、共育青年师资的重要举措。他强调，青年教师是高校事业发展的生力军，承载着高等教育的未来与希望，希望参训教师坚守育人初心、深耕教学主业、永葆进取之心，努力成长为“四有”好老师。</w:t>
      </w:r>
    </w:p>
    <w:p>
      <w:r>
        <w:rPr>
          <w:i/>
        </w:rPr>
        <w:t>[图片: ]</w:t>
      </w:r>
      <w:r>
        <w:rPr>
          <w:i/>
        </w:rPr>
        <w:t>(http://file.sdxd.edu.cn/file/20260129lONVfHDo@3200@2339.jpg)</w:t>
      </w:r>
    </w:p>
    <w:p>
      <w:r>
        <w:t>学校党委副书记、副校长帅相志作动员讲话。他代表学校向山东师范大学给予本次培训的倾力支持和精心筹备表示衷心感谢。他对全体参训学员提出三点要求：一是要珍惜难得的研修机会，沉下心来钻研理论、交流经验、提升本领；二是要立足教学实际，带着问题学、联系实践悟，把所学所获转化为破解教学难题、提升课堂质量的实际能力；三是要锤炼师德师风、精进教学技能，在教书育人岗位上追求卓越，努力成长为支撑学校高质量发展、服务区域经济社会进步的骨干力量。</w:t>
      </w:r>
    </w:p>
    <w:p>
      <w:r>
        <w:rPr>
          <w:i/>
        </w:rPr>
        <w:t>[图片: ]</w:t>
      </w:r>
      <w:r>
        <w:rPr>
          <w:i/>
        </w:rPr>
        <w:t>(http://file.sdxd.edu.cn/file/20260202QjodMlMM@3200@2426.jpg)</w:t>
      </w:r>
    </w:p>
    <w:p>
      <w:r>
        <w:t>山东师范大学任者春教授以“弘扬教育家精神，做新时代大先生”为题作开班报告，结合自身从教经验与思政育人实践，阐释了教育家精神的时代内涵。济南大学杜秀芳教授则从心理学视角出发，开展“生涯规划引领成长，心理续航赋能前行”专题讲座，引导青年教师科学规划职业路径、保持积极育人状态。两场报告为学员奠定了坚实的思想根基与心理基础。</w:t>
      </w:r>
    </w:p>
    <w:p>
      <w:r>
        <w:rPr>
          <w:i/>
        </w:rPr>
        <w:t>[图片: ]</w:t>
      </w:r>
      <w:r>
        <w:rPr>
          <w:i/>
        </w:rPr>
        <w:t>(http://file.sdxd.edu.cn/file/20260129VtRtojkg@3200@2400.jpg)</w:t>
      </w:r>
    </w:p>
    <w:p>
      <w:r>
        <w:rPr>
          <w:i/>
        </w:rPr>
        <w:t>[图片: ]</w:t>
      </w:r>
      <w:r>
        <w:rPr>
          <w:i/>
        </w:rPr>
        <w:t>(http://file.sdxd.edu.cn/file/20260129ujdUUjaq@3200@2400.jpg)</w:t>
      </w:r>
    </w:p>
    <w:p>
      <w:r>
        <w:t>此次培训班是学校立足青年教师成长需求、推动学校高质量发展的重要举措，学校高度重视青年教师培养工作，精心对接山东师范大学优质教育资源，旨在通过系统培训、专业引领和实践交流，助力青年教师快速成长为师德高尚、业务精湛、充满活力的教育骨干力量。</w:t>
      </w:r>
    </w:p>
    <w:p>
      <w:r>
        <w:rPr>
          <w:i/>
        </w:rPr>
        <w:t>[图片: ]</w:t>
      </w:r>
      <w:r>
        <w:rPr>
          <w:i/>
        </w:rPr>
        <w:t>(http://file.sdxd.edu.cn/file/20260129IEjJTMBl@3200@1686.jpg)</w:t>
      </w:r>
    </w:p>
    <w:p>
      <w:r>
        <w:br w:type="page"/>
      </w:r>
    </w:p>
    <w:p>
      <w:pPr>
        <w:pStyle w:val="Heading1"/>
      </w:pPr>
      <w:r>
        <w:t>喜报|我校在2025年驻济高校“青春阅读季”活动中荣获佳绩</w:t>
      </w:r>
    </w:p>
    <w:p>
      <w:r>
        <w:rPr>
          <w:b/>
        </w:rPr>
        <w:t>发布日期: 2026-01-23</w:t>
        <w:br/>
      </w:r>
      <w:r>
        <w:t>原文链接: https://www.sdxd.edu.cn/detail/20260123153331irccm8e5mhdj9t8oiy.html</w:t>
      </w:r>
    </w:p>
    <w:p>
      <w:pPr>
        <w:pStyle w:val="Heading2"/>
      </w:pPr>
      <w:r>
        <w:t>文章内容:</w:t>
      </w:r>
    </w:p>
    <w:p>
      <w:r>
        <w:t>喜报|我校在2025年驻济高校“青春阅读季”活动中荣获佳绩</w:t>
      </w:r>
    </w:p>
    <w:p>
      <w:r>
        <w:t>近日，省教育厅公布了2025年驻济高校“青春阅读季”校园阅读品牌建设案例遴选结果，我校图书馆申报的“创设研学中心，探索文化育人新路径”案例成功入选。这是我校认真组织开展“青春阅读季”活动，充分发挥“以文育人、启智润心”的文化育人特色，创设研学平台，深入探索文化育人新途径取得的丰硕成果。</w:t>
      </w:r>
    </w:p>
    <w:p>
      <w:r>
        <w:rPr>
          <w:i/>
        </w:rPr>
        <w:t>[图片: ]</w:t>
      </w:r>
      <w:r>
        <w:rPr>
          <w:i/>
        </w:rPr>
        <w:t>(http://file.sdxd.edu.cn/file/20260123mWMmOpnR@794@729.jpg)</w:t>
      </w:r>
    </w:p>
    <w:p>
      <w:r>
        <w:t>本次活动是由省委宣传部、省教育厅等部门联合组织，根据活动安排要求，我校推荐图书馆申报了“创设研学中心，探索文化育人新路径”案例。经专家评审、省有关部门审定，确定了2025年驻济高校“青春阅读季”校园阅读品牌建设优秀案例名单。我校入选的该案例以图书馆研学中心为载体，打破传统阅读边界，将文本阅读与实践探索深度融合，通过丰富多样的研学活动与文化体验，为师生搭建了沉浸式、互动式的阅读平台，有效推动了校园阅读氛围的营造与文化育人质量的提升。</w:t>
      </w:r>
    </w:p>
    <w:p>
      <w:r>
        <w:t>此次获奖，是对我校阅读品牌建设工作的充分肯定，也是对全体师生积极参与阅读推广活动的鼓励。下一步，我校将以此为契机，持续提升阅读育人理念，不断丰富研学中心的功能与内涵，创新阅读推广形式，进一步打造具有特色的书香校园品牌，为培养更多兼具文化素养与实践能力的时代新人奠定坚实基础。</w:t>
      </w:r>
    </w:p>
    <w:p>
      <w:r>
        <w:br w:type="page"/>
      </w:r>
    </w:p>
    <w:p>
      <w:pPr>
        <w:pStyle w:val="Heading1"/>
      </w:pPr>
      <w:r>
        <w:t>深化校际合作，共谋发展路径——山东财经大学来我校调研交流</w:t>
      </w:r>
    </w:p>
    <w:p>
      <w:r>
        <w:rPr>
          <w:b/>
        </w:rPr>
        <w:t>发布日期: 2026-01-16</w:t>
        <w:br/>
      </w:r>
      <w:r>
        <w:t>原文链接: https://www.sdxd.edu.cn/detail/202601160851308c5zo3i7wswwrndgby.html</w:t>
      </w:r>
    </w:p>
    <w:p>
      <w:pPr>
        <w:pStyle w:val="Heading2"/>
      </w:pPr>
      <w:r>
        <w:t>文章内容:</w:t>
      </w:r>
    </w:p>
    <w:p>
      <w:r>
        <w:t>深化校际合作，共谋发展路径——山东财经大学来我校调研交流</w:t>
      </w:r>
    </w:p>
    <w:p>
      <w:r>
        <w:rPr>
          <w:i/>
        </w:rPr>
        <w:t>[图片: ]</w:t>
      </w:r>
      <w:r>
        <w:rPr>
          <w:i/>
        </w:rPr>
        <w:t>(http://file.sdxd.edu.cn/file/20260116NeHDWkwN@1261@840.jpg)</w:t>
      </w:r>
    </w:p>
    <w:p>
      <w:r>
        <w:t>1月14日下午，山东财经大学党委书记查玉喜、副校长张红霞一行五人莅临学校开展调研交流。学校党委书记陈晓兰，党委副书记、副校长帅相志，副校长李胜印热情接待，校长办公室、人事处、教务处负责人陪同座谈交流。双方围绕深化校际合作、学科专业建设、科研水平提升、师资队伍培育等进行深入探讨，共商合作事宜与路径。</w:t>
      </w:r>
    </w:p>
    <w:p>
      <w:r>
        <w:rPr>
          <w:i/>
        </w:rPr>
        <w:t>[图片: ]</w:t>
      </w:r>
      <w:r>
        <w:rPr>
          <w:i/>
        </w:rPr>
        <w:t>(http://file.sdxd.edu.cn/file/20260116jpaZUvfI@1252@835.png)</w:t>
      </w:r>
    </w:p>
    <w:p>
      <w:r>
        <w:t>座谈会由党委副书记、副校长帅相志主持，首先代表学校对查玉喜书记一行的到访表示热烈欢迎，简要介绍了学校的办学情况，充分肯定了党委书记陈晓兰（山东财经大学原副校长）来校任职后，主动抓好党的组织建设、制度建设、关心师生的思想政治工作；为党员和入党积极分子上党课、形势教育课；规范党委例会制度，按时召开党委会和理论学习中心组的学习，及时传达上级有关文件、学习有关干部教育资料、安排部署工作，并热情关心和支持学校的教学、科研、学生管理和安全工作，为学校的高质量发展做出了贡献。并热切期望与山东财经大学在教育教学、科研工作、师资队伍建设等方面密切合作，迈出实质性步伐。</w:t>
      </w:r>
    </w:p>
    <w:p>
      <w:r>
        <w:t>党委书记陈晓兰感谢查玉喜书记、张红霞副校长等领导来学校调研和指导工作，简要介绍了来到现代学院后的工作情况，她谈到山财大在优势学科建设、教育教学改革、科研创新、高素质人才培养等方面取得了突出的成绩，积累了丰富的经验。现代学院正在回顾总结“十四五”工作，编制“十五五”事业发展规划，期望两校建立常态化合作机制，共同推进各项工作的高质量发展，为地方经济社会发展做出应有的贡献。</w:t>
      </w:r>
    </w:p>
    <w:p>
      <w:r>
        <w:t>山东财经大学党委书记查玉喜对我校的热情接待表示诚挚感谢，并介绍了该校的办学定位、学科专业建设及长远发展规划。他指出山东财经大学始终深耕优势领域，推动多学科协调发展，致力于培养应用型、复合型、创新型高层次人才。此次到访的核心目的是探寻校际合作的契合点与发力点，两校在学科专业建设、人才培养等关键领域契合度较高，具备广阔的合作空间与深厚的合作潜力，有关部门要做好对接，编制出具体的合作方案。</w:t>
      </w:r>
    </w:p>
    <w:p>
      <w:r>
        <w:rPr>
          <w:i/>
        </w:rPr>
        <w:t>[图片: ]</w:t>
      </w:r>
      <w:r>
        <w:rPr>
          <w:i/>
        </w:rPr>
        <w:t>(http://file.sdxd.edu.cn/file/20260116DAALztBf@1264@843.png)</w:t>
      </w:r>
    </w:p>
    <w:p>
      <w:r>
        <w:t>此次调研交流，初步搭建了两校互学互鉴的优质平台，明确了未来合作的方向与路径。下一步，两校将持续推进沟通对接，细化合作方案，推动校际合作向更深层次、更宽领域发展，以协同发展之力赋能高等教育内涵提升。</w:t>
      </w:r>
    </w:p>
    <w:p>
      <w:r>
        <w:rPr>
          <w:i/>
        </w:rPr>
        <w:t>[图片: ]</w:t>
      </w:r>
      <w:r>
        <w:rPr>
          <w:i/>
        </w:rPr>
        <w:t>(http://file.sdxd.edu.cn/file/20260116hnECQFci@1254@836.png)</w:t>
      </w:r>
    </w:p>
    <w:p>
      <w:r>
        <w:t>座谈交流结束后，学校领导陪同查玉喜书记一行参观了图书馆、天行健体育场。</w:t>
      </w:r>
    </w:p>
    <w:p>
      <w:r>
        <w:rPr>
          <w:i/>
        </w:rPr>
        <w:t>[图片: ]</w:t>
      </w:r>
      <w:r>
        <w:rPr>
          <w:i/>
        </w:rPr>
        <w:t>(http://file.sdxd.edu.cn/file/20260116uprheeXk@1254@836.png)</w:t>
      </w:r>
    </w:p>
    <w:p>
      <w:r>
        <w:br w:type="page"/>
      </w:r>
    </w:p>
    <w:p>
      <w:pPr>
        <w:pStyle w:val="Heading1"/>
      </w:pPr>
      <w:r>
        <w:t>开拓育人新路径，提质赋能促发展——学校召开人才培养模式改革交流会</w:t>
      </w:r>
    </w:p>
    <w:p>
      <w:r>
        <w:rPr>
          <w:b/>
        </w:rPr>
        <w:t>发布日期: 2026-01-15</w:t>
        <w:br/>
      </w:r>
      <w:r>
        <w:t>原文链接: https://www.sdxd.edu.cn/detail/202601181412479ckyqiasff9f1nuaku.html</w:t>
      </w:r>
    </w:p>
    <w:p>
      <w:pPr>
        <w:pStyle w:val="Heading2"/>
      </w:pPr>
      <w:r>
        <w:t>文章内容:</w:t>
      </w:r>
    </w:p>
    <w:p>
      <w:r>
        <w:t>开拓育人新路径，提质赋能促发展——学校召开人才培养模式改革交流会</w:t>
      </w:r>
    </w:p>
    <w:p>
      <w:r>
        <w:t>为深化教育教学改革，提升应用型人才培养质量，2026年1月13日，我校在知新楼301会议室组织召开人才培养模式改革交流会。执行校长朱松涛出席会议，各二级学院院长、常务副院长、教务主任、专业负责人及教务处负责同志参加会议。会议由校长助理、教务处处长董艳华主持。</w:t>
      </w:r>
    </w:p>
    <w:p>
      <w:r>
        <w:rPr>
          <w:i/>
        </w:rPr>
        <w:t>[图片: ]</w:t>
      </w:r>
      <w:r>
        <w:rPr>
          <w:i/>
        </w:rPr>
        <w:t>(http://file.sdxd.edu.cn/file/20260118YzIVqPfg@3200@1796.jpg)</w:t>
      </w:r>
    </w:p>
    <w:p>
      <w:r>
        <w:t>会议伊始，教务处处长董艳华带领全体与会人员共同重温了《山东现代学院“12345”应用型人才培养模式》，对该模式的核心理念、实施路径与关键环节进行了系统梳理与深入解读。</w:t>
      </w:r>
    </w:p>
    <w:p>
      <w:r>
        <w:t>随后，医学院院长江新泉、护理学院护理学专业负责人魏秀红、药学院院长李峰、文创商学院院长李鹰、人工智能学院院长孟祥增、智能工程学院院长白雪，依次就本单位在人才培养模式改革方面的探索与实践作了交流发言。各二级学院结合学科专业特点，展示了在人才培养模式的改革思路、具体举措、阶段性成效及未来规划，并重点交流了在学校“12345”基本模式的框架下，各学院、各专业经过不断探索所形成的人才培养模式，内容详实，重点突出，展现了各单位锐意改革的积极面貌。</w:t>
      </w:r>
    </w:p>
    <w:p>
      <w:r>
        <w:rPr>
          <w:i/>
        </w:rPr>
        <w:t>[图片: ]</w:t>
      </w:r>
      <w:r>
        <w:rPr>
          <w:i/>
        </w:rPr>
        <w:t>(http://file.sdxd.edu.cn/file/20260118saBgNokA@1280@1078.png)</w:t>
      </w:r>
    </w:p>
    <w:p>
      <w:r>
        <w:t>汇报结束后，与会人员围绕“12345”人才培养模式的落地实施、各教学单位交流的改革经验以及当前人才培养工作中面临的共性问题进行了研讨。大家畅所欲言，交流观点，碰撞思想，提出了许多具有建设性的意见和建议。</w:t>
      </w:r>
    </w:p>
    <w:p>
      <w:r>
        <w:rPr>
          <w:i/>
        </w:rPr>
        <w:t>[图片: ]</w:t>
      </w:r>
      <w:r>
        <w:rPr>
          <w:i/>
        </w:rPr>
        <w:t>(http://file.sdxd.edu.cn/file/20260118ibfshBqe@3200@1796.jpg)</w:t>
      </w:r>
    </w:p>
    <w:p>
      <w:r>
        <w:t>最后，执行校长朱松涛讲话，他充分肯定了各二级学院在人才培养模式改革方面所做的努力与取得的成果，并强调了在新时代背景下，持续深化人才培养模式改革对于学校高质量发展的重要意义。他指出，要紧紧围绕应用型人才培养定位，进一步凝聚共识，将“12345”模式的内涵要求与各专业实际紧密结合，不断丰富完善已取得的成果，培育凝练人才培养特色，要大胆创新，扎实推进，不断完善课程体系、强化实践教学、深化产教融合，切实提升学生的实践能力、创新精神和社会责任感。他要求教务处和各教学单位要认真梳理本次会议成果，将交流研讨的智慧转化为推动工作的具体方案，推动我校人才培养质量再上新台阶。</w:t>
      </w:r>
    </w:p>
    <w:p>
      <w:r>
        <w:rPr>
          <w:i/>
        </w:rPr>
        <w:t>[图片: ]</w:t>
      </w:r>
      <w:r>
        <w:rPr>
          <w:i/>
        </w:rPr>
        <w:t>(http://file.sdxd.edu.cn/file/20260118DnMGvOUH@3155@2128.jpg)</w:t>
      </w:r>
    </w:p>
    <w:p>
      <w:r>
        <w:t>本次交流会内容务实，节奏紧凑，达到了分享经验、启发思路、凝聚共识的预期目的，为我校下一阶段深化教育教学改革、优化应用型人才培养体系指明了方向。</w:t>
      </w:r>
    </w:p>
    <w:p>
      <w:r>
        <w:br w:type="page"/>
      </w:r>
    </w:p>
    <w:p>
      <w:pPr>
        <w:pStyle w:val="Heading1"/>
      </w:pPr>
      <w:r>
        <w:t>元旦暖心关怀，“现代”温暖到家</w:t>
      </w:r>
    </w:p>
    <w:p>
      <w:r>
        <w:rPr>
          <w:b/>
        </w:rPr>
        <w:t>发布日期: 2026-01-13</w:t>
        <w:br/>
      </w:r>
      <w:r>
        <w:t>原文链接: https://www.sdxd.edu.cn/detail/2026011309080497ir3danlrms23us8p.html</w:t>
      </w:r>
    </w:p>
    <w:p>
      <w:pPr>
        <w:pStyle w:val="Heading2"/>
      </w:pPr>
      <w:r>
        <w:t>文章内容:</w:t>
      </w:r>
    </w:p>
    <w:p>
      <w:r>
        <w:t>元旦暖心关怀，“现代”温暖到家</w:t>
      </w:r>
    </w:p>
    <w:p>
      <w:r>
        <w:t>岁末天寒，暖心常在。元旦期间，学校开展暖心走访活动，学生处副处长徐志峰、李炜恒一行代表学校走进困难学生家庭，亲手送上慰问物资，将“现代”的关怀与温暖带到学子身边。</w:t>
      </w:r>
    </w:p>
    <w:p>
      <w:r>
        <w:rPr>
          <w:i/>
        </w:rPr>
        <w:t>[图片: ]</w:t>
      </w:r>
      <w:r>
        <w:rPr>
          <w:i/>
        </w:rPr>
        <w:t>(http://file.sdxd.edu.cn/file/20260113LDFVMWnT@1080@810.jpg)</w:t>
      </w:r>
    </w:p>
    <w:p>
      <w:r>
        <w:t>走访过程中，学校有关部门负责人与学生及家人亲切交谈，详细了解学生居家学习生活状况，并对家长关切的问题给予细致解答。同时，向学生家庭送上慰问金与过冬物资，鼓励学生珍惜时光、勤学笃行、持续奋斗、锤炼本领，努力成长为有理想、敢担当、能吃苦、肯奋斗的新时代青年。</w:t>
      </w:r>
    </w:p>
    <w:p>
      <w:r>
        <w:rPr>
          <w:i/>
        </w:rPr>
        <w:t>[图片: ]</w:t>
      </w:r>
      <w:r>
        <w:rPr>
          <w:i/>
        </w:rPr>
        <w:t>(http://file.sdxd.edu.cn/file/20260113KRkgrIeV@1080@810.jpg)</w:t>
      </w:r>
    </w:p>
    <w:p>
      <w:r>
        <w:t>受访家长对学校的关怀表达了衷心感谢，表示这份温暖既缓解了家庭的实际困难，也给予了孩子成长的信心与力量。</w:t>
      </w:r>
    </w:p>
    <w:p>
      <w:r>
        <w:t>受助学生纷纷表示，定将铭记学校的培养与期望，刻苦学习、奋发向上，以实际行动回报学校、奉献社会。</w:t>
      </w:r>
    </w:p>
    <w:p>
      <w:r>
        <w:rPr>
          <w:i/>
        </w:rPr>
        <w:t>[图片: ]</w:t>
      </w:r>
      <w:r>
        <w:rPr>
          <w:i/>
        </w:rPr>
        <w:t>(http://file.sdxd.edu.cn/file/20260113SdmddKwU@1080@810.jpg)</w:t>
      </w:r>
    </w:p>
    <w:p>
      <w:r>
        <w:t>学校将继续秉持育人初心，扎实做好学生关怀工作，以更有温度、更显力度的实际行动护航现代学子成长，践行为党育人、为国育才的使命担当。</w:t>
      </w:r>
    </w:p>
    <w:p>
      <w:r>
        <w:rPr>
          <w:i/>
        </w:rPr>
        <w:t>[图片: ]</w:t>
      </w:r>
      <w:r>
        <w:rPr>
          <w:i/>
        </w:rPr>
        <w:t>(http://file.sdxd.edu.cn/file/20260113LbpMuVeB@1080@810.jpg)</w:t>
      </w:r>
    </w:p>
    <w:p>
      <w:r>
        <w:br w:type="page"/>
      </w:r>
    </w:p>
    <w:p>
      <w:pPr>
        <w:pStyle w:val="Heading1"/>
      </w:pPr>
      <w:r>
        <w:t>踔厉奋发向未来 ——山东现代学院2026年新年贺词</w:t>
      </w:r>
    </w:p>
    <w:p>
      <w:r>
        <w:rPr>
          <w:b/>
        </w:rPr>
        <w:t>发布日期: 2026-01-01</w:t>
        <w:br/>
      </w:r>
      <w:r>
        <w:t>原文链接: https://www.sdxd.edu.cn/detail/20260101220926dejf7rlqhlb93zlm13.html</w:t>
      </w:r>
    </w:p>
    <w:p>
      <w:pPr>
        <w:pStyle w:val="Heading2"/>
      </w:pPr>
      <w:r>
        <w:t>文章内容:</w:t>
      </w:r>
    </w:p>
    <w:p>
      <w:r>
        <w:t>踔厉奋发向未来 ——山东现代学院2026年新年贺词</w:t>
      </w:r>
    </w:p>
    <w:p>
      <w:r>
        <w:t>日月其迈，岁律更新。值此元旦佳节，我们谨代表学校，向辛勤耕耘的全校教职员工，向孜孜以求的莘莘学子，向心系母校的校友，以及所有关心、支持学校建设与发展的各界友人，致以最诚挚的问候和最美好的新年祝福！</w:t>
      </w:r>
    </w:p>
    <w:p>
      <w:r>
        <w:t>回望2025，我们砥砺奋进、耕耘有成。建校32年以来，学校以习近平新时代中国特色社会主义思想为指导，始终坚持社会主义办学方向，立德树人成果丰硕，课程思政建设扎实推进，“优秀传统文化、国防教育、中医大健康”办学特色日益彰显。学生在省级以上学科竞赛、文体竞赛中屡获佳绩，人才培养质量稳步提升。这些成绩的取得，凝聚着每一位“现代家人”的智慧与汗水，承载着广大校友和社会各界的厚爱与支持。在此，我们向大家表示最衷心的感谢！</w:t>
      </w:r>
    </w:p>
    <w:p>
      <w:r>
        <w:t>展望2026，我们同心同德、共创未来。新一年，是学校实施“十五五”规划的开局之年，更是深化内涵、提质赋能的关键之年。全体“现代人”将始终秉持主人翁精神，以万马奔腾之势，携手共进、踔厉奋发、勇毅前行。</w:t>
      </w:r>
    </w:p>
    <w:p>
      <w:r>
        <w:t>我们将聚焦立德树人根本任务，厚植人才成长沃土，培养高素质应用型人才；聚焦质量，突出特色，以提升人才培养质量为核心，以迎评促建为契机，强化内涵建设，优化学科专业布局，激发办学活力和内生动力，深化校企合作、校地合作，拓展国际交流，汇聚更多优质资源，始终将师生的发展与需求放在中心位置，坚持以人为本，持续改善学习工作条件，营造尊师重教、乐学奋进的校园文化，携手共建“青春活力幸福”现代，为将学校建设成为特色鲜明的高水平应用型大学而不懈奋斗！</w:t>
      </w:r>
    </w:p>
    <w:p>
      <w:r>
        <w:t>祝愿伟大祖国繁荣昌盛、国泰民安！</w:t>
      </w:r>
    </w:p>
    <w:p>
      <w:r>
        <w:t>祝愿全体师生员工、广大校友和朋友们新年快乐、身体健康、阖家幸福、万事如意！</w:t>
      </w:r>
    </w:p>
    <w:p>
      <w:r>
        <w:t>董事长兼校长 刘春静</w:t>
      </w:r>
    </w:p>
    <w:p>
      <w:r>
        <w:t>党委书记 陈晓兰</w:t>
      </w:r>
    </w:p>
    <w:p>
      <w:r>
        <w:t>二〇二六年一月一日</w:t>
      </w:r>
    </w:p>
    <w:p>
      <w:r>
        <w:br w:type="page"/>
      </w:r>
    </w:p>
    <w:p>
      <w:pPr>
        <w:pStyle w:val="Heading1"/>
      </w:pPr>
      <w:r>
        <w:t>“现代”辅导员卓越赋能培训班活力全开！</w:t>
      </w:r>
    </w:p>
    <w:p>
      <w:r>
        <w:rPr>
          <w:b/>
        </w:rPr>
        <w:t>发布日期: 2025-12-31</w:t>
        <w:br/>
      </w:r>
      <w:r>
        <w:t>原文链接: https://www.sdxd.edu.cn/detail/20260113100000j69vbvt4yxxab9sn5z.html</w:t>
      </w:r>
    </w:p>
    <w:p>
      <w:pPr>
        <w:pStyle w:val="Heading2"/>
      </w:pPr>
      <w:r>
        <w:t>文章内容:</w:t>
      </w:r>
    </w:p>
    <w:p>
      <w:r>
        <w:t>“现代”辅导员卓越赋能培训班活力全开！</w:t>
      </w:r>
    </w:p>
    <w:p>
      <w:r>
        <w:t>为进一步提高学生工作水平，持续推动辅导员队伍向专业化、职业化方向发展，2025年12月27日至28日，学校组织开展“北京大学—山东现代学院辅导员卓越赋能培训班”，本次培训特邀北京大学政府管理学院专家团队全程指导，各二级学院常务副院长、学管就业副院长及全体辅导员共同参训。</w:t>
      </w:r>
    </w:p>
    <w:p>
      <w:r>
        <w:rPr>
          <w:i/>
        </w:rPr>
        <w:t>[图片: ]</w:t>
      </w:r>
      <w:r>
        <w:rPr>
          <w:i/>
        </w:rPr>
        <w:t>(http://file.sdxd.edu.cn/file/20260113JLTzIrTD@3199@2133.jpg)</w:t>
      </w:r>
    </w:p>
    <w:p>
      <w:r>
        <w:t>开班仪式</w:t>
      </w:r>
    </w:p>
    <w:p>
      <w:r>
        <w:t>常务副校长姜同松教授、学生处处长刘锦绣出席仪式并作动员讲话。</w:t>
      </w:r>
    </w:p>
    <w:p>
      <w:r>
        <w:t>常务副校长姜同松在讲话中强调，辅导员队伍是落实立德树人根本任务的中坚力量。他向全体参训教师提出三点期望：一要坚守育人初心，筑牢思想根基，将思想政治教育贯穿学生成长全过程；二要坚持学以致用，将培训所学切实转化为破解工作难题、提升育人实效的实际能力；三要强化交流互鉴，凝聚协同育人合力，共同构建全员全程全方位的育人格局。他勉励全体辅导员以此次培训为契机，牢固树立终身学习理念，持续提升专业素养。</w:t>
      </w:r>
    </w:p>
    <w:p>
      <w:r>
        <w:t>学生处处长刘锦绣对培训纪律与成果转化提出明确要求。她指出，全体辅导员应以专注的态度投入学习，以积极的互动深化理解，以扎实的复盘巩固收获。培训结束后，需要认真总结反思，制定具体可行的行动清单，真正将学习成果转化为推动工作、服务学生的实际成效。</w:t>
      </w:r>
    </w:p>
    <w:p>
      <w:r>
        <w:t>培训围绕辅导员核心能力与发展需求，设置了四大专题：</w:t>
      </w:r>
    </w:p>
    <w:p>
      <w:r>
        <w:rPr>
          <w:i/>
        </w:rPr>
        <w:t>[图片: ]</w:t>
      </w:r>
      <w:r>
        <w:rPr>
          <w:i/>
        </w:rPr>
        <w:t>(http://file.sdxd.edu.cn/file/20260113ChjnOKKz@1706@1279.jpg)</w:t>
      </w:r>
    </w:p>
    <w:p>
      <w:r>
        <w:t>破局与立新：全媒体时代高校声誉的机遇与挑战</w:t>
      </w:r>
    </w:p>
    <w:p>
      <w:r>
        <w:t>清华大学刘教授系统剖析了全媒体时代高校声誉的机遇与挑战，指出学生工作作为高校治理体系的重要环节，其管理与服务水平直接关系到学校的整体形象与社会评价，通过优化服务流程、创新管理模式、打造特色育人项目，能够将办学特色转化为可感知、可传播的声誉资产，有效提升学校的公信力与美誉度。</w:t>
      </w:r>
    </w:p>
    <w:p>
      <w:r>
        <w:t>青年教师压力与情绪管理</w:t>
      </w:r>
    </w:p>
    <w:p>
      <w:r>
        <w:t>清华大学继续教育学院外聘专家安康从多维度解析压力来源，分享了科学有效的情绪调节与心理调适方法，帮助辅导员增强心理韧性，保持积极健康的职业状态。</w:t>
      </w:r>
    </w:p>
    <w:p>
      <w:r>
        <w:rPr>
          <w:i/>
        </w:rPr>
        <w:t>[图片: ]</w:t>
      </w:r>
      <w:r>
        <w:rPr>
          <w:i/>
        </w:rPr>
        <w:t>(http://file.sdxd.edu.cn/file/20260113UybbqUbj@1706@1279.jpg)</w:t>
      </w:r>
    </w:p>
    <w:p>
      <w:r>
        <w:t>青年教师如何抓好工作落实提升执行力</w:t>
      </w:r>
    </w:p>
    <w:p>
      <w:r>
        <w:t>中共中央党校（国家行政学院）专家姜平聚焦工作落实与效能提升，明确了清晰的工作思路与激励机制，为辅导员强化执行能力、提高工作质效提供了方法论指导。</w:t>
      </w:r>
    </w:p>
    <w:p>
      <w:r>
        <w:t>在课程思政中落实立德树人</w:t>
      </w:r>
    </w:p>
    <w:p>
      <w:r>
        <w:t>北京大学教师教学发展中心主任孙华深入阐释了课程思政的内涵要义与实践路径，结合北京大学生动案例，展示了如何将价值塑造有机融入知识传授，深化了辅导员对立德树人根本任务的实践认知。</w:t>
      </w:r>
    </w:p>
    <w:p>
      <w:r>
        <w:rPr>
          <w:i/>
        </w:rPr>
        <w:t>[图片: ]</w:t>
      </w:r>
      <w:r>
        <w:rPr>
          <w:i/>
        </w:rPr>
        <w:t>(http://file.sdxd.edu.cn/file/20260113mcYOjpXY@3200@2400.jpg)</w:t>
      </w:r>
    </w:p>
    <w:p>
      <w:r>
        <w:rPr>
          <w:i/>
        </w:rPr>
        <w:t>[图片: ]</w:t>
      </w:r>
      <w:r>
        <w:rPr>
          <w:i/>
        </w:rPr>
        <w:t>(http://file.sdxd.edu.cn/file/20260113leNLDBcP@1920@1279.jpg)</w:t>
      </w:r>
    </w:p>
    <w:p>
      <w:r>
        <w:t>为强化学习吸收与成果转化，每场专题培训后均设置学员分享环节。辅导员们踊跃发言，紧扣培训内容，结合自身在学生管理、心理疏导、思政教育等工作中的实际问题，交流心得、碰撞思想、共商对策。现场研讨氛围热烈，展现了辅导员队伍勤学深思、积极向上的精神风貌。</w:t>
      </w:r>
    </w:p>
    <w:p>
      <w:r>
        <w:rPr>
          <w:i/>
        </w:rPr>
        <w:t>[图片: ]</w:t>
      </w:r>
      <w:r>
        <w:rPr>
          <w:i/>
        </w:rPr>
        <w:t>(http://file.sdxd.edu.cn/file/20260113OujzOxug@1920@1279.jpg)</w:t>
      </w:r>
    </w:p>
    <w:p>
      <w:r>
        <w:t>本次培训内容系统、务实高效，兼具理论高度与实践深度，有效提升了辅导员队伍的思想政治素质、业务能力和应急处突水平，进一步增强了团队的凝聚力和职业归属感。学校将持续完善辅导员培养体系，积极搭建成长平台，努力构建常态化培训机制，以更加昂扬的斗志、务实的作风和创新的精神，凝心聚力，并肩前行，为学校事业高质量发展贡献坚实力量！</w:t>
      </w:r>
    </w:p>
    <w:p>
      <w:r>
        <w:rPr>
          <w:i/>
        </w:rPr>
        <w:t>[图片: ]</w:t>
      </w:r>
      <w:r>
        <w:rPr>
          <w:i/>
        </w:rPr>
        <w:t>(http://file.sdxd.edu.cn/file/20260113XoeZAOLR@3200@2172.jpg)</w:t>
      </w:r>
    </w:p>
    <w:p>
      <w:r>
        <w:br w:type="page"/>
      </w:r>
    </w:p>
    <w:p>
      <w:pPr>
        <w:pStyle w:val="Heading1"/>
      </w:pPr>
      <w:r>
        <w:t>我校召开第五届教职工代表大会暨第五届工会会员代表大会</w:t>
      </w:r>
    </w:p>
    <w:p>
      <w:r>
        <w:rPr>
          <w:b/>
        </w:rPr>
        <w:t>发布日期: 2025-12-30</w:t>
        <w:br/>
      </w:r>
      <w:r>
        <w:t>原文链接: https://www.sdxd.edu.cn/detail/20251230113028fxqpsuye6vnqh84iva.html</w:t>
      </w:r>
    </w:p>
    <w:p>
      <w:pPr>
        <w:pStyle w:val="Heading2"/>
      </w:pPr>
      <w:r>
        <w:t>文章内容:</w:t>
      </w:r>
    </w:p>
    <w:p>
      <w:r>
        <w:t>我校召开第五届教职工代表大会暨第五届工会会员代表大会</w:t>
      </w:r>
    </w:p>
    <w:p>
      <w:r>
        <w:t>12月25日，学校召开第五届教职工代表大会暨第五届工会会员代表大会（以下简称“双代会”）。学校党政领导、教职工代表110人参加了大会。会议由党委书记陈晓兰主持。</w:t>
      </w:r>
    </w:p>
    <w:p>
      <w:r>
        <w:rPr>
          <w:i/>
        </w:rPr>
        <w:t>[图片: ]</w:t>
      </w:r>
      <w:r>
        <w:rPr>
          <w:i/>
        </w:rPr>
        <w:t>(http://file.sdxd.edu.cn/file/20251230XMZmRfmM@1263@842.png)</w:t>
      </w:r>
    </w:p>
    <w:p>
      <w:r>
        <w:t>预备会议</w:t>
      </w:r>
    </w:p>
    <w:p>
      <w:r>
        <w:t>党委副书记、副校长帅相志主持预备会议，表决通过了各项议程。</w:t>
      </w:r>
    </w:p>
    <w:p>
      <w:r>
        <w:rPr>
          <w:i/>
        </w:rPr>
        <w:t>[图片: ]</w:t>
      </w:r>
      <w:r>
        <w:rPr>
          <w:i/>
        </w:rPr>
        <w:t>(http://file.sdxd.edu.cn/file/20251230ViKfNHpw@1263@842.png)</w:t>
      </w:r>
    </w:p>
    <w:p>
      <w:r>
        <w:rPr>
          <w:i/>
        </w:rPr>
        <w:t>[图片: ]</w:t>
      </w:r>
      <w:r>
        <w:rPr>
          <w:i/>
        </w:rPr>
        <w:t>(http://file.sdxd.edu.cn/file/20251230eAYKaXUx@1252@835.png)</w:t>
      </w:r>
    </w:p>
    <w:p>
      <w:r>
        <w:t>校长助理仲光强代表大会筹备工作领导小组作《大会筹备工作报告》。</w:t>
      </w:r>
    </w:p>
    <w:p>
      <w:r>
        <w:rPr>
          <w:i/>
        </w:rPr>
        <w:t>[图片: ]</w:t>
      </w:r>
      <w:r>
        <w:rPr>
          <w:i/>
        </w:rPr>
        <w:t>(http://file.sdxd.edu.cn/file/20251230DFHeHYmt@1252@835.png)</w:t>
      </w:r>
    </w:p>
    <w:p>
      <w:r>
        <w:t>第四届工会副主席、人事处处长许鑫代表资格审查委员会作《代表资格审查报告》。</w:t>
      </w:r>
    </w:p>
    <w:p>
      <w:r>
        <w:rPr>
          <w:i/>
        </w:rPr>
        <w:t>[图片: ]</w:t>
      </w:r>
      <w:r>
        <w:rPr>
          <w:i/>
        </w:rPr>
        <w:t>(http://file.sdxd.edu.cn/file/20251230nZzwowDK@1252@835.png)</w:t>
      </w:r>
    </w:p>
    <w:p>
      <w:r>
        <w:t>审议并表决通过大会议程</w:t>
      </w:r>
    </w:p>
    <w:p>
      <w:r>
        <w:t>大会主席团成员、秘书长建议名单</w:t>
      </w:r>
    </w:p>
    <w:p>
      <w:r>
        <w:rPr>
          <w:i/>
        </w:rPr>
        <w:t>[图片: ]</w:t>
      </w:r>
      <w:r>
        <w:rPr>
          <w:i/>
        </w:rPr>
        <w:t>(http://file.sdxd.edu.cn/file/20251230ienWhvks@1252@835.png)</w:t>
      </w:r>
    </w:p>
    <w:p>
      <w:r>
        <w:t>校长办公室主任王东升宣读大会会议须知</w:t>
      </w:r>
    </w:p>
    <w:p>
      <w:r>
        <w:t>第一阶段全体代表会议</w:t>
      </w:r>
    </w:p>
    <w:p>
      <w:r>
        <w:rPr>
          <w:i/>
        </w:rPr>
        <w:t>[图片: ]</w:t>
      </w:r>
      <w:r>
        <w:rPr>
          <w:i/>
        </w:rPr>
        <w:t>(http://file.sdxd.edu.cn/file/20251230GqeOmQkM@1263@842.png)</w:t>
      </w:r>
    </w:p>
    <w:p>
      <w:r>
        <w:t>奏唱中华人民共和国国歌</w:t>
      </w:r>
    </w:p>
    <w:p>
      <w:r>
        <w:rPr>
          <w:i/>
        </w:rPr>
        <w:t>[图片: ]</w:t>
      </w:r>
      <w:r>
        <w:rPr>
          <w:i/>
        </w:rPr>
        <w:t>(http://file.sdxd.edu.cn/file/20251230LBeBMTag@1263@842.png)</w:t>
      </w:r>
    </w:p>
    <w:p>
      <w:r>
        <w:t>党委书记陈晓兰致开幕词。她指出此次会议是学校凝聚共识、推进民主办学的重要契机，全体代表要牢记教职工的重托，以高度的责任感和使命感，以高度的主人翁精神，认真履行代表职责，积极建言献策，畅所欲言、集思广益，完成会议的各项任务。</w:t>
      </w:r>
    </w:p>
    <w:p>
      <w:r>
        <w:rPr>
          <w:i/>
        </w:rPr>
        <w:t>[图片: ]</w:t>
      </w:r>
      <w:r>
        <w:rPr>
          <w:i/>
        </w:rPr>
        <w:t>(http://file.sdxd.edu.cn/file/20251230siXcKebt@1263@842.png)</w:t>
      </w:r>
    </w:p>
    <w:p>
      <w:r>
        <w:t>执行校长朱松涛作《校长工作报告》。他在报告中指出，2025年学校聚焦“规范管理年、高质量发展年”行动任务，坚持党建引领筑牢发展根基，突出教学中心地位提升育人质量，加强科研工作提升科研质量和水平，加强对外交流与合作提升办学实力，强化安全治理确保师生平安。面对新征程，学校将2026年确定为“以评促建提质赋能攻坚年”，围绕以高质量党建引领高质量发展、全面提高大学治理水平、全力打赢本科教学工作合格评估整改工作攻坚战、着力提升内涵建设水平和质量、强化高质量发展人才支撑、促进学生全面成长成才、坚持开放办学提升社会影响力、推进平安校园建设等重点工作强化建设。他强调，全体教职工要以此次会议为新的起点，全力推动学校高质量发展迈上新台阶。</w:t>
      </w:r>
    </w:p>
    <w:p>
      <w:r>
        <w:rPr>
          <w:i/>
        </w:rPr>
        <w:t>[图片: ]</w:t>
      </w:r>
      <w:r>
        <w:rPr>
          <w:i/>
        </w:rPr>
        <w:t>(http://file.sdxd.edu.cn/file/20251230DKBupWjr@1252@835.png)</w:t>
      </w:r>
    </w:p>
    <w:p>
      <w:r>
        <w:t>第四届工会副主席、人事处处长许鑫作《工会工作报告》。过去的几年，工会紧密围绕学校中心工作，在权益保障、人文关怀、文体建设、思想引领等方面取得扎实成效，持续增强了教职工的获得感与归属感。未来五年工会将持续筑牢维权服务保障线，深化人文关怀与健康管理，创新文体活动形式，强化师德引领与民主参与，不断加强自身规范化建设，团结带领全体教职工为学校高质量发展贡献更大力量。</w:t>
      </w:r>
    </w:p>
    <w:p>
      <w:r>
        <w:rPr>
          <w:i/>
        </w:rPr>
        <w:t>[图片: ]</w:t>
      </w:r>
      <w:r>
        <w:rPr>
          <w:i/>
        </w:rPr>
        <w:t>(http://file.sdxd.edu.cn/file/20251230cSFnjZEj@1263@842.png)</w:t>
      </w:r>
    </w:p>
    <w:p>
      <w:r>
        <w:t>校长办公室主任王东升作《双代会提案工作报告》</w:t>
      </w:r>
    </w:p>
    <w:p>
      <w:r>
        <w:rPr>
          <w:i/>
        </w:rPr>
        <w:t>[图片: ]</w:t>
      </w:r>
      <w:r>
        <w:rPr>
          <w:i/>
        </w:rPr>
        <w:t>(http://file.sdxd.edu.cn/file/20251230nFAdbLEc@1252@835.png)</w:t>
      </w:r>
    </w:p>
    <w:p>
      <w:r>
        <w:t>财务处处长陈允华作《学校财务工作报告》</w:t>
      </w:r>
    </w:p>
    <w:p>
      <w:r>
        <w:rPr>
          <w:i/>
        </w:rPr>
        <w:t>[图片: ]</w:t>
      </w:r>
      <w:r>
        <w:rPr>
          <w:i/>
        </w:rPr>
        <w:t>(http://file.sdxd.edu.cn/file/20251230PukRObms@1252@835.png)</w:t>
      </w:r>
    </w:p>
    <w:p>
      <w:r>
        <w:t>副校长解银苹作《关于修改〈山东现代学院章程〉的说明》和《关于印发〈山东现代学院关于进一步加强师德师风建设的意见〉的说明》的报告。</w:t>
      </w:r>
    </w:p>
    <w:p>
      <w:r>
        <w:t>各代表团分组讨论</w:t>
      </w:r>
    </w:p>
    <w:p>
      <w:r>
        <w:t>5个代表团分组讨论、认真审议了《校长工作报告》《工会工作报告》等报告和有关文件，围绕多项议题，为学校高质量发展建言献策。</w:t>
      </w:r>
    </w:p>
    <w:p>
      <w:r>
        <w:rPr>
          <w:i/>
        </w:rPr>
        <w:t>[图片: ]</w:t>
      </w:r>
      <w:r>
        <w:rPr>
          <w:i/>
        </w:rPr>
        <w:t>(http://file.sdxd.edu.cn/file/20251230wyNSBQbn@1252@835.png)</w:t>
      </w:r>
    </w:p>
    <w:p>
      <w:r>
        <w:rPr>
          <w:i/>
        </w:rPr>
        <w:t>[图片: ]</w:t>
      </w:r>
      <w:r>
        <w:rPr>
          <w:i/>
        </w:rPr>
        <w:t>(http://file.sdxd.edu.cn/file/20251230gcjCMvfZ@1252@835.png)</w:t>
      </w:r>
    </w:p>
    <w:p>
      <w:r>
        <w:rPr>
          <w:i/>
        </w:rPr>
        <w:t>[图片: ]</w:t>
      </w:r>
      <w:r>
        <w:rPr>
          <w:i/>
        </w:rPr>
        <w:t>(http://file.sdxd.edu.cn/file/20251230flVdHPpo@1268@752.png)</w:t>
      </w:r>
    </w:p>
    <w:p>
      <w:r>
        <w:rPr>
          <w:i/>
        </w:rPr>
        <w:t>[图片: ]</w:t>
      </w:r>
      <w:r>
        <w:rPr>
          <w:i/>
        </w:rPr>
        <w:t>(http://file.sdxd.edu.cn/file/20251230AITmddIX@1269@763.png)</w:t>
      </w:r>
    </w:p>
    <w:p>
      <w:r>
        <w:rPr>
          <w:i/>
        </w:rPr>
        <w:t>[图片: ]</w:t>
      </w:r>
      <w:r>
        <w:rPr>
          <w:i/>
        </w:rPr>
        <w:t>(http://file.sdxd.edu.cn/file/20251230YxcWVflR@1268@845.png)</w:t>
      </w:r>
    </w:p>
    <w:p>
      <w:r>
        <w:t>大会主席团会议</w:t>
      </w:r>
    </w:p>
    <w:p>
      <w:r>
        <w:t>分组讨论结束后，召开了大会主席团会议，主席团成员听取了各代表团分组活动情况汇报，酝酿讨论大会决议，通过了第五届工会委员会委员候选人名单，审定了选举办法和会议表决办法。</w:t>
      </w:r>
    </w:p>
    <w:p>
      <w:r>
        <w:rPr>
          <w:i/>
        </w:rPr>
        <w:t>[图片: ]</w:t>
      </w:r>
      <w:r>
        <w:rPr>
          <w:i/>
        </w:rPr>
        <w:t>(http://file.sdxd.edu.cn/file/20251230rEPRkaIO@1252@835.png)</w:t>
      </w:r>
    </w:p>
    <w:p>
      <w:r>
        <w:t>第二阶段全体代表会议</w:t>
      </w:r>
    </w:p>
    <w:p>
      <w:r>
        <w:t>会议通过了大会选举办法，通过了总监票人、监票人、总计票人、计票人建议名单。各位代表依次投票，经唱票、计票统计，选举产生了第五届工会委员会委员、工会经费审查委员会委员。</w:t>
      </w:r>
    </w:p>
    <w:p>
      <w:r>
        <w:rPr>
          <w:i/>
        </w:rPr>
        <w:t>[图片: ]</w:t>
      </w:r>
      <w:r>
        <w:rPr>
          <w:i/>
        </w:rPr>
        <w:t>(http://file.sdxd.edu.cn/file/20251230nGExBVWA@1263@842.png)</w:t>
      </w:r>
    </w:p>
    <w:p>
      <w:r>
        <w:t>全体代表以举手的方式表决通过了《校长工作报告》《工会工作报告》《双代会提案工作报告》《学校财务工作报告》《山东现代学院章程》《山东现代学院关于进一步加强师德师风建设的意见》。</w:t>
      </w:r>
    </w:p>
    <w:p>
      <w:r>
        <w:rPr>
          <w:i/>
        </w:rPr>
        <w:t>[图片: ]</w:t>
      </w:r>
      <w:r>
        <w:rPr>
          <w:i/>
        </w:rPr>
        <w:t>(http://file.sdxd.edu.cn/file/20251230TeOuIHrd@1263@842.png)</w:t>
      </w:r>
    </w:p>
    <w:p>
      <w:r>
        <w:t>陈晓兰书记作总结讲话。她指出，本次大会是一次继往开来、凝聚共识的重要会议。围绕落实会议精神，她提出四点要求：一是强化引领、凝聚共识，深入学习贯彻会议精神；二是狠抓落实、促进发展，推动学科建设、师资优化等重点任务落地见效；三是优化服务、增强合力，充分发挥工会的桥梁纽带作用；四是重视师德、培育新人，全面落实立德树人根本任务。全体代表要以此次会议为新起点，坚定信心、勇担使命，以昂扬的斗志和务实的作风，奋力开创学校高质量发展的新局面。</w:t>
      </w:r>
    </w:p>
    <w:p>
      <w:r>
        <w:rPr>
          <w:i/>
        </w:rPr>
        <w:t>[图片: ]</w:t>
      </w:r>
      <w:r>
        <w:rPr>
          <w:i/>
        </w:rPr>
        <w:t>(http://file.sdxd.edu.cn/file/20251230PdzoqkTr@1263@842.png)</w:t>
      </w:r>
    </w:p>
    <w:p>
      <w:r>
        <w:rPr>
          <w:i/>
        </w:rPr>
        <w:t>[图片: ]</w:t>
      </w:r>
      <w:r>
        <w:rPr>
          <w:i/>
        </w:rPr>
        <w:t>(http://file.sdxd.edu.cn/file/20251230lBrnwhPR@1263@499.png)</w:t>
      </w:r>
    </w:p>
    <w:p>
      <w:r>
        <w:t>第五届工会委员会第一次全体会议</w:t>
      </w:r>
    </w:p>
    <w:p>
      <w:r>
        <w:rPr>
          <w:i/>
        </w:rPr>
        <w:t>[图片: ]</w:t>
      </w:r>
      <w:r>
        <w:rPr>
          <w:i/>
        </w:rPr>
        <w:t>(http://file.sdxd.edu.cn/file/20251230CrafmNYj@1252@835.png)</w:t>
      </w:r>
    </w:p>
    <w:p>
      <w:r>
        <w:t>双代会大会结束后，接着召开了第五届工会委员会第一次全体会议。会议选举史德焕为工会主席，董艳华、许鑫、刘锦绣为副主席，同时，选举出工会经费审查委员会和女工委员会等组织的负责人。</w:t>
      </w:r>
    </w:p>
    <w:p>
      <w:r>
        <w:br w:type="page"/>
      </w:r>
    </w:p>
    <w:p>
      <w:pPr>
        <w:pStyle w:val="Heading1"/>
      </w:pPr>
      <w:r>
        <w:t>济南市宣讲团来我校宣讲党的二十届四中全会精神</w:t>
      </w:r>
    </w:p>
    <w:p>
      <w:r>
        <w:rPr>
          <w:b/>
        </w:rPr>
        <w:t>发布日期: 2025-12-18</w:t>
        <w:br/>
      </w:r>
      <w:r>
        <w:t>原文链接: https://www.sdxd.edu.cn/detail/202512191442555650v1pxgee4rwsbnj.html</w:t>
      </w:r>
    </w:p>
    <w:p>
      <w:pPr>
        <w:pStyle w:val="Heading2"/>
      </w:pPr>
      <w:r>
        <w:t>文章内容:</w:t>
      </w:r>
    </w:p>
    <w:p>
      <w:r>
        <w:t>济南市宣讲团来我校宣讲党的二十届四中全会精神</w:t>
      </w:r>
    </w:p>
    <w:p>
      <w:r>
        <w:t>为深入学习贯彻党的二十届四中全会精神，推动全会擘画的改革蓝图在基层落地生根，12月16日，由济南市委宣传部、市委党校联合组建的“进基层”宣讲团走进山东现代学院开展专题宣讲。市委党校经济学教研部副主任孙庆珍以“学习贯彻党的二十届四中全会精神，谱写‘十五五’时期中国式现代化新篇章”为题，带来一场精彩的思想盛宴。宣讲会由学校党委书记陈晓兰主持，党委副书记、副校长帅相志，副校长解银苹，校长助理仲光强，科级以上干部，党建指导员，马克思主义学院全体教师，党员教师代表及学生党员骨干等300余人聆听报告。</w:t>
      </w:r>
    </w:p>
    <w:p>
      <w:r>
        <w:rPr>
          <w:i/>
        </w:rPr>
        <w:t>[图片: ]</w:t>
      </w:r>
      <w:r>
        <w:rPr>
          <w:i/>
        </w:rPr>
        <w:t>(http://file.sdxd.edu.cn/file/20251219uGhjIDCq@1208@805.png)</w:t>
      </w:r>
    </w:p>
    <w:p>
      <w:r>
        <w:t>孙庆珍教授紧扣全会精神核心要义，从“深刻认识党的二十届四中全会的重大意义”“全面理解‘十五五’时期经济社会发展的原则目标”“系统把握‘十五五’时期经济社会发展的战略任务”“牢牢把握坚持和加强党的全面领导”四个维度，对全会精神进行了体系化阐释和精准化解读。她着重指出，党的二十届四中全会审议通过的“十五五”规划建议，为中国未来五年的发展设定了清晰目标，是迈向2035年基本实现社会主义现代化的重要里程碑。</w:t>
      </w:r>
    </w:p>
    <w:p>
      <w:r>
        <w:rPr>
          <w:i/>
        </w:rPr>
        <w:t>[图片: ]</w:t>
      </w:r>
      <w:r>
        <w:rPr>
          <w:i/>
        </w:rPr>
        <w:t>(http://file.sdxd.edu.cn/file/20251219jKEyRKXN@1236@824.png)</w:t>
      </w:r>
    </w:p>
    <w:p>
      <w:r>
        <w:t>结合济南发展实际，孙庆珍教授用一组组翔实数据、一个个鲜活案例，生动解读了建设现代化产业体系、发展新质生产力、优化区域经济布局、加快经济社会发展全面绿色转型等“十五五时期”一系列战略部署，让在场师生对省会发展前景有了更清晰的认知。</w:t>
      </w:r>
    </w:p>
    <w:p>
      <w:r>
        <w:rPr>
          <w:i/>
        </w:rPr>
        <w:t>[图片: ]</w:t>
      </w:r>
      <w:r>
        <w:rPr>
          <w:i/>
        </w:rPr>
        <w:t>(http://file.sdxd.edu.cn/file/20251219KFjaqUMH@1275@850.png)</w:t>
      </w:r>
    </w:p>
    <w:p>
      <w:r>
        <w:t>学校党委书记陈晓兰在总结讲话中指出，孙庆珍教授的宣讲政治站位高，学理阐释深，对全校师生理解全会精神，特别是对我校编制“十五五发展规划”具有重要的指导作用。她对现代师生提出三点希望：一要深入学习领会党的二十届四中全会精神，筑牢思想根基；二要知行合一，彰显担当作为、干事创业；三要广泛宣传，营造浓厚的学习氛围。</w:t>
      </w:r>
    </w:p>
    <w:p>
      <w:r>
        <w:rPr>
          <w:i/>
        </w:rPr>
        <w:t>[图片: ]</w:t>
      </w:r>
      <w:r>
        <w:rPr>
          <w:i/>
        </w:rPr>
        <w:t>(http://file.sdxd.edu.cn/file/20251219IEHIsIjP@1252@835.png)</w:t>
      </w:r>
    </w:p>
    <w:p>
      <w:r>
        <w:t>宣讲引发了现代师生的深度共鸣与思考。全校师生纷纷表示，将以此次宣讲为重要契机，切实将党的二十届四中全会精神转化为推动个人成长与学校发展的实际行动，为谱写学校高质量发展新篇章、服务强省会建设贡献“现代”力量。</w:t>
      </w:r>
    </w:p>
    <w:p>
      <w:r>
        <w:br w:type="page"/>
      </w:r>
    </w:p>
    <w:p>
      <w:pPr>
        <w:pStyle w:val="Heading1"/>
      </w:pPr>
      <w:r>
        <w:t>不忘初心忆峥嵘，校地共建谱新篇｜我校台儿庄红色研学基地正式成立</w:t>
      </w:r>
    </w:p>
    <w:p>
      <w:r>
        <w:rPr>
          <w:b/>
        </w:rPr>
        <w:t>发布日期: 2026-01-06</w:t>
        <w:br/>
      </w:r>
      <w:r>
        <w:t>原文链接: https://www.sdxd.edu.cn/detail/20260106152457ozvwuxx12kek0wz9zb.html</w:t>
      </w:r>
    </w:p>
    <w:p>
      <w:pPr>
        <w:pStyle w:val="Heading2"/>
      </w:pPr>
      <w:r>
        <w:t>文章内容:</w:t>
      </w:r>
    </w:p>
    <w:p>
      <w:r>
        <w:t>不忘初心忆峥嵘，校地共建谱新篇｜我校台儿庄红色研学基地正式成立</w:t>
      </w:r>
    </w:p>
    <w:p>
      <w:r>
        <w:t>为深化“大思政课”改革创新，推动红色文化资源与育人实践深度融合，近日，山东现代学院与台儿庄管委会共建的红色研学基地正式挂牌。学校组织医学院、人工智能学院师生代表赴枣庄台儿庄开展红色研学，并举行“山东现代学院台儿庄红色研学基地”挂牌仪式，标志着校地协同育人迈出实质性步伐。</w:t>
      </w:r>
    </w:p>
    <w:p>
      <w:r>
        <w:rPr>
          <w:i/>
        </w:rPr>
        <w:t>[图片: ]</w:t>
      </w:r>
      <w:r>
        <w:rPr>
          <w:i/>
        </w:rPr>
        <w:t>(http://file.sdxd.edu.cn/file/20260106LnSPJkVa@1080@720.jpg)</w:t>
      </w:r>
    </w:p>
    <w:p>
      <w:r>
        <w:t>台儿庄作为全国首批“大思政课”实践教学基地，承载着厚重的抗战历史与民族精神。</w:t>
      </w:r>
    </w:p>
    <w:p>
      <w:r>
        <w:rPr>
          <w:i/>
        </w:rPr>
        <w:t>[图片: ]</w:t>
      </w:r>
      <w:r>
        <w:rPr>
          <w:i/>
        </w:rPr>
        <w:t>(http://file.sdxd.edu.cn/file/20260106tTguNgZm@1080@808.jpg)</w:t>
      </w:r>
    </w:p>
    <w:p>
      <w:r>
        <w:t>仪式现场，双方代表共同为基地挂牌，并围绕红色研学课程开发、实践教学体系构建、文化传播平台共建等内容达成合作共识，双方表示，将以此次合作为新起点，持续拓展合作的广度与深度，致力于打造集爱国主义教育、专业实践、文化传承于一体的综合性育人平台，为培养担当民族复兴大任的时代新人提供坚实支撑。</w:t>
      </w:r>
    </w:p>
    <w:p>
      <w:r>
        <w:rPr>
          <w:i/>
        </w:rPr>
        <w:t>[图片: ]</w:t>
      </w:r>
      <w:r>
        <w:rPr>
          <w:i/>
        </w:rPr>
        <w:t>(http://file.sdxd.edu.cn/file/20260106GCGQeRPh@1080@810.jpg)</w:t>
      </w:r>
    </w:p>
    <w:p>
      <w:r>
        <w:t>研学期间，师生实地走访台儿庄大战纪念馆、月河街巷战遗址等历史现场。在弹痕斑驳的遗址墙前聆听战斗故事，在全景画馆中沉浸式感悟“无墙不饮弹，无土不沃血”的抗战岁月。医学院学生结合战地医疗史实，深化了对“敬佑生命、救死扶伤”职业理念的认同；人工智能学院学生从战役指挥与后勤保障中，思考智能技术在国防与现代医疗中的时代责任。</w:t>
      </w:r>
    </w:p>
    <w:p>
      <w:r>
        <w:rPr>
          <w:i/>
        </w:rPr>
        <w:t>[图片: ]</w:t>
      </w:r>
      <w:r>
        <w:rPr>
          <w:i/>
        </w:rPr>
        <w:t>(http://file.sdxd.edu.cn/file/20260106otyaPZNb@1080@810.jpg)</w:t>
      </w:r>
    </w:p>
    <w:p>
      <w:r>
        <w:t>此次研学通过“历史现场+专业反思”的融合设计，实现了红色基因与学科特色的双向赋能。未来，学校将持续依托该基地，开发系列化、模块化的实践课程，推动红色育人资源向教学成果转化，引导学生在触摸历史中坚定理想信念，在知行合一中担当时代使命。</w:t>
      </w:r>
    </w:p>
    <w:p>
      <w:r>
        <w:rPr>
          <w:i/>
        </w:rPr>
        <w:t>[图片: ]</w:t>
      </w:r>
      <w:r>
        <w:rPr>
          <w:i/>
        </w:rPr>
        <w:t>(http://file.sdxd.edu.cn/file/20260106zvJqdvJh@1080@720.jpg)</w:t>
      </w:r>
    </w:p>
    <w:p>
      <w:r>
        <w:br w:type="page"/>
      </w:r>
    </w:p>
    <w:p>
      <w:pPr>
        <w:pStyle w:val="Heading1"/>
      </w:pPr>
      <w:r>
        <w:t>心系职工 情暖现代 | 我校举办12月教职工集体生日会</w:t>
      </w:r>
    </w:p>
    <w:p>
      <w:r>
        <w:rPr>
          <w:b/>
        </w:rPr>
        <w:t>发布日期: 2025-12-26</w:t>
        <w:br/>
      </w:r>
      <w:r>
        <w:t>原文链接: https://www.sdxd.edu.cn/detail/20251226204354gao2otlcigh7mohb3y.html</w:t>
      </w:r>
    </w:p>
    <w:p>
      <w:pPr>
        <w:pStyle w:val="Heading2"/>
      </w:pPr>
      <w:r>
        <w:t>文章内容:</w:t>
      </w:r>
    </w:p>
    <w:p>
      <w:r>
        <w:t>心系职工 情暖现代 | 我校举办12月教职工集体生日会</w:t>
      </w:r>
    </w:p>
    <w:p>
      <w:r>
        <w:t>为营造温馨和谐、积极向上的校园文化氛围，增强教职工的归属感和凝聚力，2025年12月23日，学校在慈俭餐厅二楼举办了主题为“心系职工，情暖现代”的12月教职工集体生日会。党委副书记、副校长帅相志教授，校长助理史德焕与30余名教职工欢聚一堂，共同庆祝这个温馨而特别的时刻。</w:t>
      </w:r>
    </w:p>
    <w:p>
      <w:r>
        <w:rPr>
          <w:i/>
        </w:rPr>
        <w:t>[图片: ]</w:t>
      </w:r>
      <w:r>
        <w:rPr>
          <w:i/>
        </w:rPr>
        <w:t>(http://file.sdxd.edu.cn/file/20251226IUjGfFeK@3200@2133.jpg)</w:t>
      </w:r>
    </w:p>
    <w:p>
      <w:r>
        <w:t>温馨开幕，寄语殷切</w:t>
      </w:r>
    </w:p>
    <w:p>
      <w:r>
        <w:t>活动在悠扬舒缓的背景音乐中温馨启幕。党委副书记、副校长帅相志教授首先代表学校向全体在12月出生的教职工，致以最热烈的祝贺和最美好的祝福。他深情回顾了学校设立月度集体生日会的初衷，对春静董事长的高度重视和人事处的精心组织表示充分肯定和赞赏，指出这项常态化暖心举措在校内形成了良好反响，有力激发了广大教职工的工作积极性。</w:t>
      </w:r>
    </w:p>
    <w:p>
      <w:r>
        <w:rPr>
          <w:i/>
        </w:rPr>
        <w:t>[图片: ]</w:t>
      </w:r>
      <w:r>
        <w:rPr>
          <w:i/>
        </w:rPr>
        <w:t>(http://file.sdxd.edu.cn/file/20251226joEgBqbV@6093@4012.png)</w:t>
      </w:r>
    </w:p>
    <w:p>
      <w:r>
        <w:t>在致辞中，党委副书记、副校长帅相志简要总结了2025年学校的教学工作、科学研究、师资队伍建设、校企合作、校园文化建设等方面取得的突出成绩，代表学校感谢全体教职工的辛勤付出和努力奉献，并希望大家在新的一年中，继续发扬主人翁精神，牢记为党育人、为国育才的初心使命，在教育教学、科学研究、社会服务、文化传承与创新等工作中，努力拼搏，勇担使命，再创佳绩。</w:t>
      </w:r>
    </w:p>
    <w:p>
      <w:r>
        <w:t>仪式温馨，情意满满</w:t>
      </w:r>
    </w:p>
    <w:p>
      <w:r>
        <w:t>在校长助理史德焕的主持下，生日会进入了温馨的仪式环节。全场齐声高唱《生日快乐歌》，真挚的歌声传递着对寿星们的美好祝愿。随后，各位教师主动分享了入职后的成长经历与感悟，言语间充满了对学校培养的感激和对教育事业的热爱。</w:t>
      </w:r>
    </w:p>
    <w:p>
      <w:r>
        <w:rPr>
          <w:i/>
        </w:rPr>
        <w:t>[图片: ]</w:t>
      </w:r>
      <w:r>
        <w:rPr>
          <w:i/>
        </w:rPr>
        <w:t>(http://file.sdxd.edu.cn/file/20251226cJbxlogk@3200@2133.jpg)</w:t>
      </w:r>
    </w:p>
    <w:p>
      <w:r>
        <w:t>精彩互动，气氛热烈</w:t>
      </w:r>
    </w:p>
    <w:p>
      <w:r>
        <w:t>接下来的互动环节将现场气氛推向高潮。“击鼓传花”游戏热烈有趣，被选中的老师纷纷展示才艺，或饱含暖意地唱歌、或声情并茂地朗诵，充分展现了现代学院教职工多才多艺、活力四射的精神风貌，现场喝彩与欢笑此起彼伏。</w:t>
      </w:r>
    </w:p>
    <w:p>
      <w:r>
        <w:t>文化涵养，寄语未来</w:t>
      </w:r>
    </w:p>
    <w:p>
      <w:r>
        <w:t>活动中还特别安排了集体诵读国学经典《纪孝行章第十》环节。在朗朗诵读声中，大家共同感受中华优秀传统文化中关于孝道与品行的深刻内涵，在文化熏陶中进一步涵养师德，更坚定了立德树人理想信念。此后进行的“心愿箱投递”环节别有风味，寿星们将写有个人职业发展愿景和对学校美好祝福的卡片投入箱中，承载着满满的热爱与期望。</w:t>
      </w:r>
    </w:p>
    <w:p>
      <w:r>
        <w:rPr>
          <w:i/>
        </w:rPr>
        <w:t>[图片: ]</w:t>
      </w:r>
      <w:r>
        <w:rPr>
          <w:i/>
        </w:rPr>
        <w:t>(http://file.sdxd.edu.cn/file/20251226XCEvnTkb@1256@804.png)</w:t>
      </w:r>
    </w:p>
    <w:p>
      <w:r>
        <w:t>礼轻情重，关怀备至</w:t>
      </w:r>
    </w:p>
    <w:p>
      <w:r>
        <w:t>学校为寿星们精心准备了丰盛且寓意美好的生日礼物组合：鲜红的苹果、可口的小面包、学校定制的绿色手提包和牛皮笔记本、寓意健康关怀的艾草养生锤，以及由学校三产单位提供的精美生日蛋糕。此外，学校还特别为寿星们准备了丰富的生日午餐，于细节处体现着无微不至的关怀，让每一位老师都深切感受到“现代大家庭”的温暖。</w:t>
      </w:r>
    </w:p>
    <w:p>
      <w:r>
        <w:rPr>
          <w:i/>
        </w:rPr>
        <w:t>[图片: ]</w:t>
      </w:r>
      <w:r>
        <w:rPr>
          <w:i/>
        </w:rPr>
        <w:t>(http://file.sdxd.edu.cn/file/20251226HlHvQYoY@1267@1267.png)</w:t>
      </w:r>
    </w:p>
    <w:p>
      <w:r>
        <w:t>凝心聚力，共创未来</w:t>
      </w:r>
    </w:p>
    <w:p>
      <w:r>
        <w:t>活动最后，全体寿星教职工与校领导合影留念，记录下这充满欢笑与温情的难忘瞬间。本次集体生日会不仅是一场欢乐的聚会，更是学校文化建设与人文关怀的重要体现，让教职工在繁忙工作之余感受到学校的温暖，提升了幸福指数，进一步激发了爱岗敬业、团结奉献的工作热情。今后，学校将持续优化教职工关爱服务体系和举措，致力于打造更有温度、更具凝聚力的育人环境，有力调动全校教职工为开创学校高质量发展新局面而共同奋斗。</w:t>
      </w:r>
    </w:p>
    <w:p>
      <w:r>
        <w:br w:type="page"/>
      </w:r>
    </w:p>
    <w:p>
      <w:pPr>
        <w:pStyle w:val="Heading1"/>
      </w:pPr>
      <w:r>
        <w:t>中医药文化节|传承中医药智慧，共创健康“现代”</w:t>
      </w:r>
    </w:p>
    <w:p>
      <w:r>
        <w:rPr>
          <w:b/>
        </w:rPr>
        <w:t>发布日期: 2025-12-23</w:t>
        <w:br/>
      </w:r>
      <w:r>
        <w:t>原文链接: https://www.sdxd.edu.cn/detail/202512230907329deoumt5rrlklalije.html</w:t>
      </w:r>
    </w:p>
    <w:p>
      <w:pPr>
        <w:pStyle w:val="Heading2"/>
      </w:pPr>
      <w:r>
        <w:t>文章内容:</w:t>
      </w:r>
    </w:p>
    <w:p>
      <w:r>
        <w:t>中医药文化节|传承中医药智慧，共创健康“现代”</w:t>
      </w:r>
    </w:p>
    <w:p>
      <w:r>
        <w:t>为了传承中华优秀传统文化，弘扬中医药文化精髓，推动中医药发展与现代学子健康深度融合，12月9日，学校举办中医药文化节系列活动。</w:t>
      </w:r>
    </w:p>
    <w:p>
      <w:r>
        <w:t>校领导亲临指导，躬行体验促传承</w:t>
      </w:r>
    </w:p>
    <w:p>
      <w:r>
        <w:rPr>
          <w:i/>
        </w:rPr>
        <w:t>[图片: ]</w:t>
      </w:r>
      <w:r>
        <w:rPr>
          <w:i/>
        </w:rPr>
        <w:t>(http://file.sdxd.edu.cn/file/20251223CXjekQBO@3199@2133.jpg)</w:t>
      </w:r>
    </w:p>
    <w:p>
      <w:r>
        <w:rPr>
          <w:i/>
        </w:rPr>
        <w:t>[图片: ]</w:t>
      </w:r>
      <w:r>
        <w:rPr>
          <w:i/>
        </w:rPr>
        <w:t>(http://file.sdxd.edu.cn/file/20251223TQHFAbBF@1280@609.jpg)</w:t>
      </w:r>
    </w:p>
    <w:p>
      <w:r>
        <w:t>执行校长朱松涛、党委副书记兼副校长帅相志、常务副校长姜同松亲临活动现场，亲切慰问了参与志愿服务的学生及前来体验的师生，深入参与了血压血糖监测、中医推拿等健康服务项目及中药手工制作活动，与师生交流中医药在日常保健中的应用心得。</w:t>
      </w:r>
    </w:p>
    <w:p>
      <w:r>
        <w:rPr>
          <w:i/>
        </w:rPr>
        <w:t>[图片: ]</w:t>
      </w:r>
      <w:r>
        <w:rPr>
          <w:i/>
        </w:rPr>
        <w:t>(http://file.sdxd.edu.cn/file/20251223KXJjKhwk@3199@2064.jpg)</w:t>
      </w:r>
    </w:p>
    <w:p>
      <w:r>
        <w:rPr>
          <w:i/>
        </w:rPr>
        <w:t>[图片: ]</w:t>
      </w:r>
      <w:r>
        <w:rPr>
          <w:i/>
        </w:rPr>
        <w:t>(http://file.sdxd.edu.cn/file/20251223BYEfFbOO@3199@2133.jpg)</w:t>
      </w:r>
    </w:p>
    <w:p>
      <w:r>
        <w:rPr>
          <w:i/>
        </w:rPr>
        <w:t>[图片: ]</w:t>
      </w:r>
      <w:r>
        <w:rPr>
          <w:i/>
        </w:rPr>
        <w:t>(http://file.sdxd.edu.cn/file/20251223ChUaQgMF@3199@2133.jpg)</w:t>
      </w:r>
    </w:p>
    <w:p>
      <w:r>
        <w:t>校领导对活动给予了高度评价，认为这种“可触、可感、可学”的方式不仅有效推动了中医药文化走进校园，更是落实立德树人根本任务、促进学生全面发展的重要实践。他们强调，要持续发挥医学院的专业优势，让中医药文化更好地融入校园生活，切实服务师生健康需求，为“健康校园”建设提供有力支撑。</w:t>
      </w:r>
    </w:p>
    <w:p>
      <w:r>
        <w:t>中医护航健康，服务温暖校园</w:t>
      </w:r>
    </w:p>
    <w:p>
      <w:r>
        <w:t>医学院师生骨干组建专业志愿服务团队，在专家的指导下，开展健康服务活动。</w:t>
      </w:r>
    </w:p>
    <w:p>
      <w:r>
        <w:rPr>
          <w:i/>
        </w:rPr>
        <w:t>[图片: ]</w:t>
      </w:r>
      <w:r>
        <w:rPr>
          <w:i/>
        </w:rPr>
        <w:t>(http://file.sdxd.edu.cn/file/20251223rXvUDDDg@3199@2133.jpg)</w:t>
      </w:r>
    </w:p>
    <w:p>
      <w:r>
        <w:rPr>
          <w:i/>
        </w:rPr>
        <w:t>[图片: ]</w:t>
      </w:r>
      <w:r>
        <w:rPr>
          <w:i/>
        </w:rPr>
        <w:t>(http://file.sdxd.edu.cn/file/20251223rNPbrEEA@3199@2133.jpg)</w:t>
      </w:r>
    </w:p>
    <w:p>
      <w:r>
        <w:t>活动现场秩序井然、气氛温馨，师生踊跃参与。大家纷纷表示，此次活动将现代医学检测与传统中医理念有机结合，既有数据支撑，又有实用技法，不仅解决了日常健康困惑，更增强了对中医药文化的认同感与信任感。</w:t>
      </w:r>
    </w:p>
    <w:p>
      <w:r>
        <w:rPr>
          <w:i/>
        </w:rPr>
        <w:t>[图片: ]</w:t>
      </w:r>
      <w:r>
        <w:rPr>
          <w:i/>
        </w:rPr>
        <w:t>(http://file.sdxd.edu.cn/file/20251223OMqgWmrW@3199@2133.jpg)</w:t>
      </w:r>
    </w:p>
    <w:p>
      <w:r>
        <w:t>活动设置五大健康服务项目：</w:t>
      </w:r>
    </w:p>
    <w:p>
      <w:r>
        <w:t>•心电图检测：12导联心电图检查，筛查心脏健康隐患，现场解读报告</w:t>
      </w:r>
    </w:p>
    <w:p>
      <w:r>
        <w:t>•体脂分析：智能体脂秤测量BMI，体脂率等数据，提供个性化减脂增肌建议</w:t>
      </w:r>
    </w:p>
    <w:p>
      <w:r>
        <w:t>•血压血糖监测：血压计，血糖仪快速检测，关注"三高"风险</w:t>
      </w:r>
    </w:p>
    <w:p>
      <w:r>
        <w:t>•中医推拿体验：为师生提供肩颈，腰背推拿服务，传授穴位保健技巧</w:t>
      </w:r>
    </w:p>
    <w:p>
      <w:r>
        <w:t>•养生咨询台：解答中医调理，四季养生等问题，提供中医诊疗技术，健康管理建议</w:t>
      </w:r>
    </w:p>
    <w:p>
      <w:r>
        <w:rPr>
          <w:i/>
        </w:rPr>
        <w:t>[图片: ]</w:t>
      </w:r>
      <w:r>
        <w:rPr>
          <w:i/>
        </w:rPr>
        <w:t>(http://file.sdxd.edu.cn/file/20251223hERVsuKB@3199@2133.jpg)</w:t>
      </w:r>
    </w:p>
    <w:p>
      <w:r>
        <w:t>巧手承古韵，本草养身心</w:t>
      </w:r>
    </w:p>
    <w:p>
      <w:r>
        <w:t>药学院、护理学院联合举办中医药手工制作体验活动。</w:t>
      </w:r>
    </w:p>
    <w:p>
      <w:r>
        <w:rPr>
          <w:i/>
        </w:rPr>
        <w:t>[图片: ]</w:t>
      </w:r>
      <w:r>
        <w:rPr>
          <w:i/>
        </w:rPr>
        <w:t>(http://file.sdxd.edu.cn/file/20251223OmuDjuex@1280@853.jpg)</w:t>
      </w:r>
    </w:p>
    <w:p>
      <w:r>
        <w:rPr>
          <w:i/>
        </w:rPr>
        <w:t>[图片: ]</w:t>
      </w:r>
      <w:r>
        <w:rPr>
          <w:i/>
        </w:rPr>
        <w:t>(http://file.sdxd.edu.cn/file/20251223MUuUiAzw@3199@1836.jpg)</w:t>
      </w:r>
    </w:p>
    <w:p>
      <w:r>
        <w:t>活动现场设有养生药槌、助眠药枕、艾柱、艾条及中药香囊等多个制作体验区。</w:t>
      </w:r>
    </w:p>
    <w:p>
      <w:r>
        <w:rPr>
          <w:i/>
        </w:rPr>
        <w:t>[图片: ]</w:t>
      </w:r>
      <w:r>
        <w:rPr>
          <w:i/>
        </w:rPr>
        <w:t>(http://file.sdxd.edu.cn/file/20251223xqwXrVsR@3199@2133.jpg)</w:t>
      </w:r>
    </w:p>
    <w:p>
      <w:r>
        <w:rPr>
          <w:i/>
        </w:rPr>
        <w:t>[图片: ]</w:t>
      </w:r>
      <w:r>
        <w:rPr>
          <w:i/>
        </w:rPr>
        <w:t>(http://file.sdxd.edu.cn/file/20251223IccpsyJd@3199@2133.jpg)</w:t>
      </w:r>
    </w:p>
    <w:p>
      <w:r>
        <w:t>师生们认真整理药材、压实填充、细致捆扎，亲手制作出一个个结实饱满、艾香浓郁的养生药槌、药枕、中药香囊，不仅深入了解了各种中药材的功效与特性，更深刻感受到了中医药文化的独特魅力。</w:t>
      </w:r>
    </w:p>
    <w:p>
      <w:r>
        <w:rPr>
          <w:i/>
        </w:rPr>
        <w:t>[图片: ]</w:t>
      </w:r>
      <w:r>
        <w:rPr>
          <w:i/>
        </w:rPr>
        <w:t>(http://file.sdxd.edu.cn/file/20251223jemCwhpv@3200@2133.jpg)</w:t>
      </w:r>
    </w:p>
    <w:p>
      <w:r>
        <w:t>本次中药文化节系列活动，不仅是一堂生动的中医药知识普及课，更是一场鲜活的文化传承实践。下一步，学校将持续发挥医学、药学、护理学类专业优势，推动中医药文化在青年学子中传承创新，营造人人关注健康、人人参与健康的良好校园氛围，为培养德智体美劳全面发展的新时代人才贡献力量。</w:t>
      </w:r>
    </w:p>
    <w:p>
      <w:r>
        <w:br w:type="page"/>
      </w:r>
    </w:p>
    <w:p>
      <w:pPr>
        <w:pStyle w:val="Heading1"/>
      </w:pPr>
      <w:r>
        <w:t>学校召开2025年教学工作暨评建工作推进会议</w:t>
      </w:r>
    </w:p>
    <w:p>
      <w:r>
        <w:rPr>
          <w:b/>
        </w:rPr>
        <w:t>发布日期: 2025-12-18</w:t>
        <w:br/>
      </w:r>
      <w:r>
        <w:t>原文链接: https://www.sdxd.edu.cn/detail/2025121815534674r2x7rcq8gspacs1m.html</w:t>
      </w:r>
    </w:p>
    <w:p>
      <w:pPr>
        <w:pStyle w:val="Heading2"/>
      </w:pPr>
      <w:r>
        <w:t>文章内容:</w:t>
      </w:r>
    </w:p>
    <w:p>
      <w:r>
        <w:t>学校召开2025年教学工作暨评建工作推进会议</w:t>
      </w:r>
    </w:p>
    <w:p>
      <w:r>
        <w:t>12月16日，学校召开2025年教学工作暨评建工作推进会议，全面总结一年来的教学工作和评建工作推进情况，并对下一阶段的重点工作进行安排部署。</w:t>
      </w:r>
    </w:p>
    <w:p>
      <w:r>
        <w:rPr>
          <w:i/>
        </w:rPr>
        <w:t>[图片: ]</w:t>
      </w:r>
      <w:r>
        <w:rPr>
          <w:i/>
        </w:rPr>
        <w:t>(http://file.sdxd.edu.cn/file/20251218EuESbJfA@1252@835.png)</w:t>
      </w:r>
    </w:p>
    <w:p>
      <w:r>
        <w:t>董事长兼校长刘春静、执行校长朱松涛、党委副书记兼副校长帅相志、常务副校长姜同松、副校长解银苹等校领导出席会议，全体干部、教师、辅导员参加会议。会议由党委书记陈晓兰主持。</w:t>
      </w:r>
    </w:p>
    <w:p>
      <w:r>
        <w:rPr>
          <w:i/>
        </w:rPr>
        <w:t>[图片: ]</w:t>
      </w:r>
      <w:r>
        <w:rPr>
          <w:i/>
        </w:rPr>
        <w:t>(http://file.sdxd.edu.cn/file/20251218JUYhEHxZ@1263@842.png)</w:t>
      </w:r>
    </w:p>
    <w:p>
      <w:r>
        <w:t>校长助理兼教务处处长董艳华作教学工作总结报告，从制度建设、学科专业建设、产学研合作教育、师资队伍建设、教学条件与资源建设等八个方面总结了学校教学工作。</w:t>
      </w:r>
    </w:p>
    <w:p>
      <w:r>
        <w:rPr>
          <w:i/>
        </w:rPr>
        <w:t>[图片: ]</w:t>
      </w:r>
      <w:r>
        <w:rPr>
          <w:i/>
        </w:rPr>
        <w:t>(http://file.sdxd.edu.cn/file/20251218CutqSnnO@1149@766.png)</w:t>
      </w:r>
    </w:p>
    <w:p>
      <w:r>
        <w:t>人事处处长许鑫宣读《2024-2025学年山东现代学院最美现代人表彰名单》。</w:t>
      </w:r>
    </w:p>
    <w:p>
      <w:r>
        <w:rPr>
          <w:i/>
        </w:rPr>
        <w:t>[图片: ]</w:t>
      </w:r>
      <w:r>
        <w:rPr>
          <w:i/>
        </w:rPr>
        <w:t>(http://file.sdxd.edu.cn/file/20251218PeRzcvNY@1262@841.png)</w:t>
      </w:r>
    </w:p>
    <w:p>
      <w:r>
        <w:t>党委副书记、副校长帅相志宣读《2024-2025学年科研成果表彰奖励决定》《2024-2025学年教学类成果表彰奖励决定》。教科研工作取得的突出成绩，是学校高度重视和全体教职工共同努力的结果，有力促进了学校学科专业建设和人才培养质量的提升。</w:t>
      </w:r>
    </w:p>
    <w:p>
      <w:r>
        <w:rPr>
          <w:i/>
        </w:rPr>
        <w:t>[图片: ]</w:t>
      </w:r>
      <w:r>
        <w:rPr>
          <w:i/>
        </w:rPr>
        <w:t>(http://file.sdxd.edu.cn/file/20251218cctMfLjY@721@481.png)</w:t>
      </w:r>
    </w:p>
    <w:p>
      <w:r>
        <w:rPr>
          <w:i/>
        </w:rPr>
        <w:t>[图片: ]</w:t>
      </w:r>
      <w:r>
        <w:rPr>
          <w:i/>
        </w:rPr>
        <w:t>(http://file.sdxd.edu.cn/file/20251218PODyfnZj@719@480.png)</w:t>
      </w:r>
    </w:p>
    <w:p>
      <w:r>
        <w:t>校领导为获得人员颁奖</w:t>
      </w:r>
    </w:p>
    <w:p>
      <w:r>
        <w:rPr>
          <w:i/>
        </w:rPr>
        <w:t>[图片: ]</w:t>
      </w:r>
      <w:r>
        <w:rPr>
          <w:i/>
        </w:rPr>
        <w:t>(http://file.sdxd.edu.cn/file/20251218FykqbSWg@1222@814.png)</w:t>
      </w:r>
    </w:p>
    <w:p>
      <w:r>
        <w:t>副校长解银苹通报评估整改工作进展，她从办学条件提升、管理优化、质量提高三个方面，全面总结了评建工作取得的阶段性成果，深入分析目前工作存在的问题，并针对性提出下一阶段的改进措施与工作要求。</w:t>
      </w:r>
    </w:p>
    <w:p>
      <w:r>
        <w:rPr>
          <w:i/>
        </w:rPr>
        <w:t>[图片: ]</w:t>
      </w:r>
      <w:r>
        <w:rPr>
          <w:i/>
        </w:rPr>
        <w:t>(http://file.sdxd.edu.cn/file/20251218XNrYQKgl@1262@842.png)</w:t>
      </w:r>
    </w:p>
    <w:p>
      <w:r>
        <w:t>执行校长朱松涛对教育教学工作作出全面系统部署，他指出要紧紧围绕学校发展目标，聚焦关键环节，抓好七项重点工作：一是认真贯彻教育强国规划纲要，科学谋划学校发展；二是扎实做好本科教学工作合格评估整改工作；三是力争省属本科高校绩效考核、民办高校年检工作取得好成绩；四是深化内涵建设，认真做好教学、科研工作；五是强化人才队伍建设；六是着力做好学生管理与服务工作；七是努力做好信息化、图书、后勤、资产等工作。围绕上述任务，提出了三点明确要求：要增强危机意识，坚持规范化管理；要凝心聚力谋发展，抢抓时间、积极工作；要提高执行力，脚踏实地抓落实，要确保各项部署落到实处、取得实效。</w:t>
      </w:r>
    </w:p>
    <w:p>
      <w:r>
        <w:rPr>
          <w:i/>
        </w:rPr>
        <w:t>[图片: ]</w:t>
      </w:r>
      <w:r>
        <w:rPr>
          <w:i/>
        </w:rPr>
        <w:t>(http://file.sdxd.edu.cn/file/20251218QafPVjob@1252@835.png)</w:t>
      </w:r>
    </w:p>
    <w:p>
      <w:r>
        <w:t>此次会议的召开，进一步明确了下一阶段教育教学和评估工作的任务和要求，凝聚了全校上下攻坚克难、锐意进取的强大共识。全体“现代人”要认真贯彻落实会议精神，脚踏实地、真抓实干、务求实效，以高度的责任感和使命感，推动学校高质量发展迈上新台阶。</w:t>
      </w:r>
    </w:p>
    <w:p>
      <w:r>
        <w:br w:type="page"/>
      </w:r>
    </w:p>
    <w:p>
      <w:pPr>
        <w:pStyle w:val="Heading1"/>
      </w:pPr>
      <w:r>
        <w:t>青春阅读季｜学校举办“校庆华章・经典同行”图书文化市集活动暨第二届读书分享会</w:t>
      </w:r>
    </w:p>
    <w:p>
      <w:r>
        <w:rPr>
          <w:b/>
        </w:rPr>
        <w:t>发布日期: 2025-12-12</w:t>
        <w:br/>
      </w:r>
      <w:r>
        <w:t>原文链接: https://www.sdxd.edu.cn/detail/202512121125523yri14xwaz2ch4soy4.html</w:t>
      </w:r>
    </w:p>
    <w:p>
      <w:pPr>
        <w:pStyle w:val="Heading2"/>
      </w:pPr>
      <w:r>
        <w:t>文章内容:</w:t>
      </w:r>
    </w:p>
    <w:p>
      <w:r>
        <w:t>青春阅读季｜学校举办“校庆华章・经典同行”图书文化市集活动暨第二届读书分享会</w:t>
      </w:r>
    </w:p>
    <w:p>
      <w:r>
        <w:t>12月9日，我校图书馆与学生处联合举办“校庆华章·经典同行”图书文化市集活动与第二届“书香致远，阅读筑梦”读书分享会。</w:t>
      </w:r>
    </w:p>
    <w:p>
      <w:r>
        <w:t>开幕式</w:t>
      </w:r>
    </w:p>
    <w:p>
      <w:r>
        <w:rPr>
          <w:i/>
        </w:rPr>
        <w:t>[图片: ]</w:t>
      </w:r>
      <w:r>
        <w:rPr>
          <w:i/>
        </w:rPr>
        <w:t>(http://file.sdxd.edu.cn/file/20251212mjRSuLle@1184@693.png)</w:t>
      </w:r>
    </w:p>
    <w:p>
      <w:r>
        <w:t>学校党委副书记、副校长帅相志，图书馆馆长徐兴余，校团委书记徐志峰及各二级学院常务副院长与部分师生代表、图书捐赠单位负责人、学生捐书者齐聚一堂，共同见证这一盛会。开幕式由图书馆馆长助理徐凤红主持。</w:t>
      </w:r>
    </w:p>
    <w:p>
      <w:r>
        <w:t>党委副书记、副校长帅相志在致辞中指出，本次图书文化市集恰逢学校32周年校庆，这一活动以“校庆华章·经典同行”为主题，既是对青春阅读季“以书育人、以文铸魂”精神的延续与深化，更是以书香为媒、以文化为桥，书写校庆华章的生动篇章。他强调，阅读是青年学子沉淀自我、增长才干的重要途径，希望通过此次活动搭建优质交流平台，让师生在邂逅经典中感悟家国情怀，为书香校园建设注入持久动力。</w:t>
      </w:r>
    </w:p>
    <w:p>
      <w:r>
        <w:rPr>
          <w:i/>
        </w:rPr>
        <w:t>[图片: ]</w:t>
      </w:r>
      <w:r>
        <w:rPr>
          <w:i/>
        </w:rPr>
        <w:t>(http://file.sdxd.edu.cn/file/20251212rGaVbkOc@978@693.png)</w:t>
      </w:r>
    </w:p>
    <w:p>
      <w:r>
        <w:t>校团委书记徐志峰宣读《“青春阅读”倡议书》。</w:t>
      </w:r>
    </w:p>
    <w:p>
      <w:r>
        <w:rPr>
          <w:i/>
        </w:rPr>
        <w:t>[图片: ]</w:t>
      </w:r>
      <w:r>
        <w:rPr>
          <w:i/>
        </w:rPr>
        <w:t>(http://file.sdxd.edu.cn/file/20251212PQvbgbDZ@947@693.png)</w:t>
      </w:r>
    </w:p>
    <w:p>
      <w:r>
        <w:t>图书馆馆长徐兴余作为代表接受了沭阳阅雅图书有限公司钟开全经理及2025级专科针灸推拿2班的学生贾晓瑞的图书捐赠，并分别为他们颁发了捐赠证书。</w:t>
      </w:r>
    </w:p>
    <w:p>
      <w:r>
        <w:rPr>
          <w:i/>
        </w:rPr>
        <w:t>[图片: ]</w:t>
      </w:r>
      <w:r>
        <w:rPr>
          <w:i/>
        </w:rPr>
        <w:t>(http://file.sdxd.edu.cn/file/20251212aHxUTQNz@1056@693.png)</w:t>
      </w:r>
    </w:p>
    <w:p>
      <w:r>
        <w:rPr>
          <w:i/>
        </w:rPr>
        <w:t>[图片: ]</w:t>
      </w:r>
      <w:r>
        <w:rPr>
          <w:i/>
        </w:rPr>
        <w:t>(http://file.sdxd.edu.cn/file/20251212HcjZemAq@1097@693.png)</w:t>
      </w:r>
    </w:p>
    <w:p>
      <w:r>
        <w:t>学生代表栾禄斌发言，建议同学们在碎片化时代坚守阅读初心，以书为友、以读为伴，让青春在书香中绽放光彩。</w:t>
      </w:r>
    </w:p>
    <w:p>
      <w:r>
        <w:rPr>
          <w:i/>
        </w:rPr>
        <w:t>[图片: ]</w:t>
      </w:r>
      <w:r>
        <w:rPr>
          <w:i/>
        </w:rPr>
        <w:t>(http://file.sdxd.edu.cn/file/20251212edZkhspR@1004@693.png)</w:t>
      </w:r>
    </w:p>
    <w:p>
      <w:r>
        <w:t>最后，党委副书记、副校长帅相志宣布“图书文化市集”正式开幕。</w:t>
      </w:r>
    </w:p>
    <w:p>
      <w:r>
        <w:t>师生跟随领导一同进入市集场馆，阅看精品新书展陈，参与“你选书、我买单”线上平台互动等活动，在琳琅满目的书籍间悠然徜徉，于思想碰撞中深切感受阅读的魅力。</w:t>
      </w:r>
    </w:p>
    <w:p>
      <w:r>
        <w:rPr>
          <w:i/>
        </w:rPr>
        <w:t>[图片: ]</w:t>
      </w:r>
      <w:r>
        <w:rPr>
          <w:i/>
        </w:rPr>
        <w:t>(http://file.sdxd.edu.cn/file/20251212neuQnrNA@1033@693.png)</w:t>
      </w:r>
    </w:p>
    <w:p>
      <w:r>
        <w:rPr>
          <w:i/>
        </w:rPr>
        <w:t>[图片: ]</w:t>
      </w:r>
      <w:r>
        <w:rPr>
          <w:i/>
        </w:rPr>
        <w:t>(http://file.sdxd.edu.cn/file/20251212zECrABNF@1016@693.png)</w:t>
      </w:r>
    </w:p>
    <w:p>
      <w:r>
        <w:rPr>
          <w:i/>
        </w:rPr>
        <w:t>[图片: ]</w:t>
      </w:r>
      <w:r>
        <w:rPr>
          <w:i/>
        </w:rPr>
        <w:t>(http://file.sdxd.edu.cn/file/20251212LwqmHmiH@1040@693.png)</w:t>
      </w:r>
    </w:p>
    <w:p>
      <w:r>
        <w:rPr>
          <w:i/>
        </w:rPr>
        <w:t>[图片: ]</w:t>
      </w:r>
      <w:r>
        <w:rPr>
          <w:i/>
        </w:rPr>
        <w:t>(http://file.sdxd.edu.cn/file/20251212EUSITUHT@1039@693.png)</w:t>
      </w:r>
    </w:p>
    <w:p>
      <w:r>
        <w:rPr>
          <w:i/>
        </w:rPr>
        <w:t>[图片: ]</w:t>
      </w:r>
      <w:r>
        <w:rPr>
          <w:i/>
        </w:rPr>
        <w:t>(http://file.sdxd.edu.cn/file/20251212dbdtPGGk@1039@693.png)</w:t>
      </w:r>
    </w:p>
    <w:p>
      <w:r>
        <w:t>接下来，第二届“书香致远，阅读筑梦”读书分享会决赛在图书馆一层报告厅举办，现场氛围热烈，380名师生共同参与，一同沉浸在书香的世界里。</w:t>
      </w:r>
    </w:p>
    <w:p>
      <w:r>
        <w:t>决赛现场，选手们依次登台，他们或慷慨激昂，或深情款款，以独特的视角和深刻的感悟分享着自己与书籍的故事。</w:t>
      </w:r>
    </w:p>
    <w:p>
      <w:r>
        <w:t>评委团依据书籍理解深度、个人见解、语言表达等8项标准进行现场打分，最终评选出一等奖3名、二等奖5名、三等奖8名及优秀奖10名。</w:t>
      </w:r>
    </w:p>
    <w:p>
      <w:r>
        <w:t>图书馆馆长徐兴余向获奖者颁发证书。</w:t>
      </w:r>
    </w:p>
    <w:p>
      <w:r>
        <w:rPr>
          <w:i/>
        </w:rPr>
        <w:t>[图片: ]</w:t>
      </w:r>
      <w:r>
        <w:rPr>
          <w:i/>
        </w:rPr>
        <w:t>(http://file.sdxd.edu.cn/file/20251212ZuxAXrnH@1039@693.png)</w:t>
      </w:r>
    </w:p>
    <w:p>
      <w:r>
        <w:t>一等奖获得者</w:t>
      </w:r>
    </w:p>
    <w:p>
      <w:r>
        <w:rPr>
          <w:i/>
        </w:rPr>
        <w:t>[图片: ]</w:t>
      </w:r>
      <w:r>
        <w:rPr>
          <w:i/>
        </w:rPr>
        <w:t>(http://file.sdxd.edu.cn/file/20251212DhHpCJeP@1039@693.png)</w:t>
      </w:r>
    </w:p>
    <w:p>
      <w:r>
        <w:t>二等奖获得者</w:t>
      </w:r>
    </w:p>
    <w:p>
      <w:r>
        <w:rPr>
          <w:i/>
        </w:rPr>
        <w:t>[图片: ]</w:t>
      </w:r>
      <w:r>
        <w:rPr>
          <w:i/>
        </w:rPr>
        <w:t>(http://file.sdxd.edu.cn/file/20251212cTGVBTGB@1039@693.png)</w:t>
      </w:r>
    </w:p>
    <w:p>
      <w:r>
        <w:t>三等奖获得者</w:t>
      </w:r>
    </w:p>
    <w:p>
      <w:r>
        <w:rPr>
          <w:i/>
        </w:rPr>
        <w:t>[图片: ]</w:t>
      </w:r>
      <w:r>
        <w:rPr>
          <w:i/>
        </w:rPr>
        <w:t>(http://file.sdxd.edu.cn/file/20251212GQzPKlRI@1039@693.png)</w:t>
      </w:r>
    </w:p>
    <w:p>
      <w:r>
        <w:t>优秀奖获得者</w:t>
      </w:r>
    </w:p>
    <w:p>
      <w:r>
        <w:t>此次系列活动的成功举办，是我校深化书香校园建设、落实立德树人根本任务的重要举措。两项活动互动，进一步激发了全校师生的阅读热情与学习动力。未来学校将持续推进“青春阅读季”系列活动的深入开展，让阅读之风浸润校园每个角落，为学校高质量发展增添持久动力。</w:t>
      </w:r>
    </w:p>
    <w:p>
      <w:r>
        <w:br w:type="page"/>
      </w:r>
    </w:p>
    <w:p>
      <w:pPr>
        <w:pStyle w:val="Heading1"/>
      </w:pPr>
      <w:r>
        <w:t>平安现代|学校举行安全责任书签订仪式</w:t>
      </w:r>
    </w:p>
    <w:p>
      <w:r>
        <w:rPr>
          <w:b/>
        </w:rPr>
        <w:t>发布日期: 2025-12-10</w:t>
        <w:br/>
      </w:r>
      <w:r>
        <w:t>原文链接: https://www.sdxd.edu.cn/detail/20251210135854o8g65p5bkd1rf5f186.html</w:t>
      </w:r>
    </w:p>
    <w:p>
      <w:pPr>
        <w:pStyle w:val="Heading2"/>
      </w:pPr>
      <w:r>
        <w:t>文章内容:</w:t>
      </w:r>
    </w:p>
    <w:p>
      <w:r>
        <w:t>平安现代|学校举行安全责任书签订仪式</w:t>
      </w:r>
    </w:p>
    <w:p>
      <w:r>
        <w:t>为加强校园安全管理，明确各岗位的安全职责，共同营造安全、和谐的校园环境，12月4日，学校举行安全责任书签订仪式，执行校长朱松涛、常务副校长姜同松、副校长解银苹，各教学单位、职能部门负责人参加会议，党委副书记、副校长帅相志主持签订仪式。</w:t>
      </w:r>
    </w:p>
    <w:p>
      <w:r>
        <w:rPr>
          <w:i/>
        </w:rPr>
        <w:t>[图片: ]</w:t>
      </w:r>
      <w:r>
        <w:rPr>
          <w:i/>
        </w:rPr>
        <w:t>(http://file.sdxd.edu.cn/file/20251210TuwTniqr@3200@2010.jpg)</w:t>
      </w:r>
    </w:p>
    <w:p>
      <w:r>
        <w:t>仪式开始前，党委副书记、副校长帅相志部署安全责任书签订工作安排。接下来，由学校领导与各层次安全负责人签订安全责任书。</w:t>
      </w:r>
    </w:p>
    <w:p>
      <w:r>
        <w:rPr>
          <w:i/>
        </w:rPr>
        <w:t>[图片: ]</w:t>
      </w:r>
      <w:r>
        <w:rPr>
          <w:i/>
        </w:rPr>
        <w:t>(http://file.sdxd.edu.cn/file/20251210rhEfhnzT@3200@2129.jpg)</w:t>
      </w:r>
    </w:p>
    <w:p>
      <w:r>
        <w:t>执行校长朱松涛代表董事长与常务副校长姜同松签订安全责任书</w:t>
      </w:r>
    </w:p>
    <w:p>
      <w:r>
        <w:rPr>
          <w:i/>
        </w:rPr>
        <w:t>[图片: ]</w:t>
      </w:r>
      <w:r>
        <w:rPr>
          <w:i/>
        </w:rPr>
        <w:t>(http://file.sdxd.edu.cn/file/20251210ceslYLgl@1200@1200.jpg)</w:t>
      </w:r>
    </w:p>
    <w:p>
      <w:r>
        <w:t>常务副校长姜同松、学生处处长刘锦绣与二级学院负责人签订安全责任书</w:t>
      </w:r>
    </w:p>
    <w:p>
      <w:r>
        <w:rPr>
          <w:i/>
        </w:rPr>
        <w:t>[图片: ]</w:t>
      </w:r>
      <w:r>
        <w:rPr>
          <w:i/>
        </w:rPr>
        <w:t>(http://file.sdxd.edu.cn/file/20251210UjmdNVfC@1200@1350.jpg)</w:t>
      </w:r>
    </w:p>
    <w:p>
      <w:r>
        <w:t>常务副校长姜同松、学生处处长刘锦绣、公寓管理与服务中心负责人吕长栋与二级学院负责人签订安全责任书</w:t>
      </w:r>
    </w:p>
    <w:p>
      <w:r>
        <w:rPr>
          <w:i/>
        </w:rPr>
        <w:t>[图片: ]</w:t>
      </w:r>
      <w:r>
        <w:rPr>
          <w:i/>
        </w:rPr>
        <w:t>(http://file.sdxd.edu.cn/file/20251210IudjEaCh@2399@3200.jpg)</w:t>
      </w:r>
    </w:p>
    <w:p>
      <w:r>
        <w:t>执行校长朱松涛、教务处处长董艳华与二级学院负责人签订安全责任书</w:t>
      </w:r>
    </w:p>
    <w:p>
      <w:r>
        <w:rPr>
          <w:i/>
        </w:rPr>
        <w:t>[图片: ]</w:t>
      </w:r>
      <w:r>
        <w:rPr>
          <w:i/>
        </w:rPr>
        <w:t>(http://file.sdxd.edu.cn/file/20251210AnaBdsmN@2276@1280.jpg)</w:t>
      </w:r>
    </w:p>
    <w:p>
      <w:r>
        <w:rPr>
          <w:i/>
        </w:rPr>
        <w:t>[图片: ]</w:t>
      </w:r>
      <w:r>
        <w:rPr>
          <w:i/>
        </w:rPr>
        <w:t>(http://file.sdxd.edu.cn/file/20251210LbzYXLaP@1200@1200.jpg)</w:t>
      </w:r>
    </w:p>
    <w:p>
      <w:r>
        <w:t>常务副校长姜同松、安全处处长杨冠峰与各部门、二级学院负责人签订安全责任书</w:t>
      </w:r>
    </w:p>
    <w:p>
      <w:r>
        <w:rPr>
          <w:i/>
        </w:rPr>
        <w:t>[图片: ]</w:t>
      </w:r>
      <w:r>
        <w:rPr>
          <w:i/>
        </w:rPr>
        <w:t>(http://file.sdxd.edu.cn/file/20251210mdwOzCAz@3200@2110.jpg)</w:t>
      </w:r>
    </w:p>
    <w:p>
      <w:r>
        <w:rPr>
          <w:i/>
        </w:rPr>
        <w:t>[图片: ]</w:t>
      </w:r>
      <w:r>
        <w:rPr>
          <w:i/>
        </w:rPr>
        <w:t>(http://file.sdxd.edu.cn/file/20251210ioqdrpbE@3200@2194.jpg)</w:t>
      </w:r>
    </w:p>
    <w:p>
      <w:r>
        <w:t>常务副校长姜同松、总务资产处处长陈晨与餐饮中心负责人邵大勇签订安全责任书</w:t>
      </w:r>
    </w:p>
    <w:p>
      <w:r>
        <w:rPr>
          <w:i/>
        </w:rPr>
        <w:t>[图片: ]</w:t>
      </w:r>
      <w:r>
        <w:rPr>
          <w:i/>
        </w:rPr>
        <w:t>(http://file.sdxd.edu.cn/file/20251210kxrgXJXr@3200@2456.jpg)</w:t>
      </w:r>
    </w:p>
    <w:p>
      <w:r>
        <w:t>签订责任书结束后，常务副校长姜同松部署安全工作并提出具体要求：一是明晰责任边界，构建分工明确、协同联动的责任体系；二是聚焦消防关键，筑牢源头防控应急到位的安全防线；三是强化监督问责，确保责任落地执行见效，共同筑牢校园安全防线。</w:t>
      </w:r>
    </w:p>
    <w:p>
      <w:r>
        <w:rPr>
          <w:i/>
        </w:rPr>
        <w:t>[图片: ]</w:t>
      </w:r>
      <w:r>
        <w:rPr>
          <w:i/>
        </w:rPr>
        <w:t>(http://file.sdxd.edu.cn/file/20251210nfgBzJAo@3200@2446.jpg)</w:t>
      </w:r>
    </w:p>
    <w:p>
      <w:r>
        <w:t>执行校长朱松涛在讲话中指出，校园安全直接关系到师生生命财产安全和学校改革发展稳定大局，签订安全工作责任书是立下“军令状”，是构建“党政同责、‘一岗双责’、齐抓共管、失职追责”安全责任体系的关键环节。他对下一步的安全工作提出五点希望和要求：一是提高政治站位和思想认识；二是压实责任链条，确保措施落到实处；三是聚焦重点领域，狠抓隐患治理；四是加强教育演练，提升应急能力；五是强化协同联动，凝聚工作合力。全校上下须以高度负责的态度，共同维护安全、和谐、稳定的校园环境，为建设高水平应用型大学保驾护航。</w:t>
      </w:r>
    </w:p>
    <w:p>
      <w:r>
        <w:rPr>
          <w:i/>
        </w:rPr>
        <w:t>[图片: ]</w:t>
      </w:r>
      <w:r>
        <w:rPr>
          <w:i/>
        </w:rPr>
        <w:t>(http://file.sdxd.edu.cn/file/20251210FFHqCXZj@3200@2223.jpg)</w:t>
      </w:r>
    </w:p>
    <w:p>
      <w:r>
        <w:t>党委副书记、副校长帅相志在总结时指出，全校上下要切实提高政治站位，高度重视安全工作，严格按照各层次、各类型安全责任书要求，以“从实、从细、从严”的工作态度，全面压实安全责任链条，坚决筑牢校园安全防线，担当作为、协同作战，全力保障正常的教育教学、科研秩序和师生生命健康安全，为学校各项工作的高质量发展营造良好的校园环境。</w:t>
      </w:r>
    </w:p>
    <w:p>
      <w:r>
        <w:br w:type="page"/>
      </w:r>
    </w:p>
    <w:p>
      <w:pPr>
        <w:pStyle w:val="Heading1"/>
      </w:pPr>
      <w:r>
        <w:t>喜报|我校获批教育部人文社会科学研究专项课题</w:t>
      </w:r>
    </w:p>
    <w:p>
      <w:r>
        <w:rPr>
          <w:b/>
        </w:rPr>
        <w:t>发布日期: 2025-12-04</w:t>
        <w:br/>
      </w:r>
      <w:r>
        <w:t>原文链接: https://www.sdxd.edu.cn/detail/20251204153219hxcyvtp3qhh8komk8q.html</w:t>
      </w:r>
    </w:p>
    <w:p>
      <w:pPr>
        <w:pStyle w:val="Heading2"/>
      </w:pPr>
      <w:r>
        <w:t>文章内容:</w:t>
      </w:r>
    </w:p>
    <w:p>
      <w:r>
        <w:t>喜报|我校获批教育部人文社会科学研究专项课题</w:t>
      </w:r>
    </w:p>
    <w:p>
      <w:r>
        <w:t>近日，教育部社会科学司下发了《2025 年度教育部人文社会科学研究专项任务项目通知》。我校药学院专职辅导员张莉老师主持申报的《生成式人工智能背景下大学生学术诚信与学术规范引导机制研究》获批立项，立项总数并列全省民办高校第一位，实现了我校承担国家级人文社科研究课题新的突破。</w:t>
      </w:r>
    </w:p>
    <w:p>
      <w:r>
        <w:t>该项目旨在通过深入研究生成式人工智能对大学生学术活动的影响，揭示当前大学生在学术诚信与学术规范方面存在的问题，构建“教育引导+管理完善+技术保障”的综合性引导机制，增强大学生的学术诚信意识，规范其学术行为，培养适应人工智能时代的高素质人才。</w:t>
      </w:r>
    </w:p>
    <w:p>
      <w:r>
        <w:t>此次立项，充分印证了学校对辅导员科研能力培养和支持的成效，对于进一步引导辅导员运用现代科学技术和方法，做好大学生的学术意识和良好行为的养成，具有重要的意义。近年来，我校在组织教师、辅导员和管理人员积极申报各级各类科研课题的基础上，适时邀请校外知名专家学者 进行论证指导，有效提升了申报课题的质量。下一步，学校将根据地方经济和社会发展的需要，以及提高应用型人才培养质量的需求，鼓励教师积极申报承担高层次科研课题，产出更多高质量、高水平科研成果，促进学校高质量发展。</w:t>
      </w:r>
    </w:p>
    <w:p>
      <w:r>
        <w:br w:type="page"/>
      </w:r>
    </w:p>
    <w:p>
      <w:pPr>
        <w:pStyle w:val="Heading1"/>
      </w:pPr>
      <w:r>
        <w:t>喜报 | 我校《校园生态范式构建和高质量发展探索》入选人工智能技术应用优秀案例</w:t>
      </w:r>
    </w:p>
    <w:p>
      <w:r>
        <w:rPr>
          <w:b/>
        </w:rPr>
        <w:t>发布日期: 2025-12-01</w:t>
        <w:br/>
      </w:r>
      <w:r>
        <w:t>原文链接: https://www.sdxd.edu.cn/detail/20251201154632fymj74eufzohsbp8ij.html</w:t>
      </w:r>
    </w:p>
    <w:p>
      <w:pPr>
        <w:pStyle w:val="Heading2"/>
      </w:pPr>
      <w:r>
        <w:t>文章内容:</w:t>
      </w:r>
    </w:p>
    <w:p>
      <w:r>
        <w:t>喜报 | 我校《校园生态范式构建和高质量发展探索》入选人工智能技术应用优秀案例</w:t>
      </w:r>
    </w:p>
    <w:p>
      <w:r>
        <w:t>近日，2025年中国教育和科研计算机网华东北地区学术年会在南京召开。会上宣布了山东省教育行业教育数字化转型应用案例征集评选结果，我校申报的《基于特调模型和知识图谱的校园生态范式构建和高质量发展探索》案例，成功入选“人工智能技术应用优秀案例”，充分展现我校教育数字化转型的扎实成果。</w:t>
      </w:r>
    </w:p>
    <w:p>
      <w:r>
        <w:rPr>
          <w:i/>
        </w:rPr>
        <w:t>[图片: ]</w:t>
      </w:r>
      <w:r>
        <w:rPr>
          <w:i/>
        </w:rPr>
        <w:t>(http://file.sdxd.edu.cn/file/20251201mreecGkV@776@1094.jpg)</w:t>
      </w:r>
    </w:p>
    <w:p>
      <w:r>
        <w:t>本次案例征集活动由中国教育和科研计算机网山东网络中心联合赛尔网络有限公司山东分公司主办，以落实教育部等九部门《关于加快推进教育数字化的意见》为目标，面向全省高校征集内容涵盖校园网络建设与IPv6规模部署、网络安全、人工智能应用、数据赋能等多个关键领域，对案例的典型性、创新性及可推广性提出了极高要求。</w:t>
      </w:r>
    </w:p>
    <w:p>
      <w:r>
        <w:t>学校获奖案例聚焦于创新设计“核心 - 中间 - 边缘” 三层架构：核心层以 “满血模型”打造教学科研“超级大脑”，中间层借知识蒸馏技术形成 “特调蒸馏模型” 兼顾性能与安全，边缘层部署终端实现知识点秒搜、学情分析等场景应用；技术上融合 Qwen3-32B、DeepSeek-R1-671b 模型及 RAG、知识图谱，实现高效智能服务，模型参数量仅为原型的5%-12.5%，推理成本降低 90%，问答准确率超 90.3%；教学效率提升 30% 以上，校园事务处理耗时缩短近 50%。同时开放低代码平台，形成 “师生共创”模式。</w:t>
      </w:r>
    </w:p>
    <w:p>
      <w:r>
        <w:rPr>
          <w:i/>
        </w:rPr>
        <w:t>[图片: ]</w:t>
      </w:r>
      <w:r>
        <w:rPr>
          <w:i/>
        </w:rPr>
        <w:t>(http://file.sdxd.edu.cn/file/20251201luxTWKkq@3200@2133.jpg)</w:t>
      </w:r>
    </w:p>
    <w:p>
      <w:r>
        <w:t>评选出的优秀案例将在2025年中国教育和科研计算机网华东北地区学术年会上正式发布并颁奖，进行宣传推广。这是对我校数字化转型工作的充分肯定。</w:t>
      </w:r>
    </w:p>
    <w:p>
      <w:r>
        <w:t>未来，我校将以此为契机，持续深化人工智能技术与教育教学、管理服务的深度融合，不断探索教育数字化转型新范式，为推动教育高质量发展、培养高素质人才、服务区域经济社会发展贡献更多“现代力量”。</w:t>
      </w:r>
    </w:p>
    <w:p>
      <w:r>
        <w:br w:type="page"/>
      </w:r>
    </w:p>
    <w:p>
      <w:pPr>
        <w:pStyle w:val="Heading1"/>
      </w:pPr>
      <w:r>
        <w:t>AI赋能教育 | 现代学院组团参加2025年亚太人工智能教育大会</w:t>
      </w:r>
    </w:p>
    <w:p>
      <w:r>
        <w:rPr>
          <w:b/>
        </w:rPr>
        <w:t>发布日期: 2025-12-01</w:t>
        <w:br/>
      </w:r>
      <w:r>
        <w:t>原文链接: https://www.sdxd.edu.cn/detail/20251201154034pki7lphjqc3g23ngf9.html</w:t>
      </w:r>
    </w:p>
    <w:p>
      <w:pPr>
        <w:pStyle w:val="Heading2"/>
      </w:pPr>
      <w:r>
        <w:t>文章内容:</w:t>
      </w:r>
    </w:p>
    <w:p>
      <w:r>
        <w:t>AI赋能教育 | 现代学院组团参加2025年亚太人工智能教育大会</w:t>
      </w:r>
    </w:p>
    <w:p>
      <w:r>
        <w:t>11月21日至23日，2025年亚太人工智能教育大会在福州举行，主题为“智启未来·育见AI：构建人工智能教育新生态”。山东现代学院执行校长朱松涛、副校长李胜印，信息化办公室、人工智能学院等部门单位相关负责人参会，共探AI赋能教育新路径。</w:t>
      </w:r>
    </w:p>
    <w:p>
      <w:r>
        <w:rPr>
          <w:i/>
        </w:rPr>
        <w:t>[图片: ]</w:t>
      </w:r>
      <w:r>
        <w:rPr>
          <w:i/>
        </w:rPr>
        <w:t>(http://file.sdxd.edu.cn/file/20251201GwOvOwJC@1080@720.jpg)</w:t>
      </w:r>
    </w:p>
    <w:p>
      <w:r>
        <w:rPr>
          <w:i/>
        </w:rPr>
        <w:t>[图片: ]</w:t>
      </w:r>
      <w:r>
        <w:rPr>
          <w:i/>
        </w:rPr>
        <w:t>(http://file.sdxd.edu.cn/file/20251201koPUjBXJ@1080@720.jpg)</w:t>
      </w:r>
    </w:p>
    <w:p>
      <w:r>
        <w:t>大会首日，福耀科技大学校长王树国及六位海内外院士、知名教授作主旨报告，聚焦AI驱动下的教育范式变革、课程重构与人才培养等议题，内容前瞻且具实操性。</w:t>
      </w:r>
    </w:p>
    <w:p>
      <w:r>
        <w:rPr>
          <w:i/>
        </w:rPr>
        <w:t>[图片: ]</w:t>
      </w:r>
      <w:r>
        <w:rPr>
          <w:i/>
        </w:rPr>
        <w:t>(http://file.sdxd.edu.cn/file/20251201RSKBfyHA@1080@720.jpg)</w:t>
      </w:r>
    </w:p>
    <w:p>
      <w:r>
        <w:t>11月23日上午，我校代表参加“高校人工智能通识教育”分论坛，围绕AI通识课程建设、新生素养培养等深入交流，为学校通识教育优化提供新思路。当日下午，代表团实地参访福耀科技大学，考察其AI实验室、智慧教室及产学研平台，深入了解AI在教学、实训与校企协同中的应用实践。</w:t>
      </w:r>
    </w:p>
    <w:p>
      <w:r>
        <w:rPr>
          <w:i/>
        </w:rPr>
        <w:t>[图片: ]</w:t>
      </w:r>
      <w:r>
        <w:rPr>
          <w:i/>
        </w:rPr>
        <w:t>(http://file.sdxd.edu.cn/file/20251201jZzDWiTN@1080@720.jpg)</w:t>
      </w:r>
    </w:p>
    <w:p>
      <w:r>
        <w:rPr>
          <w:i/>
        </w:rPr>
        <w:t>[图片: ]</w:t>
      </w:r>
      <w:r>
        <w:rPr>
          <w:i/>
        </w:rPr>
        <w:t>(http://file.sdxd.edu.cn/file/20251201hRRLjAkl@1080@720.jpg)</w:t>
      </w:r>
    </w:p>
    <w:p>
      <w:r>
        <w:t>此次参会，不仅拓展了我校在亚太AI教育领域的合作网络，也为课程改革、师资建设与产教融合带来重要启发。学校将以大会为契机，加快推动AI与教育教学深度融合，培养高素质应用型人才，助力教育强国与区域发展。</w:t>
      </w:r>
    </w:p>
    <w:p>
      <w:r>
        <w:rPr>
          <w:i/>
        </w:rPr>
        <w:t>[图片: ]</w:t>
      </w:r>
      <w:r>
        <w:rPr>
          <w:i/>
        </w:rPr>
        <w:t>(http://file.sdxd.edu.cn/file/20251201fQJXlMJG@1080@720.jpg)</w:t>
      </w:r>
    </w:p>
    <w:p>
      <w:r>
        <w:br w:type="page"/>
      </w:r>
    </w:p>
    <w:p>
      <w:pPr>
        <w:pStyle w:val="Heading1"/>
      </w:pPr>
      <w:r>
        <w:t>上海交大培训｜深耕数智教学，践行全面育人</w:t>
      </w:r>
    </w:p>
    <w:p>
      <w:r>
        <w:rPr>
          <w:b/>
        </w:rPr>
        <w:t>发布日期: 2025-12-01</w:t>
        <w:br/>
      </w:r>
      <w:r>
        <w:t>原文链接: https://www.sdxd.edu.cn/detail/202512011531599aahazuubq5s9a26sk.html</w:t>
      </w:r>
    </w:p>
    <w:p>
      <w:pPr>
        <w:pStyle w:val="Heading2"/>
      </w:pPr>
      <w:r>
        <w:t>文章内容:</w:t>
      </w:r>
    </w:p>
    <w:p>
      <w:r>
        <w:t>上海交大培训｜深耕数智教学，践行全面育人</w:t>
      </w:r>
    </w:p>
    <w:p>
      <w:r>
        <w:t>为进一步提升教师教学能力，推动人才培养模式改革，11月21日-24日，“现代”骨干教师持续参加2025上海交通大学教师教学能力提升培训。</w:t>
      </w:r>
    </w:p>
    <w:p>
      <w:r>
        <w:t>AI+教学：人工智能与教学模式创新</w:t>
      </w:r>
    </w:p>
    <w:p>
      <w:r>
        <w:rPr>
          <w:i/>
        </w:rPr>
        <w:t>[图片: ]</w:t>
      </w:r>
      <w:r>
        <w:rPr>
          <w:i/>
        </w:rPr>
        <w:t>(http://file.sdxd.edu.cn/file/20251201YsONGHmB@3200@2400.jpg)</w:t>
      </w:r>
    </w:p>
    <w:p>
      <w:r>
        <w:t>西北师范大学教育技术学院杨鸿武以“阿尔法狗战胜柯洁”为引，系统梳理了人工智能从起步到生成式大模型爆发的技术演进历程，并指出“教育正从知识传递迈向能力培养的革命性阶段”。</w:t>
      </w:r>
    </w:p>
    <w:p>
      <w:r>
        <w:t>在互动环节，他通过现场演示AI工具快速生成方案与数据分析，生动讲解了提示词工程、智能体工作流等核心方法。杨教授强调，教师角色亟待从“知识传授者”转型为“学习设计师”，将AI转化为激发学生高阶思维的有力工具。</w:t>
      </w:r>
    </w:p>
    <w:p>
      <w:r>
        <w:t>全面育人：让每个学生更优秀</w:t>
      </w:r>
    </w:p>
    <w:p>
      <w:r>
        <w:rPr>
          <w:i/>
        </w:rPr>
        <w:t>[图片: ]</w:t>
      </w:r>
      <w:r>
        <w:rPr>
          <w:i/>
        </w:rPr>
        <w:t>(http://file.sdxd.edu.cn/file/20251201mfwRoITQ@3200@1800.jpg)</w:t>
      </w:r>
    </w:p>
    <w:p>
      <w:r>
        <w:t>上海市教委高教处处长杨颉直面当前教育中“学生成就动机下滑”与“伪以学生中心”等问题，提出“教育增值”新质量观。他强调，真正的教育公平在于让不同起点的学生通过差异化投入，实现同等成长。他以上海交大“伯乐计划”“荣誉计划”“跃升计划”“攀登计划”为例，系统阐释了如何通过分级教学与个性化培养，构建“从素人到名师”的教师成长路径。</w:t>
      </w:r>
    </w:p>
    <w:p>
      <w:r>
        <w:t>新形势下以学生发展为中心的人才培养实践</w:t>
      </w:r>
    </w:p>
    <w:p>
      <w:r>
        <w:rPr>
          <w:i/>
        </w:rPr>
        <w:t>[图片: ]</w:t>
      </w:r>
      <w:r>
        <w:rPr>
          <w:i/>
        </w:rPr>
        <w:t>(http://file.sdxd.edu.cn/file/20251201QogiGzFV@2275@1279.jpg)</w:t>
      </w:r>
    </w:p>
    <w:p>
      <w:r>
        <w:t>上海交通大学教务处副处长、副研究员仝月荣从教育新形势的时代背景切入，深入阐释了“以学生发展为中心”的核心理念。她结合丰富的教学案例，从课程体系构建、教学方法创新、学生成长支持等维度，详细分享了如何在教学实践中落实以学生为中心的人才培养模式，强调要关注学生个性化需求，激发学生学习内驱力，助力学生全面发展。</w:t>
      </w:r>
    </w:p>
    <w:p>
      <w:r>
        <w:t>强国建设进程中应用型人才</w:t>
      </w:r>
    </w:p>
    <w:p>
      <w:r>
        <w:t>培养改革的思考与实践</w:t>
      </w:r>
    </w:p>
    <w:p>
      <w:r>
        <w:rPr>
          <w:i/>
        </w:rPr>
        <w:t>[图片: ]</w:t>
      </w:r>
      <w:r>
        <w:rPr>
          <w:i/>
        </w:rPr>
        <w:t>(http://file.sdxd.edu.cn/file/20251201xdnoRjgI@2275@1279.jpg)</w:t>
      </w:r>
    </w:p>
    <w:p>
      <w:r>
        <w:t>上海电机学院党委副书记、校长龚思怡立足强国建设的时代要求，分析了应用型人才培养面临的机遇与挑战，从培养目标定位、课程内容优化、实践教学强化等方面，深入探讨了应用型人才培养改革的路径与方法，强调要将专业教育与国家需求、行业发展紧密结合，着力提升学生的实践应用能力与创新创造能力。</w:t>
      </w:r>
    </w:p>
    <w:p>
      <w:r>
        <w:t>全面育人与个性化培养体系构建</w:t>
      </w:r>
    </w:p>
    <w:p>
      <w:r>
        <w:rPr>
          <w:i/>
        </w:rPr>
        <w:t>[图片: ]</w:t>
      </w:r>
      <w:r>
        <w:rPr>
          <w:i/>
        </w:rPr>
        <w:t>(http://file.sdxd.edu.cn/file/20251201SfoVrXVE@3200@1800.jpg)</w:t>
      </w:r>
    </w:p>
    <w:p>
      <w:r>
        <w:t>上海市教委高教处处长杨颉深入剖析了全面育人的核心要义，指出教师们应该深刻意识到教育需关注学生个体差异，注重因材施教，助力每位学生实现全面发展。</w:t>
      </w:r>
    </w:p>
    <w:p>
      <w:r>
        <w:t>以学生为中心的本科教学改革</w:t>
      </w:r>
    </w:p>
    <w:p>
      <w:r>
        <w:rPr>
          <w:i/>
        </w:rPr>
        <w:t>[图片: ]</w:t>
      </w:r>
      <w:r>
        <w:rPr>
          <w:i/>
        </w:rPr>
        <w:t>(http://file.sdxd.edu.cn/file/20251201DTaFCowV@2275@1279.jpg)</w:t>
      </w:r>
    </w:p>
    <w:p>
      <w:r>
        <w:t>上海交通大学教务处副处长、副研究员仝月荣围绕本科人才培养，清晰梳理了以学生发展为中心的实践路径，强调教师要把先进的培养理念转化为具体教学行动，不断完善课程体系与教学方法。</w:t>
      </w:r>
    </w:p>
    <w:p>
      <w:r>
        <w:t>产教融合下应用型人才培养</w:t>
      </w:r>
    </w:p>
    <w:p>
      <w:r>
        <w:rPr>
          <w:i/>
        </w:rPr>
        <w:t>[图片: ]</w:t>
      </w:r>
      <w:r>
        <w:rPr>
          <w:i/>
        </w:rPr>
        <w:t>(http://file.sdxd.edu.cn/file/20251201TuGnvjml@2275@1279.jpg)</w:t>
      </w:r>
    </w:p>
    <w:p>
      <w:r>
        <w:t>上海电机学院党委副书记、校长龚思怡明确指出，在强国建设的大背景下，应用型人才培养应当强化产教融合、校企合作，着重提升学生的实践能力与创新精神。</w:t>
      </w:r>
    </w:p>
    <w:p>
      <w:r>
        <w:t>大学生双创教育实践探索</w:t>
      </w:r>
    </w:p>
    <w:p>
      <w:r>
        <w:rPr>
          <w:i/>
        </w:rPr>
        <w:t>[图片: ]</w:t>
      </w:r>
      <w:r>
        <w:rPr>
          <w:i/>
        </w:rPr>
        <w:t>(http://file.sdxd.edu.cn/file/20251201uyfvpvuS@2275@1279.jpg)</w:t>
      </w:r>
    </w:p>
    <w:p>
      <w:r>
        <w:t>上海交通大学学生创新中心（创业学院）书记宋续明，为教师们带来了双创教育的全新视角。他表示，教师要将双创思维融入教学，并通过搭建实践平台，有效激发学生的创新潜能与创业热情。</w:t>
      </w:r>
    </w:p>
    <w:p>
      <w:r>
        <w:t>高水平高校产教融合机制创新</w:t>
      </w:r>
    </w:p>
    <w:p>
      <w:r>
        <w:rPr>
          <w:i/>
        </w:rPr>
        <w:t>[图片: ]</w:t>
      </w:r>
      <w:r>
        <w:rPr>
          <w:i/>
        </w:rPr>
        <w:t>(http://file.sdxd.edu.cn/file/20251201iiNtdMZF@1820@1024.jpg)</w:t>
      </w:r>
    </w:p>
    <w:p>
      <w:r>
        <w:t>上海应用技术大学副校长王占勇详细解读了产教融合机制创新实践，帮助参训教师们深刻理解了高水平地方高校与产业协同发展的重要性。</w:t>
      </w:r>
    </w:p>
    <w:p>
      <w:r>
        <w:rPr>
          <w:i/>
        </w:rPr>
        <w:t>[图片: ]</w:t>
      </w:r>
      <w:r>
        <w:rPr>
          <w:i/>
        </w:rPr>
        <w:t>(http://file.sdxd.edu.cn/file/20251201OdPKaack@1280@720.jpg)</w:t>
      </w:r>
    </w:p>
    <w:p>
      <w:r>
        <w:t>本次培训内容紧扣教育前沿与人才培养需求，具有很强的指导性与实践性。参训教师们表示，将把培训所学运用到教学实践中，不断优化人才培养方案，创新教学模式，为培养适应强国建设需要的高素质应用型人才贡献力量，助力学校教育教学质量再上新台阶。</w:t>
      </w:r>
    </w:p>
    <w:p>
      <w:r>
        <w:br w:type="page"/>
      </w:r>
    </w:p>
    <w:p>
      <w:pPr>
        <w:pStyle w:val="Heading1"/>
      </w:pPr>
      <w:r>
        <w:t>上海交大培训｜深耕专业赋能，感悟红色初心</w:t>
      </w:r>
    </w:p>
    <w:p>
      <w:r>
        <w:rPr>
          <w:b/>
        </w:rPr>
        <w:t>发布日期: 2025-12-01</w:t>
        <w:br/>
      </w:r>
      <w:r>
        <w:t>原文链接: https://www.sdxd.edu.cn/detail/20251201152140qxr5orcnq2ogf0881q.html</w:t>
      </w:r>
    </w:p>
    <w:p>
      <w:pPr>
        <w:pStyle w:val="Heading2"/>
      </w:pPr>
      <w:r>
        <w:t>文章内容:</w:t>
      </w:r>
    </w:p>
    <w:p>
      <w:r>
        <w:t>上海交大培训｜深耕专业赋能，感悟红色初心</w:t>
      </w:r>
    </w:p>
    <w:p>
      <w:r>
        <w:t>11月21日-24日，我校常务副校长姜同松率领学校骨干教师团队，赴上海交通大学长宁校区开展专题培训，开启了一场融合专业深度与思想温度的成长之旅。</w:t>
      </w:r>
    </w:p>
    <w:p>
      <w:r>
        <w:rPr>
          <w:i/>
        </w:rPr>
        <w:t>[图片: ]</w:t>
      </w:r>
      <w:r>
        <w:rPr>
          <w:i/>
        </w:rPr>
        <w:t>(http://file.sdxd.edu.cn/file/20251201LoNYoBfN@1280@851.jpg)</w:t>
      </w:r>
    </w:p>
    <w:p>
      <w:r>
        <w:t>开班仪式</w:t>
      </w:r>
    </w:p>
    <w:p>
      <w:r>
        <w:t>在开班仪式上，姜同松作动员讲话。他指出，教师队伍专业化建设是提升教学质量和培育优质人才的核心支撑，本次培训是推动师资能力迭代升级的重要举措。他鼓励全体学员以“空杯心态”投入学习，积极汲取上海交大在教育教学方面的先进理念与实践经验，将所学转化为优化课堂、赋能教学的实际行动，为学院发展注入新动能。</w:t>
      </w:r>
    </w:p>
    <w:p>
      <w:r>
        <w:t>上海交大培训部门负责人介绍了课程设计思路。本次培训以“理论授课+现场研学”为主线，旨在实现教学能力与思想素养的“双提升”，搭建“学思用贯通、知信行统一”的学习平台。</w:t>
      </w:r>
    </w:p>
    <w:p>
      <w:r>
        <w:rPr>
          <w:i/>
        </w:rPr>
        <w:t>[图片: ]</w:t>
      </w:r>
      <w:r>
        <w:rPr>
          <w:i/>
        </w:rPr>
        <w:t>(http://file.sdxd.edu.cn/file/20251201KnTPDPWN@2275@1279.jpg)</w:t>
      </w:r>
    </w:p>
    <w:p>
      <w:r>
        <w:t>应用型大学建设发展的实践与思考</w:t>
      </w:r>
    </w:p>
    <w:p>
      <w:r>
        <w:t>21日上午，上海交通大学长聘教授朱士中以《应用型大学建设发展的实践与思考》为题开展专题培训。他结合多所应用型高校的管理案例与教改实践，围绕学科专业建设、人才培养模式创新、教学质量保障体系等关键议题，系统剖析了应用型大学发展的机遇与挑战，梳理出“以需求为导向、以实践为核心”的教学改革路径。学员们认真聆听、积极互动，围绕“学科融合特色化”“课堂实践比例提升”等问题展开深入交流，现场氛围热烈，为后续教学实践拓宽了思路。</w:t>
      </w:r>
    </w:p>
    <w:p>
      <w:r>
        <w:rPr>
          <w:i/>
        </w:rPr>
        <w:t>[图片: ]</w:t>
      </w:r>
      <w:r>
        <w:rPr>
          <w:i/>
        </w:rPr>
        <w:t>(http://file.sdxd.edu.cn/file/20251201jNDMjJPJ@2275@1279.jpg)</w:t>
      </w:r>
    </w:p>
    <w:p>
      <w:r>
        <w:t>红色研学</w:t>
      </w:r>
    </w:p>
    <w:p>
      <w:r>
        <w:t>21日下午，参训教师们赴中共一大会址纪念馆开展红色研学。在讲解引导下，大家循着历史脉络，驻足观看珍贵史料与历史照片，重温中国共产党创建的艰辛历程与初心使命，深刻感悟革命先辈坚定的信仰与奋斗精神。</w:t>
      </w:r>
    </w:p>
    <w:p>
      <w:r>
        <w:rPr>
          <w:i/>
        </w:rPr>
        <w:t>[图片: ]</w:t>
      </w:r>
      <w:r>
        <w:rPr>
          <w:i/>
        </w:rPr>
        <w:t>(http://file.sdxd.edu.cn/file/20251201mchjVmsk@1920@1080.jpg)</w:t>
      </w:r>
    </w:p>
    <w:p>
      <w:r>
        <w:t>在鲜红党旗前，参训教师们庄严宣誓，重温入党誓词。铿锵誓言回荡馆内，既是对初心使命的再度叩问，也坚定了大家将红色精神融入育人实践、以责任担当培育时代新人的理想信念。</w:t>
      </w:r>
    </w:p>
    <w:p>
      <w:r>
        <w:t>据悉，本次培训将持续围绕教学创新、课程设计、信息化教学应用等专题展开深度研讨。下一步，现代教师们将继续深耕专业学习、深化红色感悟，在“专业赋能”与“思想铸魂”的双轨并行中，不断提升自身综合素养，努力成长为适应新时代教育发展需求的高素质教师，为山东现代学院教育教学质量再提升、人才培养工作再突破贡献力量。</w:t>
      </w:r>
    </w:p>
    <w:p>
      <w:r>
        <w:br w:type="page"/>
      </w:r>
    </w:p>
    <w:p>
      <w:pPr>
        <w:pStyle w:val="Heading1"/>
      </w:pPr>
      <w:r>
        <w:t>磨练意志，持续奋斗 | 学校隆重举行建校32周年·高质量发展论坛暨现代学院揭牌仪式</w:t>
      </w:r>
    </w:p>
    <w:p>
      <w:r>
        <w:rPr>
          <w:b/>
        </w:rPr>
        <w:t>发布日期: 2025-11-20</w:t>
        <w:br/>
      </w:r>
      <w:r>
        <w:t>原文链接: https://www.sdxd.edu.cn/detail/20251120160126fven7bm8zrdgjsio23.html</w:t>
      </w:r>
    </w:p>
    <w:p>
      <w:pPr>
        <w:pStyle w:val="Heading2"/>
      </w:pPr>
      <w:r>
        <w:t>文章内容:</w:t>
      </w:r>
    </w:p>
    <w:p>
      <w:r>
        <w:t>磨练意志，持续奋斗 | 学校隆重举行建校32周年·高质量发展论坛暨现代学院揭牌仪式</w:t>
      </w:r>
    </w:p>
    <w:p>
      <w:r>
        <w:t>32年拼搏进取，32年砥砺前行。11月18日，学校在弘毅体育馆隆重举行建校32周年·高质量发展论坛暨现代产业学院揭牌仪式。</w:t>
      </w:r>
    </w:p>
    <w:p>
      <w:r>
        <w:rPr>
          <w:i/>
        </w:rPr>
        <w:t>[图片: ]</w:t>
      </w:r>
      <w:r>
        <w:rPr>
          <w:i/>
        </w:rPr>
        <w:t>(http://file.sdxd.edu.cn/file/20251120VzntHinA@1080@418.jpg)</w:t>
      </w:r>
    </w:p>
    <w:p>
      <w:r>
        <w:t>出席仪式的专家、领导及嘉宾：</w:t>
      </w:r>
    </w:p>
    <w:p>
      <w:r>
        <w:t>省教育厅原副厅长、一级巡视员、山东现代学院专家委员会名誉主任委员宋承祥，中国化妆品领域权威专家、凌博士品牌创始人、国际欧亚科学院院士、山东大学国家糖工程技术研究中心主任、梅晔生物医药股份有限公司总工程师、山东生物医学工程学会理事长凌沛学，山东大学管理学院原院长、国家级教学名师、山东现代学院专家委员会副主任委员徐向艺，山东第二医科大学原校长管英俊，鲁商集团原党委常委、董事、组织人力资源部部长、山东省产教融合促进会执行会长李林，齐鲁师范学院原党委书记、山东现代学院原校长周桂珍，山东现代学院原常务副校长邹建国，山东省女企业家商会会长、山东秦老太食品有限公司董事长秦文，新浪山东副总编辑张静，全国政协委员、山东古琴社社长高培芬，济南市中医医院知名老中医、山东现代学院老教师代表陈永康，小医仙书院院长、创办人，山东现代学院客座教授陶波。学校出席仪式的领导：董事长、校长刘春静，党委书记陈晓兰，执行校长朱松涛，党委副书记、副校长帅相志，常务副校长姜同松，副校长解银苹。</w:t>
      </w:r>
    </w:p>
    <w:p>
      <w:r>
        <w:t>出席仪式的还有企业界领导，现代学院各校长助理，各职能部门、二级学院主要负责人，校友代表，各大媒体记者，现代学院部分师生代表。</w:t>
      </w:r>
    </w:p>
    <w:p>
      <w:r>
        <w:t>暖场节目</w:t>
      </w:r>
    </w:p>
    <w:p>
      <w:r>
        <w:rPr>
          <w:i/>
        </w:rPr>
        <w:t>[图片: ]</w:t>
      </w:r>
      <w:r>
        <w:rPr>
          <w:i/>
        </w:rPr>
        <w:t>(http://file.sdxd.edu.cn/file/20251120XfKdfxaW@1280@1706.jpg)</w:t>
      </w:r>
    </w:p>
    <w:p>
      <w:r>
        <w:t>开幕式</w:t>
      </w:r>
    </w:p>
    <w:p>
      <w:r>
        <w:rPr>
          <w:i/>
        </w:rPr>
        <w:t>[图片: ]</w:t>
      </w:r>
      <w:r>
        <w:rPr>
          <w:i/>
        </w:rPr>
        <w:t>(http://file.sdxd.edu.cn/file/20251120jdTeklrB@1280@851.jpg)</w:t>
      </w:r>
    </w:p>
    <w:p>
      <w:r>
        <w:t>学校董事长、校长刘春静致开幕词，回顾了学校从租赁办学到建成千亩现代化校园的奋斗历程。32年来，学校始终秉持“天道酬勤”的校训，坚持“立德树人、知行合一”的育人理念，为社会培养近10万名应用型人才，凝聚着一代代“现代人”的心血与汗水。站在新起点，学校将持续优化学科专业布局，加强高水平师资队伍建设，一如既往地改善办学条件、汇聚优秀人才，为师生创造更好的学习生活环境，全面提升应用型人才培养质量，让现代品牌更加闪亮，创建高水平应用型大学，为地方经济社会发展做出更大贡献。</w:t>
      </w:r>
    </w:p>
    <w:p>
      <w:r>
        <w:rPr>
          <w:i/>
        </w:rPr>
        <w:t>[图片: ]</w:t>
      </w:r>
      <w:r>
        <w:rPr>
          <w:i/>
        </w:rPr>
        <w:t>(http://file.sdxd.edu.cn/file/20251120jLkZGmEW@1280@851.jpg)</w:t>
      </w:r>
    </w:p>
    <w:p>
      <w:r>
        <w:t>鲁商集团原党委常委、董事，组织人力资源部部长，山东省产教融合促进会执行会长李林致辞，他对现代学院的未来发展提出三点期望：深化产教融合，在构建校企命运共同体上实现新突破；聚焦协同育人，在提升人才供给质量上展现新作为；增强服务效能，在贡献区域经济社会发展上作出新贡献。最后，他祝愿学校在新起点上不断迈向更高水平。</w:t>
      </w:r>
    </w:p>
    <w:p>
      <w:r>
        <w:rPr>
          <w:i/>
        </w:rPr>
        <w:t>[图片: ]</w:t>
      </w:r>
      <w:r>
        <w:rPr>
          <w:i/>
        </w:rPr>
        <w:t>(http://file.sdxd.edu.cn/file/20251120GejGAvXU@1280@851.jpg)</w:t>
      </w:r>
    </w:p>
    <w:p>
      <w:r>
        <w:rPr>
          <w:i/>
        </w:rPr>
        <w:t>[图片: ]</w:t>
      </w:r>
      <w:r>
        <w:rPr>
          <w:i/>
        </w:rPr>
        <w:t>(http://file.sdxd.edu.cn/file/20251120whnJusBB@1280@851.jpg)</w:t>
      </w:r>
    </w:p>
    <w:p>
      <w:r>
        <w:t>教师代表王元鹏、校友代表王海庆发言</w:t>
      </w:r>
    </w:p>
    <w:p>
      <w:r>
        <w:t>专家论坛</w:t>
      </w:r>
    </w:p>
    <w:p>
      <w:r>
        <w:rPr>
          <w:i/>
        </w:rPr>
        <w:t>[图片: ]</w:t>
      </w:r>
      <w:r>
        <w:rPr>
          <w:i/>
        </w:rPr>
        <w:t>(http://file.sdxd.edu.cn/file/20251120LNREgsNk@1280@851.jpg)</w:t>
      </w:r>
    </w:p>
    <w:p>
      <w:r>
        <w:t>宋承祥厅长作《新起点·新跨越：应用型大学高质量跃迁路径》专题报告</w:t>
      </w:r>
    </w:p>
    <w:p>
      <w:r>
        <w:rPr>
          <w:i/>
        </w:rPr>
        <w:t>[图片: ]</w:t>
      </w:r>
      <w:r>
        <w:rPr>
          <w:i/>
        </w:rPr>
        <w:t>(http://file.sdxd.edu.cn/file/20251120YIMQphoq@1280@851.jpg)</w:t>
      </w:r>
    </w:p>
    <w:p>
      <w:r>
        <w:t>徐向艺教授作《坚持长期主义 构建现代大学制度》专题报告</w:t>
      </w:r>
    </w:p>
    <w:p>
      <w:r>
        <w:rPr>
          <w:i/>
        </w:rPr>
        <w:t>[图片: ]</w:t>
      </w:r>
      <w:r>
        <w:rPr>
          <w:i/>
        </w:rPr>
        <w:t>(http://file.sdxd.edu.cn/file/20251120asYmRGiK@1280@851.jpg)</w:t>
      </w:r>
    </w:p>
    <w:p>
      <w:r>
        <w:t>凌沛学教授作《产教融合背景下 科技成果产业化及人才配置》专题报告</w:t>
      </w:r>
    </w:p>
    <w:p>
      <w:r>
        <w:t>产业学院签约、揭牌</w:t>
      </w:r>
    </w:p>
    <w:p>
      <w:r>
        <w:t>董事长、校长刘春静与山东开创集团股份有限公司、山东明仁福瑞达制药股份有限公司、漱玉平民大药房连锁股份有限公司、麦迪格眼科医院、山东秦老太食品有限公司、山东高盛物联科技集团有限公司代表签订了产业学院合作协议书。</w:t>
      </w:r>
    </w:p>
    <w:p>
      <w:r>
        <w:rPr>
          <w:i/>
        </w:rPr>
        <w:t>[图片: ]</w:t>
      </w:r>
      <w:r>
        <w:rPr>
          <w:i/>
        </w:rPr>
        <w:t>(http://file.sdxd.edu.cn/file/20251120EUKzutWg@1080@719.jpg)</w:t>
      </w:r>
    </w:p>
    <w:p>
      <w:r>
        <w:rPr>
          <w:i/>
        </w:rPr>
        <w:t>[图片: ]</w:t>
      </w:r>
      <w:r>
        <w:rPr>
          <w:i/>
        </w:rPr>
        <w:t>(http://file.sdxd.edu.cn/file/20251120BdtiRerX@1080@718.jpg)</w:t>
      </w:r>
    </w:p>
    <w:p>
      <w:r>
        <w:rPr>
          <w:i/>
        </w:rPr>
        <w:t>[图片: ]</w:t>
      </w:r>
      <w:r>
        <w:rPr>
          <w:i/>
        </w:rPr>
        <w:t>(http://file.sdxd.edu.cn/file/20251120wNHuDwmA@1080@719.jpg)</w:t>
      </w:r>
    </w:p>
    <w:p>
      <w:r>
        <w:rPr>
          <w:i/>
        </w:rPr>
        <w:t>[图片: ]</w:t>
      </w:r>
      <w:r>
        <w:rPr>
          <w:i/>
        </w:rPr>
        <w:t>(http://file.sdxd.edu.cn/file/20251120IGZjWOOs@1080@719.jpg)</w:t>
      </w:r>
    </w:p>
    <w:p>
      <w:r>
        <w:rPr>
          <w:i/>
        </w:rPr>
        <w:t>[图片: ]</w:t>
      </w:r>
      <w:r>
        <w:rPr>
          <w:i/>
        </w:rPr>
        <w:t>(http://file.sdxd.edu.cn/file/20251120JHCDNuFg@1080@719.jpg)</w:t>
      </w:r>
    </w:p>
    <w:p>
      <w:r>
        <w:rPr>
          <w:i/>
        </w:rPr>
        <w:t>[图片: ]</w:t>
      </w:r>
      <w:r>
        <w:rPr>
          <w:i/>
        </w:rPr>
        <w:t>(http://file.sdxd.edu.cn/file/20251120bmaGKrPl@1080@718.jpg)</w:t>
      </w:r>
    </w:p>
    <w:p>
      <w:r>
        <w:rPr>
          <w:i/>
        </w:rPr>
        <w:t>[图片: ]</w:t>
      </w:r>
      <w:r>
        <w:rPr>
          <w:i/>
        </w:rPr>
        <w:t>(http://file.sdxd.edu.cn/file/20251120pAlJtyVa@1080@718.jpg)</w:t>
      </w:r>
    </w:p>
    <w:p>
      <w:r>
        <w:rPr>
          <w:i/>
        </w:rPr>
        <w:t>[图片: ]</w:t>
      </w:r>
      <w:r>
        <w:rPr>
          <w:i/>
        </w:rPr>
        <w:t>(http://file.sdxd.edu.cn/file/20251120OlgJKkAu@1280@553.jpg)</w:t>
      </w:r>
    </w:p>
    <w:p>
      <w:r>
        <w:t>学校领导与企业负责人为产业学院揭牌</w:t>
      </w:r>
    </w:p>
    <w:p>
      <w:r>
        <w:rPr>
          <w:i/>
        </w:rPr>
        <w:t>[图片: ]</w:t>
      </w:r>
      <w:r>
        <w:rPr>
          <w:i/>
        </w:rPr>
        <w:t>(http://file.sdxd.edu.cn/file/20251120WhQMdzJl@1280@474.jpg)</w:t>
      </w:r>
    </w:p>
    <w:p>
      <w:r>
        <w:br w:type="page"/>
      </w:r>
    </w:p>
    <w:p>
      <w:pPr>
        <w:pStyle w:val="Heading1"/>
      </w:pPr>
      <w:r>
        <w:t>情暖初冬 共庆生辰——山东现代学院 11 月教职工集体生日会温馨举办</w:t>
      </w:r>
    </w:p>
    <w:p>
      <w:r>
        <w:rPr>
          <w:b/>
        </w:rPr>
        <w:t>发布日期: 2025-11-20</w:t>
        <w:br/>
      </w:r>
      <w:r>
        <w:t>原文链接: https://www.sdxd.edu.cn/detail/20251124161452m3b40o3gx9qeyny8x4.html</w:t>
      </w:r>
    </w:p>
    <w:p>
      <w:pPr>
        <w:pStyle w:val="Heading2"/>
      </w:pPr>
      <w:r>
        <w:t>文章内容:</w:t>
      </w:r>
    </w:p>
    <w:p>
      <w:r>
        <w:t>情暖初冬 共庆生辰——山东现代学院 11 月教职工集体生日会温馨举办</w:t>
      </w:r>
    </w:p>
    <w:p>
      <w:r>
        <w:t>冬意渐浓，暖意依旧。为持续营造温馨和谐、积极向上的校园文化氛围，11月19日上午，在董事长、校长刘春静教授的深切关怀与人事处的精心组织下，山东现代学院在慈俭餐厅成功举办“心系职工，情暖现代”11月教职工集体生日会。党委副书记、副校长帅相志教授，校长助理史德焕与40余名教职工欢聚一堂，在建校32周年的喜庆氛围中，共庆生辰、共话成长。</w:t>
      </w:r>
    </w:p>
    <w:p>
      <w:r>
        <w:rPr>
          <w:i/>
        </w:rPr>
        <w:t>[图片: ]</w:t>
      </w:r>
      <w:r>
        <w:rPr>
          <w:i/>
        </w:rPr>
        <w:t>(http://file.sdxd.edu.cn/file/20251124JHpRRXzf@1225@816.jpg)</w:t>
      </w:r>
    </w:p>
    <w:p>
      <w:r>
        <w:t>活动伊始，轻柔的背景音乐萦绕现场，教职工们在工作人员引导下有序签到入场，温馨的布置让每一位到场者都感受到大家庭的温暖。首先，党委副书记、副校长帅相志教授发表热情洋溢的致辞，代表学校向寿星们致以最热烈的祝贺和最深情的祝福。他谈到学校刚刚举办建校32周年高质量发展论坛暨现代产业学院揭牌仪式，32年来学校从无到有、从小到大，离不开一代代现代人的不懈努力，更凝聚着全体教职工的辛勤付出、默默奉献。</w:t>
      </w:r>
    </w:p>
    <w:p>
      <w:r>
        <w:rPr>
          <w:i/>
        </w:rPr>
        <w:t>[图片: ]</w:t>
      </w:r>
      <w:r>
        <w:rPr>
          <w:i/>
        </w:rPr>
        <w:t>(http://file.sdxd.edu.cn/file/20251124ENtjRMUl@1204@801.jpg)</w:t>
      </w:r>
    </w:p>
    <w:p>
      <w:r>
        <w:t>帅相志教授强调，学校历来倡导尊师重教，始终将关心关爱教职工作为发展基石，通过一系列务实举措增强教职工的获得感与向心力。他盛赞每一位教师都是“知识的播种者、智慧的引路人”，大家以生动的课堂点燃学生热情，以真诚的关怀守护成长之路，用汗水与智慧为学生未来无私奉献，恰如陶行知先生所言“捧着一颗心来，不带半根草去”，这正是现代教师的真实写照，这份坚守让学校的教育教学、科学研究、社会服务工作持续进步，希望大家要继续发扬“拼搏进取，开拓创新”的精神，再接再厉，为学生成长成才与学校高质量发展，创建高水平应用型大学作出新的贡献。</w:t>
      </w:r>
    </w:p>
    <w:p>
      <w:r>
        <w:t>在校长助理史德焕的主持与引导下，全场教职工齐声唱响生日歌，熟悉的旋律裹挟着真挚的祝福，在空气中流淌，将活动氛围推向高潮。生日歌的温馨旋律落下，多位教职工代表随即依次分享入职以来的成长感悟，从教学模式的革新到科研课题的攻坚，从团队协作的温暖到个人能力的提升，一个个鲜活事例既展现了教职工的奋斗轨迹，更印证了学校在职业发展、成长赋能等方面给予的持续支持。</w:t>
      </w:r>
    </w:p>
    <w:p>
      <w:r>
        <w:rPr>
          <w:i/>
        </w:rPr>
        <w:t>[图片: ]</w:t>
      </w:r>
      <w:r>
        <w:rPr>
          <w:i/>
        </w:rPr>
        <w:t>(http://file.sdxd.edu.cn/file/20251124xifYckFP@1205@768.jpg)</w:t>
      </w:r>
    </w:p>
    <w:p>
      <w:r>
        <w:t>游戏互动环节随即展开，“击鼓传花” 与才艺展示交替进行。教职工们踊跃参与、各展所长，欢笑声与掌声交织，进一步拉近了彼此的距离；随后的集体诵读国学经典《孝经・纪孝行章第十》环节，全体教职工手持文本、声情并茂，在传统文化的浸润中感悟孝德精神，也彰显了学校对教职工精神文化层面的关怀。</w:t>
      </w:r>
    </w:p>
    <w:p>
      <w:r>
        <w:rPr>
          <w:i/>
        </w:rPr>
        <w:t>[图片: ]</w:t>
      </w:r>
      <w:r>
        <w:rPr>
          <w:i/>
        </w:rPr>
        <w:t>(http://file.sdxd.edu.cn/file/20251124bmdrtuBJ@1211@747.jpg)</w:t>
      </w:r>
    </w:p>
    <w:p>
      <w:r>
        <w:t>“心愿箱投递”环节温情满满，教职工们将写满个人期许与学校发展祝福的心愿卡逐一投入箱中，卡片上的字迹虽轻，却承载着对未来的憧憬和对学校的深情祝福。活动尾声，全体人员合影留念，镜头定格的不仅是幸福的瞬间，更是学校人文关怀的温暖印记。</w:t>
      </w:r>
    </w:p>
    <w:p>
      <w:r>
        <w:rPr>
          <w:i/>
        </w:rPr>
        <w:t>[图片: ]</w:t>
      </w:r>
      <w:r>
        <w:rPr>
          <w:i/>
        </w:rPr>
        <w:t>(http://file.sdxd.edu.cn/file/20251124gEuFIWgx@1213@733.jpg)</w:t>
      </w:r>
    </w:p>
    <w:p>
      <w:r>
        <w:t>此次11月教职工集体生日会，是学校践行人文关怀理念的又一鲜活实践，更是对建校32周年发展成果的温情呼应。未来学校将继续以多元化的暖心举措，构建尊重人才、关爱教职工的良好生态，让每一位职工都能在教育沃土中感受家的温暖，以更饱满的热情、更昂扬的姿态投身于人才培养与学校发展事业，共同书写学校高质量发展的新篇章。</w:t>
      </w:r>
    </w:p>
    <w:p>
      <w:r>
        <w:rPr>
          <w:i/>
        </w:rPr>
        <w:t>[图片: ]</w:t>
      </w:r>
      <w:r>
        <w:rPr>
          <w:i/>
        </w:rPr>
        <w:t>(http://file.sdxd.edu.cn/file/20251124tDcyysBu@1203@795.jpg)</w:t>
      </w:r>
    </w:p>
    <w:p>
      <w:r>
        <w:br w:type="page"/>
      </w:r>
    </w:p>
    <w:p>
      <w:pPr>
        <w:pStyle w:val="Heading1"/>
      </w:pPr>
      <w:r>
        <w:t>华东师范大学培训|深耕教育理念 赋能育人实践</w:t>
      </w:r>
    </w:p>
    <w:p>
      <w:r>
        <w:rPr>
          <w:b/>
        </w:rPr>
        <w:t>发布日期: 2025-11-13</w:t>
        <w:br/>
      </w:r>
      <w:r>
        <w:t>原文链接: https://www.sdxd.edu.cn/detail/20251120111020x02zh3vtfe3whi8jtz.html</w:t>
      </w:r>
    </w:p>
    <w:p>
      <w:pPr>
        <w:pStyle w:val="Heading2"/>
      </w:pPr>
      <w:r>
        <w:t>文章内容:</w:t>
      </w:r>
    </w:p>
    <w:p>
      <w:r>
        <w:t>华东师范大学培训|深耕教育理念 赋能育人实践</w:t>
      </w:r>
    </w:p>
    <w:p>
      <w:r>
        <w:t>为提升教学管理水平与教师育人能力，11月7日，我校教学管理人员及青年教师代表在校长助理史德焕的带领下赴华东师范大学开展为期4天的专题培训。</w:t>
      </w:r>
    </w:p>
    <w:p>
      <w:r>
        <w:rPr>
          <w:i/>
        </w:rPr>
        <w:t>[图片: ]</w:t>
      </w:r>
      <w:r>
        <w:rPr>
          <w:i/>
        </w:rPr>
        <w:t>(http://file.sdxd.edu.cn/file/20251120sGAaYuHM@3200@2133.jpg)</w:t>
      </w:r>
    </w:p>
    <w:p>
      <w:r>
        <w:t>开班仪式</w:t>
      </w:r>
    </w:p>
    <w:p>
      <w:r>
        <w:rPr>
          <w:i/>
        </w:rPr>
        <w:t>[图片: ]</w:t>
      </w:r>
      <w:r>
        <w:rPr>
          <w:i/>
        </w:rPr>
        <w:t>(http://file.sdxd.edu.cn/file/20251120vYHcULvG@2736@1824.jpg)</w:t>
      </w:r>
    </w:p>
    <w:p>
      <w:r>
        <w:t>开班仪式上，华东师范大学教师发展学院教师培训部主任王真玲主要介绍了华东师范大学的历史、校区分布及本次研修活动的安排。</w:t>
      </w:r>
    </w:p>
    <w:p>
      <w:r>
        <w:rPr>
          <w:i/>
        </w:rPr>
        <w:t>[图片: ]</w:t>
      </w:r>
      <w:r>
        <w:rPr>
          <w:i/>
        </w:rPr>
        <w:t>(http://file.sdxd.edu.cn/file/20251120FyuVVhPf@1840@1280.jpg)</w:t>
      </w:r>
    </w:p>
    <w:p>
      <w:r>
        <w:t>山东现代学院校长助理史德焕对精心筹备培训的华东师范大学致以诚挚感谢，并对参训人员提出四点要求：一是珍惜机会、全心投入，以饱满热情参与学习，积极与专家互动；二是严守纪律、树立形象，遵守培训规章与校方制度，展现学校教师严谨治学的风貌；三是学以致用、勇于创新，将所学与工作结合，探索教学新方法；四是团结协作、共同进步，在交流合作中碰撞思想、提升自我。</w:t>
      </w:r>
    </w:p>
    <w:p>
      <w:r>
        <w:t>教育强国建设与课程思政的策略与行动</w:t>
      </w:r>
    </w:p>
    <w:p>
      <w:r>
        <w:rPr>
          <w:i/>
        </w:rPr>
        <w:t>[图片: ]</w:t>
      </w:r>
      <w:r>
        <w:rPr>
          <w:i/>
        </w:rPr>
        <w:t>(http://file.sdxd.edu.cn/file/20251120pzDjMuCL@3200@1927.jpg)</w:t>
      </w:r>
    </w:p>
    <w:p>
      <w:r>
        <w:t>首场培训以“立德树人为根本任务，教育强国为终极目标”开篇。华东师范大学马克思主义学院副教授张俊华指出，新时代教育要突破传统知识传授局限，将思维培养、价值观引领等放在核心位置，为学生全面发展奠基。同时，他强调思政一体化与全员育人理念，明确理想信念等八大德育内容需贯穿课堂教学全过程，为教育高质量发展提供指引。</w:t>
      </w:r>
    </w:p>
    <w:p>
      <w:r>
        <w:t>情商在教学中的应用</w:t>
      </w:r>
    </w:p>
    <w:p>
      <w:r>
        <w:rPr>
          <w:i/>
        </w:rPr>
        <w:t>[图片: ]</w:t>
      </w:r>
      <w:r>
        <w:rPr>
          <w:i/>
        </w:rPr>
        <w:t>(http://file.sdxd.edu.cn/file/20251120HKdDuiNV@3200@1767.jpg)</w:t>
      </w:r>
    </w:p>
    <w:p>
      <w:r>
        <w:t>华东师范大学资深应用心理学专家唐思群教授从自我认知与反思、压力管理、赋能学生心理三个维度讲解。通过教学情商实践案例讲解与互动交流，帮助参训人员掌握提升自我情绪觉察、缓解教学科研压力的方法，传授关注学生心理健康、构建和谐师生关系的方式，让教学更有温度与实效。</w:t>
      </w:r>
    </w:p>
    <w:p>
      <w:r>
        <w:t>首日培训内容丰富、重点突出，参训人员纷纷表示收获满满，将带着所学所思融入后续工作，为学校教育事业高质量发展贡献力量。</w:t>
      </w:r>
    </w:p>
    <w:p>
      <w:r>
        <w:br w:type="page"/>
      </w:r>
    </w:p>
    <w:p>
      <w:pPr>
        <w:pStyle w:val="Heading1"/>
      </w:pPr>
      <w:r>
        <w:t>现场教学|“现代”参训教师学习北大历史和北大精神</w:t>
      </w:r>
    </w:p>
    <w:p>
      <w:r>
        <w:rPr>
          <w:b/>
        </w:rPr>
        <w:t>发布日期: 2025-11-12</w:t>
        <w:br/>
      </w:r>
      <w:r>
        <w:t>原文链接: https://www.sdxd.edu.cn/detail/20251112134452tme6tmdgtastsxo1hb.html</w:t>
      </w:r>
    </w:p>
    <w:p>
      <w:pPr>
        <w:pStyle w:val="Heading2"/>
      </w:pPr>
      <w:r>
        <w:t>文章内容:</w:t>
      </w:r>
    </w:p>
    <w:p>
      <w:r>
        <w:t>现场教学|“现代”参训教师学习北大历史和北大精神</w:t>
      </w:r>
    </w:p>
    <w:p>
      <w:r>
        <w:rPr>
          <w:i/>
        </w:rPr>
        <w:t>[图片: ]</w:t>
      </w:r>
      <w:r>
        <w:rPr>
          <w:i/>
        </w:rPr>
        <w:t>(http://file.sdxd.edu.cn/file/20251112dScpafTv@1080@720.png)</w:t>
      </w:r>
    </w:p>
    <w:p>
      <w:r>
        <w:t>为深化培训成效，沉浸式学习北大学百年历史和北大精神，感悟“国家兴亡、匹夫有责”的家国情怀，11月2日，我校参训教师走进北大校园，以百年学府的人文底蕴与实景环境为课堂，开展现场教学活动，在行走中感悟、在实践中提升。本次课程由北京大学政府管理学院教学主任李延国主讲。</w:t>
      </w:r>
    </w:p>
    <w:p>
      <w:r>
        <w:rPr>
          <w:i/>
        </w:rPr>
        <w:t>[图片: ]</w:t>
      </w:r>
      <w:r>
        <w:rPr>
          <w:i/>
        </w:rPr>
        <w:t>(http://file.sdxd.edu.cn/file/20251112smAHliJB@1217@812.png)</w:t>
      </w:r>
    </w:p>
    <w:p>
      <w:r>
        <w:t>跟随着李主任的引导，教师们从政府管理学院出发，沿未名湖畔漫步。波光粼粼的湖面与巍然矗立的博雅塔，不仅是北大的地理标识，更是其精神象征。李主任生动讲解了“未名”的深意与“博雅”的内涵，阐述了“思想自由、兼容并包”的学术传统如何在此孕育生根。教师们在这幅绝美画卷中，切身感受着北大开放、包容的学术气质。</w:t>
      </w:r>
    </w:p>
    <w:p>
      <w:r>
        <w:rPr>
          <w:i/>
        </w:rPr>
        <w:t>[图片: ]</w:t>
      </w:r>
      <w:r>
        <w:rPr>
          <w:i/>
        </w:rPr>
        <w:t>(http://file.sdxd.edu.cn/file/20251112LHmgoTRK@4096@1844.png)</w:t>
      </w:r>
    </w:p>
    <w:p>
      <w:r>
        <w:t>在办公楼前古朴巍峨的华表下，李主任讲述了这对珍贵文物从圆明园到北大的百年迁徙史。他指出，华表不仅是历史的见证，更象征着北大承载民族记忆、延续中华文脉的使命与担当。这段讲述让教师们深刻体会到，高等教育学府不仅是知识的殿堂，更是守护文化根脉、培育家国情怀的重地。</w:t>
      </w:r>
    </w:p>
    <w:p>
      <w:r>
        <w:rPr>
          <w:i/>
        </w:rPr>
        <w:t>[图片: ]</w:t>
      </w:r>
      <w:r>
        <w:rPr>
          <w:i/>
        </w:rPr>
        <w:t>(http://file.sdxd.edu.cn/file/20251112duArSYWf@1080@720.png)</w:t>
      </w:r>
    </w:p>
    <w:p>
      <w:r>
        <w:t>行至蔡元培先生像前，李主任深情回顾了蔡元培先生革新北大、奠定中国现代大学格局的伟大实践，重点解读了其“教育救国”的核心理念。正是这种理念，深刻诠释了“国家兴亡、匹夫有责”的时代内涵。在场教师无不为这位教育先驱的崇高理想与担当精神所动容。</w:t>
      </w:r>
    </w:p>
    <w:p>
      <w:r>
        <w:t>此次现场教学是一次深刻的灵魂洗礼。现代教师们不仅领略了北大风物之美，更深刻感悟到百年学府与国家民族命运紧密相连的脉搏。大家将把这份对“家国情怀”的深刻感悟内化于心、外化于行，以更饱满的热情和更坚定的使命担当，为学校高质量发展与国家教育振兴贡献“现代”力量。</w:t>
      </w:r>
    </w:p>
    <w:p>
      <w:r>
        <w:br w:type="page"/>
      </w:r>
    </w:p>
    <w:p>
      <w:pPr>
        <w:pStyle w:val="Heading1"/>
      </w:pPr>
      <w:r>
        <w:t>强师砺教，育见未来 | “现代”骨干教师北大研修纪实</w:t>
      </w:r>
    </w:p>
    <w:p>
      <w:r>
        <w:rPr>
          <w:b/>
        </w:rPr>
        <w:t>发布日期: 2025-11-12</w:t>
        <w:br/>
      </w:r>
      <w:r>
        <w:t>原文链接: https://www.sdxd.edu.cn/detail/20251112113827f087088j6pjbqt8y4t.html</w:t>
      </w:r>
    </w:p>
    <w:p>
      <w:pPr>
        <w:pStyle w:val="Heading2"/>
      </w:pPr>
      <w:r>
        <w:t>文章内容:</w:t>
      </w:r>
    </w:p>
    <w:p>
      <w:r>
        <w:t>强师砺教，育见未来 | “现代”骨干教师北大研修纪实</w:t>
      </w:r>
    </w:p>
    <w:p>
      <w:r>
        <w:rPr>
          <w:i/>
        </w:rPr>
        <w:t>[图片: ]</w:t>
      </w:r>
      <w:r>
        <w:rPr>
          <w:i/>
        </w:rPr>
        <w:t>(http://file.sdxd.edu.cn/file/20251112BlgSZmVT@3200@2133.jpg)</w:t>
      </w:r>
    </w:p>
    <w:p>
      <w:r>
        <w:t>为进一步提升学校教学管理水平与教师专业素养，助力教育工作者适应新时代教育发展需求，10月30日—11月3日，我校40余名管理干部及骨干教师代表在执行校长朱松涛的带领下前往北京大学，参加为期4天的能力提升培训班。此次培训聚焦教育教学核心痛点与时代前沿议题，创新设置“经典诵读启智 + 专题授课赋能 + 讨论分享深化”的每日学习闭环，为老师们搭建了深度学习、交流借鉴的优质平台。</w:t>
      </w:r>
    </w:p>
    <w:p>
      <w:r>
        <w:rPr>
          <w:i/>
        </w:rPr>
        <w:t>[图片: ]</w:t>
      </w:r>
      <w:r>
        <w:rPr>
          <w:i/>
        </w:rPr>
        <w:t>(http://file.sdxd.edu.cn/file/20251112JsSeGpAm@1080@486.png)</w:t>
      </w:r>
    </w:p>
    <w:p>
      <w:r>
        <w:t>10月31日上午，培训班开班仪式在北京大学政府管理学院127教室举行。此次仪式由北京大学政府管理学院教学主任李延国主持，北京大学政府管理学院党委副书记句华、山东现代学院执行校长朱松涛出席并发表致辞。</w:t>
      </w:r>
    </w:p>
    <w:p>
      <w:r>
        <w:t>句华书记对来参加培训的教师们表示热烈的欢迎。她介绍了北京大学政府管理学院的发展历程，并分享了在教学改革和研究领域的发展成果。她指出，在当前人口结构变化和人工智能技术飞速发展的双重挑战下，希望大家不断提升自身素养和专业能力，适应时代对教育提出的新要求。</w:t>
      </w:r>
    </w:p>
    <w:p>
      <w:r>
        <w:t>朱松涛校长发表致辞。他首先对为此次培训做出精心安排的北京大学政府管理学院表示衷心感谢，并指出此次赴北京大学的培训是学校加强教师队伍建设、推动教育教学改革的重要举措，向全体参训教师提出三点希望：一是要“空杯”而来，满载而归，以谦逊的态度投入学习，充分吸收新知识、新理念；二是要深度思考，学以致用，将所学内容与实际工作相结合，切实解决教学管理中的问题；三是要严守纪律，展示风采，展现山东现代学院教育工作者的良好精神风貌。</w:t>
      </w:r>
    </w:p>
    <w:p>
      <w:r>
        <w:rPr>
          <w:i/>
        </w:rPr>
        <w:t>[图片: ]</w:t>
      </w:r>
      <w:r>
        <w:rPr>
          <w:i/>
        </w:rPr>
        <w:t>(http://file.sdxd.edu.cn/file/20251112tLdDjZnj@2241@1199.png)</w:t>
      </w:r>
    </w:p>
    <w:p>
      <w:r>
        <w:t>本次培训设置了经典诵读环节，全体参训教师以一场简短而庄重的经典诵读拉开当日学习序幕—大家齐声诵读《大学》《论语》中的教育经典名句，在朗朗书声中重温教育初心，为后续学习凝聚精神力量。</w:t>
      </w:r>
    </w:p>
    <w:p>
      <w:r>
        <w:rPr>
          <w:i/>
        </w:rPr>
        <w:t>[图片: ]</w:t>
      </w:r>
      <w:r>
        <w:rPr>
          <w:i/>
        </w:rPr>
        <w:t>(http://file.sdxd.edu.cn/file/20251112garaNlSj@3151@1793.png)</w:t>
      </w:r>
    </w:p>
    <w:p>
      <w:r>
        <w:t>首场培训紧扣“在数智时代重塑高等教育，推动教师发展” 主题，通过理论阐释与案例分析，拉开整场培训的序幕。北京大学教务长办公室主任孙华教授指出，数智技术已不再是高等教育的可选项，而是驱动系统性变革的核心力量。它正从深层次重塑教育教学方式、知识传播途径以及教育评价范式。这既是高等教育面临的严峻挑战，更是实现内涵式发展、弯道超车的历史机遇，他号召广大教育工作者积极拥抱变革。</w:t>
      </w:r>
    </w:p>
    <w:p>
      <w:r>
        <w:rPr>
          <w:i/>
        </w:rPr>
        <w:t>[图片: ]</w:t>
      </w:r>
      <w:r>
        <w:rPr>
          <w:i/>
        </w:rPr>
        <w:t>(http://file.sdxd.edu.cn/file/20251112LxJEXRXh@2958@1856.png)</w:t>
      </w:r>
    </w:p>
    <w:p>
      <w:r>
        <w:t>“从合格评估标准看应用型大学与人才培养”课程聚焦本科高校合格评估。大连理工大学原副校长李志义教授深入解读了合格评估标准的核心要义，并强调构建完善的质量保障体系、将OBE（成果导向教育）理念有效融入教学全过程是合格评估的重要加分项。他指出，应用型大学需紧密对接区域经济社会发展需求，在专业设置、课程内容、实践教学环节等方面突出 “应用性” 与 “实践性”，培养具备较强岗位适应能力和创新意识的高素质人才。</w:t>
      </w:r>
    </w:p>
    <w:p>
      <w:r>
        <w:rPr>
          <w:i/>
        </w:rPr>
        <w:t>[图片: ]</w:t>
      </w:r>
      <w:r>
        <w:rPr>
          <w:i/>
        </w:rPr>
        <w:t>(http://file.sdxd.edu.cn/file/20251112eriHnSRn@2327@1579.png)</w:t>
      </w:r>
    </w:p>
    <w:p>
      <w:r>
        <w:t>在“提高新时代干部教师抓执行落实的能力”专题课堂上，中共中央党校（国家行政学院）巡视员姜平教授结合大量案例，从“充分提高认识—全面把握要求—系统探索方法”三个维度，对提升干部教师工作执行力进行了系统讲解。姜教授指出，新时代赋予了干部教师新的使命与责任，我们不仅要成为知识的传播者，更要成为教育改革的推动者和实践者。只有深刻认识到执行落实对于教育事业发展的重要性，才能从内心深处激发出强烈的责任感和使命感，以积极主动的态度投入到工作中。</w:t>
      </w:r>
    </w:p>
    <w:p>
      <w:r>
        <w:rPr>
          <w:i/>
        </w:rPr>
        <w:t>[图片: ]</w:t>
      </w:r>
      <w:r>
        <w:rPr>
          <w:i/>
        </w:rPr>
        <w:t>(http://file.sdxd.edu.cn/file/20251112tZeuqBZR@2895@1856.png)</w:t>
      </w:r>
    </w:p>
    <w:p>
      <w:r>
        <w:t>面对AI 技术对教育领域的深刻影响，“AI 时代高等教育发展的守正与创新” 课程引发了老师们的高度关注。课程中，湖南信息学院校长张福利教授围绕应用型大学的缘起、人才培养的内涵、AI时代应用型高校的发展趋势等方面进行了系统的讲解与剖析。他指出，AI正推动高等教育从知识传授向能力塑造和价值创造转化，教师们在积极拥抱AI的同时，也要充分把握AI时代高等教育的变与不变，为探索智慧教育模式提供清晰思路。</w:t>
      </w:r>
    </w:p>
    <w:p>
      <w:r>
        <w:rPr>
          <w:i/>
        </w:rPr>
        <w:t>[图片: ]</w:t>
      </w:r>
      <w:r>
        <w:rPr>
          <w:i/>
        </w:rPr>
        <w:t>(http://file.sdxd.edu.cn/file/20251112RmrRfczH@3087@1857.png)</w:t>
      </w:r>
    </w:p>
    <w:p>
      <w:r>
        <w:t>针对教师职业压力问题，“青年教师压力与情绪管理” 课程为老师们带来了释放压力和管理情绪的实用方法。安康老师从生物因素、心理因素以及社会因素分析了教师职业压力和情绪的决定因素，通过案例讲解、互动体验等形式，传授了“问题解决、适当满足、积极行为等八方面的管理方法。他指出，教师的心理健康直接影响教学状态与学生成长，学会情绪管理，才能更好地投入教育工作。</w:t>
      </w:r>
    </w:p>
    <w:p>
      <w:r>
        <w:rPr>
          <w:i/>
        </w:rPr>
        <w:t>[图片: ]</w:t>
      </w:r>
      <w:r>
        <w:rPr>
          <w:i/>
        </w:rPr>
        <w:t>(http://file.sdxd.edu.cn/file/20251112dtHAlqBz@3159@1859.png)</w:t>
      </w:r>
    </w:p>
    <w:p>
      <w:r>
        <w:t>“国学智慧与文化创新” 专题课程为培训注入了深厚的文化底蕴。北京大学中文系王岳川教授以“国学无用有用” 为切入点，解读了儒家思想对现代教育的启示，引导老师们思考 “如何将国学文化融入课程思政、提升学生文化自信”。他指出，国学不仅是中华优秀传统文化的核心价值体系，而且是对数千年来中国人思维方式、行为方式、生活方式的高度总结。</w:t>
      </w:r>
    </w:p>
    <w:p>
      <w:r>
        <w:rPr>
          <w:i/>
        </w:rPr>
        <w:t>[图片: ]</w:t>
      </w:r>
      <w:r>
        <w:rPr>
          <w:i/>
        </w:rPr>
        <w:t>(http://file.sdxd.edu.cn/file/20251112cUoHvlGr@2729@2047.jpg)</w:t>
      </w:r>
    </w:p>
    <w:p>
      <w:r>
        <w:rPr>
          <w:i/>
        </w:rPr>
        <w:t>[图片: ]</w:t>
      </w:r>
      <w:r>
        <w:rPr>
          <w:i/>
        </w:rPr>
        <w:t>(http://file.sdxd.edu.cn/file/20251112fRQArWIV@2803@2102.jpg)</w:t>
      </w:r>
    </w:p>
    <w:p>
      <w:r>
        <w:t>每日专题授课结束后，全体参训教师开展集中讨论分享，围绕每天所学的核心内容深度交流。老师们在思想碰撞中凝聚共识，纷纷结合各自岗位实际，分享学习心得与实践计划，真正实现了“学有所思、议有所获、用有所向”。</w:t>
      </w:r>
    </w:p>
    <w:p>
      <w:r>
        <w:rPr>
          <w:i/>
        </w:rPr>
        <w:t>[图片: ]</w:t>
      </w:r>
      <w:r>
        <w:rPr>
          <w:i/>
        </w:rPr>
        <w:t>(http://file.sdxd.edu.cn/file/20251112VlCBfaOE@815@486.png)</w:t>
      </w:r>
    </w:p>
    <w:p>
      <w:r>
        <w:t>11月3日，为期四天的能力提升专题培训课程圆满结束，结业仪式在政府管理学院隆重举行。</w:t>
      </w:r>
    </w:p>
    <w:p>
      <w:r>
        <w:t>我校执行校长朱松涛作总结讲话。朱校长首先向为本次培训精心策划、倾囊相授的各位专家学者，向全程保障培训顺利开展的政府管理学院领导和工作人员，致以最衷心的感谢！向全身心投入学习，并顺利完成培训任务的全体参训教师，致以最热烈的祝贺！朱校长分享了参加本次培训的个人感悟，并为即将返回学校工作岗位全体老师提出三点要求：一要立足岗位制定改进方案，将北大经验转化为“现代行动”；二要传递培训精华，将北大的“思想温度”与“学术热度”转化为学校发展的“加速度”；三要永葆学习热情，以北大教师为榜样，以更先进的理念、更饱满的状态、更扎实的行动，共同谱写山东现代学院发展新篇章。</w:t>
      </w:r>
    </w:p>
    <w:p>
      <w:r>
        <w:t>未来，我校将持续加强教师培训与对外交流合作，常态化组织组织骨干教师赴名校研修，不断提升师资队伍整体素质，为培养更多高素质人才、办好人民满意的教育奠定坚实基础。</w:t>
      </w:r>
    </w:p>
    <w:p>
      <w:r>
        <w:br w:type="page"/>
      </w:r>
    </w:p>
    <w:p>
      <w:pPr>
        <w:pStyle w:val="Heading1"/>
      </w:pPr>
      <w:r>
        <w:t>山东现代学院召开“十五五”发展规划编制工作部署会</w:t>
      </w:r>
    </w:p>
    <w:p>
      <w:r>
        <w:rPr>
          <w:b/>
        </w:rPr>
        <w:t>发布日期: 2025-11-06</w:t>
        <w:br/>
      </w:r>
      <w:r>
        <w:t>原文链接: https://www.sdxd.edu.cn/detail/20251106172221itezj2b4dmrk9wfnm8.html</w:t>
      </w:r>
    </w:p>
    <w:p>
      <w:pPr>
        <w:pStyle w:val="Heading2"/>
      </w:pPr>
      <w:r>
        <w:t>文章内容:</w:t>
      </w:r>
    </w:p>
    <w:p>
      <w:r>
        <w:t>山东现代学院召开“十五五”发展规划编制工作部署会</w:t>
      </w:r>
    </w:p>
    <w:p>
      <w:r>
        <w:t>为积极应对高等教育改革与发展新态势，科学擘画学校未来五年发展蓝图，助力高质量发展。11月5日，学校召开“十五五”发展规划编制工作部署会，执行校长朱松涛、常务副校长姜同松、副校长解银苹等校领导班子成员、各部门和教学单位负责人参加会议。会议由党委副书记、副校长帅相志主持。</w:t>
      </w:r>
    </w:p>
    <w:p>
      <w:r>
        <w:rPr>
          <w:i/>
        </w:rPr>
        <w:t>[图片: ]</w:t>
      </w:r>
      <w:r>
        <w:rPr>
          <w:i/>
        </w:rPr>
        <w:t>(http://file.sdxd.edu.cn/file/20251106XytwuwOD@3200@1867.jpg)</w:t>
      </w:r>
    </w:p>
    <w:p>
      <w:r>
        <w:t>会上，副校长解银苹传达了《山东现代学院“十五五”发展规划编制实施方案》，该方案明确了规划编制的主要内容，指导思想和基本原则；规划体系的基本构成及具体内容；规划编制工作的组织机构与进度安排，以及规划编制工作的基本要求。</w:t>
      </w:r>
    </w:p>
    <w:p>
      <w:r>
        <w:t>接着，党委副书记、副校长帅相志就落实《实施方案》，全面启动学校“十五五”发展规划提出了具体要求：一是提高政治站位，胸怀大局，深刻认识规划编制的重要意义，各部门、各二级学院要高度重视、精心组织、群策群力，确保编制出具有前瞻性、科学性和可操作性的发展规划。二是认真贯彻落实“四中全会”和习近平总书记讲话精神，确保发展规划方向正确、内涵深刻、任务目标清晰、措施具体而有力，特别是要将习近平总书记对教育和科技创新的重要论述作为规划的行动纲领，并转化为发展规划的核心内容及关键指标。三是抓好规划编制的关键环节，环环相扣，确保规划按时和高质量完成，主要抓好五个环节：前期总结与形势研判、发展定位与目标设定、重点任务与核心举措、资源配置与条件保障、组织实施与监测评估。四是加强衔接，分工负责，各工作小组要认真按照实施方案的要求，各负其责、担当作为，集中一定的时间和精力按期完成各自的编制任务，为学校的高质量发展提供行动纲领和宏伟蓝图。</w:t>
      </w:r>
    </w:p>
    <w:p>
      <w:r>
        <w:t>最后，执行校长朱松涛发表讲话。他指出此次会议标志着学校“十五五”规划编制工作正式启动，规划制定事关学校未来发展方向、定位与辉煌前景，是系统性工程，需全校上下共同参与，在编制工作中要紧扣两大核心背景：一是“教育强国”、“教育强省”战略；二是人工智能技术变革与应用。希望全体编撰人员进一步加强学习与调研，既要立足于山东省经济社会发展需求，又要结合我校的工作基础和发展取向，将国家、省市有关政策及高等教育发展战略，转化为学校的行动纲领，让规划真正成为引领学校发展的“蓝图”，有力推动学校各项工作的高质量发展。</w:t>
      </w:r>
    </w:p>
    <w:p>
      <w:r>
        <w:br w:type="page"/>
      </w:r>
    </w:p>
    <w:p>
      <w:pPr>
        <w:pStyle w:val="Heading1"/>
      </w:pPr>
      <w:r>
        <w:t>山东现代学院党委理论学习中心组（扩大）专题学习党的二十届四中全会精神</w:t>
      </w:r>
    </w:p>
    <w:p>
      <w:r>
        <w:rPr>
          <w:b/>
        </w:rPr>
        <w:t>发布日期: 2025-11-05</w:t>
        <w:br/>
      </w:r>
      <w:r>
        <w:t>原文链接: https://www.sdxd.edu.cn/detail/202511051140106ykdu95gvzlo4yjayl.html</w:t>
      </w:r>
    </w:p>
    <w:p>
      <w:pPr>
        <w:pStyle w:val="Heading2"/>
      </w:pPr>
      <w:r>
        <w:t>文章内容:</w:t>
      </w:r>
    </w:p>
    <w:p>
      <w:r>
        <w:t>山东现代学院党委理论学习中心组（扩大）专题学习党的二十届四中全会精神</w:t>
      </w:r>
    </w:p>
    <w:p>
      <w:r>
        <w:t>10月30日上午，山东现代学院党委理论学习中心组召开2025年第11次集中学习（扩大）会，专题学习贯彻党的二十届四中全会精神，部署落实工作。校党委书记陈晓兰主持学习，校长刘春静，党委副书记、副校长帅相志及党委理论学习中心组成员，各党总支、直属党支部书记参加学习。</w:t>
      </w:r>
    </w:p>
    <w:p>
      <w:r>
        <w:rPr>
          <w:i/>
        </w:rPr>
        <w:t>[图片: ]</w:t>
      </w:r>
      <w:r>
        <w:rPr>
          <w:i/>
        </w:rPr>
        <w:t>(http://file.sdxd.edu.cn/file/20251105MmNWlSWN@2012@1078.png)</w:t>
      </w:r>
    </w:p>
    <w:p>
      <w:r>
        <w:t>会议伊始，全体成员集中学习党的二十届四中全会公报，并通过解读系统学习全会审议通过的《中共中央关于制定国民经济和社会发展第十五个五年规划的建议》的核心要义，深刻领会全会提出的“建设现代化产业体系”“强化科技创新支撑”“一体推进教育科技人才发展”等重大战略部署。</w:t>
      </w:r>
    </w:p>
    <w:p>
      <w:r>
        <w:t>校长刘春静在交流发言中指出，二十届四中全会为新时代高等教育高质量发展指明了前进方向，全会强调的“科技现代化支撑中国式现代化”要求，与我校应用型本科院校的办学定位高度契合。校长结合学习体会提出三点落实思路：</w:t>
      </w:r>
    </w:p>
    <w:p>
      <w:r>
        <w:t>一是，立足区域产业需求优化学科专业结构，聚焦重点领域的人才缺口，调整完善专业群建设，推动专业链与产业链深度融合。</w:t>
      </w:r>
    </w:p>
    <w:p>
      <w:r>
        <w:t>二是，强化科技创新平台建设。强化科技创新平台建设是打通“产学研用” 壁垒的关键。联合企业共建实验室，集中力量攻克应用型技术难题，呼应全会“推动科技创新和产业创新深度融合”的部署，实现教育、科技与产业的良性互动。</w:t>
      </w:r>
    </w:p>
    <w:p>
      <w:r>
        <w:t>三是，深化教育教学改革，将全会精神融入课程体系，尤其要在思政课中强化制度自信教育，让学生深刻理解中国特色社会主义制度的优越性。将“为党育人、为国育才”根本任务贯穿教学全过程，为国家发展输送德才兼备的高素质人才。</w:t>
      </w:r>
    </w:p>
    <w:p>
      <w:r>
        <w:t>党委副书记帅相志强调，校党委理论学习中心组开展专题学习，既是统一思想、凝聚共识的政治要求，更是推动学校事业高质量发展的现实需要。全会擘画的宏伟蓝图，为高等教育履行“为党育人、为国育才”使命提供了根本遵循。作为民办本科院校，山东现代学院必须牢牢把握全会精神核心要义，将其贯穿办学治校全过程。要始终坚持党的全面领导，把牢正确办学方向，确保学校发展始终与国家战略同频、与时代需求同步；要聚焦应用型人才培养主业，深化教育教学改革，优化专业布局，强化产教融合，切实提升人才培养与区域经济社会发展的契合度；要持续加强师资队伍建设，健全管理服务机制，以严实作风破解发展难题，以实干担当落实全会部署。在我校启动的“十五五发展规划”编制工作中，要全面贯彻落实四中全会和习近平总书记讲话精神，规划和布局好未来五年的发展蓝图，在创建高水平应用型大学的工作中迈出坚实步伐。</w:t>
      </w:r>
    </w:p>
    <w:p>
      <w:r>
        <w:t>就学习宣传贯彻全会精神，陈晓兰总结强调：学习贯彻二十届四中全会精神是学校当前和今后一个时期的首要政治任务。</w:t>
      </w:r>
    </w:p>
    <w:p>
      <w:r>
        <w:t>一是，要抓牢政治引领，筑牢思想根基。持续深化教育成果，更加深刻领悟“两个确立”的决定性意义，把党的政治优势、组织优势转化为发展优势，确保各项工作始终沿着全会指引的正确方向推进。</w:t>
      </w:r>
    </w:p>
    <w:p>
      <w:r>
        <w:t>二是，聚焦重点任务，提升工作质效。对标全会部署的重点任务，细化责任分工、强化督导落实，全力破解瓶颈问题。推动各项工作从“完成”向“出彩”转变，切实把全会部署转化为具体实践成果。</w:t>
      </w:r>
    </w:p>
    <w:p>
      <w:r>
        <w:t>三是，强化作风建设，锻造过硬队伍。以严的基调、实的作风，持续正风肃纪反腐，整治形式主义为基层减负，引导党员干部担当作为、真抓实干。特别要提升干部在推动改革创新、防范化解风险等方面的本领，使其能够适应全会提出的“十五五”时期复杂环境和转型要求，为全局发展提供坚强队伍保障。</w:t>
      </w:r>
    </w:p>
    <w:p>
      <w:r>
        <w:t>陈书记强调，全体中心组成员要发挥“头雁效应”，带头把学习成果转化为推动学校内涵发展的实际举措，在应用型人才培养、科技创新服务等方面展现新作为。</w:t>
      </w:r>
    </w:p>
    <w:p>
      <w:r>
        <w:br w:type="page"/>
      </w:r>
    </w:p>
    <w:p>
      <w:pPr>
        <w:pStyle w:val="Heading1"/>
      </w:pPr>
      <w:r>
        <w:t>深化交流合作 | 我校领导出席第三届中韩教育论坛</w:t>
      </w:r>
    </w:p>
    <w:p>
      <w:r>
        <w:rPr>
          <w:b/>
        </w:rPr>
        <w:t>发布日期: 2025-11-03</w:t>
        <w:br/>
      </w:r>
      <w:r>
        <w:t>原文链接: https://www.sdxd.edu.cn/detail/202511031529584v63eo4jkqksigr4mc.html</w:t>
      </w:r>
    </w:p>
    <w:p>
      <w:pPr>
        <w:pStyle w:val="Heading2"/>
      </w:pPr>
      <w:r>
        <w:t>文章内容:</w:t>
      </w:r>
    </w:p>
    <w:p>
      <w:r>
        <w:t>深化交流合作 | 我校领导出席第三届中韩教育论坛</w:t>
      </w:r>
    </w:p>
    <w:p>
      <w:r>
        <w:t>为搭建国际教育合作桥梁，拓展中韩高校交流渠道，11月1日至2日，第三届中韩教育论坛在泰安隆重举办。此次论坛由中国民办教育协会主办，21世纪韩中交流协会协办，泰山科技学院承办举行。我校党委书记陈晓兰、常务副校长姜同松、国际交流中心科长孙珍珍一行应邀参会，深度参与论坛交流并开展合作洽谈活动。</w:t>
      </w:r>
    </w:p>
    <w:p>
      <w:r>
        <w:t>本次论坛以“加强国际合作·推进产教融合”为主题，汇聚中韩两国高校领导、教育领域专家学者，围绕人才联合培养、学术科研合作、教育资源共享等核心议题展开深入研讨，为两国教育界搭建了高效务实的交流平台。</w:t>
      </w:r>
    </w:p>
    <w:p>
      <w:r>
        <w:rPr>
          <w:i/>
        </w:rPr>
        <w:t>[图片: ]</w:t>
      </w:r>
      <w:r>
        <w:rPr>
          <w:i/>
        </w:rPr>
        <w:t>(http://file.sdxd.edu.cn/file/20251103aGmVJgro@1600@702.jpg)</w:t>
      </w:r>
    </w:p>
    <w:p>
      <w:r>
        <w:t>论坛期间，常务副校长姜同松代表我校作主题发言。发言中，姜校长详细介绍了我校的办学定位、育人理念、学科特色、人才培养成果、合作交流等情况，重点推介了学校在优势学科建设、学校办学成果等方面的亮点与成效。发言内容得到与会嘉宾的广泛关注与积极回应，有效提升了我校在中韩教育界的知名度与影响力。</w:t>
      </w:r>
    </w:p>
    <w:p>
      <w:r>
        <w:rPr>
          <w:i/>
        </w:rPr>
        <w:t>[图片: ]</w:t>
      </w:r>
      <w:r>
        <w:rPr>
          <w:i/>
        </w:rPr>
        <w:t>(http://file.sdxd.edu.cn/file/20251103ZMxLrTLx@1600@1066.jpg)</w:t>
      </w:r>
    </w:p>
    <w:p>
      <w:r>
        <w:t>发言结束，我校党委书记陈晓兰、常务副校长姜同松还与此次论坛的承办方泰山科技学院党委书记李文喜、校长耿献文围绕校际合作展开深度交流。泰山科技学院校长耿献文向我校领导详细介绍了全员书院制在跨文化育人、学生综合素质培养中的特色做法。交流中，双方一致同意，未来将以此次对话为起点，建立常态化沟通机制，在共享国际教育资源、推进师生互访等方面探索合作空间，共同为深化中韩高校务实合作贡献力量。</w:t>
      </w:r>
    </w:p>
    <w:p>
      <w:r>
        <w:rPr>
          <w:i/>
        </w:rPr>
        <w:t>[图片: ]</w:t>
      </w:r>
      <w:r>
        <w:rPr>
          <w:i/>
        </w:rPr>
        <w:t>(http://file.sdxd.edu.cn/file/20251103YaEJhmes@2000@1329.jpg)</w:t>
      </w:r>
    </w:p>
    <w:p>
      <w:r>
        <w:t>在合作洽谈环节，我校代表团与韩国中部大学相关负责人进行了一对一深度交流。双方围绕师生互访、联合培养项目、学术科研合作、优质教育资源共享等议题展开务实探讨，就进一步推进具体合作事项达成初步共识，为两校后续建立长期稳定的合作关系奠定了坚实基础。</w:t>
      </w:r>
    </w:p>
    <w:p>
      <w:r>
        <w:t>此次参会是我校积极拓展国际教育合作、推进国际化办学进程的重要举措。通过参与论坛交流与合作洽谈，不仅加强了我校与中韩两国高校的联系与沟通，也为学校引进优质教育资源、拓宽师生国际交流渠道提供了新的契机。</w:t>
      </w:r>
    </w:p>
    <w:p>
      <w:r>
        <w:t>未来，我校将持续深化国际合作与交流，不断提升国际化办学水平，为培养具有国际视野的高素质人才、服务教育对外开放作出更大贡献。</w:t>
      </w:r>
    </w:p>
    <w:p>
      <w:r>
        <w:br w:type="page"/>
      </w:r>
    </w:p>
    <w:p>
      <w:pPr>
        <w:pStyle w:val="Heading1"/>
      </w:pPr>
      <w:r>
        <w:t>就选山东，“职”等你来｜我校成功举办2025年秋季就业双选会</w:t>
      </w:r>
    </w:p>
    <w:p>
      <w:r>
        <w:rPr>
          <w:b/>
        </w:rPr>
        <w:t>发布日期: 2025-10-27</w:t>
        <w:br/>
      </w:r>
      <w:r>
        <w:t>原文链接: https://www.sdxd.edu.cn/detail/20251027164746tmkzzivy7nx8igm3ob.html</w:t>
      </w:r>
    </w:p>
    <w:p>
      <w:pPr>
        <w:pStyle w:val="Heading2"/>
      </w:pPr>
      <w:r>
        <w:t>文章内容:</w:t>
      </w:r>
    </w:p>
    <w:p>
      <w:r>
        <w:t>就选山东，“职”等你来｜我校成功举办2025年秋季就业双选会</w:t>
      </w:r>
    </w:p>
    <w:p>
      <w:r>
        <w:t>为全面落实党中央、国务院“稳就业”“保就业”决策部署，切实增强做好高校毕业生就业工作的政治自觉和行动自觉，10月25日，学校成功举办了2025年秋季就业双选会。</w:t>
      </w:r>
    </w:p>
    <w:p>
      <w:r>
        <w:rPr>
          <w:i/>
        </w:rPr>
        <w:t>[图片: ]</w:t>
      </w:r>
      <w:r>
        <w:rPr>
          <w:i/>
        </w:rPr>
        <w:t>(http://file.sdxd.edu.cn/file/20251027XRrPIwvR@1080@720.jpg)</w:t>
      </w:r>
    </w:p>
    <w:p>
      <w:r>
        <w:rPr>
          <w:i/>
        </w:rPr>
        <w:t>[图片: ]</w:t>
      </w:r>
      <w:r>
        <w:rPr>
          <w:i/>
        </w:rPr>
        <w:t>(http://file.sdxd.edu.cn/file/20251027kcRgejzl@1080@608.jpg)</w:t>
      </w:r>
    </w:p>
    <w:p>
      <w:r>
        <w:t>双选会吸引了来自全国各行业的300家用人单位参加，其中包括歌尔集团、中国通信服务股份有限公司、泰盈科技集团股份有限公司、鲁南制药集团股份有限公司、漱玉平民大药房连锁股份有限公司、华东医药股份有限公司等知名企业，涵盖信息技术、智能制造、金融服务、教育医疗等多个重点领域。</w:t>
      </w:r>
    </w:p>
    <w:p>
      <w:r>
        <w:t>启动仪式</w:t>
      </w:r>
    </w:p>
    <w:p>
      <w:r>
        <w:t>9时18分，启动仪式正式开始。济南高新区管委会教育文体部安全基建高校负责人时连孝、山东现代学院党委书记陈晓兰、常务副校长姜同松出席仪式，企业代表及师生代表参加仪式。仪式由校长助理、文创商学院院长房昌盛主持。</w:t>
      </w:r>
    </w:p>
    <w:p>
      <w:r>
        <w:rPr>
          <w:i/>
        </w:rPr>
        <w:t>[图片: ]</w:t>
      </w:r>
      <w:r>
        <w:rPr>
          <w:i/>
        </w:rPr>
        <w:t>(http://file.sdxd.edu.cn/file/20251027MriNUPEo@1080@724.jpg)</w:t>
      </w:r>
    </w:p>
    <w:p>
      <w:r>
        <w:t>我校常务副校长姜同松代表本次就业双选会的组织者向参会的领导、企业代表及现代学子致以热烈的欢迎和衷心的感谢。他强调，双选会不仅彰显了高校服务社会发展的使命，更为学生提供了深入了解市场需求的宝贵渠道，同时也为企业输送了大量优秀人才。本次双选会吸引了众多行业领军企业的积极参与，提供了丰富的职位和实习机会，希望现代学子珍惜此次机会，积极与企业代表沟通交流，充分展示自身的实力与优势。</w:t>
      </w:r>
    </w:p>
    <w:p>
      <w:r>
        <w:rPr>
          <w:i/>
        </w:rPr>
        <w:t>[图片: ]</w:t>
      </w:r>
      <w:r>
        <w:rPr>
          <w:i/>
        </w:rPr>
        <w:t>(http://file.sdxd.edu.cn/file/20251027rPsPJGLv@1080@720.jpg)</w:t>
      </w:r>
    </w:p>
    <w:p>
      <w:r>
        <w:t>济南高新区管委会教育文体部安全基建高校负责人时连孝表示，本次双选会的目的在于搭建就业交流平台，促进毕业生与企业的高效对接。希望学生们能积极与企业代表沟通交流，争取更多就业机会。各用人单位应以开放的心态对待求职者，多给予关怀与机会，并切实保障其合法权益，为企业发展注入新鲜血液。济南高新区也将持续拓宽就业渠道，强化就业指导服务，实施精准帮扶，为地方经济社会发展提供有力的智力支持与人才保障。</w:t>
      </w:r>
    </w:p>
    <w:p>
      <w:r>
        <w:t>麦迪格眼科医院集团济南院区</w:t>
      </w:r>
    </w:p>
    <w:p>
      <w:r>
        <w:t>屈光科主任李扬发言</w:t>
      </w:r>
    </w:p>
    <w:p>
      <w:r>
        <w:rPr>
          <w:i/>
        </w:rPr>
        <w:t>[图片: ]</w:t>
      </w:r>
      <w:r>
        <w:rPr>
          <w:i/>
        </w:rPr>
        <w:t>(http://file.sdxd.edu.cn/file/20251027MzHYgoMK@1080@720.jpg)</w:t>
      </w:r>
    </w:p>
    <w:p>
      <w:r>
        <w:t>济南康慧教育管理咨询有限公司</w:t>
      </w:r>
    </w:p>
    <w:p>
      <w:r>
        <w:t>董事田华发言</w:t>
      </w:r>
    </w:p>
    <w:p>
      <w:r>
        <w:rPr>
          <w:i/>
        </w:rPr>
        <w:t>[图片: ]</w:t>
      </w:r>
      <w:r>
        <w:rPr>
          <w:i/>
        </w:rPr>
        <w:t>(http://file.sdxd.edu.cn/file/20251027rEgGpWZk@1080@720.jpg)</w:t>
      </w:r>
    </w:p>
    <w:p>
      <w:r>
        <w:t>2026届优秀毕业生代表高君萍同学发言</w:t>
      </w:r>
    </w:p>
    <w:p>
      <w:r>
        <w:rPr>
          <w:i/>
        </w:rPr>
        <w:t>[图片: ]</w:t>
      </w:r>
      <w:r>
        <w:rPr>
          <w:i/>
        </w:rPr>
        <w:t>(http://file.sdxd.edu.cn/file/20251027NlOBhiyP@1080@720.jpg)</w:t>
      </w:r>
    </w:p>
    <w:p>
      <w:r>
        <w:rPr>
          <w:i/>
        </w:rPr>
        <w:t>[图片: ]</w:t>
      </w:r>
      <w:r>
        <w:rPr>
          <w:i/>
        </w:rPr>
        <w:t>(http://file.sdxd.edu.cn/file/20251027oNqnabHk@1080@653.jpg)</w:t>
      </w:r>
    </w:p>
    <w:p>
      <w:r>
        <w:t>我校党委书记陈晓兰代表学校向企业界朋友和领导表示热烈欢迎，并对即将步入社会的学生送上祝福。她提到，山东现代学院始终深入贯彻党的教育方针，培养了十万余名应用型大学生。当前正处于“十四五”决胜期与“十五五”布局期，就业问题成为民生重点。她建议学生：一是充分了解省内外就业形势；二是科学定位岗位，拓宽眼界，探索多元就业模式；三是树立正确择业观，积极面对压力与挑战。学校感谢企业界对就业工作的支持，并期待建立长期稳定的合作关系。通过加强校企合作，推动专业建设和人才培养模式创新，服务区域经济社会发展。</w:t>
      </w:r>
    </w:p>
    <w:p>
      <w:r>
        <w:rPr>
          <w:i/>
        </w:rPr>
        <w:t>[图片: ]</w:t>
      </w:r>
      <w:r>
        <w:rPr>
          <w:i/>
        </w:rPr>
        <w:t>(http://file.sdxd.edu.cn/file/20251027xdLImjDL@1080@628.jpg)</w:t>
      </w:r>
    </w:p>
    <w:p>
      <w:r>
        <w:t>最后，陈书记宣布山东现代学院2025年秋季就业双选会正式开始，并祝愿活动圆满成功，学生未来职业辉煌，企业事业兴旺发达。</w:t>
      </w:r>
    </w:p>
    <w:p>
      <w:r>
        <w:t>直击现场</w:t>
      </w:r>
    </w:p>
    <w:p>
      <w:r>
        <w:rPr>
          <w:i/>
        </w:rPr>
        <w:t>[图片: ]</w:t>
      </w:r>
      <w:r>
        <w:rPr>
          <w:i/>
        </w:rPr>
        <w:t>(http://file.sdxd.edu.cn/file/20251027AyliSLsS@1080@717.jpg)</w:t>
      </w:r>
    </w:p>
    <w:p>
      <w:r>
        <w:rPr>
          <w:i/>
        </w:rPr>
        <w:t>[图片: ]</w:t>
      </w:r>
      <w:r>
        <w:rPr>
          <w:i/>
        </w:rPr>
        <w:t>(http://file.sdxd.edu.cn/file/20251027oCsRuKIi@1080@719.jpg)</w:t>
      </w:r>
    </w:p>
    <w:p>
      <w:r>
        <w:rPr>
          <w:i/>
        </w:rPr>
        <w:t>[图片: ]</w:t>
      </w:r>
      <w:r>
        <w:rPr>
          <w:i/>
        </w:rPr>
        <w:t>(http://file.sdxd.edu.cn/file/20251027EbYlQMGQ@1080@720.jpg)</w:t>
      </w:r>
    </w:p>
    <w:p>
      <w:r>
        <w:rPr>
          <w:i/>
        </w:rPr>
        <w:t>[图片: ]</w:t>
      </w:r>
      <w:r>
        <w:rPr>
          <w:i/>
        </w:rPr>
        <w:t>(http://file.sdxd.edu.cn/file/20251027VEyZGeHP@1080@720.jpg)</w:t>
      </w:r>
    </w:p>
    <w:p>
      <w:r>
        <w:rPr>
          <w:i/>
        </w:rPr>
        <w:t>[图片: ]</w:t>
      </w:r>
      <w:r>
        <w:rPr>
          <w:i/>
        </w:rPr>
        <w:t>(http://file.sdxd.edu.cn/file/20251027IwKTHDUo@1080@720.jpg)</w:t>
      </w:r>
    </w:p>
    <w:p>
      <w:r>
        <w:rPr>
          <w:i/>
        </w:rPr>
        <w:t>[图片: ]</w:t>
      </w:r>
      <w:r>
        <w:rPr>
          <w:i/>
        </w:rPr>
        <w:t>(http://file.sdxd.edu.cn/file/20251027yuxhvWai@1080@720.jpg)</w:t>
      </w:r>
    </w:p>
    <w:p>
      <w:r>
        <w:rPr>
          <w:i/>
        </w:rPr>
        <w:t>[图片: ]</w:t>
      </w:r>
      <w:r>
        <w:rPr>
          <w:i/>
        </w:rPr>
        <w:t>(http://file.sdxd.edu.cn/file/20251027FXzGptni@1080@720.jpg)</w:t>
      </w:r>
    </w:p>
    <w:p>
      <w:r>
        <w:rPr>
          <w:i/>
        </w:rPr>
        <w:t>[图片: ]</w:t>
      </w:r>
      <w:r>
        <w:rPr>
          <w:i/>
        </w:rPr>
        <w:t>(http://file.sdxd.edu.cn/file/20251027baSkncaU@1080@720.jpg)</w:t>
      </w:r>
    </w:p>
    <w:p>
      <w:r>
        <w:br w:type="page"/>
      </w:r>
    </w:p>
    <w:p>
      <w:pPr>
        <w:pStyle w:val="Heading1"/>
      </w:pPr>
      <w:r>
        <w:t>春静校长为舞狮“点睛”，祝福现代学子（二）</w:t>
      </w:r>
    </w:p>
    <w:p>
      <w:r>
        <w:rPr>
          <w:b/>
        </w:rPr>
        <w:t>发布日期: 2025-10-22</w:t>
        <w:br/>
      </w:r>
      <w:r>
        <w:t>原文链接: https://www.sdxd.edu.cn/detail/202510291457127kkyc2628lhw54709l.html</w:t>
      </w:r>
    </w:p>
    <w:p>
      <w:pPr>
        <w:pStyle w:val="Heading2"/>
      </w:pPr>
      <w:r>
        <w:t>文章内容:</w:t>
      </w:r>
    </w:p>
    <w:p>
      <w:r>
        <w:t>春静校长为舞狮“点睛”，祝福现代学子（二）</w:t>
      </w:r>
    </w:p>
    <w:p>
      <w:r>
        <w:t>在2025年国防教育•体育文化节开幕式暨迎新晚会上，学子们献上精彩纷呈的武术表演《武韵迎新·逐梦前行》，邀请春静校长现场为舞狮“点睛”。</w:t>
      </w:r>
    </w:p>
    <w:p>
      <w:r>
        <w:t>武术表演《武韵迎新·逐梦前行》</w:t>
      </w:r>
    </w:p>
    <w:p>
      <w:r>
        <w:rPr>
          <w:i/>
        </w:rPr>
        <w:t>[图片: ]</w:t>
      </w:r>
      <w:r>
        <w:rPr>
          <w:i/>
        </w:rPr>
        <w:t>(http://file.sdxd.edu.cn/file/20251029oIwRicQo@1080@727.jpg)</w:t>
      </w:r>
    </w:p>
    <w:p>
      <w:r>
        <w:rPr>
          <w:i/>
        </w:rPr>
        <w:t>[图片: ]</w:t>
      </w:r>
      <w:r>
        <w:rPr>
          <w:i/>
        </w:rPr>
        <w:t>(http://file.sdxd.edu.cn/file/20251029XbOcnrkP@1080@748.jpg)</w:t>
      </w:r>
    </w:p>
    <w:p>
      <w:r>
        <w:t>学生邀请春静校长现场为舞狮“点睛”</w:t>
      </w:r>
    </w:p>
    <w:p>
      <w:r>
        <w:t>春静校长执笔点睛</w:t>
      </w:r>
    </w:p>
    <w:p>
      <w:r>
        <w:t>一点左眼，灵气满盈！二点右眼，智慧闪光！</w:t>
      </w:r>
    </w:p>
    <w:p>
      <w:r>
        <w:t>三点额头，鸿运当头！四点狮口，百福来聚！</w:t>
      </w:r>
    </w:p>
    <w:p>
      <w:r>
        <w:t>愿现代学子学业进步，平安顺遂乐开怀！</w:t>
      </w:r>
    </w:p>
    <w:p>
      <w:r>
        <w:rPr>
          <w:i/>
        </w:rPr>
        <w:t>[图片: ]</w:t>
      </w:r>
      <w:r>
        <w:rPr>
          <w:i/>
        </w:rPr>
        <w:t>(http://file.sdxd.edu.cn/file/20251029QhSHyQlQ@1080@719.jpg)</w:t>
      </w:r>
    </w:p>
    <w:p>
      <w:r>
        <w:t>随后，来自校团委中华武术协会的朱宇同学为春静校长献上一面满载敬意与感恩的锦旗。</w:t>
      </w:r>
    </w:p>
    <w:p>
      <w:r>
        <w:rPr>
          <w:i/>
        </w:rPr>
        <w:t>[图片: ]</w:t>
      </w:r>
      <w:r>
        <w:rPr>
          <w:i/>
        </w:rPr>
        <w:t>(http://file.sdxd.edu.cn/file/20251029aguCquPp@1080@718.jpg)</w:t>
      </w:r>
    </w:p>
    <w:p>
      <w:r>
        <w:t>他一直感念春静校长的关怀——春静校长的支持与肯定，让他坚定了传承中华武术的初心。这份认可，早已超越普通的师生情谊，成为他成长路上最珍贵的力量。</w:t>
      </w:r>
    </w:p>
    <w:p>
      <w:r>
        <w:br w:type="page"/>
      </w:r>
    </w:p>
    <w:p>
      <w:pPr>
        <w:pStyle w:val="Heading1"/>
      </w:pPr>
      <w:r>
        <w:t>武韵迎新|学校举行2025年国防教育•体育文化节开幕式暨迎新晚会（一）</w:t>
      </w:r>
    </w:p>
    <w:p>
      <w:r>
        <w:rPr>
          <w:b/>
        </w:rPr>
        <w:t>发布日期: 2025-10-22</w:t>
        <w:br/>
      </w:r>
      <w:r>
        <w:t>原文链接: https://www.sdxd.edu.cn/detail/20251029144946ofl2wk9gkxt0ee1iz5.html</w:t>
      </w:r>
    </w:p>
    <w:p>
      <w:pPr>
        <w:pStyle w:val="Heading2"/>
      </w:pPr>
      <w:r>
        <w:t>文章内容:</w:t>
      </w:r>
    </w:p>
    <w:p>
      <w:r>
        <w:t>武韵迎新|学校举行2025年国防教育•体育文化节开幕式暨迎新晚会（一）</w:t>
      </w:r>
    </w:p>
    <w:p>
      <w:r>
        <w:t>10月21日，我校在天行健体育场隆重举行2025年国防教育体育文化节开幕式暨迎新晚会。董事长、校长刘春静，执行校长朱松涛，党委副书记、副校长帅相志，常务副校长姜同松，副校长解银苹等校领导出席开幕式。</w:t>
      </w:r>
    </w:p>
    <w:p>
      <w:r>
        <w:rPr>
          <w:i/>
        </w:rPr>
        <w:t>[图片: ]</w:t>
      </w:r>
      <w:r>
        <w:rPr>
          <w:i/>
        </w:rPr>
        <w:t>(http://file.sdxd.edu.cn/file/20251029nIarJBEl@1080@720.jpg)</w:t>
      </w:r>
    </w:p>
    <w:p>
      <w:r>
        <w:t>开幕式在春静校长带领现代师生齐诵《大学》（选段）中拉开序幕。</w:t>
      </w:r>
    </w:p>
    <w:p>
      <w:r>
        <w:rPr>
          <w:i/>
        </w:rPr>
        <w:t>[图片: ]</w:t>
      </w:r>
      <w:r>
        <w:rPr>
          <w:i/>
        </w:rPr>
        <w:t>(http://file.sdxd.edu.cn/file/20251029gZmYFetf@1080@720.jpg)</w:t>
      </w:r>
    </w:p>
    <w:p>
      <w:r>
        <w:t>开场民舞+民乐</w:t>
      </w:r>
    </w:p>
    <w:p>
      <w:r>
        <w:rPr>
          <w:i/>
        </w:rPr>
        <w:t>[图片: ]</w:t>
      </w:r>
      <w:r>
        <w:rPr>
          <w:i/>
        </w:rPr>
        <w:t>(http://file.sdxd.edu.cn/file/20251029ccyLyXJS@1080@719.jpg)</w:t>
      </w:r>
    </w:p>
    <w:p>
      <w:r>
        <w:rPr>
          <w:i/>
        </w:rPr>
        <w:t>[图片: ]</w:t>
      </w:r>
      <w:r>
        <w:rPr>
          <w:i/>
        </w:rPr>
        <w:t>(http://file.sdxd.edu.cn/file/20251029XnLpAAJm@1080@676.jpg)</w:t>
      </w:r>
    </w:p>
    <w:p>
      <w:r>
        <w:t>校领导致辞</w:t>
      </w:r>
    </w:p>
    <w:p>
      <w:r>
        <w:rPr>
          <w:i/>
        </w:rPr>
        <w:t>[图片: ]</w:t>
      </w:r>
      <w:r>
        <w:rPr>
          <w:i/>
        </w:rPr>
        <w:t>(http://file.sdxd.edu.cn/file/20251029sSilNROr@1080@709.jpg)</w:t>
      </w:r>
    </w:p>
    <w:p>
      <w:r>
        <w:t>执行校长朱松涛在致辞中指出，作为32周年校庆的重要组成部分，本次国防教育・体育文化艺术节的举办，是我们落实“三全育人、五育并举”教育方针的重要举措，更是全民国防教育的生动实践。32年来，学校始终坚持落实“立德树人”的根本任务，构建了“一三五七七”文化育人体系，“优秀传统文化＋国防教育导航工程＋中医大健康”已成为学校的鲜明标识。</w:t>
      </w:r>
    </w:p>
    <w:p>
      <w:r>
        <w:t>学校积极推进导航工程，引导学生强身健体、磨炼意志，希望现代师生将爱国情怀、拼搏精神和文化底蕴融入日常学习与生活。</w:t>
      </w:r>
    </w:p>
    <w:p>
      <w:r>
        <w:t>借迎新晚会的契机，朱校长表示，学校将正式启动中医药文化实践周，与现代师生一起，共同打造青春活力、幸福现代。</w:t>
      </w:r>
    </w:p>
    <w:p>
      <w:r>
        <w:br w:type="page"/>
      </w:r>
    </w:p>
    <w:p>
      <w:pPr>
        <w:pStyle w:val="Heading1"/>
      </w:pPr>
      <w:r>
        <w:t>学校举行2025年国防教育•体育文化节开幕式暨迎新晚会</w:t>
      </w:r>
    </w:p>
    <w:p>
      <w:r>
        <w:rPr>
          <w:b/>
        </w:rPr>
        <w:t>发布日期: 2025-10-28</w:t>
        <w:br/>
      </w:r>
      <w:r>
        <w:t>原文链接: https://www.sdxd.edu.cn/detail/202510281720016r6dbpjg859olczrdo.html</w:t>
      </w:r>
    </w:p>
    <w:p>
      <w:pPr>
        <w:pStyle w:val="Heading2"/>
      </w:pPr>
      <w:r>
        <w:t>文章内容:</w:t>
      </w:r>
    </w:p>
    <w:p>
      <w:r>
        <w:t>学校举行2025年国防教育•体育文化节开幕式暨迎新晚会</w:t>
      </w:r>
    </w:p>
    <w:p>
      <w:r>
        <w:t>10月21日晚，学校在天行健体育场举行2025年国防教育·体育文化节开幕式暨迎新晚会。整场晚会分为三大篇章，融合国防教育、体育精神与文化艺术，呈现了一场思想性与艺术性兼备的青春盛典。</w:t>
      </w:r>
    </w:p>
    <w:p>
      <w:r>
        <w:t>开场舞</w:t>
      </w:r>
    </w:p>
    <w:p>
      <w:r>
        <w:rPr>
          <w:i/>
        </w:rPr>
        <w:t>[图片: ]</w:t>
      </w:r>
      <w:r>
        <w:rPr>
          <w:i/>
        </w:rPr>
        <w:t>(http://file.sdxd.edu.cn/file/20251028TNTUawMl@1080@720.jpg)</w:t>
      </w:r>
    </w:p>
    <w:p>
      <w:r>
        <w:t>PART01.烽烟励志·山河铭记</w:t>
      </w:r>
    </w:p>
    <w:p>
      <w:r>
        <w:t>红船</w:t>
      </w:r>
    </w:p>
    <w:p>
      <w:r>
        <w:rPr>
          <w:i/>
        </w:rPr>
        <w:t>[图片: ]</w:t>
      </w:r>
      <w:r>
        <w:rPr>
          <w:i/>
        </w:rPr>
        <w:t>(http://file.sdxd.edu.cn/file/20251028kkYuXmaS@1080@720.jpg)</w:t>
      </w:r>
    </w:p>
    <w:p>
      <w:r>
        <w:t>破晓之前</w:t>
      </w:r>
    </w:p>
    <w:p>
      <w:r>
        <w:rPr>
          <w:i/>
        </w:rPr>
        <w:t>[图片: ]</w:t>
      </w:r>
      <w:r>
        <w:rPr>
          <w:i/>
        </w:rPr>
        <w:t>(http://file.sdxd.edu.cn/file/20251028Jquysszf@552@368.png)</w:t>
      </w:r>
    </w:p>
    <w:p>
      <w:r>
        <w:t>声临其境</w:t>
      </w:r>
    </w:p>
    <w:p>
      <w:r>
        <w:rPr>
          <w:i/>
        </w:rPr>
        <w:t>[图片: ]</w:t>
      </w:r>
      <w:r>
        <w:rPr>
          <w:i/>
        </w:rPr>
        <w:t>(http://file.sdxd.edu.cn/file/20251028tOyTqCeS@1080@720.jpg)</w:t>
      </w:r>
    </w:p>
    <w:p>
      <w:r>
        <w:t>粉墨华章</w:t>
      </w:r>
    </w:p>
    <w:p>
      <w:r>
        <w:rPr>
          <w:i/>
        </w:rPr>
        <w:t>[图片: ]</w:t>
      </w:r>
      <w:r>
        <w:rPr>
          <w:i/>
        </w:rPr>
        <w:t>(http://file.sdxd.edu.cn/file/20251028VoLVViae@1080@720.jpg)</w:t>
      </w:r>
    </w:p>
    <w:p>
      <w:r>
        <w:t>PART02.薪火永继·精神赓续</w:t>
      </w:r>
    </w:p>
    <w:p>
      <w:r>
        <w:t>薪火</w:t>
      </w:r>
    </w:p>
    <w:p>
      <w:r>
        <w:rPr>
          <w:i/>
        </w:rPr>
        <w:t>[图片: ]</w:t>
      </w:r>
      <w:r>
        <w:rPr>
          <w:i/>
        </w:rPr>
        <w:t>(http://file.sdxd.edu.cn/file/20251028dVfhTZjm@1080@720.jpg)</w:t>
      </w:r>
    </w:p>
    <w:p>
      <w:r>
        <w:t>说学逗唱</w:t>
      </w:r>
    </w:p>
    <w:p>
      <w:r>
        <w:rPr>
          <w:i/>
        </w:rPr>
        <w:t>[图片: ]</w:t>
      </w:r>
      <w:r>
        <w:rPr>
          <w:i/>
        </w:rPr>
        <w:t>(http://file.sdxd.edu.cn/file/20251028ZgjxwCNN@1080@720.jpg)</w:t>
      </w:r>
    </w:p>
    <w:p>
      <w:r>
        <w:t>逐光映歌</w:t>
      </w:r>
    </w:p>
    <w:p>
      <w:r>
        <w:rPr>
          <w:i/>
        </w:rPr>
        <w:t>[图片: ]</w:t>
      </w:r>
      <w:r>
        <w:rPr>
          <w:i/>
        </w:rPr>
        <w:t>(http://file.sdxd.edu.cn/file/20251028ovoGZQOZ@1080@720.jpg)</w:t>
      </w:r>
    </w:p>
    <w:p>
      <w:r>
        <w:t>战术+倒功</w:t>
      </w:r>
    </w:p>
    <w:p>
      <w:r>
        <w:rPr>
          <w:i/>
        </w:rPr>
        <w:t>[图片: ]</w:t>
      </w:r>
      <w:r>
        <w:rPr>
          <w:i/>
        </w:rPr>
        <w:t>(http://file.sdxd.edu.cn/file/20251028BfiqyDjt@1080@720.jpg)</w:t>
      </w:r>
    </w:p>
    <w:p>
      <w:r>
        <w:t>铮骨吟</w:t>
      </w:r>
    </w:p>
    <w:p>
      <w:r>
        <w:rPr>
          <w:i/>
        </w:rPr>
        <w:t>[图片: ]</w:t>
      </w:r>
      <w:r>
        <w:rPr>
          <w:i/>
        </w:rPr>
        <w:t>(http://file.sdxd.edu.cn/file/20251028eKXiWfoq@1080@720.jpg)</w:t>
      </w:r>
    </w:p>
    <w:p>
      <w:r>
        <w:t>PART03.青春逐梦·新程启航</w:t>
      </w:r>
    </w:p>
    <w:p>
      <w:r>
        <w:t>武韵迎新，逐梦前行</w:t>
      </w:r>
    </w:p>
    <w:p>
      <w:r>
        <w:rPr>
          <w:i/>
        </w:rPr>
        <w:t>[图片: ]</w:t>
      </w:r>
      <w:r>
        <w:rPr>
          <w:i/>
        </w:rPr>
        <w:t>(http://file.sdxd.edu.cn/file/20251028BjGgqjVq@1080@720.jpg)</w:t>
      </w:r>
    </w:p>
    <w:p>
      <w:r>
        <w:t>你可以慢点走</w:t>
      </w:r>
    </w:p>
    <w:p>
      <w:r>
        <w:rPr>
          <w:i/>
        </w:rPr>
        <w:t>[图片: ]</w:t>
      </w:r>
      <w:r>
        <w:rPr>
          <w:i/>
        </w:rPr>
        <w:t>(http://file.sdxd.edu.cn/file/20251028JsGdQAZJ@1080@720.jpg)</w:t>
      </w:r>
    </w:p>
    <w:p>
      <w:r>
        <w:t>墨染华秀</w:t>
      </w:r>
    </w:p>
    <w:p>
      <w:r>
        <w:rPr>
          <w:i/>
        </w:rPr>
        <w:t>[图片: ]</w:t>
      </w:r>
      <w:r>
        <w:rPr>
          <w:i/>
        </w:rPr>
        <w:t>(http://file.sdxd.edu.cn/file/20251028OEKsdxHh@1080@720.jpg)</w:t>
      </w:r>
    </w:p>
    <w:p>
      <w:r>
        <w:t>神州踌躇志</w:t>
      </w:r>
    </w:p>
    <w:p>
      <w:r>
        <w:rPr>
          <w:i/>
        </w:rPr>
        <w:t>[图片: ]</w:t>
      </w:r>
      <w:r>
        <w:rPr>
          <w:i/>
        </w:rPr>
        <w:t>(http://file.sdxd.edu.cn/file/20251028qXZBVbMT@1080@720.jpg)</w:t>
      </w:r>
    </w:p>
    <w:p>
      <w:r>
        <w:t>我爱你中国</w:t>
      </w:r>
    </w:p>
    <w:p>
      <w:r>
        <w:rPr>
          <w:i/>
        </w:rPr>
        <w:t>[图片: ]</w:t>
      </w:r>
      <w:r>
        <w:rPr>
          <w:i/>
        </w:rPr>
        <w:t>(http://file.sdxd.edu.cn/file/20251028uoYbDKAI@1080@720.jpg)</w:t>
      </w:r>
    </w:p>
    <w:p>
      <w:r>
        <w:t>未来，学校将继续以“一三五七七”文化育人体系为指引，深化国防教育与美育融合路径，打造更多有深度、有温度、有影响力的校园文化品牌，助力学生在锻炼中成长，在磨砺中绽放，真正成为担当民族复兴大任的时代新人。</w:t>
      </w:r>
    </w:p>
    <w:p>
      <w:r>
        <w:rPr>
          <w:i/>
        </w:rPr>
        <w:t>[图片: ]</w:t>
      </w:r>
      <w:r>
        <w:rPr>
          <w:i/>
        </w:rPr>
        <w:t>(http://file.sdxd.edu.cn/file/20251028ZooWtMbj@1080@720.jpg)</w:t>
      </w:r>
    </w:p>
    <w:p>
      <w:r>
        <w:br w:type="page"/>
      </w:r>
    </w:p>
    <w:p>
      <w:pPr>
        <w:pStyle w:val="Heading1"/>
      </w:pPr>
      <w:r>
        <w:t>武韵迎新，情暖现代</w:t>
      </w:r>
    </w:p>
    <w:p>
      <w:r>
        <w:rPr>
          <w:b/>
        </w:rPr>
        <w:t>发布日期: 2025-10-25</w:t>
        <w:br/>
      </w:r>
      <w:r>
        <w:t>原文链接: https://www.sdxd.edu.cn/detail/20251028115135xrxo3zdtdm2p09m0m7.html</w:t>
      </w:r>
    </w:p>
    <w:p>
      <w:pPr>
        <w:pStyle w:val="Heading2"/>
      </w:pPr>
      <w:r>
        <w:t>文章内容:</w:t>
      </w:r>
    </w:p>
    <w:p>
      <w:r>
        <w:t>武韵迎新，情暖现代</w:t>
      </w:r>
    </w:p>
    <w:p>
      <w:r>
        <w:t>10月21日，学校在天行健体育场举行2025年国防教育体育文化节开幕式暨迎新晚会。朱宇同学领衔校团委学生社团管理部武术协会成员献上武术节目《武韵迎新·逐梦前行》，尽展中华武魂。</w:t>
      </w:r>
    </w:p>
    <w:p>
      <w:r>
        <w:rPr>
          <w:i/>
        </w:rPr>
        <w:t>[图片: ]</w:t>
      </w:r>
      <w:r>
        <w:rPr>
          <w:i/>
        </w:rPr>
        <w:t>(http://file.sdxd.edu.cn/file/20251028PgtkpFDa@1080@748.jpg)</w:t>
      </w:r>
    </w:p>
    <w:p>
      <w:r>
        <w:rPr>
          <w:i/>
        </w:rPr>
        <w:t>[图片: ]</w:t>
      </w:r>
      <w:r>
        <w:rPr>
          <w:i/>
        </w:rPr>
        <w:t>(http://file.sdxd.edu.cn/file/20251028GZQHWmDS@1080@719.jpg)</w:t>
      </w:r>
    </w:p>
    <w:p>
      <w:r>
        <w:t>作为多次国家级、省级武术比赛的冠军得主，朱宇同学不仅展现了他卓越的武术才能，更是以实际行动践行着新时代青年对传统文化的坚守与传承。</w:t>
      </w:r>
    </w:p>
    <w:p>
      <w:r>
        <w:rPr>
          <w:i/>
        </w:rPr>
        <w:t>[图片: ]</w:t>
      </w:r>
      <w:r>
        <w:rPr>
          <w:i/>
        </w:rPr>
        <w:t>(http://file.sdxd.edu.cn/file/20251028uNyXBAmi@1080@686.jpg)</w:t>
      </w:r>
    </w:p>
    <w:p>
      <w:r>
        <w:t>“春雨润物明德育才，慈母心肠爱生如子”。表演结束后，朱宇同学向董事长、校长刘春静敬赠锦旗，动情地表示：“董事长的鼓励，是我成长路上最温暖的力量，将永远激励我不断前行。”</w:t>
      </w:r>
    </w:p>
    <w:p>
      <w:r>
        <w:rPr>
          <w:i/>
        </w:rPr>
        <w:t>[图片: ]</w:t>
      </w:r>
      <w:r>
        <w:rPr>
          <w:i/>
        </w:rPr>
        <w:t>(http://file.sdxd.edu.cn/file/20251028ssXeTypS@1080@718.jpg)</w:t>
      </w:r>
    </w:p>
    <w:p>
      <w:r>
        <w:t>在春静校长的引领下，学校始终坚持“进德修业，为国育才”的办学使命，构建了“一三五七七”文化育人体系，大力倡导国防教育与导航工程，号召现代学子“强身健体、遵纪守法、雷厉风行”。</w:t>
      </w:r>
    </w:p>
    <w:p>
      <w:r>
        <w:rPr>
          <w:i/>
        </w:rPr>
        <w:t>[图片: ]</w:t>
      </w:r>
      <w:r>
        <w:rPr>
          <w:i/>
        </w:rPr>
        <w:t>(http://file.sdxd.edu.cn/file/20251028QkMmeTdk@1080@719.jpg)</w:t>
      </w:r>
    </w:p>
    <w:p>
      <w:r>
        <w:t>振兴中华，吾辈有责。朱宇同学的精彩表现，不仅是个人风采的闪耀，更是学校育人成果的生动写照。</w:t>
      </w:r>
    </w:p>
    <w:p>
      <w:r>
        <w:t>在这片孕育梦想的现代校园里，每一位学子都在用实际行动书写着属于自己的报国篇章，汇聚成奔涌向前的青春力量。</w:t>
      </w:r>
    </w:p>
    <w:p>
      <w:r>
        <w:br w:type="page"/>
      </w:r>
    </w:p>
    <w:p>
      <w:pPr>
        <w:pStyle w:val="Heading1"/>
      </w:pPr>
      <w:r>
        <w:t>浙江大学——山东现代学院高质量办学骨干教师综合素养提升培训班顺利结业</w:t>
      </w:r>
    </w:p>
    <w:p>
      <w:r>
        <w:rPr>
          <w:b/>
        </w:rPr>
        <w:t>发布日期: 2025-10-25</w:t>
        <w:br/>
      </w:r>
      <w:r>
        <w:t>原文链接: https://www.sdxd.edu.cn/detail/20251028113837sll2sviw64j8vinqfz.html</w:t>
      </w:r>
    </w:p>
    <w:p>
      <w:pPr>
        <w:pStyle w:val="Heading2"/>
      </w:pPr>
      <w:r>
        <w:t>文章内容:</w:t>
      </w:r>
    </w:p>
    <w:p>
      <w:r>
        <w:t>浙江大学——山东现代学院高质量办学骨干教师综合素养提升培训班顺利结业</w:t>
      </w:r>
    </w:p>
    <w:p>
      <w:r>
        <w:t>10月20日，浙江大学-山东现代学院高质量办学骨干教师综合素养提升培训班圆满落下帷幕，我校40余名骨干教师顺利结业。</w:t>
      </w:r>
    </w:p>
    <w:p>
      <w:r>
        <w:rPr>
          <w:i/>
        </w:rPr>
        <w:t>[图片: ]</w:t>
      </w:r>
      <w:r>
        <w:rPr>
          <w:i/>
        </w:rPr>
        <w:t>(http://file.sdxd.edu.cn/file/20251028WpGgWnoe@1080@607.jpg)</w:t>
      </w:r>
    </w:p>
    <w:p>
      <w:r>
        <w:t>结业仪式由浙江大学教育学院继续教育中心项目主任杨静主持。她对参训教师在培训期间展现出的学习热情与专业态度表示了高度肯定，并希望今后能够进一步深化两校在教育教学、师资建设等领域的交流合作。</w:t>
      </w:r>
    </w:p>
    <w:p>
      <w:r>
        <w:rPr>
          <w:i/>
        </w:rPr>
        <w:t>[图片: ]</w:t>
      </w:r>
      <w:r>
        <w:rPr>
          <w:i/>
        </w:rPr>
        <w:t>(http://file.sdxd.edu.cn/file/20251028ZKVzyypm@1080@607.jpg)</w:t>
      </w:r>
    </w:p>
    <w:p>
      <w:r>
        <w:rPr>
          <w:i/>
        </w:rPr>
        <w:t>[图片: ]</w:t>
      </w:r>
      <w:r>
        <w:rPr>
          <w:i/>
        </w:rPr>
        <w:t>(http://file.sdxd.edu.cn/file/20251028IGgfgRFc@1080@607.jpg)</w:t>
      </w:r>
    </w:p>
    <w:p>
      <w:r>
        <w:t>护理学院专职教师孙涵菲、人工智能学院专职教师王宁作为教师代表发言。两位教师均表达了将所学成果融入今后教学工作的决心，今后将为提升学校整体教学质量贡献力量。</w:t>
      </w:r>
    </w:p>
    <w:p>
      <w:r>
        <w:rPr>
          <w:i/>
        </w:rPr>
        <w:t>[图片: ]</w:t>
      </w:r>
      <w:r>
        <w:rPr>
          <w:i/>
        </w:rPr>
        <w:t>(http://file.sdxd.edu.cn/file/20251028RLwCdjem@1080@540.jpg)</w:t>
      </w:r>
    </w:p>
    <w:p>
      <w:r>
        <w:t>本次培训班显著增强了骨干教师的综合素养与教学创新能力。学校将以此为契机，持续深化教师队伍建设，推动教育教学改革向纵深发展，全面提升学校的人才培养质量。</w:t>
      </w:r>
    </w:p>
    <w:p>
      <w:r>
        <w:br w:type="page"/>
      </w:r>
    </w:p>
    <w:p>
      <w:pPr>
        <w:pStyle w:val="Heading1"/>
      </w:pPr>
      <w:r>
        <w:t>浙大培训｜聚焦AI赋能教学，现代教师综合素养提升培训纪实</w:t>
      </w:r>
    </w:p>
    <w:p>
      <w:r>
        <w:rPr>
          <w:b/>
        </w:rPr>
        <w:t>发布日期: 2025-10-21</w:t>
        <w:br/>
      </w:r>
      <w:r>
        <w:t>原文链接: https://www.sdxd.edu.cn/detail/202510281046500zt99rzcft27061940.html</w:t>
      </w:r>
    </w:p>
    <w:p>
      <w:pPr>
        <w:pStyle w:val="Heading2"/>
      </w:pPr>
      <w:r>
        <w:t>文章内容:</w:t>
      </w:r>
    </w:p>
    <w:p>
      <w:r>
        <w:t>浙大培训｜聚焦AI赋能教学，现代教师综合素养提升培训纪实</w:t>
      </w:r>
    </w:p>
    <w:p>
      <w:r>
        <w:t>10月17日—20日，我校骨干教师持续参加“浙江大学——山东现代学院高质量办学骨干教师综合素养提升培训班”。</w:t>
      </w:r>
    </w:p>
    <w:p>
      <w:r>
        <w:t>培训邀请浙江大学、上海交通大学、浙江中医药大学等多位专家学者，聚焦人工智能技术与教育教学的深度融合，围绕课程设计、师德师风、OBE教育理念展开深入研讨，为我校教师队伍的高质量发展注入新理念、新动能。</w:t>
      </w:r>
    </w:p>
    <w:p>
      <w:r>
        <w:rPr>
          <w:i/>
        </w:rPr>
        <w:t>[图片: ]</w:t>
      </w:r>
      <w:r>
        <w:rPr>
          <w:i/>
        </w:rPr>
        <w:t>(http://file.sdxd.edu.cn/file/20251028csHHYIzW@1080@810.jpg)</w:t>
      </w:r>
    </w:p>
    <w:p>
      <w:r>
        <w:t>浙江大学AI-education研究中心</w:t>
      </w:r>
    </w:p>
    <w:p>
      <w:r>
        <w:t>AI通识基础课程研究部联合主任朱朝阳教授</w:t>
      </w:r>
    </w:p>
    <w:p>
      <w:r>
        <w:t>作《高校AI通识课的设计与建设经验》讲座</w:t>
      </w:r>
    </w:p>
    <w:p>
      <w:r>
        <w:rPr>
          <w:i/>
        </w:rPr>
        <w:t>[图片: ]</w:t>
      </w:r>
      <w:r>
        <w:rPr>
          <w:i/>
        </w:rPr>
        <w:t>(http://file.sdxd.edu.cn/file/20251028IghmAntC@1080@481.jpg)</w:t>
      </w:r>
    </w:p>
    <w:p>
      <w:r>
        <w:t>上海交通大学教务处</w:t>
      </w:r>
    </w:p>
    <w:p>
      <w:r>
        <w:t>在线课程建设负责人余建波教授</w:t>
      </w:r>
    </w:p>
    <w:p>
      <w:r>
        <w:t>作《AI实战工作坊》讲座</w:t>
      </w:r>
    </w:p>
    <w:p>
      <w:r>
        <w:rPr>
          <w:i/>
        </w:rPr>
        <w:t>[图片: ]</w:t>
      </w:r>
      <w:r>
        <w:rPr>
          <w:i/>
        </w:rPr>
        <w:t>(http://file.sdxd.edu.cn/file/20251028LvPiaJHO@1080@810.jpg)</w:t>
      </w:r>
    </w:p>
    <w:p>
      <w:r>
        <w:t>浙江大学三育人标兵、首届教学名师、</w:t>
      </w:r>
    </w:p>
    <w:p>
      <w:r>
        <w:t>全国十大最美教师苏德矿教授</w:t>
      </w:r>
    </w:p>
    <w:p>
      <w:r>
        <w:t>作《师德师风--心中有学生、处处是课堂》讲座</w:t>
      </w:r>
    </w:p>
    <w:p>
      <w:r>
        <w:rPr>
          <w:i/>
        </w:rPr>
        <w:t>[图片: ]</w:t>
      </w:r>
      <w:r>
        <w:rPr>
          <w:i/>
        </w:rPr>
        <w:t>(http://file.sdxd.edu.cn/file/20251028doRZXrOA@1080@607.jpg)</w:t>
      </w:r>
    </w:p>
    <w:p>
      <w:r>
        <w:t>浙江中医药大学教务处长、</w:t>
      </w:r>
    </w:p>
    <w:p>
      <w:r>
        <w:t>教师教学发展中心主任、</w:t>
      </w:r>
    </w:p>
    <w:p>
      <w:r>
        <w:t>高教研究所所长来平凡教授</w:t>
      </w:r>
    </w:p>
    <w:p>
      <w:r>
        <w:t>作《课程设计实操工作坊--</w:t>
      </w:r>
    </w:p>
    <w:p>
      <w:r>
        <w:t>OBE教育教学理念及教学设计文案撰写》讲座</w:t>
      </w:r>
    </w:p>
    <w:p>
      <w:r>
        <w:t>讲座过程中，参训教师们与专家、学者一同围绕人工智能如何赋能课程改革、OBE理念下的教学设计与人才培养等议题展开了热烈交流。</w:t>
      </w:r>
    </w:p>
    <w:p>
      <w:r>
        <w:t>本次培训内容前沿且实用，既有理论高度，又贴近一线教学实际，有效帮助教师系统掌握AI技术赋能课堂的策略方法，深化了对OBE教育理念的理解，并在师德修养方面受到深刻启发。</w:t>
      </w:r>
    </w:p>
    <w:p>
      <w:r>
        <w:rPr>
          <w:i/>
        </w:rPr>
        <w:t>[图片: ]</w:t>
      </w:r>
      <w:r>
        <w:rPr>
          <w:i/>
        </w:rPr>
        <w:t>(http://file.sdxd.edu.cn/file/20251028WsKnArQG@1080@607.jpg)</w:t>
      </w:r>
    </w:p>
    <w:p>
      <w:r>
        <w:rPr>
          <w:i/>
        </w:rPr>
        <w:t>[图片: ]</w:t>
      </w:r>
      <w:r>
        <w:rPr>
          <w:i/>
        </w:rPr>
        <w:t>(http://file.sdxd.edu.cn/file/20251028QblEzzGg@1080@607.jpg)</w:t>
      </w:r>
    </w:p>
    <w:p>
      <w:r>
        <w:rPr>
          <w:i/>
        </w:rPr>
        <w:t>[图片: ]</w:t>
      </w:r>
      <w:r>
        <w:rPr>
          <w:i/>
        </w:rPr>
        <w:t>(http://file.sdxd.edu.cn/file/20251028XQfBDhzV@1080@608.jpg)</w:t>
      </w:r>
    </w:p>
    <w:p>
      <w:r>
        <w:rPr>
          <w:i/>
        </w:rPr>
        <w:t>[图片: ]</w:t>
      </w:r>
      <w:r>
        <w:rPr>
          <w:i/>
        </w:rPr>
        <w:t>(http://file.sdxd.edu.cn/file/20251028SySiwNIV@1080@607.jpg)</w:t>
      </w:r>
    </w:p>
    <w:p>
      <w:r>
        <w:rPr>
          <w:i/>
        </w:rPr>
        <w:t>[图片: ]</w:t>
      </w:r>
      <w:r>
        <w:rPr>
          <w:i/>
        </w:rPr>
        <w:t>(http://file.sdxd.edu.cn/file/20251028yjVtakqW@1080@720.jpg)</w:t>
      </w:r>
    </w:p>
    <w:p>
      <w:r>
        <w:rPr>
          <w:i/>
        </w:rPr>
        <w:t>[图片: ]</w:t>
      </w:r>
      <w:r>
        <w:rPr>
          <w:i/>
        </w:rPr>
        <w:t>(http://file.sdxd.edu.cn/file/20251028RnHkZHcW@1080@720.jpg)</w:t>
      </w:r>
    </w:p>
    <w:p>
      <w:r>
        <w:t>教师们表示，将以此次培训为契机，积极运用所学优化课程设计，推进教学创新，持续提升育人能力，为学校的高质量发展贡献自己的智慧与力量，培养具有创新能力和实践精神的高素质人才。</w:t>
      </w:r>
    </w:p>
    <w:p>
      <w:r>
        <w:rPr>
          <w:i/>
        </w:rPr>
        <w:t>[图片: ]</w:t>
      </w:r>
      <w:r>
        <w:rPr>
          <w:i/>
        </w:rPr>
        <w:t>(http://file.sdxd.edu.cn/file/20251028SFZbPJKJ@1080@547.jpg)</w:t>
      </w:r>
    </w:p>
    <w:p>
      <w:r>
        <w:br w:type="page"/>
      </w:r>
    </w:p>
    <w:p>
      <w:pPr>
        <w:pStyle w:val="Heading1"/>
      </w:pPr>
      <w:r>
        <w:t>浙大培训｜赋能“现代”骨干教师，驱动教育高质量发展</w:t>
      </w:r>
    </w:p>
    <w:p>
      <w:r>
        <w:rPr>
          <w:b/>
        </w:rPr>
        <w:t>发布日期: 2025-10-18</w:t>
        <w:br/>
      </w:r>
      <w:r>
        <w:t>原文链接: https://www.sdxd.edu.cn/detail/20251028103511kzg6xclz7iqenwybkj.html</w:t>
      </w:r>
    </w:p>
    <w:p>
      <w:pPr>
        <w:pStyle w:val="Heading2"/>
      </w:pPr>
      <w:r>
        <w:t>文章内容:</w:t>
      </w:r>
    </w:p>
    <w:p>
      <w:r>
        <w:t>浙大培训｜赋能“现代”骨干教师，驱动教育高质量发展</w:t>
      </w:r>
    </w:p>
    <w:p>
      <w:r>
        <w:t>10月17日，我校组织优秀骨干教师赴浙江大学参加为期4天的“浙江大学-山东现代学院高质量办学骨干教师综合素养提升培训班”，药学院常务副院长刘玉芹、教务处副处长刘丽丽带队参加。</w:t>
      </w:r>
    </w:p>
    <w:p>
      <w:r>
        <w:t>开班仪式</w:t>
      </w:r>
    </w:p>
    <w:p>
      <w:r>
        <w:rPr>
          <w:i/>
        </w:rPr>
        <w:t>[图片: ]</w:t>
      </w:r>
      <w:r>
        <w:rPr>
          <w:i/>
        </w:rPr>
        <w:t>(http://file.sdxd.edu.cn/file/20251028WTtXvpWa@1080@632.jpg)</w:t>
      </w:r>
    </w:p>
    <w:p>
      <w:r>
        <w:t>10月17日上午，由浙江大学教育学院继续教育中心项目主任杨静主持培训班开班仪式。浙江大学教育学院党委书记，副院长王芳、山东现代学院药学院常务副院长刘玉芹分别发言致辞。</w:t>
      </w:r>
    </w:p>
    <w:p>
      <w:r>
        <w:rPr>
          <w:i/>
        </w:rPr>
        <w:t>[图片: ]</w:t>
      </w:r>
      <w:r>
        <w:rPr>
          <w:i/>
        </w:rPr>
        <w:t>(http://file.sdxd.edu.cn/file/20251028FqORLqFT@1080@735.jpg)</w:t>
      </w:r>
    </w:p>
    <w:p>
      <w:r>
        <w:t>王芳书记对参训教师表示热烈欢迎，并介绍了浙江大学的发展历程及教育学院的具体发展情况。她指出，教育工作者应增强对AI技术的理解与应用能力，主动顺应“技术赋能教育”的趋势。本次培训内容涵盖知名教授专题讲座与AI实战工作坊，助力教师在理论与实践两方面获得全面提升。</w:t>
      </w:r>
    </w:p>
    <w:p>
      <w:r>
        <w:t>刘玉芹院长强调，人工智能正深刻重塑教育生态，课程改革已步入“深水区”。本次培训内容系统全面，集前沿理论、AI实战与OBE教学设计于一体，希望教师们能够沉心研学，力求学懂弄通；积极转化，赋能教学实践；互助共进，凝聚团队合力。</w:t>
      </w:r>
    </w:p>
    <w:p>
      <w:r>
        <w:rPr>
          <w:i/>
        </w:rPr>
        <w:t>[图片: ]</w:t>
      </w:r>
      <w:r>
        <w:rPr>
          <w:i/>
        </w:rPr>
        <w:t>(http://file.sdxd.edu.cn/file/20251028ZorVtdEw@1080@612.jpg)</w:t>
      </w:r>
    </w:p>
    <w:p>
      <w:r>
        <w:t>最后，杨静主任强调了培训纪律和安全问题。</w:t>
      </w:r>
    </w:p>
    <w:p>
      <w:r>
        <w:rPr>
          <w:i/>
        </w:rPr>
        <w:t>[图片: ]</w:t>
      </w:r>
      <w:r>
        <w:rPr>
          <w:i/>
        </w:rPr>
        <w:t>(http://file.sdxd.edu.cn/file/20251028kWJiuOkI@1080@676.jpg)</w:t>
      </w:r>
    </w:p>
    <w:p>
      <w:r>
        <w:t>“一流专业、一流课程建设背景下的教学创新内涵与实践”讲座</w:t>
      </w:r>
    </w:p>
    <w:p>
      <w:r>
        <w:t>中国电子学会专业委员会委员、浙江大学信息与电子工程学院教授、博士生导师金心宇详细阐述了人工智能在教学和课程改革中的实际应用。</w:t>
      </w:r>
    </w:p>
    <w:p>
      <w:r>
        <w:t>通过大量案例，他将抽象的原理具体化，巧妙地将课程思政与人工智能技术深度融合，赋予技术以情感色彩。他强调，人工智能技术的应用旨在更好地服务于教学，绝不能替代教师，更不应单纯为了使用而使用。</w:t>
      </w:r>
    </w:p>
    <w:p>
      <w:r>
        <w:rPr>
          <w:i/>
        </w:rPr>
        <w:t>[图片: ]</w:t>
      </w:r>
      <w:r>
        <w:rPr>
          <w:i/>
        </w:rPr>
        <w:t>(http://file.sdxd.edu.cn/file/20251028RKbYTIHQ@1080@659.jpg)</w:t>
      </w:r>
    </w:p>
    <w:p>
      <w:r>
        <w:rPr>
          <w:i/>
        </w:rPr>
        <w:t>[图片: ]</w:t>
      </w:r>
      <w:r>
        <w:rPr>
          <w:i/>
        </w:rPr>
        <w:t>(http://file.sdxd.edu.cn/file/20251028MMzARfbS@1080@720.jpg)</w:t>
      </w:r>
    </w:p>
    <w:p>
      <w:r>
        <w:t>浙江大学校史馆</w:t>
      </w:r>
    </w:p>
    <w:p>
      <w:r>
        <w:t>10月17日下午，杨静主任引领现代教师一行参观浙江大学校史馆。借助详实的史料和实物展示，教师们深入了解了浙江大学的历史发展。</w:t>
      </w:r>
    </w:p>
    <w:p>
      <w:r>
        <w:rPr>
          <w:i/>
        </w:rPr>
        <w:t>[图片: ]</w:t>
      </w:r>
      <w:r>
        <w:rPr>
          <w:i/>
        </w:rPr>
        <w:t>(http://file.sdxd.edu.cn/file/20251028TQqrlBxv@1080@646.jpg)</w:t>
      </w:r>
    </w:p>
    <w:p>
      <w:r>
        <w:rPr>
          <w:i/>
        </w:rPr>
        <w:t>[图片: ]</w:t>
      </w:r>
      <w:r>
        <w:rPr>
          <w:i/>
        </w:rPr>
        <w:t>(http://file.sdxd.edu.cn/file/20251028fhpgoykX@1080@635.jpg)</w:t>
      </w:r>
    </w:p>
    <w:p>
      <w:r>
        <w:t>全体现代参训教师将在接下来的培训中，积极汲取浙大经验，凝聚团队智慧，将所学所思转化为赋能教学、创新实践的具体行动，为学校发展贡献骨干力量。</w:t>
      </w:r>
    </w:p>
    <w:p>
      <w:r>
        <w:br w:type="page"/>
      </w:r>
    </w:p>
    <w:p>
      <w:pPr>
        <w:pStyle w:val="Heading1"/>
      </w:pPr>
      <w:r>
        <w:t>温情上线，现代暖心生日会</w:t>
      </w:r>
    </w:p>
    <w:p>
      <w:r>
        <w:rPr>
          <w:b/>
        </w:rPr>
        <w:t>发布日期: 2025-10-22</w:t>
        <w:br/>
      </w:r>
      <w:r>
        <w:t>原文链接: https://www.sdxd.edu.cn/detail/20251024161715us2yl5h0olxasvqjr3.html</w:t>
      </w:r>
    </w:p>
    <w:p>
      <w:pPr>
        <w:pStyle w:val="Heading2"/>
      </w:pPr>
      <w:r>
        <w:t>文章内容:</w:t>
      </w:r>
    </w:p>
    <w:p>
      <w:r>
        <w:t>温情上线，现代暖心生日会</w:t>
      </w:r>
    </w:p>
    <w:p>
      <w:r>
        <w:t>秋意正浓，温情满溢。为营造温馨和谐、积极向上的校园文化氛围，10月21日，在董事长、校长刘春静教授的深切关怀和人事处的精心组织下，山东现代学院在慈俭餐厅成功举办“心系职工，情暖现代”10月教职工集体生日会。党委副书记、副校长帅相志教授，校长助理史德焕与40余名教职工欢聚一堂，共庆美好时光。</w:t>
      </w:r>
    </w:p>
    <w:p>
      <w:r>
        <w:rPr>
          <w:i/>
        </w:rPr>
        <w:t>[图片: ]</w:t>
      </w:r>
      <w:r>
        <w:rPr>
          <w:i/>
        </w:rPr>
        <w:t>(http://file.sdxd.edu.cn/file/20251024CToBVnlB@1603@3200.jpg)</w:t>
      </w:r>
    </w:p>
    <w:p>
      <w:r>
        <w:t>温情启幕：暖场签到传暖意，院长致辞寄深情</w:t>
      </w:r>
    </w:p>
    <w:p>
      <w:r>
        <w:t>活动伊始，轻柔的背景音乐营造出温馨氛围，教职工们有序签到入场。首先，党委副书记、副校长帅相志教授发表热情洋溢的致辞，代表学校向寿星们致以热烈的祝贺与深情祝福。他强调，学校始终将 “尊师重教、关心关爱”教职工作为发展的基石，通过一系列举措，不断增强教职工的获得感和向心力。</w:t>
      </w:r>
    </w:p>
    <w:p>
      <w:r>
        <w:t>帅校长指出，每一位教师，都是知识的传播者、智慧的引路人，大家用辛勤的汗水和智慧，为学生的成长和未来付出着无私的奉献，点亮自己，照亮别人，正如陶行知先生所言“捧着一颗心来，不带半根草去” 。他勉励教师们要继续发扬“拼搏进取，开拓创新”的精神，再接再厉，为学生的成长成才以及学校各项工作的高质量发展做出更大的贡献。</w:t>
      </w:r>
    </w:p>
    <w:p>
      <w:r>
        <w:rPr>
          <w:i/>
        </w:rPr>
        <w:t>[图片: ]</w:t>
      </w:r>
      <w:r>
        <w:rPr>
          <w:i/>
        </w:rPr>
        <w:t>(http://file.sdxd.edu.cn/file/20251024TjyVRPQe@1268@844.png)</w:t>
      </w:r>
    </w:p>
    <w:p>
      <w:r>
        <w:t>多维互动：祝福分享显真心，文化浸润促成长</w:t>
      </w:r>
    </w:p>
    <w:p>
      <w:r>
        <w:t>在校长助理史德焕的引导下，全场齐唱生日歌，熟悉的旋律里满含对寿星的真挚祝福，活动氛围由此推向高潮。在生日歌的温馨余韵中，医学院江新泉院长率先发表感想，他表示学校坚持为教职工举办集体生日会，看似小事，却满含“以师为本”的温度，不仅让我们感受到大家庭的温暖，更让在忙碌的工作中获得慰藉与力量。同时，他寄语年轻教师，希望各位年轻同事能在现代学院这样人文关怀浓厚的环境里，扎根教学、潜心科研，在团队互助中不断提升自我，与学校共同成长进步。</w:t>
      </w:r>
    </w:p>
    <w:p>
      <w:r>
        <w:rPr>
          <w:i/>
        </w:rPr>
        <w:t>[图片: ]</w:t>
      </w:r>
      <w:r>
        <w:rPr>
          <w:i/>
        </w:rPr>
        <w:t>(http://file.sdxd.edu.cn/file/20251024CxgNAdlP@1268@844.png)</w:t>
      </w:r>
    </w:p>
    <w:p>
      <w:r>
        <w:t>参加活动的教职工代表依次分享入职以来的成长经历和感悟，从教学方法的创新、科研项目的突破，到个人职业素养的提升，一个个具体事例既展现了教职工的奋斗轨迹，也体现出学校在教职工职业发展过程中给予的持续支持与赋能。</w:t>
      </w:r>
    </w:p>
    <w:p>
      <w:r>
        <w:t>游戏互动环节 “击鼓传花” 与才艺展示轮番上演，教职工们各展所长、踊跃参与，欢笑声与喝彩声交织，进一步拉近了彼此距离。在集体诵读国学经典《孝经・纪孝行章第十》环节，大家在朗朗书声中感悟传统文化底蕴，让孝德精神浸润心灵。</w:t>
      </w:r>
    </w:p>
    <w:p>
      <w:r>
        <w:rPr>
          <w:i/>
        </w:rPr>
        <w:t>[图片: ]</w:t>
      </w:r>
      <w:r>
        <w:rPr>
          <w:i/>
        </w:rPr>
        <w:t>(http://file.sdxd.edu.cn/file/20251024vSIBvUxg@1268@844.png)</w:t>
      </w:r>
    </w:p>
    <w:p>
      <w:r>
        <w:t>暖心收尾：心愿投递寄期许，合影定格暖时光</w:t>
      </w:r>
    </w:p>
    <w:p>
      <w:r>
        <w:t>“心愿箱投递” 环节充满温情，教职工们将写满个人期许与祝福学校的心愿卡投入箱中，小小卡片承载着对未来的憧憬，更凝聚着对学校大家庭的深情。</w:t>
      </w:r>
    </w:p>
    <w:p>
      <w:r>
        <w:rPr>
          <w:i/>
        </w:rPr>
        <w:t>[图片: ]</w:t>
      </w:r>
      <w:r>
        <w:rPr>
          <w:i/>
        </w:rPr>
        <w:t>(http://file.sdxd.edu.cn/file/20251024IASWtUKN@1268@844.png)</w:t>
      </w:r>
    </w:p>
    <w:p>
      <w:r>
        <w:t>活动最后，全体人员合影留念，镜头定格下的不仅是灿烂笑脸，更是山东现代学院 “人文关怀” 办学温度的生动注脚。学校还贴心准备了生日午餐，老师们齐聚一堂共享美食，在轻松的交流中延续生辰的喜悦。</w:t>
      </w:r>
    </w:p>
    <w:p>
      <w:r>
        <w:rPr>
          <w:i/>
        </w:rPr>
        <w:t>[图片: ]</w:t>
      </w:r>
      <w:r>
        <w:rPr>
          <w:i/>
        </w:rPr>
        <w:t>(http://file.sdxd.edu.cn/file/20251024EZdsIiPO@1268@844.png)</w:t>
      </w:r>
    </w:p>
    <w:p>
      <w:r>
        <w:t>此次集体生日会是学校践行 “以师为本” 理念的生动实践。今后，学校将持续通过多元化暖心活动，构建尊重人才、关爱职工的良好生态，让每一位教职工在教育沃土中感受家的温暖，以更饱满的热情投身人才培养与学校发展事业，共同绘就高水平应用型大学建设的美好蓝图。</w:t>
      </w:r>
    </w:p>
    <w:p>
      <w:r>
        <w:rPr>
          <w:i/>
        </w:rPr>
        <w:t>[图片: ]</w:t>
      </w:r>
      <w:r>
        <w:rPr>
          <w:i/>
        </w:rPr>
        <w:t>(http://file.sdxd.edu.cn/file/20251024ySezGHup@1268@844.png)</w:t>
      </w:r>
    </w:p>
    <w:p>
      <w:r>
        <w:br w:type="page"/>
      </w:r>
    </w:p>
    <w:p>
      <w:pPr>
        <w:pStyle w:val="Heading1"/>
      </w:pPr>
      <w:r>
        <w:t>喜报|我校成功获批教育部供需对接就业育人项目31项</w:t>
      </w:r>
    </w:p>
    <w:p>
      <w:r>
        <w:rPr>
          <w:b/>
        </w:rPr>
        <w:t>发布日期: 2025-10-21</w:t>
        <w:br/>
      </w:r>
      <w:r>
        <w:t>原文链接: https://www.sdxd.edu.cn/detail/20251021151507pcf2not31hqy3hlmm0.html</w:t>
      </w:r>
    </w:p>
    <w:p>
      <w:pPr>
        <w:pStyle w:val="Heading2"/>
      </w:pPr>
      <w:r>
        <w:t>文章内容:</w:t>
      </w:r>
    </w:p>
    <w:p>
      <w:r>
        <w:t>喜报|我校成功获批教育部供需对接就业育人项目31项</w:t>
      </w:r>
    </w:p>
    <w:p>
      <w:r>
        <w:t>近日，教育部正式公布了第四期供需对接就业育人项目立项名单，我校与山东科瑞达机电设备有限公司、济南银华信息技术有限公司、山东搜客体育发展有限公司、山东晟诺致诚教育科技发展集团有限公司等企业合作申报的31个项目成功获批立项。</w:t>
      </w:r>
    </w:p>
    <w:p>
      <w:r>
        <w:t>教育部供需对接就业育人项目是深化产教融合、校企合作的重要举措，旨在搭建人才供需对接的精准桥梁，打通高校人才培养与企业实际需求之间的壁垒，以促进高校毕业生更高质量地就业。</w:t>
      </w:r>
    </w:p>
    <w:p>
      <w:r>
        <w:t>此次我校获批31个项目，涵盖人工智能、信息技术、数据分析、教育教学、体育运动等领域，既体现学校产教融合、校企合作实践，也展示学校提升人才培养质量、增强学生就业竞争力的明显成效。这些项目的成功立项，将为我校学生提供更多实践与就业机会，也为企业输送更多急需的高素质人才，提升经济和社会效益。</w:t>
      </w:r>
    </w:p>
    <w:p>
      <w:r>
        <w:rPr>
          <w:i/>
        </w:rPr>
        <w:t>[图片: ]</w:t>
      </w:r>
      <w:r>
        <w:rPr>
          <w:i/>
        </w:rPr>
        <w:t>(http://file.sdxd.edu.cn/file/20251021bgYYDYnO@1116@789.png)</w:t>
      </w:r>
    </w:p>
    <w:p>
      <w:r>
        <w:rPr>
          <w:i/>
        </w:rPr>
        <w:t>[图片: ]</w:t>
      </w:r>
      <w:r>
        <w:rPr>
          <w:i/>
        </w:rPr>
        <w:t>(http://file.sdxd.edu.cn/file/20251021VqHtSBXX@920@649.png)</w:t>
      </w:r>
    </w:p>
    <w:p>
      <w:r>
        <w:rPr>
          <w:i/>
        </w:rPr>
        <w:t>[图片: ]</w:t>
      </w:r>
      <w:r>
        <w:rPr>
          <w:i/>
        </w:rPr>
        <w:t>(http://file.sdxd.edu.cn/file/20251021HXKeLjSr@961@682.png)</w:t>
      </w:r>
    </w:p>
    <w:p>
      <w:r>
        <w:rPr>
          <w:i/>
        </w:rPr>
        <w:t>[图片: ]</w:t>
      </w:r>
      <w:r>
        <w:rPr>
          <w:i/>
        </w:rPr>
        <w:t>(http://file.sdxd.edu.cn/file/20251021ZfubmWRC@1116@786.png)</w:t>
      </w:r>
    </w:p>
    <w:p>
      <w:r>
        <w:rPr>
          <w:i/>
        </w:rPr>
        <w:t>[图片: ]</w:t>
      </w:r>
      <w:r>
        <w:rPr>
          <w:i/>
        </w:rPr>
        <w:t>(http://file.sdxd.edu.cn/file/20251021VckLNDBf@919@651.png)</w:t>
      </w:r>
    </w:p>
    <w:p>
      <w:r>
        <w:rPr>
          <w:i/>
        </w:rPr>
        <w:t>[图片: ]</w:t>
      </w:r>
      <w:r>
        <w:rPr>
          <w:i/>
        </w:rPr>
        <w:t>(http://file.sdxd.edu.cn/file/20251021yUJcGGrV@853@596.png)</w:t>
      </w:r>
    </w:p>
    <w:p>
      <w:r>
        <w:t>部分立项课题证书</w:t>
      </w:r>
    </w:p>
    <w:p>
      <w:r>
        <w:br w:type="page"/>
      </w:r>
    </w:p>
    <w:p>
      <w:pPr>
        <w:pStyle w:val="Heading1"/>
      </w:pPr>
      <w:r>
        <w:t>情暖现代 | 教职工集体生日会暖心举办</w:t>
      </w:r>
    </w:p>
    <w:p>
      <w:r>
        <w:rPr>
          <w:b/>
        </w:rPr>
        <w:t>发布日期: 2025-09-29</w:t>
        <w:br/>
      </w:r>
      <w:r>
        <w:t>原文链接: https://www.sdxd.edu.cn/detail/20251018084917o3k7vgi88nvg3f71zl.html</w:t>
      </w:r>
    </w:p>
    <w:p>
      <w:pPr>
        <w:pStyle w:val="Heading2"/>
      </w:pPr>
      <w:r>
        <w:t>文章内容:</w:t>
      </w:r>
    </w:p>
    <w:p>
      <w:r>
        <w:t>情暖现代 | 教职工集体生日会暖心举办</w:t>
      </w:r>
    </w:p>
    <w:p>
      <w:r>
        <w:t>金秋送爽，情意绵长。为营造温馨和谐的校园文化氛围，增强教职工的归属感，提升幸福力，9月28日上午，在董事长、校长刘春静的亲切关怀与人事处的周密组织下，学校在慈俭餐厅二楼举办了9月教职工集体生日会。校长助理史德焕出席并主持本次生日会，与40余名教职工齐聚一堂，共度温馨时光。</w:t>
      </w:r>
    </w:p>
    <w:p>
      <w:r>
        <w:rPr>
          <w:i/>
        </w:rPr>
        <w:t>[图片: ]</w:t>
      </w:r>
      <w:r>
        <w:rPr>
          <w:i/>
        </w:rPr>
        <w:t>(http://file.sdxd.edu.cn/file/20251018nZdyvIas@1080@614.jpg)</w:t>
      </w:r>
    </w:p>
    <w:p>
      <w:r>
        <w:t>签到入场：音乐暖场，温馨启幕</w:t>
      </w:r>
    </w:p>
    <w:p>
      <w:r>
        <w:t>伴随着轻松舒缓的背景音乐，寿星们陆续签到入场，现场布置得温馨而又雅致。</w:t>
      </w:r>
    </w:p>
    <w:p>
      <w:r>
        <w:t>共唱生日歌：歌声传递真挚祝福</w:t>
      </w:r>
    </w:p>
    <w:p>
      <w:r>
        <w:t>在校长助理史德焕的带领下，全体教师齐声歌唱生日歌，现场气氛温馨而热烈。</w:t>
      </w:r>
    </w:p>
    <w:p>
      <w:r>
        <w:rPr>
          <w:i/>
        </w:rPr>
        <w:t>[图片: ]</w:t>
      </w:r>
      <w:r>
        <w:rPr>
          <w:i/>
        </w:rPr>
        <w:t>(http://file.sdxd.edu.cn/file/20251018FNfdkYWq@1080@720.jpg)</w:t>
      </w:r>
    </w:p>
    <w:p>
      <w:r>
        <w:t>成长分享：回顾收获，共话教育情怀</w:t>
      </w:r>
    </w:p>
    <w:p>
      <w:r>
        <w:t>在分享环节中，多位教师结合自身在校工作经历，畅谈成长感悟。他们从教学科研、师生互动、个人发展等多个角度，分享了在现代学院的收获与感动，表达了对学校平台和团队的感谢。</w:t>
      </w:r>
    </w:p>
    <w:p>
      <w:r>
        <w:t>互动游戏：击鼓传花展才艺，笑语不断</w:t>
      </w:r>
    </w:p>
    <w:p>
      <w:r>
        <w:t>“击鼓传花”游戏将现场推向高潮。老师们积极参与，即兴表演，展现了讲台之外的多才多艺，活力满满，现场掌声不断，笑声连连。</w:t>
      </w:r>
    </w:p>
    <w:p>
      <w:r>
        <w:t>经典诵读：传承文化，弘扬师道</w:t>
      </w:r>
    </w:p>
    <w:p>
      <w:r>
        <w:t>全体教师共同诵读了国学经典《纪孝行章第十》，在琅琅书声中感受中华传统文化的深厚底蕴，进一步坚定了落实立德树人根本任务的决心。</w:t>
      </w:r>
    </w:p>
    <w:p>
      <w:r>
        <w:rPr>
          <w:i/>
        </w:rPr>
        <w:t>[图片: ]</w:t>
      </w:r>
      <w:r>
        <w:rPr>
          <w:i/>
        </w:rPr>
        <w:t>(http://file.sdxd.edu.cn/file/20251018RIIzVRVT@554@370.png)</w:t>
      </w:r>
    </w:p>
    <w:p>
      <w:r>
        <w:t>心愿投递：写下期盼，收藏温暖</w:t>
      </w:r>
    </w:p>
    <w:p>
      <w:r>
        <w:t>活动现场设置了心愿收集箱，教师们认真写下心愿并投入箱中。一张张卡片承载着他们对工作与生活的美好期待，也将成为学校后续关怀教职工的重要参考。</w:t>
      </w:r>
    </w:p>
    <w:p>
      <w:r>
        <w:rPr>
          <w:i/>
        </w:rPr>
        <w:t>[图片: ]</w:t>
      </w:r>
      <w:r>
        <w:rPr>
          <w:i/>
        </w:rPr>
        <w:t>(http://file.sdxd.edu.cn/file/20251018bAUpTHxP@1080@720.jpg)</w:t>
      </w:r>
    </w:p>
    <w:p>
      <w:r>
        <w:t>合影留念：定格温暖，携手前行</w:t>
      </w:r>
    </w:p>
    <w:p>
      <w:r>
        <w:t>生日会在欢乐的大合影中圆满落幕。老师们手捧礼品，笑容灿烂，共同记录下这个充满温情与感动的美好时刻。</w:t>
      </w:r>
    </w:p>
    <w:p>
      <w:r>
        <w:rPr>
          <w:i/>
        </w:rPr>
        <w:t>[图片: ]</w:t>
      </w:r>
      <w:r>
        <w:rPr>
          <w:i/>
        </w:rPr>
        <w:t>(http://file.sdxd.edu.cn/file/20251018lfaOqikQ@553@340.png)</w:t>
      </w:r>
    </w:p>
    <w:p>
      <w:r>
        <w:t>此次集体生日会不仅装点了教职工的业余生活，更筑牢了教师队伍的凝聚力与团队向心力，彰显出学校深厚的人文关怀，有力营造了“乐享工作、愉悦成长”的校园文化氛围。</w:t>
      </w:r>
    </w:p>
    <w:p>
      <w:r>
        <w:br w:type="page"/>
      </w:r>
    </w:p>
    <w:p>
      <w:pPr>
        <w:pStyle w:val="Heading1"/>
      </w:pPr>
      <w:r>
        <w:t>我校召开中医药文化实践周活动研讨会</w:t>
      </w:r>
    </w:p>
    <w:p>
      <w:r>
        <w:rPr>
          <w:b/>
        </w:rPr>
        <w:t>发布日期: 2025-09-29</w:t>
        <w:br/>
      </w:r>
      <w:r>
        <w:t>原文链接: https://www.sdxd.edu.cn/detail/20250929140712ydwrbb0ezpftq796xu.html</w:t>
      </w:r>
    </w:p>
    <w:p>
      <w:pPr>
        <w:pStyle w:val="Heading2"/>
      </w:pPr>
      <w:r>
        <w:t>文章内容:</w:t>
      </w:r>
    </w:p>
    <w:p>
      <w:r>
        <w:t>我校召开中医药文化实践周活动研讨会</w:t>
      </w:r>
    </w:p>
    <w:p>
      <w:r>
        <w:t>为大力弘扬中华优秀传统文化，推广中医药文化，落实学校“一三五七七”文化育人体系，提升学生的健康素养和综合素质，9月23日，学校召开中医药文化实践周活动研讨会。中国医药卫生文化协会中医药文化分会委员王元鹏、现代学院传统文化客座教授陶波、学校执行校长朱松涛、副校长解银苹、校长助理董艳华、药学院院长李峰、医学院院长江新泉、护理学院院长史德焕、中药学专业负责人温学森等出席研讨会，一同就中医药文化实践周活动的策划与实施展开深入探讨。学校各部门单位负责同志参加会议。</w:t>
      </w:r>
    </w:p>
    <w:p>
      <w:r>
        <w:rPr>
          <w:i/>
        </w:rPr>
        <w:t>[图片: ]</w:t>
      </w:r>
      <w:r>
        <w:rPr>
          <w:i/>
        </w:rPr>
        <w:t>(http://file.sdxd.edu.cn/file/20250929HDpeYlkX@3200@2129.jpg)</w:t>
      </w:r>
    </w:p>
    <w:p>
      <w:r>
        <w:t>王元鹏结合当前中医药文化发展的趋势，提出可通过体验式活动、饮食养生指导和课程融入，根据不同年级和专业特点设置针对性内容，逐步构建起一套完整的校园中医文化教育体系，使中医文化真正融入校园生活。</w:t>
      </w:r>
    </w:p>
    <w:p>
      <w:r>
        <w:rPr>
          <w:i/>
        </w:rPr>
        <w:t>[图片: ]</w:t>
      </w:r>
      <w:r>
        <w:rPr>
          <w:i/>
        </w:rPr>
        <w:t>(http://file.sdxd.edu.cn/file/20250929IuKQusvk@2972@2146.jpg)</w:t>
      </w:r>
    </w:p>
    <w:p>
      <w:r>
        <w:t>陶波从传统文化传承的角度出发，就中医药文化在校园推广的时代意义与实践方式指出，活动可以通过兴趣与信心的双重培养、五个结合的教育模式，激发学生内在认同感，让学生了解中医的健康理念及其应用价值，打造独具特色的校园文化品牌。</w:t>
      </w:r>
    </w:p>
    <w:p>
      <w:r>
        <w:rPr>
          <w:i/>
        </w:rPr>
        <w:t>[图片: ]</w:t>
      </w:r>
      <w:r>
        <w:rPr>
          <w:i/>
        </w:rPr>
        <w:t>(http://file.sdxd.edu.cn/file/20250929tlpuLFWC@3157@2078.jpg)</w:t>
      </w:r>
    </w:p>
    <w:p>
      <w:r>
        <w:t>李峰、史德焕、江新泉、温学森等教授纷纷建言献策，就活动的顶层设计、组织分工、经费预算、安全保障及应急预案等具体环节进行了充分探讨。</w:t>
      </w:r>
    </w:p>
    <w:p>
      <w:r>
        <w:rPr>
          <w:i/>
        </w:rPr>
        <w:t>[图片: ]</w:t>
      </w:r>
      <w:r>
        <w:rPr>
          <w:i/>
        </w:rPr>
        <w:t>(http://file.sdxd.edu.cn/file/20250929fiDqVjzV@3021@2086.jpg)</w:t>
      </w:r>
    </w:p>
    <w:p>
      <w:r>
        <w:rPr>
          <w:i/>
        </w:rPr>
        <w:t>[图片: ]</w:t>
      </w:r>
      <w:r>
        <w:rPr>
          <w:i/>
        </w:rPr>
        <w:t>(http://file.sdxd.edu.cn/file/20250929TxfMqwSx@2796@1959.jpg)</w:t>
      </w:r>
    </w:p>
    <w:p>
      <w:r>
        <w:rPr>
          <w:i/>
        </w:rPr>
        <w:t>[图片: ]</w:t>
      </w:r>
      <w:r>
        <w:rPr>
          <w:i/>
        </w:rPr>
        <w:t>(http://file.sdxd.edu.cn/file/20250929pxJBHVkz@3200@2310.jpg)</w:t>
      </w:r>
    </w:p>
    <w:p>
      <w:r>
        <w:rPr>
          <w:i/>
        </w:rPr>
        <w:t>[图片: ]</w:t>
      </w:r>
      <w:r>
        <w:rPr>
          <w:i/>
        </w:rPr>
        <w:t>(http://file.sdxd.edu.cn/file/20250929VvlxLDyp@3200@2177.jpg)</w:t>
      </w:r>
    </w:p>
    <w:p>
      <w:r>
        <w:t>朱松涛在总结讲话中指出，学校办学32年来始终坚持中华传统文化的弘扬与传承，培育了“一三五七七”文化育人体系。近年来，在董事长、校长刘春静同志的带领下，学校进一步思考如何将中医药文化融入育人全之中。在大健康时代的需求背景下，在校内推广中医药文化，不仅契合全民健康的战略导向，更是落实立德树人根本任务、培育办学特色的重要抓手。学校将进一步完善活动方案，以实践周为契机，统筹协调各相关部门，压实责任分工，推动中医药文化与专业教育、校园活动、日常生活有机融合，通过开设中医讲堂，设立中药文化通识课，举办针灸推拿、拔罐、急救、中医药养生保健、文创商品展示、药膳饮品体验、义诊等多种活动，增强师生的文化认同和积极参与，确保达到预期目标，让中医药智慧真正扎根校园，助力培养兼具人文情怀与专业素养的新时代健康人才。</w:t>
      </w:r>
    </w:p>
    <w:p>
      <w:r>
        <w:rPr>
          <w:i/>
        </w:rPr>
        <w:t>[图片: ]</w:t>
      </w:r>
      <w:r>
        <w:rPr>
          <w:i/>
        </w:rPr>
        <w:t>(http://file.sdxd.edu.cn/file/20250929FShandJi@2852@1998.jpg)</w:t>
      </w:r>
    </w:p>
    <w:p>
      <w:r>
        <w:br w:type="page"/>
      </w:r>
    </w:p>
    <w:p>
      <w:pPr>
        <w:pStyle w:val="Heading1"/>
      </w:pPr>
      <w:r>
        <w:t>新生入学教育|如何快速适应和融入大学学习生活？</w:t>
      </w:r>
    </w:p>
    <w:p>
      <w:r>
        <w:rPr>
          <w:b/>
        </w:rPr>
        <w:t>发布日期: 2025-09-22</w:t>
        <w:br/>
      </w:r>
      <w:r>
        <w:t>原文链接: https://www.sdxd.edu.cn/detail/20250928103953ar2w4f6934lfjudhgw.html</w:t>
      </w:r>
    </w:p>
    <w:p>
      <w:pPr>
        <w:pStyle w:val="Heading2"/>
      </w:pPr>
      <w:r>
        <w:t>文章内容:</w:t>
      </w:r>
    </w:p>
    <w:p>
      <w:r>
        <w:t>新生入学教育|如何快速适应和融入大学学习生活？</w:t>
      </w:r>
    </w:p>
    <w:p>
      <w:r>
        <w:t>为深入落实立德树人根本任务，帮助现代新生扣好大学生涯的“第一粒扣子”，9月17日，学校在图书馆报告厅为2025级现代新生带来了一场精彩纷呈、意义深远的入学教育报告。报告题目：大学是什么？大学生如何快速适应和融入大学学习生活。报告主讲人是山东现代学院常务副校长姜同松教授。</w:t>
      </w:r>
    </w:p>
    <w:p>
      <w:r>
        <w:rPr>
          <w:i/>
        </w:rPr>
        <w:t>[图片: ]</w:t>
      </w:r>
      <w:r>
        <w:rPr>
          <w:i/>
        </w:rPr>
        <w:t>(http://file.sdxd.edu.cn/file/20250928UQgoLivk@3200@2129.jpg)</w:t>
      </w:r>
    </w:p>
    <w:p>
      <w:r>
        <w:t>姜同松教授首先从党的二十大报告“全面贯彻党的教育方针，落实立德树人根本任务，培养德智体美劳全面发展的社会主义建设者和接班人”要求，以“大学是什么”为切入点，详细梳理了大学的分类、高等教育的五大职能及育人的根本任务。针对新时代人才培养的三问：培养什么样的人？为谁培养人？培养什么样的人？姜同松教授详细讲解了中国特色社会主义高等学校人才培养的教育属性、政治属性以及宏观模式等，深入阐释了大学教育的本质和特点，让新生们清晰认识到大学阶段的独特性，从而更好地调整自身状态，迎接新的挑战与机遇。</w:t>
      </w:r>
    </w:p>
    <w:p>
      <w:r>
        <w:rPr>
          <w:i/>
        </w:rPr>
        <w:t>[图片: ]</w:t>
      </w:r>
      <w:r>
        <w:rPr>
          <w:i/>
        </w:rPr>
        <w:t>(http://file.sdxd.edu.cn/file/20250928xoUjixuM@3200@1900.jpg)</w:t>
      </w:r>
    </w:p>
    <w:p>
      <w:r>
        <w:t>姜同松教授对比大学教育与中学教育在培养目标、教育模式等14个方面的差异，并结合“知识传播、能力培养、素质养成”三个层次和“德、智、体、美、劳”五个方面，向同学们讲解大学教育的本质特点。姜同松教授还为新生们描绘了大学生成长要求和发展曲线，并结合学校“一三五七七”育人体系，就如何快速适应和融入大学学习生活提出了几点建议：学会学习、保持生理和心理健康、保持积极心态、形成认真做事的态度、建立和谐的人际关系、克服个性的不足、正确处理恋爱问题、加强体育锻炼。他希望2025级新生们能够尽快适应新环境、变换新角色，努力学习，积极进取，开启美好充实的大学生活，为今后人生道路奠定坚实基础。姜教授凭借专业的视角与鲜活的实例，为新生们搭建起从高中到大学的“衔接桥梁”，让新生们对大学有了更清晰的认知，对学习与人生规划有了更明确的方向。日后，学校将持续深耕新生入学教育，通过更多特色化、多元化的活动，把“三全育人”理念落到实处，助力每一位新生在大学实现成长与蜕变，成长为德才兼备的高素质应用型人才。</w:t>
      </w:r>
    </w:p>
    <w:p>
      <w:r>
        <w:rPr>
          <w:i/>
        </w:rPr>
        <w:t>[图片: ]</w:t>
      </w:r>
      <w:r>
        <w:rPr>
          <w:i/>
        </w:rPr>
        <w:t>(http://file.sdxd.edu.cn/file/20250928NaXgsOWW@3200@2129.jpg)</w:t>
      </w:r>
    </w:p>
    <w:p>
      <w:r>
        <w:br w:type="page"/>
      </w:r>
    </w:p>
    <w:p>
      <w:pPr>
        <w:pStyle w:val="Heading1"/>
      </w:pPr>
      <w:r>
        <w:t>我校组团参加高校“十五五”规划研讨会</w:t>
      </w:r>
    </w:p>
    <w:p>
      <w:r>
        <w:rPr>
          <w:b/>
        </w:rPr>
        <w:t>发布日期: 2025-09-22</w:t>
        <w:br/>
      </w:r>
      <w:r>
        <w:t>原文链接: https://www.sdxd.edu.cn/detail/20250924110102qvk2en5dy677vsdkk2.html</w:t>
      </w:r>
    </w:p>
    <w:p>
      <w:pPr>
        <w:pStyle w:val="Heading2"/>
      </w:pPr>
      <w:r>
        <w:t>文章内容:</w:t>
      </w:r>
    </w:p>
    <w:p>
      <w:r>
        <w:t>我校组团参加高校“十五五”规划研讨会</w:t>
      </w:r>
    </w:p>
    <w:p>
      <w:r>
        <w:t>为精准把握高等教育发展新方向，科学编制学校“十五五”发展规划，9月19日至20日，我校选派分管校领导、有关部门负责人和工作人员8人团队，赴西安参加由中国教育发展战略学会高等教育专业委员会主办、西安欧亚学院承办的面向教育强国建设的高校“十五五”规划研讨会，彰显学校领导对本次研讨会的高度重视。</w:t>
      </w:r>
    </w:p>
    <w:p>
      <w:r>
        <w:rPr>
          <w:i/>
        </w:rPr>
        <w:t>[图片: ]</w:t>
      </w:r>
      <w:r>
        <w:rPr>
          <w:i/>
        </w:rPr>
        <w:t>(http://file.sdxd.edu.cn/file/20250924qGCbkRVs@3200@1440.jpg)</w:t>
      </w:r>
    </w:p>
    <w:p>
      <w:r>
        <w:t>会上邀请了中国教育发展战略学会常务副会长康宁、教育部综合改革司副司长张岩、高等教育专业委员会理事长周光礼（中国人民大学教授）、河北经贸大学党委书记李晓华教授、西安欧亚学院创办人（董事长兼校长）胡建波博士等20余位专家学者，围绕战略规划的逻辑结构、大学发展规划和战略定位、战略规划的实施路径、战略规划的评估体系等核心议题作专题报告。</w:t>
      </w:r>
    </w:p>
    <w:p>
      <w:r>
        <w:rPr>
          <w:i/>
        </w:rPr>
        <w:t>[图片: ]</w:t>
      </w:r>
      <w:r>
        <w:rPr>
          <w:i/>
        </w:rPr>
        <w:t>(http://file.sdxd.edu.cn/file/20250924dLVCsWJl@1600@1069.jpg)</w:t>
      </w:r>
    </w:p>
    <w:p>
      <w:r>
        <w:t>欧亚学院董事长胡建波、教务处处长张娜与我校参会人员合影</w:t>
      </w:r>
    </w:p>
    <w:p>
      <w:r>
        <w:t>研讨会期间，受我校之约，参会团队部分负责同志与欧亚学院教务处处长张娜、学生处副处长张成举行了座谈会，我校党委副书记、副校长帅相志教授简要介绍了我校的办学情况，西安欧亚学院张娜处长介绍了该校的教学改革与发展情况，张成副处长介绍了学生管理的模式与成效等。座谈会后，在胡建波等领导的陪同下，团队部分成员实地参观考察了西安欧亚学院校园、教学科研设施、学生活动场所、学生餐厅和公寓，以及心理咨询室等场地。</w:t>
      </w:r>
    </w:p>
    <w:p>
      <w:r>
        <w:rPr>
          <w:i/>
        </w:rPr>
        <w:t>[图片: ]</w:t>
      </w:r>
      <w:r>
        <w:rPr>
          <w:i/>
        </w:rPr>
        <w:t>(http://file.sdxd.edu.cn/file/20250924qmJDcCOL@1600@720.jpg)</w:t>
      </w:r>
    </w:p>
    <w:p>
      <w:r>
        <w:t>参加本次研讨会人员表示，通过聆听国内知名专家学者的专题报告，进一步提高了对编制学校“十五五”规划重要意义的认识，明确了规划编制的方法和步骤，规划的框架和核心内容以及规划的实施与评估方法，对学校扎实做好“十五五”编制工作具有重要的指导意义。另外，通过座谈会和参观考察西安欧亚学院，使团队也了解了该校的教学改革做法和经验，学生工作的管理模式等，此次参会与考察交流，为我校启动“十五五”规划编制工作，明确办学定位、重点任务和发展战略，学习借鉴兄弟学校的先进经验，推动我校各项工作的高质量发展，为地方经济社会建设做出更大的贡献具有十分重要的意义。</w:t>
      </w:r>
    </w:p>
    <w:p>
      <w:r>
        <w:br w:type="page"/>
      </w:r>
    </w:p>
    <w:p>
      <w:pPr>
        <w:pStyle w:val="Heading1"/>
      </w:pPr>
      <w:r>
        <w:t>喜报 | 我校2名教师获评2024 年山东“十佳百优”学校思政课教师和高校辅导员</w:t>
      </w:r>
    </w:p>
    <w:p>
      <w:r>
        <w:rPr>
          <w:b/>
        </w:rPr>
        <w:t>发布日期: 2025-09-19</w:t>
        <w:br/>
      </w:r>
      <w:r>
        <w:t>原文链接: https://www.sdxd.edu.cn/detail/20250919085532elkv2n94834v6t7ntk.html</w:t>
      </w:r>
    </w:p>
    <w:p>
      <w:pPr>
        <w:pStyle w:val="Heading2"/>
      </w:pPr>
      <w:r>
        <w:t>文章内容:</w:t>
      </w:r>
    </w:p>
    <w:p>
      <w:r>
        <w:t>喜报 | 我校2名教师获评2024 年山东“十佳百优”学校思政课教师和高校辅导员</w:t>
      </w:r>
    </w:p>
    <w:p>
      <w:r>
        <w:t>近日，中共山东省委教育工委公布2024 年山东“十佳百优”学校思政课教师和高校辅导员评选结果，我校马列教研室主任、思政课教师冯春艳获评“山东学校优秀思政课教师”，护理学院学管就业秘书助理、辅导员邹林君获评“山东高校优秀辅导员”。</w:t>
      </w:r>
    </w:p>
    <w:p>
      <w:r>
        <w:rPr>
          <w:i/>
        </w:rPr>
        <w:t>[图片: ]</w:t>
      </w:r>
      <w:r>
        <w:rPr>
          <w:i/>
        </w:rPr>
        <w:t>(http://file.sdxd.edu.cn/file/20250919MELuzuXS@829@1797.png)</w:t>
      </w:r>
    </w:p>
    <w:p>
      <w:r>
        <w:t>冯春艳</w:t>
      </w:r>
    </w:p>
    <w:p>
      <w:r>
        <w:rPr>
          <w:i/>
        </w:rPr>
        <w:t>[图片: ]</w:t>
      </w:r>
      <w:r>
        <w:rPr>
          <w:i/>
        </w:rPr>
        <w:t>(http://file.sdxd.edu.cn/file/20250919vUaYMKHI@519@390.png)</w:t>
      </w:r>
    </w:p>
    <w:p>
      <w:r>
        <w:t>冯春艳，教授，中共党员，马列教研室主任，思政课教师。曾获得山东省民办高校首届青年教师教学大赛“专科组二等奖”“济南市优秀教师”“山东学校优秀思政课教师”，多次被评为校级“优秀教师”“十佳教师”“第五届教学名师”和“优秀党务工作者”。主持山东省教育厅职业教改项目和山东省高等学校本科教学改革研究项目等多项课题；发表论文10余篇；主编教材两部；指导学生课题三项。主讲《思想道德与法治》《毛泽东思想和中国特色社会主义理论体系概论》等课程，十八年来，始终坚持在思政课教学第一线，始终坚持真学真懂真信马克思主义理论，以自己的人格魅力、学识风范教育感染学生。</w:t>
      </w:r>
    </w:p>
    <w:p>
      <w:r>
        <w:t>邹林君</w:t>
      </w:r>
    </w:p>
    <w:p>
      <w:r>
        <w:rPr>
          <w:i/>
        </w:rPr>
        <w:t>[图片: ]</w:t>
      </w:r>
      <w:r>
        <w:rPr>
          <w:i/>
        </w:rPr>
        <w:t>(http://file.sdxd.edu.cn/file/20250919ziJlaYDT@1080@810.jpg)</w:t>
      </w:r>
    </w:p>
    <w:p>
      <w:r>
        <w:t>邹林君，中共党员，副教授，护理学院学管就业秘书助理、辅导员，本科毕业于山东大学。曾获“2021全国民办高校优秀辅导员”荣誉称号，被评为校级“十佳辅导员”“优秀员工”“优秀辅导员”“招生协作优秀个人”“优秀指导员”“优秀联络员”“优秀共产党员”。主持2021年度教育部人文社会科学研究专项任务项目（高校辅导员研究）《高校网络思政平台的育人影响力研究》，主持2020年度山东省民办教育协会研究课题《高校学生理想信念教育对策研究》，主持2018年度山东省家庭教育研究专项课题《家庭教育对青少年成长成才的影响性研究》，指导学生参加国家级、省级竞赛获奖十余项。秉承“学生管理无小事”的工作原则，建立“一生一档”动态跟踪机制，实现学生全周期管理。从新生军训到毕业离校，严格把控奖助评审、实习就业等关键环节，力求将现代学子培养成德才兼备，有文化涵养的应用型、技术技能型人才，学生满意度达100%。</w:t>
      </w:r>
    </w:p>
    <w:p>
      <w:r>
        <w:t>她们的获奖不仅是个人的荣耀，更是我校教育教学成果的生动体现。下一步，学校将持续提升育人水平，努力打造一支政治强、情怀深、思维新、视野广、自律严、人格正的思政课教师和辅导员队伍，为培养德智体美劳全面发展的社会主义建设者和接班人提供坚实保障。</w:t>
      </w:r>
    </w:p>
    <w:p>
      <w:r>
        <w:br w:type="page"/>
      </w:r>
    </w:p>
    <w:p>
      <w:pPr>
        <w:pStyle w:val="Heading1"/>
      </w:pPr>
      <w:r>
        <w:t>学校召开党建工作指导员座谈会</w:t>
      </w:r>
    </w:p>
    <w:p>
      <w:r>
        <w:rPr>
          <w:b/>
        </w:rPr>
        <w:t>发布日期: 2025-09-16</w:t>
        <w:br/>
      </w:r>
      <w:r>
        <w:t>原文链接: https://www.sdxd.edu.cn/detail/202509161533276l3l9rl2mvzth77ca4.html</w:t>
      </w:r>
    </w:p>
    <w:p>
      <w:pPr>
        <w:pStyle w:val="Heading2"/>
      </w:pPr>
      <w:r>
        <w:t>文章内容:</w:t>
      </w:r>
    </w:p>
    <w:p>
      <w:r>
        <w:t>学校召开党建工作指导员座谈会</w:t>
      </w:r>
    </w:p>
    <w:p>
      <w:r>
        <w:t>9月11日，学校在知新楼403会议室召开党建工作指导员座谈会，山东体育学院党委副书记张疆之、组织部副处级组织员李连中、团委副书记王琳，山东中医药大学学生工作处处长祝金旭、新派党建指导员学生工作处学生心理健康教育中心正科级辅导员王立伟。我校党委副书记、副校长帅相志，统战部部长、党办主任仲光强，人事处处长许鑫，学生处处长刘锦秀，校办主任王东升等有关负责同志出席座谈会。</w:t>
      </w:r>
    </w:p>
    <w:p>
      <w:r>
        <w:rPr>
          <w:i/>
        </w:rPr>
        <w:t>[图片: ]</w:t>
      </w:r>
      <w:r>
        <w:rPr>
          <w:i/>
        </w:rPr>
        <w:t>(http://file.sdxd.edu.cn/file/20250916sFbJXCmT@3200@2129.jpg)</w:t>
      </w:r>
    </w:p>
    <w:p>
      <w:r>
        <w:t>党委副书记、副校长帅相志教授主持会议，首先代表学校感谢山东体育学院、山东中医药大学对我校党建工作的大力支持，对即将离任的王琳同志的工作给予了充分肯定，并欢迎王立伟同志来学校指导党建工作。</w:t>
      </w:r>
    </w:p>
    <w:p>
      <w:r>
        <w:rPr>
          <w:i/>
        </w:rPr>
        <w:t>[图片: ]</w:t>
      </w:r>
      <w:r>
        <w:rPr>
          <w:i/>
        </w:rPr>
        <w:t>(http://file.sdxd.edu.cn/file/20250917tKBesYHM@3200@2457.jpg)</w:t>
      </w:r>
    </w:p>
    <w:p>
      <w:r>
        <w:t>统战部部长、党办主任仲光强汇报了学校办学情况和党建工作，以及王琳同志一年来对我校党建工作的帮助和支持，欢迎山东中医药大学为我们选派了优秀的党建指导员王立伟同志。</w:t>
      </w:r>
    </w:p>
    <w:p>
      <w:r>
        <w:rPr>
          <w:i/>
        </w:rPr>
        <w:t>[图片: ]</w:t>
      </w:r>
      <w:r>
        <w:rPr>
          <w:i/>
        </w:rPr>
        <w:t>(http://file.sdxd.edu.cn/file/20250916HLZBrmKo@1234@948.png)</w:t>
      </w:r>
    </w:p>
    <w:p>
      <w:r>
        <w:t>山东体育学院党委副书记张疆之，感谢山东现代学院这一年来对王琳工作的支持和肯定，介绍了该校的办学情况和取得的突出成绩，并希望两校加强联系、同心协力，共促高质量发展。</w:t>
      </w:r>
    </w:p>
    <w:p>
      <w:r>
        <w:rPr>
          <w:i/>
        </w:rPr>
        <w:t>[图片: ]</w:t>
      </w:r>
      <w:r>
        <w:rPr>
          <w:i/>
        </w:rPr>
        <w:t>(http://file.sdxd.edu.cn/file/20250916IJILPGyo@1234@948.png)</w:t>
      </w:r>
    </w:p>
    <w:p>
      <w:r>
        <w:t>党建指导员王琳表示，将继续发挥纽带作用，加强两校工作的交流与合作，协同做好高校的党建和思政教育工作。</w:t>
      </w:r>
    </w:p>
    <w:p>
      <w:r>
        <w:rPr>
          <w:i/>
        </w:rPr>
        <w:t>[图片: ]</w:t>
      </w:r>
      <w:r>
        <w:rPr>
          <w:i/>
        </w:rPr>
        <w:t>(http://file.sdxd.edu.cn/file/20250916thjlDJQs@1184@827.png)</w:t>
      </w:r>
    </w:p>
    <w:p>
      <w:r>
        <w:t>山东中医药大学党委委员、学生工作处处长祝金旭介绍了本校学科建设和教科研工作情况，以及新派党建指导员王立伟同志的工作情况，希望他在学校党委的领导下，充分发挥党建指导员的作用。</w:t>
      </w:r>
    </w:p>
    <w:p>
      <w:r>
        <w:rPr>
          <w:i/>
        </w:rPr>
        <w:t>[图片: ]</w:t>
      </w:r>
      <w:r>
        <w:rPr>
          <w:i/>
        </w:rPr>
        <w:t>(http://file.sdxd.edu.cn/file/20250916sAKuaFDV@1234@948.png)</w:t>
      </w:r>
    </w:p>
    <w:p>
      <w:r>
        <w:t>新任党建指导员王立伟作表态发言，表示在今后的一年中，主动融入新的集体、新的环境，紧紧围绕民办高校党建工作重点任务，履职尽责，担当作为，为两校的发展作出贡献。</w:t>
      </w:r>
    </w:p>
    <w:p>
      <w:r>
        <w:rPr>
          <w:i/>
        </w:rPr>
        <w:t>[图片: ]</w:t>
      </w:r>
      <w:r>
        <w:rPr>
          <w:i/>
        </w:rPr>
        <w:t>(http://file.sdxd.edu.cn/file/20250916DpAcwKoQ@1174@768.png)</w:t>
      </w:r>
    </w:p>
    <w:p>
      <w:r>
        <w:t>最后，党委副书记、副校长帅相志在总结时指出，要认真贯彻落实上级部门关于高校党建工作的一系列部署和要求，以习近平新时代中国特色社会主义思想为指导，以立德树人为根本，全面加强党的建设和思想政治工作，坚持正确的办学方向，在兄弟学校的大力支持下，将党的建设融入到教育教学、人才培养、队伍建设等各项工作中，以高质量党建工作引领民办高校高质量发展。</w:t>
      </w:r>
    </w:p>
    <w:p>
      <w:r>
        <w:br w:type="page"/>
      </w:r>
    </w:p>
    <w:p>
      <w:pPr>
        <w:pStyle w:val="Heading1"/>
      </w:pPr>
      <w:r>
        <w:t>磨练意志，奋发有为 | 现代学院2025级新生开学典礼暨军训成果汇演顺利举行</w:t>
      </w:r>
    </w:p>
    <w:p>
      <w:r>
        <w:rPr>
          <w:b/>
        </w:rPr>
        <w:t>发布日期: 2025-09-15</w:t>
        <w:br/>
      </w:r>
      <w:r>
        <w:t>原文链接: https://www.sdxd.edu.cn/detail/20250915140307epdxlwvxp3nxmucj79.html</w:t>
      </w:r>
    </w:p>
    <w:p>
      <w:pPr>
        <w:pStyle w:val="Heading2"/>
      </w:pPr>
      <w:r>
        <w:t>文章内容:</w:t>
      </w:r>
    </w:p>
    <w:p>
      <w:r>
        <w:t>磨练意志，奋发有为 | 现代学院2025级新生开学典礼暨军训成果汇演顺利举行</w:t>
      </w:r>
    </w:p>
    <w:p>
      <w:r>
        <w:t>强国有我，吾辈自强。9月12日，学校2025级新生开学典礼暨军训成果汇演在天行健体育场举行。</w:t>
      </w:r>
    </w:p>
    <w:p>
      <w:r>
        <w:rPr>
          <w:i/>
        </w:rPr>
        <w:t>[图片: ]</w:t>
      </w:r>
      <w:r>
        <w:rPr>
          <w:i/>
        </w:rPr>
        <w:t>(http://file.sdxd.edu.cn/file/20250915tjSJOTfc@1080@683.jpg)</w:t>
      </w:r>
    </w:p>
    <w:p>
      <w:r>
        <w:t>山东省政协原副主席、民进山东省委原主委栗甲，山东省教育厅原巡视员、山东现代学院专家委员会名誉主任委员宋承祥，曲阜师范大学原党委书记、山东现代学院特聘顾问戚万学，济南市委教育工委原书记、济南市教育局原局长陈东生，山东大学管理学院原院长、国家级教学名师、山东现代学院专家委员会副主任委员徐向艺，山东管理学院原党委书记、山东现代学院专家委员会委员冯晋祥，山东女子学院原党委书记郭翠芬，齐鲁师范学院原党委书记、山东现代学院原校长周桂珍，山东现代学院原常务副校长邹建国，山东省女企业家商会会长、山东秦老太食品有限公司董事长秦文，山东师范大学附属中学原校长、党委副书记荆兆晶，新浪山东副总编辑张静，现代学院传统文化客座教授陶波，济南新城实验高级中学常务校长吕树华等领导、嘉宾出席典礼。</w:t>
      </w:r>
    </w:p>
    <w:p>
      <w:r>
        <w:t>山东现代学院董事长兼校长刘春静，执行校长朱松涛，党委副书记、副校长帅相志，常务副校长姜同松，董事会执行董事、副校长李泉慧，副校长解银苹等校领导班子成员以及各部门、二级学院负责人出席典礼。开学典礼由学校党委书记陈晓兰主持。</w:t>
      </w:r>
    </w:p>
    <w:p>
      <w:r>
        <w:t>上午10时17分，开学典礼在雄壮的国歌声中正式拉开序幕。</w:t>
      </w:r>
    </w:p>
    <w:p>
      <w:r>
        <w:rPr>
          <w:i/>
        </w:rPr>
        <w:t>[图片: ]</w:t>
      </w:r>
      <w:r>
        <w:rPr>
          <w:i/>
        </w:rPr>
        <w:t>(http://file.sdxd.edu.cn/file/20250915dKEggkRT@1080@719.jpg)</w:t>
      </w:r>
    </w:p>
    <w:p>
      <w:r>
        <w:t>步伐铿锵有力、队列整齐划一，口号响亮激昂。在护旗方队的引领下，2025级新生方队依次经过主席台接受检阅。</w:t>
      </w:r>
    </w:p>
    <w:p>
      <w:r>
        <w:rPr>
          <w:i/>
        </w:rPr>
        <w:t>[图片: ]</w:t>
      </w:r>
      <w:r>
        <w:rPr>
          <w:i/>
        </w:rPr>
        <w:t>(http://file.sdxd.edu.cn/file/20250915HVNonlev@1080@747.jpg)</w:t>
      </w:r>
    </w:p>
    <w:p>
      <w:r>
        <w:rPr>
          <w:i/>
        </w:rPr>
        <w:t>[图片: ]</w:t>
      </w:r>
      <w:r>
        <w:rPr>
          <w:i/>
        </w:rPr>
        <w:t>(http://file.sdxd.edu.cn/file/20250915IVTSGpQG@1080@720.jpg)</w:t>
      </w:r>
    </w:p>
    <w:p>
      <w:r>
        <w:rPr>
          <w:i/>
        </w:rPr>
        <w:t>[图片: ]</w:t>
      </w:r>
      <w:r>
        <w:rPr>
          <w:i/>
        </w:rPr>
        <w:t>(http://file.sdxd.edu.cn/file/20250915ioIMTMtY@1080@647.jpg)</w:t>
      </w:r>
    </w:p>
    <w:p>
      <w:r>
        <w:t>《觉醒年代》《保卫黄河》《当那一天来临》《大医精诚》等节目表演洋溢着青春与活力，充分展现出现代学子的朝气蓬勃、飒爽英姿。</w:t>
      </w:r>
    </w:p>
    <w:p>
      <w:r>
        <w:rPr>
          <w:i/>
        </w:rPr>
        <w:t>[图片: ]</w:t>
      </w:r>
      <w:r>
        <w:rPr>
          <w:i/>
        </w:rPr>
        <w:t>(http://file.sdxd.edu.cn/file/20250915yDallUqe@1080@720.jpg)</w:t>
      </w:r>
    </w:p>
    <w:p>
      <w:r>
        <w:rPr>
          <w:i/>
        </w:rPr>
        <w:t>[图片: ]</w:t>
      </w:r>
      <w:r>
        <w:rPr>
          <w:i/>
        </w:rPr>
        <w:t>(http://file.sdxd.edu.cn/file/20250915QbMHuNIR@1080@622.jpg)</w:t>
      </w:r>
    </w:p>
    <w:p>
      <w:r>
        <w:rPr>
          <w:i/>
        </w:rPr>
        <w:t>[图片: ]</w:t>
      </w:r>
      <w:r>
        <w:rPr>
          <w:i/>
        </w:rPr>
        <w:t>(http://file.sdxd.edu.cn/file/20250915ssIWgFkW@1080@720.jpg)</w:t>
      </w:r>
    </w:p>
    <w:p>
      <w:r>
        <w:rPr>
          <w:i/>
        </w:rPr>
        <w:t>[图片: ]</w:t>
      </w:r>
      <w:r>
        <w:rPr>
          <w:i/>
        </w:rPr>
        <w:t>(http://file.sdxd.edu.cn/file/20250915pVoXpIQc@1080@673.jpg)</w:t>
      </w:r>
    </w:p>
    <w:p>
      <w:r>
        <w:rPr>
          <w:i/>
        </w:rPr>
        <w:t>[图片: ]</w:t>
      </w:r>
      <w:r>
        <w:rPr>
          <w:i/>
        </w:rPr>
        <w:t>(http://file.sdxd.edu.cn/file/20250915ufymDyWN@1080@720.jpg)</w:t>
      </w:r>
    </w:p>
    <w:p>
      <w:r>
        <w:t>董事长、校长刘春静教授作“磨练意志，奋发有为”主题讲话。</w:t>
      </w:r>
    </w:p>
    <w:p>
      <w:r>
        <w:rPr>
          <w:i/>
        </w:rPr>
        <w:t>[图片: ]</w:t>
      </w:r>
      <w:r>
        <w:rPr>
          <w:i/>
        </w:rPr>
        <w:t>(http://file.sdxd.edu.cn/file/20250915fEXnsSFW@1080@702.jpg)</w:t>
      </w:r>
    </w:p>
    <w:p>
      <w:r>
        <w:t>她首先代表全体师生员工，热烈欢迎2025级新同学加入温暖奋进的“现代”大家庭。同时，向长期以来关心和支持现代学院发展的各位专家、领导及嘉宾，致以诚挚的欢迎和衷心的感谢。她鼓励现代师生继续传承和发扬“厚德载物、自强不息”的现代精神，并提出了四点希望与全体师生共勉：</w:t>
      </w:r>
    </w:p>
    <w:p>
      <w:r>
        <w:t>一是强国有我，明德立志。希望同学们志存高远，不仅专注于专业学习，更要开拓视野、树立远大志向；尊师孝亲，要有感恩包容之心，涵养高尚品德。</w:t>
      </w:r>
    </w:p>
    <w:p>
      <w:r>
        <w:t>二是启智润心，强健体魄。倡导全体师生每日坚持落实“七个一”，践行“一三五七七”文化育人体系，强身健体、健康饮食，自律自省，增强自我管理能力。</w:t>
      </w:r>
    </w:p>
    <w:p>
      <w:r>
        <w:t>三是与时俱进，不断创新。要学到一技之长，不断的增长才干，在“学中做、做中学、做乐赛”，在实践中不断增长才干！拥有一技之长!</w:t>
      </w:r>
    </w:p>
    <w:p>
      <w:r>
        <w:t>四是磨练意志，吃苦耐劳。牢记“宝剑锋从磨砺出，梅花香自苦寒来”，要自爱自立、奋斗拼搏、刻苦学习，相信付出就会有回报。</w:t>
      </w:r>
    </w:p>
    <w:p>
      <w:r>
        <w:t>山东大学管理学院原院长徐向艺教授致辞。他寄语现代学子三个关键词：传承、创新、笃行，勉励2025级新生在现代学院这片沃土，努力成长成才，与祖国同行。</w:t>
      </w:r>
    </w:p>
    <w:p>
      <w:r>
        <w:rPr>
          <w:i/>
        </w:rPr>
        <w:t>[图片: ]</w:t>
      </w:r>
      <w:r>
        <w:rPr>
          <w:i/>
        </w:rPr>
        <w:t>(http://file.sdxd.edu.cn/file/20250915aBNAxMyc@1080@718.jpg)</w:t>
      </w:r>
    </w:p>
    <w:p>
      <w:r>
        <w:t>学校党委副书记、副校长帅相志</w:t>
      </w:r>
    </w:p>
    <w:p>
      <w:r>
        <w:t>宣读《关于表彰2025级包本背诵国学经典优秀学生的决定》</w:t>
      </w:r>
    </w:p>
    <w:p>
      <w:r>
        <w:rPr>
          <w:i/>
        </w:rPr>
        <w:t>[图片: ]</w:t>
      </w:r>
      <w:r>
        <w:rPr>
          <w:i/>
        </w:rPr>
        <w:t>(http://file.sdxd.edu.cn/file/20250915aGESnoNL@1080@718.jpg)</w:t>
      </w:r>
    </w:p>
    <w:p>
      <w:r>
        <w:t>领导和嘉宾为包本背诵优秀学生颁奖</w:t>
      </w:r>
    </w:p>
    <w:p>
      <w:r>
        <w:rPr>
          <w:i/>
        </w:rPr>
        <w:t>[图片: ]</w:t>
      </w:r>
      <w:r>
        <w:rPr>
          <w:i/>
        </w:rPr>
        <w:t>(http://file.sdxd.edu.cn/file/20250915BuRXeGPX@1080@700.jpg)</w:t>
      </w:r>
    </w:p>
    <w:p>
      <w:r>
        <w:rPr>
          <w:i/>
        </w:rPr>
        <w:t>[图片: ]</w:t>
      </w:r>
      <w:r>
        <w:rPr>
          <w:i/>
        </w:rPr>
        <w:t>(http://file.sdxd.edu.cn/file/20250915XdmHYQHo@1080@737.jpg)</w:t>
      </w:r>
    </w:p>
    <w:p>
      <w:r>
        <w:t>学校常务副校长姜同松</w:t>
      </w:r>
    </w:p>
    <w:p>
      <w:r>
        <w:t>宣读《关于表彰2025级新生军训先进集体和优秀个人的决定》</w:t>
      </w:r>
    </w:p>
    <w:p>
      <w:r>
        <w:rPr>
          <w:i/>
        </w:rPr>
        <w:t>[图片: ]</w:t>
      </w:r>
      <w:r>
        <w:rPr>
          <w:i/>
        </w:rPr>
        <w:t>(http://file.sdxd.edu.cn/file/20250915OMmWrXai@1080@720.jpg)</w:t>
      </w:r>
    </w:p>
    <w:p>
      <w:r>
        <w:t>领导和嘉宾为军训先进集体及优秀个人颁奖</w:t>
      </w:r>
    </w:p>
    <w:p>
      <w:r>
        <w:rPr>
          <w:i/>
        </w:rPr>
        <w:t>[图片: ]</w:t>
      </w:r>
      <w:r>
        <w:rPr>
          <w:i/>
        </w:rPr>
        <w:t>(http://file.sdxd.edu.cn/file/20250915gcNqWTcm@1080@668.jpg)</w:t>
      </w:r>
    </w:p>
    <w:p>
      <w:r>
        <w:rPr>
          <w:i/>
        </w:rPr>
        <w:t>[图片: ]</w:t>
      </w:r>
      <w:r>
        <w:rPr>
          <w:i/>
        </w:rPr>
        <w:t>(http://file.sdxd.edu.cn/file/20250915mImPHzeI@1080@748.jpg)</w:t>
      </w:r>
    </w:p>
    <w:p>
      <w:r>
        <w:t>山东省政协原副主席、民进山东省委原主委栗甲致辞，他祝愿现代新生能以“厚德载物”的精神涵养品格，以“自强不息”的态度锤炼本领，努力成长为“有理想、敢担当、能吃苦、肯奋斗”的时代新人，为祖国的繁荣昌盛贡献力量。</w:t>
      </w:r>
    </w:p>
    <w:p>
      <w:r>
        <w:rPr>
          <w:i/>
        </w:rPr>
        <w:t>[图片: ]</w:t>
      </w:r>
      <w:r>
        <w:rPr>
          <w:i/>
        </w:rPr>
        <w:t>(http://file.sdxd.edu.cn/file/20250915onoltIKl@1080@689.jpg)</w:t>
      </w:r>
    </w:p>
    <w:p>
      <w:r>
        <w:rPr>
          <w:i/>
        </w:rPr>
        <w:t>[图片: ]</w:t>
      </w:r>
      <w:r>
        <w:rPr>
          <w:i/>
        </w:rPr>
        <w:t>(http://file.sdxd.edu.cn/file/20250915kHvvgYuD@1080@718.jpg)</w:t>
      </w:r>
    </w:p>
    <w:p>
      <w:r>
        <w:t>“现代十佳教师”代表张帆发言</w:t>
      </w:r>
    </w:p>
    <w:p>
      <w:r>
        <w:rPr>
          <w:i/>
        </w:rPr>
        <w:t>[图片: ]</w:t>
      </w:r>
      <w:r>
        <w:rPr>
          <w:i/>
        </w:rPr>
        <w:t>(http://file.sdxd.edu.cn/file/20250915CQhakwLI@1080@718.jpg)</w:t>
      </w:r>
    </w:p>
    <w:p>
      <w:r>
        <w:t>新学年、新学期、新起点、新气象。希望全体学子在现代学院这个大家庭里能够快乐学习、茁壮成长、磨练意志、奋发有为！</w:t>
      </w:r>
    </w:p>
    <w:p>
      <w:r>
        <w:br w:type="page"/>
      </w:r>
    </w:p>
    <w:p>
      <w:pPr>
        <w:pStyle w:val="Heading1"/>
      </w:pPr>
      <w:r>
        <w:t>展现代军训风采，现代学子奋发有为、雷厉风行！</w:t>
      </w:r>
    </w:p>
    <w:p>
      <w:r>
        <w:rPr>
          <w:b/>
        </w:rPr>
        <w:t>发布日期: 2025-09-15</w:t>
        <w:br/>
      </w:r>
      <w:r>
        <w:t>原文链接: https://www.sdxd.edu.cn/detail/20250915152559oy9mpjv0b9psjjv5bt.html</w:t>
      </w:r>
    </w:p>
    <w:p>
      <w:pPr>
        <w:pStyle w:val="Heading2"/>
      </w:pPr>
      <w:r>
        <w:t>文章内容:</w:t>
      </w:r>
    </w:p>
    <w:p>
      <w:r>
        <w:t>展现代军训风采，现代学子奋发有为、雷厉风行！</w:t>
      </w:r>
    </w:p>
    <w:p>
      <w:r>
        <w:t>磨炼意志 奋发有为</w:t>
      </w:r>
    </w:p>
    <w:p>
      <w:r>
        <w:t>强身健体 健康成长</w:t>
      </w:r>
    </w:p>
    <w:p>
      <w:r>
        <w:t>9月12日</w:t>
      </w:r>
    </w:p>
    <w:p>
      <w:r>
        <w:t>山东现代学院举办</w:t>
      </w:r>
    </w:p>
    <w:p>
      <w:r>
        <w:t>2025级新生开学典礼暨军训成果汇演</w:t>
      </w:r>
    </w:p>
    <w:p>
      <w:r>
        <w:t>活力热血的现代学子</w:t>
      </w:r>
    </w:p>
    <w:p>
      <w:r>
        <w:t>满怀昂扬的斗志</w:t>
      </w:r>
    </w:p>
    <w:p>
      <w:r>
        <w:t>共同见证了这场青春的盛典</w:t>
      </w:r>
    </w:p>
    <w:p>
      <w:r>
        <w:rPr>
          <w:i/>
        </w:rPr>
        <w:t>[图片: ]</w:t>
      </w:r>
      <w:r>
        <w:rPr>
          <w:i/>
        </w:rPr>
        <w:t>(http://file.sdxd.edu.cn/file/20250915AulyXskD@1080@565.jpg)</w:t>
      </w:r>
    </w:p>
    <w:p>
      <w:r>
        <w:t>矫健的步伐</w:t>
      </w:r>
    </w:p>
    <w:p>
      <w:r>
        <w:t>整齐划一的队列</w:t>
      </w:r>
    </w:p>
    <w:p>
      <w:r>
        <w:t>今年的国旗护卫队“不一般”</w:t>
      </w:r>
    </w:p>
    <w:p>
      <w:r>
        <w:t>成员全部由2025级新生组成</w:t>
      </w:r>
    </w:p>
    <w:p>
      <w:r>
        <w:t>每一个动作都精准有力</w:t>
      </w:r>
    </w:p>
    <w:p>
      <w:r>
        <w:t>彰显出新时代青年的朝气与担当</w:t>
      </w:r>
    </w:p>
    <w:p>
      <w:r>
        <w:rPr>
          <w:i/>
        </w:rPr>
        <w:t>[图片: ]</w:t>
      </w:r>
      <w:r>
        <w:rPr>
          <w:i/>
        </w:rPr>
        <w:t>(http://file.sdxd.edu.cn/file/20250915fmYJnigF@1080@755.jpg)</w:t>
      </w:r>
    </w:p>
    <w:p>
      <w:r>
        <w:rPr>
          <w:i/>
        </w:rPr>
        <w:t>[图片: ]</w:t>
      </w:r>
      <w:r>
        <w:rPr>
          <w:i/>
        </w:rPr>
        <w:t>(http://file.sdxd.edu.cn/file/20250915lGvFSjEd@1080@648.jpg)</w:t>
      </w:r>
    </w:p>
    <w:p>
      <w:r>
        <w:t>文创商学院</w:t>
      </w:r>
    </w:p>
    <w:p>
      <w:r>
        <w:t>铭记历史传薪火，砥砺奋进向未来</w:t>
      </w:r>
    </w:p>
    <w:p>
      <w:r>
        <w:rPr>
          <w:i/>
        </w:rPr>
        <w:t>[图片: ]</w:t>
      </w:r>
      <w:r>
        <w:rPr>
          <w:i/>
        </w:rPr>
        <w:t>(http://file.sdxd.edu.cn/file/20250915BnDvVQMS@1080@651.jpg)</w:t>
      </w:r>
    </w:p>
    <w:p>
      <w:r>
        <w:rPr>
          <w:i/>
        </w:rPr>
        <w:t>[图片: ]</w:t>
      </w:r>
      <w:r>
        <w:rPr>
          <w:i/>
        </w:rPr>
        <w:t>(http://file.sdxd.edu.cn/file/20250915ylDZvrfW@1080@593.jpg)</w:t>
      </w:r>
    </w:p>
    <w:p>
      <w:r>
        <w:rPr>
          <w:i/>
        </w:rPr>
        <w:t>[图片: ]</w:t>
      </w:r>
      <w:r>
        <w:rPr>
          <w:i/>
        </w:rPr>
        <w:t>(http://file.sdxd.edu.cn/file/20250915dyBATmWq@1080@719.jpg)</w:t>
      </w:r>
    </w:p>
    <w:p>
      <w:r>
        <w:t>药学院</w:t>
      </w:r>
    </w:p>
    <w:p>
      <w:r>
        <w:t>峥嵘八十载，热血护山河</w:t>
      </w:r>
    </w:p>
    <w:p>
      <w:r>
        <w:rPr>
          <w:i/>
        </w:rPr>
        <w:t>[图片: ]</w:t>
      </w:r>
      <w:r>
        <w:rPr>
          <w:i/>
        </w:rPr>
        <w:t>(http://file.sdxd.edu.cn/file/20250915KBOtntMi@1080@610.jpg)</w:t>
      </w:r>
    </w:p>
    <w:p>
      <w:r>
        <w:rPr>
          <w:i/>
        </w:rPr>
        <w:t>[图片: ]</w:t>
      </w:r>
      <w:r>
        <w:rPr>
          <w:i/>
        </w:rPr>
        <w:t>(http://file.sdxd.edu.cn/file/20250915ApLVuqrY@1080@720.jpg)</w:t>
      </w:r>
    </w:p>
    <w:p>
      <w:r>
        <w:t>智能工程学院</w:t>
      </w:r>
    </w:p>
    <w:p>
      <w:r>
        <w:t>青春立壮志，使命铸辉煌</w:t>
      </w:r>
    </w:p>
    <w:p>
      <w:r>
        <w:rPr>
          <w:i/>
        </w:rPr>
        <w:t>[图片: ]</w:t>
      </w:r>
      <w:r>
        <w:rPr>
          <w:i/>
        </w:rPr>
        <w:t>(http://file.sdxd.edu.cn/file/20250915qxOExxlS@1080@670.jpg)</w:t>
      </w:r>
    </w:p>
    <w:p>
      <w:r>
        <w:rPr>
          <w:i/>
        </w:rPr>
        <w:t>[图片: ]</w:t>
      </w:r>
      <w:r>
        <w:rPr>
          <w:i/>
        </w:rPr>
        <w:t>(http://file.sdxd.edu.cn/file/20250915KpQvEhQa@1080@582.jpg)</w:t>
      </w:r>
    </w:p>
    <w:p>
      <w:r>
        <w:t>医学院</w:t>
      </w:r>
    </w:p>
    <w:p>
      <w:r>
        <w:t>仁心筑梦·医脉相承</w:t>
      </w:r>
    </w:p>
    <w:p>
      <w:r>
        <w:rPr>
          <w:i/>
        </w:rPr>
        <w:t>[图片: ]</w:t>
      </w:r>
      <w:r>
        <w:rPr>
          <w:i/>
        </w:rPr>
        <w:t>(http://file.sdxd.edu.cn/file/20250915eqmOpZVq@1080@578.jpg)</w:t>
      </w:r>
    </w:p>
    <w:p>
      <w:r>
        <w:rPr>
          <w:i/>
        </w:rPr>
        <w:t>[图片: ]</w:t>
      </w:r>
      <w:r>
        <w:rPr>
          <w:i/>
        </w:rPr>
        <w:t>(http://file.sdxd.edu.cn/file/20250915dSyFKCnR@1080@720.jpg)</w:t>
      </w:r>
    </w:p>
    <w:p>
      <w:r>
        <w:t>人工智能学院</w:t>
      </w:r>
    </w:p>
    <w:p>
      <w:r>
        <w:t>承武砺心明厚德，体魄强健助新基</w:t>
      </w:r>
    </w:p>
    <w:p>
      <w:r>
        <w:rPr>
          <w:i/>
        </w:rPr>
        <w:t>[图片: ]</w:t>
      </w:r>
      <w:r>
        <w:rPr>
          <w:i/>
        </w:rPr>
        <w:t>(http://file.sdxd.edu.cn/file/20250915fHmBMsSP@1080@719.jpg)</w:t>
      </w:r>
    </w:p>
    <w:p>
      <w:r>
        <w:rPr>
          <w:i/>
        </w:rPr>
        <w:t>[图片: ]</w:t>
      </w:r>
      <w:r>
        <w:rPr>
          <w:i/>
        </w:rPr>
        <w:t>(http://file.sdxd.edu.cn/file/20250915bxaoKpem@1080@720.jpg)</w:t>
      </w:r>
    </w:p>
    <w:p>
      <w:r>
        <w:t>护理学院</w:t>
      </w:r>
    </w:p>
    <w:p>
      <w:r>
        <w:t>怀感恩之心，擎信念之旗</w:t>
      </w:r>
    </w:p>
    <w:p>
      <w:r>
        <w:rPr>
          <w:i/>
        </w:rPr>
        <w:t>[图片: ]</w:t>
      </w:r>
      <w:r>
        <w:rPr>
          <w:i/>
        </w:rPr>
        <w:t>(http://file.sdxd.edu.cn/file/20250915PgKuxgqs@1080@674.jpg)</w:t>
      </w:r>
    </w:p>
    <w:p>
      <w:r>
        <w:rPr>
          <w:i/>
        </w:rPr>
        <w:t>[图片: ]</w:t>
      </w:r>
      <w:r>
        <w:rPr>
          <w:i/>
        </w:rPr>
        <w:t>(http://file.sdxd.edu.cn/file/20250915dCEyXZfP@1080@622.jpg)</w:t>
      </w:r>
    </w:p>
    <w:p>
      <w:r>
        <w:rPr>
          <w:i/>
        </w:rPr>
        <w:t>[图片: ]</w:t>
      </w:r>
      <w:r>
        <w:rPr>
          <w:i/>
        </w:rPr>
        <w:t>(http://file.sdxd.edu.cn/file/20250915wEwbTSTq@1080@720.jpg)</w:t>
      </w:r>
    </w:p>
    <w:p>
      <w:r>
        <w:rPr>
          <w:i/>
        </w:rPr>
        <w:t>[图片: ]</w:t>
      </w:r>
      <w:r>
        <w:rPr>
          <w:i/>
        </w:rPr>
        <w:t>(http://file.sdxd.edu.cn/file/20250915orUvikgn@1080@720.jpg)</w:t>
      </w:r>
    </w:p>
    <w:p>
      <w:r>
        <w:rPr>
          <w:i/>
        </w:rPr>
        <w:t>[图片: ]</w:t>
      </w:r>
      <w:r>
        <w:rPr>
          <w:i/>
        </w:rPr>
        <w:t>(http://file.sdxd.edu.cn/file/20250915yDallUqe@1080@720.jpg)</w:t>
      </w:r>
    </w:p>
    <w:p>
      <w:r>
        <w:rPr>
          <w:i/>
        </w:rPr>
        <w:t>[图片: ]</w:t>
      </w:r>
      <w:r>
        <w:rPr>
          <w:i/>
        </w:rPr>
        <w:t>(http://file.sdxd.edu.cn/file/20250915lAwnrlXU@1080@553.jpg)</w:t>
      </w:r>
    </w:p>
    <w:p>
      <w:r>
        <w:rPr>
          <w:i/>
        </w:rPr>
        <w:t>[图片: ]</w:t>
      </w:r>
      <w:r>
        <w:rPr>
          <w:i/>
        </w:rPr>
        <w:t>(http://file.sdxd.edu.cn/file/20250915CQhakwLI@1080@718.jpg)</w:t>
      </w:r>
    </w:p>
    <w:p>
      <w:r>
        <w:t>2025级现代学子</w:t>
      </w:r>
    </w:p>
    <w:p>
      <w:r>
        <w:t>将以军训为起点</w:t>
      </w:r>
    </w:p>
    <w:p>
      <w:r>
        <w:t>秉持军训中养成的良好作风</w:t>
      </w:r>
    </w:p>
    <w:p>
      <w:r>
        <w:t>以更加饱满的热情投入到学习中</w:t>
      </w:r>
    </w:p>
    <w:p>
      <w:r>
        <w:t>追求卓越 拼搏进取</w:t>
      </w:r>
    </w:p>
    <w:p>
      <w:r>
        <w:t>勤奋学习 锤炼技能</w:t>
      </w:r>
    </w:p>
    <w:p>
      <w:r>
        <w:t>开启大学生活的新篇章</w:t>
      </w:r>
    </w:p>
    <w:p>
      <w:r>
        <w:br w:type="page"/>
      </w:r>
    </w:p>
    <w:p>
      <w:pPr>
        <w:pStyle w:val="Heading1"/>
      </w:pPr>
      <w:r>
        <w:t>铸魂强师｜学校隆重举行2025年教师节表彰大会</w:t>
      </w:r>
    </w:p>
    <w:p>
      <w:r>
        <w:rPr>
          <w:b/>
        </w:rPr>
        <w:t>发布日期: 2025-09-11</w:t>
        <w:br/>
      </w:r>
      <w:r>
        <w:t>原文链接: https://www.sdxd.edu.cn/detail/20250912172306deub91zhaikwrhfaa4.html</w:t>
      </w:r>
    </w:p>
    <w:p>
      <w:pPr>
        <w:pStyle w:val="Heading2"/>
      </w:pPr>
      <w:r>
        <w:t>文章内容:</w:t>
      </w:r>
    </w:p>
    <w:p>
      <w:r>
        <w:t>铸魂强师｜学校隆重举行2025年教师节表彰大会</w:t>
      </w:r>
    </w:p>
    <w:p>
      <w:r>
        <w:t>秋风送爽，杏坛飘香。9月10日，为庆祝第41个教师节，表彰学校深耕教育的先进典型教师，学校隆重举行2025年教师节表彰大会。大会由党委书记陈晓兰主持。</w:t>
      </w:r>
    </w:p>
    <w:p>
      <w:r>
        <w:rPr>
          <w:i/>
        </w:rPr>
        <w:t>[图片: ]</w:t>
      </w:r>
      <w:r>
        <w:rPr>
          <w:i/>
        </w:rPr>
        <w:t>(http://file.sdxd.edu.cn/file/20250912mFnoLWnV@1269@846.png)</w:t>
      </w:r>
    </w:p>
    <w:p>
      <w:r>
        <w:t>在常务副校长姜同松的带领下</w:t>
      </w:r>
    </w:p>
    <w:p>
      <w:r>
        <w:t>全体教职工齐读</w:t>
      </w:r>
    </w:p>
    <w:p>
      <w:r>
        <w:t>《高校教师职业行为十项准则》</w:t>
      </w:r>
    </w:p>
    <w:p>
      <w:r>
        <w:rPr>
          <w:i/>
        </w:rPr>
        <w:t>[图片: ]</w:t>
      </w:r>
      <w:r>
        <w:rPr>
          <w:i/>
        </w:rPr>
        <w:t>(http://file.sdxd.edu.cn/file/20250912TmUynSHX@1600@1098.jpg)</w:t>
      </w:r>
    </w:p>
    <w:p>
      <w:r>
        <w:t>齐读《师德提升文》</w:t>
      </w:r>
    </w:p>
    <w:p>
      <w:r>
        <w:rPr>
          <w:i/>
        </w:rPr>
        <w:t>[图片: ]</w:t>
      </w:r>
      <w:r>
        <w:rPr>
          <w:i/>
        </w:rPr>
        <w:t>(http://file.sdxd.edu.cn/file/20250912ZZVeXEkw@1600@1066.jpg)</w:t>
      </w:r>
    </w:p>
    <w:p>
      <w:r>
        <w:t>集体宣誓</w:t>
      </w:r>
    </w:p>
    <w:p>
      <w:r>
        <w:rPr>
          <w:i/>
        </w:rPr>
        <w:t>[图片: ]</w:t>
      </w:r>
      <w:r>
        <w:rPr>
          <w:i/>
        </w:rPr>
        <w:t>(http://file.sdxd.edu.cn/file/20250912xspthvLc@1600@1055.jpg)</w:t>
      </w:r>
    </w:p>
    <w:p>
      <w:r>
        <w:t>优秀教师代表发言</w:t>
      </w:r>
    </w:p>
    <w:p>
      <w:r>
        <w:rPr>
          <w:i/>
        </w:rPr>
        <w:t>[图片: ]</w:t>
      </w:r>
      <w:r>
        <w:rPr>
          <w:i/>
        </w:rPr>
        <w:t>(http://file.sdxd.edu.cn/file/20250912carhbUMc@1600@1031.jpg)</w:t>
      </w:r>
    </w:p>
    <w:p>
      <w:r>
        <w:rPr>
          <w:i/>
        </w:rPr>
        <w:t>[图片: ]</w:t>
      </w:r>
      <w:r>
        <w:rPr>
          <w:i/>
        </w:rPr>
        <w:t>(http://file.sdxd.edu.cn/file/20250912jKxUPTlf@1599@1066.jpg)</w:t>
      </w:r>
    </w:p>
    <w:p>
      <w:r>
        <w:t>执行校长朱松涛发表讲话，强调高校教师在国家将教育、科技、人才一体谋划摆在强国建设的关键位置的时代背景下，肩负着培养时代新人的重要使命，必须深刻领会和弘扬教育家精神，落实立德树人根本任务。面对新形势、新任务，他对全体教职工提出了四点希望：一是坚定理想信念，做立德树人的践行者；二是锤炼过硬本领，做学识渊博的传播者；三是涵养师德师风，做仁而爱人的示范者；四是勇于改革创新，做教育强国的奋斗者。为加快建设教育强国，实现中华民族伟大复兴做出应有的贡献，共同谱写山东现代学院更加辉煌灿烂的篇章。</w:t>
      </w:r>
    </w:p>
    <w:p>
      <w:r>
        <w:rPr>
          <w:i/>
        </w:rPr>
        <w:t>[图片: ]</w:t>
      </w:r>
      <w:r>
        <w:rPr>
          <w:i/>
        </w:rPr>
        <w:t>(http://file.sdxd.edu.cn/file/20250912rrOLBhSe@1600@1019.jpg)</w:t>
      </w:r>
    </w:p>
    <w:p>
      <w:r>
        <w:t>国家级非遗项目诸城派古琴代表性传承人</w:t>
      </w:r>
    </w:p>
    <w:p>
      <w:r>
        <w:t>高培芬演奏古琴《高山流水》</w:t>
      </w:r>
    </w:p>
    <w:p>
      <w:r>
        <w:rPr>
          <w:i/>
        </w:rPr>
        <w:t>[图片: ]</w:t>
      </w:r>
      <w:r>
        <w:rPr>
          <w:i/>
        </w:rPr>
        <w:t>(http://file.sdxd.edu.cn/file/20250912HRVhREaP@1599@1066.jpg)</w:t>
      </w:r>
    </w:p>
    <w:p>
      <w:r>
        <w:t>董事长、校长刘春静带领诵读《大学》选段</w:t>
      </w:r>
    </w:p>
    <w:p>
      <w:r>
        <w:rPr>
          <w:i/>
        </w:rPr>
        <w:t>[图片: ]</w:t>
      </w:r>
      <w:r>
        <w:rPr>
          <w:i/>
        </w:rPr>
        <w:t>(http://file.sdxd.edu.cn/file/20250912adxMigVq@3200@2477.jpg)</w:t>
      </w:r>
    </w:p>
    <w:p>
      <w:r>
        <w:t>党委副书记、副校长帅相志</w:t>
      </w:r>
    </w:p>
    <w:p>
      <w:r>
        <w:t>宣读《山东现代学院关于表彰2024-2025学年现代最美教师的决定》</w:t>
      </w:r>
    </w:p>
    <w:p>
      <w:r>
        <w:rPr>
          <w:i/>
        </w:rPr>
        <w:t>[图片: ]</w:t>
      </w:r>
      <w:r>
        <w:rPr>
          <w:i/>
        </w:rPr>
        <w:t>(http://file.sdxd.edu.cn/file/20250912bzqJeIsR@1600@1066.jpg)</w:t>
      </w:r>
    </w:p>
    <w:p>
      <w:r>
        <w:rPr>
          <w:i/>
        </w:rPr>
        <w:t>[图片: ]</w:t>
      </w:r>
      <w:r>
        <w:rPr>
          <w:i/>
        </w:rPr>
        <w:t>(http://file.sdxd.edu.cn/file/20250912tWeVjyuD@1600@1088.jpg)</w:t>
      </w:r>
    </w:p>
    <w:p>
      <w:r>
        <w:rPr>
          <w:i/>
        </w:rPr>
        <w:t>[图片: ]</w:t>
      </w:r>
      <w:r>
        <w:rPr>
          <w:i/>
        </w:rPr>
        <w:t>(http://file.sdxd.edu.cn/file/20250912tATIPCtJ@1599@1109.jpg)</w:t>
      </w:r>
    </w:p>
    <w:p>
      <w:r>
        <w:t>校领导为获得表彰的教职员工颁奖</w:t>
      </w:r>
    </w:p>
    <w:p>
      <w:r>
        <w:rPr>
          <w:i/>
        </w:rPr>
        <w:t>[图片: ]</w:t>
      </w:r>
      <w:r>
        <w:rPr>
          <w:i/>
        </w:rPr>
        <w:t>(http://file.sdxd.edu.cn/file/20250912JJhoYgev@1600@1084.jpg)</w:t>
      </w:r>
    </w:p>
    <w:p>
      <w:r>
        <w:t>董事长、校长刘春静代表学校向受到表彰的教师表示热烈祝贺！并表示教育是国之大计、党之大计，教师是立教之本、兴教之源，应始终牢记“为党育人、为国育才”的初心使命，坚守“立德树人”的根本任务，为此，向全体“现代”教师提出了四点要求：一是要牢记“学高为师，身正为范”，不断提升自身师德修养和学识水平；二是要“以文育人，启智润心”，结合学校办学特色和文化育人特色，实现优秀传统文化与医学、药学、人工智能等多元领域的创新融合；三是要内强素质，外塑形象，向十佳教师张帆、张美玲等老师致敬学习，不仅有过硬的专业能力，更要注重高尚师德，坚守教育初心；四是要强身健体，通过运动增强体质，快乐工作、幸福工作，继续发扬“厚德载物，自强不息”的现代精神，为党育人、为国育才，为学校高质量发展贡献力量。最后，她向全校教职工致以节日问候，祝愿大家身体健康、工作顺利、阖家幸福。</w:t>
      </w:r>
    </w:p>
    <w:p>
      <w:r>
        <w:rPr>
          <w:i/>
        </w:rPr>
        <w:t>[图片: ]</w:t>
      </w:r>
      <w:r>
        <w:rPr>
          <w:i/>
        </w:rPr>
        <w:t>(http://file.sdxd.edu.cn/file/20250912cNBsJHMP@1600@1000.jpg)</w:t>
      </w:r>
    </w:p>
    <w:p>
      <w:r>
        <w:t>弦歌不辍，薪火相传。本次大会不仅是对教育初心的深情回望，更是对未来征程的激昂号召。相信，在教育家精神的引领下，现代学院全体教职工将拼搏进取、携手同行，为教育强国建设添砖加瓦，为山东现代学院的蓬勃发展贡献力量。</w:t>
      </w:r>
    </w:p>
    <w:p>
      <w:r>
        <w:br w:type="page"/>
      </w:r>
    </w:p>
    <w:p>
      <w:pPr>
        <w:pStyle w:val="Heading1"/>
      </w:pPr>
      <w:r>
        <w:t>校史讲座 | 现代学子自强不息，勇担使命</w:t>
      </w:r>
    </w:p>
    <w:p>
      <w:r>
        <w:rPr>
          <w:b/>
        </w:rPr>
        <w:t>发布日期: 2025-09-12</w:t>
        <w:br/>
      </w:r>
      <w:r>
        <w:t>原文链接: https://www.sdxd.edu.cn/detail/20250916090224u9hsduhwflm9z4ae38.html</w:t>
      </w:r>
    </w:p>
    <w:p>
      <w:pPr>
        <w:pStyle w:val="Heading2"/>
      </w:pPr>
      <w:r>
        <w:t>文章内容:</w:t>
      </w:r>
    </w:p>
    <w:p>
      <w:r>
        <w:t>校史讲座 | 现代学子自强不息，勇担使命</w:t>
      </w:r>
    </w:p>
    <w:p>
      <w:r>
        <w:t>9月11日，学校在万人体育场举办校史讲座，特邀学校原常务副校长邹建国担任主讲人。他以亲历者视角，为全体教职工及新生带来了一场史料翔实、鼓舞人心的精彩分享。</w:t>
      </w:r>
    </w:p>
    <w:p>
      <w:r>
        <w:t>本次讲座由学校党委副书记、副校长帅相志主持。</w:t>
      </w:r>
    </w:p>
    <w:p>
      <w:r>
        <w:rPr>
          <w:i/>
        </w:rPr>
        <w:t>[图片: ]</w:t>
      </w:r>
      <w:r>
        <w:rPr>
          <w:i/>
        </w:rPr>
        <w:t>(http://file.sdxd.edu.cn/file/20250915zGkqgUmc@3200@1693.jpg)</w:t>
      </w:r>
    </w:p>
    <w:p>
      <w:r>
        <w:t>邹教授以时间为脉络，系统梳理了学校32年来的发展历程。学校奋斗的创业之路分为初创阶段、崛起阶段、转型发展阶段和建设高水平应用型本科高校阶段，从1993年溯源起步，到如今的稳步前行，一代代“现代人”在董事长、校长刘春静的带领下，秉持“天道酬勤”的校训，扎实进取，薪火相传，接续奋斗，深刻诠释了“厚德载物，自强不息”的现代精神，坚实迈向建设高水平应用型本科高校的新征程。</w:t>
      </w:r>
    </w:p>
    <w:p>
      <w:r>
        <w:rPr>
          <w:i/>
        </w:rPr>
        <w:t>[图片: ]</w:t>
      </w:r>
      <w:r>
        <w:rPr>
          <w:i/>
        </w:rPr>
        <w:t>(http://file.sdxd.edu.cn/file/20250915zkfYRrnr@3200@1920.jpg)</w:t>
      </w:r>
    </w:p>
    <w:p>
      <w:r>
        <w:t>讲座尾声，邹教授深情寄语全体师生。他强调：“奋斗者最幸福，幸福属于奋斗者。”他勉励大家要勇做挺膺担当的新时代奋斗者，始终发扬大无畏的进取精神和无私奉献精神，不怕困难，百折不挠，在劈波斩浪中开拓前进，为建设教育强国贡献磅礴的“现代”力量。</w:t>
      </w:r>
    </w:p>
    <w:p>
      <w:r>
        <w:rPr>
          <w:i/>
        </w:rPr>
        <w:t>[图片: ]</w:t>
      </w:r>
      <w:r>
        <w:rPr>
          <w:i/>
        </w:rPr>
        <w:t>(http://file.sdxd.edu.cn/file/20250915KuYiSNXv@3200@2032.jpg)</w:t>
      </w:r>
    </w:p>
    <w:p>
      <w:r>
        <w:t>回望历史，汲取力量；展望未来，勇毅前行。全校师生将以校史精神为指引，勇担使命，接续奋斗，共同书写山东现代学院高质量发展的新篇章！</w:t>
      </w:r>
    </w:p>
    <w:p>
      <w:r>
        <w:br w:type="page"/>
      </w:r>
    </w:p>
    <w:p>
      <w:pPr>
        <w:pStyle w:val="Heading1"/>
      </w:pPr>
      <w:r>
        <w:t>教师培训提升：弘扬教育家精神，以教育为终身服务之志业</w:t>
      </w:r>
    </w:p>
    <w:p>
      <w:r>
        <w:rPr>
          <w:b/>
        </w:rPr>
        <w:t>发布日期: 2025-09-12</w:t>
        <w:br/>
      </w:r>
      <w:r>
        <w:t>原文链接: https://www.sdxd.edu.cn/detail/20250912154504omy6jkscptzrj3wauu.html</w:t>
      </w:r>
    </w:p>
    <w:p>
      <w:pPr>
        <w:pStyle w:val="Heading2"/>
      </w:pPr>
      <w:r>
        <w:t>文章内容:</w:t>
      </w:r>
    </w:p>
    <w:p>
      <w:r>
        <w:t>教师培训提升：弘扬教育家精神，以教育为终身服务之志业</w:t>
      </w:r>
    </w:p>
    <w:p>
      <w:r>
        <w:t>9月4日，执行校长朱松涛教授为近年来新入职教师作了“弘扬教育家精神，以教育为终身服务之志业”的专题报告。报告内容主要包括：习近平总书记为新时代教师成长指明方向、教育家精神的丰富内涵和现实价值、以教育为终身服务之志业争做新时代教书育人“大先生”等三个方面。</w:t>
      </w:r>
    </w:p>
    <w:p>
      <w:r>
        <w:rPr>
          <w:i/>
        </w:rPr>
        <w:t>[图片: ]</w:t>
      </w:r>
      <w:r>
        <w:rPr>
          <w:i/>
        </w:rPr>
        <w:t>(http://file.sdxd.edu.cn/file/20250912FadcHDeo@3199@2133.jpg)</w:t>
      </w:r>
    </w:p>
    <w:p>
      <w:r>
        <w:t>朱校长指出，党的十八大以来，习近平总书记从“四有”好老师到“四个引路人”“四个相统一”，从做“经师”与“人师”的统一者，到“做学生为学、为事、为人的‘大先生’”，再到弘扬教育家精神的重要论述，把新时代对广大教师的要求和期待提到了全新的高度，寄托着党和人民对新时代人民教师的殷切期望，引领着我国新时代高素质教师建设的根本方向。时代需要教育家精神，时代期待和呼唤培养造就更多的好老师、“大先生”。</w:t>
      </w:r>
    </w:p>
    <w:p>
      <w:r>
        <w:t>朱校长列举了众多中国教育家的事例，从教育家精神为中国共产党人精神谱系注入了新内容，大力弘扬教育家精神是建设教育强国、科技强国、人才强国的战略需要，教育家精神是指引广大教师奔向理想未来的灯塔等方面详细阐述了教育家精神的丰富内涵和现实价值。</w:t>
      </w:r>
    </w:p>
    <w:p>
      <w:r>
        <w:rPr>
          <w:i/>
        </w:rPr>
        <w:t>[图片: ]</w:t>
      </w:r>
      <w:r>
        <w:rPr>
          <w:i/>
        </w:rPr>
        <w:t>(http://file.sdxd.edu.cn/file/20250912KsTRXxjg@3199@2133.jpg)</w:t>
      </w:r>
    </w:p>
    <w:p>
      <w:r>
        <w:t>朱校长指出，“大先生”称道的是一种志向、一种境界，一种情怀、一种高度、一种气质、一种精神风貌，是我们教育工作者学习效仿的榜样和典范。他希望青年教师要努力提升教育境界、提高教育质量、提升教育素养、树立教育榜样。</w:t>
      </w:r>
    </w:p>
    <w:p>
      <w:r>
        <w:t>他勉励青年教师，选择了教师这个职业，就要自觉以教育家精神为追求，合理规划自己的职业目标，尽管不是每位教师都会成为教育家，但所有人都可以学习教育家的精神，用教育家的精神来激励自己，在持续奔赴的途中努力趋近这一目标。</w:t>
      </w:r>
    </w:p>
    <w:p>
      <w:r>
        <w:br w:type="page"/>
      </w:r>
    </w:p>
    <w:p>
      <w:pPr>
        <w:pStyle w:val="Heading1"/>
      </w:pPr>
      <w:r>
        <w:t>山东现代学院教师节慰问信</w:t>
      </w:r>
    </w:p>
    <w:p>
      <w:r>
        <w:rPr>
          <w:b/>
        </w:rPr>
        <w:t>发布日期: 2025-09-10</w:t>
        <w:br/>
      </w:r>
      <w:r>
        <w:t>原文链接: https://www.sdxd.edu.cn/detail/20250910160914c5sdz2f4wbl5n1uz1d.html</w:t>
      </w:r>
    </w:p>
    <w:p>
      <w:pPr>
        <w:pStyle w:val="Heading2"/>
      </w:pPr>
      <w:r>
        <w:t>文章内容:</w:t>
      </w:r>
    </w:p>
    <w:p>
      <w:r>
        <w:t>山东现代学院教师节慰问信</w:t>
      </w:r>
    </w:p>
    <w:p>
      <w:r>
        <w:rPr>
          <w:i/>
        </w:rPr>
        <w:t>[图片: ]</w:t>
      </w:r>
      <w:r>
        <w:rPr>
          <w:i/>
        </w:rPr>
        <w:t>(http://file.sdxd.edu.cn/file/20250910qBqnacCA@2481@4647.png)</w:t>
      </w:r>
    </w:p>
    <w:p>
      <w:r>
        <w:br w:type="page"/>
      </w:r>
    </w:p>
    <w:p>
      <w:pPr>
        <w:pStyle w:val="Heading1"/>
      </w:pPr>
      <w:r>
        <w:t>关爱学子，精心育人 | 校领导深入一线开展期初教学检查工作</w:t>
      </w:r>
    </w:p>
    <w:p>
      <w:r>
        <w:rPr>
          <w:b/>
        </w:rPr>
        <w:t>发布日期: 2025-09-09</w:t>
        <w:br/>
      </w:r>
      <w:r>
        <w:t>原文链接: https://www.sdxd.edu.cn/detail/20250909163336gnfhnrecov1as20wvo.html</w:t>
      </w:r>
    </w:p>
    <w:p>
      <w:pPr>
        <w:pStyle w:val="Heading2"/>
      </w:pPr>
      <w:r>
        <w:t>文章内容:</w:t>
      </w:r>
    </w:p>
    <w:p>
      <w:r>
        <w:t>关爱学子，精心育人 | 校领导深入一线开展期初教学检查工作</w:t>
      </w:r>
    </w:p>
    <w:p>
      <w:r>
        <w:t>为确保新学期各项教学工作顺利开展，扎实推进教风学风建设提质增效，9月8日，学校成立校院两级教学检查工作组，由执行校长朱松涛，党委副书记、副校长帅相志，常务副校长姜同松，副校长李泉慧，副校长解银苹带队，教务处负责人、各二级学院（部）院长等相关小组成员分别前往各教学楼开展期初教学检查工作。</w:t>
      </w:r>
    </w:p>
    <w:p>
      <w:r>
        <w:rPr>
          <w:i/>
        </w:rPr>
        <w:t>[图片: ]</w:t>
      </w:r>
      <w:r>
        <w:rPr>
          <w:i/>
        </w:rPr>
        <w:t>(http://file.sdxd.edu.cn/file/20250909yGmThsoF@3200@2133.jpg)</w:t>
      </w:r>
    </w:p>
    <w:p>
      <w:r>
        <w:rPr>
          <w:i/>
        </w:rPr>
        <w:t>[图片: ]</w:t>
      </w:r>
      <w:r>
        <w:rPr>
          <w:i/>
        </w:rPr>
        <w:t>(http://file.sdxd.edu.cn/file/20250909aQwkMJkK@3200@1751.jpg)</w:t>
      </w:r>
    </w:p>
    <w:p>
      <w:r>
        <w:t>学校检查组与二级学院（部）检查组对全校教学情况进行了全面抽查，重点包括任课教师的授课质量、学生的到课率、听讲及学习状况，以及各教学场所的设备设施准备、运行、使用等情况。同时，对教学保障服务环节的运行及其配套服务也进行了细致评估。</w:t>
      </w:r>
    </w:p>
    <w:p>
      <w:r>
        <w:rPr>
          <w:i/>
        </w:rPr>
        <w:t>[图片: ]</w:t>
      </w:r>
      <w:r>
        <w:rPr>
          <w:i/>
        </w:rPr>
        <w:t>(http://file.sdxd.edu.cn/file/20250909dPdglNfA@3200@2133.jpg)</w:t>
      </w:r>
    </w:p>
    <w:p>
      <w:r>
        <w:rPr>
          <w:i/>
        </w:rPr>
        <w:t>[图片: ]</w:t>
      </w:r>
      <w:r>
        <w:rPr>
          <w:i/>
        </w:rPr>
        <w:t>(http://file.sdxd.edu.cn/file/20250909mOKvCNKU@3199@2133.jpg)</w:t>
      </w:r>
    </w:p>
    <w:p>
      <w:r>
        <w:t>在检查过程中，校领导们深入课堂听取了教师授课，仔细观察学生的课堂表现，并与师生进行了亲切交流。对于发现的问题，检查组当场提出了整改意见，要求相关部门立即着手解决，确保教学工作的正常运行。</w:t>
      </w:r>
    </w:p>
    <w:p>
      <w:r>
        <w:rPr>
          <w:i/>
        </w:rPr>
        <w:t>[图片: ]</w:t>
      </w:r>
      <w:r>
        <w:rPr>
          <w:i/>
        </w:rPr>
        <w:t>(http://file.sdxd.edu.cn/file/20250909pUZhYCkW@3200@1990.jpg)</w:t>
      </w:r>
    </w:p>
    <w:p>
      <w:r>
        <w:t>此次教学检查不仅是对新学期教学工作的一次全面把脉，更是对教风学风建设的一次有力推动，为提升学校整体教学质量奠定了坚实基础。</w:t>
      </w:r>
    </w:p>
    <w:p>
      <w:r>
        <w:br w:type="page"/>
      </w:r>
    </w:p>
    <w:p>
      <w:pPr>
        <w:pStyle w:val="Heading1"/>
      </w:pPr>
      <w:r>
        <w:t>淬炼意志，自强不息 | 2025级新生思政教育大课堂暨军训动员大会正式启幕</w:t>
      </w:r>
    </w:p>
    <w:p>
      <w:r>
        <w:rPr>
          <w:b/>
        </w:rPr>
        <w:t>发布日期: 2025-09-09</w:t>
        <w:br/>
      </w:r>
      <w:r>
        <w:t>原文链接: https://www.sdxd.edu.cn/detail/20250909150222dvdn8zvttvs807lj4f.html</w:t>
      </w:r>
    </w:p>
    <w:p>
      <w:pPr>
        <w:pStyle w:val="Heading2"/>
      </w:pPr>
      <w:r>
        <w:t>文章内容:</w:t>
      </w:r>
    </w:p>
    <w:p>
      <w:r>
        <w:t>淬炼意志，自强不息 | 2025级新生思政教育大课堂暨军训动员大会正式启幕</w:t>
      </w:r>
    </w:p>
    <w:p>
      <w:r>
        <w:t>训青年之体魄</w:t>
      </w:r>
    </w:p>
    <w:p>
      <w:r>
        <w:t>强中华之脊梁</w:t>
      </w:r>
    </w:p>
    <w:p>
      <w:r>
        <w:t>9月1日</w:t>
      </w:r>
    </w:p>
    <w:p>
      <w:r>
        <w:t>学校在天行健体育场隆重举行</w:t>
      </w:r>
    </w:p>
    <w:p>
      <w:r>
        <w:t>2025级新生思政教育大课堂</w:t>
      </w:r>
    </w:p>
    <w:p>
      <w:r>
        <w:t>暨军训动员大会</w:t>
      </w:r>
    </w:p>
    <w:p>
      <w:r>
        <w:rPr>
          <w:i/>
        </w:rPr>
        <w:t>[图片: ]</w:t>
      </w:r>
      <w:r>
        <w:rPr>
          <w:i/>
        </w:rPr>
        <w:t>(http://file.sdxd.edu.cn/file/20250909nLTEHGhP@3200@2133.jpg)</w:t>
      </w:r>
    </w:p>
    <w:p>
      <w:r>
        <w:t>常务副校长姜同松教授讲话</w:t>
      </w:r>
    </w:p>
    <w:p>
      <w:r>
        <w:rPr>
          <w:i/>
        </w:rPr>
        <w:t>[图片: ]</w:t>
      </w:r>
      <w:r>
        <w:rPr>
          <w:i/>
        </w:rPr>
        <w:t>(http://file.sdxd.edu.cn/file/20250909rYNZNxVs@3200@2298.jpg)</w:t>
      </w:r>
    </w:p>
    <w:p>
      <w:r>
        <w:t>学生处处长刘锦绣</w:t>
      </w:r>
    </w:p>
    <w:p>
      <w:r>
        <w:t>宣读《山东现代学院2025年新生军训工作方案》</w:t>
      </w:r>
    </w:p>
    <w:p>
      <w:r>
        <w:rPr>
          <w:i/>
        </w:rPr>
        <w:t>[图片: ]</w:t>
      </w:r>
      <w:r>
        <w:rPr>
          <w:i/>
        </w:rPr>
        <w:t>(http://file.sdxd.edu.cn/file/20250909iRBcXjMf@3200@2195.jpg)</w:t>
      </w:r>
    </w:p>
    <w:p>
      <w:r>
        <w:t>校长助理房昌盛</w:t>
      </w:r>
    </w:p>
    <w:p>
      <w:r>
        <w:t>宣读《山东现代学院关于开展2025级新生军训工作优秀连队、优秀标兵、优秀指导员、优秀导航员、优秀志愿者评选的通知》</w:t>
      </w:r>
    </w:p>
    <w:p>
      <w:r>
        <w:rPr>
          <w:i/>
        </w:rPr>
        <w:t>[图片: ]</w:t>
      </w:r>
      <w:r>
        <w:rPr>
          <w:i/>
        </w:rPr>
        <w:t>(http://file.sdxd.edu.cn/file/20250909BxjTIWSZ@3200@2258.jpg)</w:t>
      </w:r>
    </w:p>
    <w:p>
      <w:r>
        <w:t>护理学院常务副院长刘鹏卫</w:t>
      </w:r>
    </w:p>
    <w:p>
      <w:r>
        <w:t>宣读新生军训纪律</w:t>
      </w:r>
    </w:p>
    <w:p>
      <w:r>
        <w:rPr>
          <w:i/>
        </w:rPr>
        <w:t>[图片: ]</w:t>
      </w:r>
      <w:r>
        <w:rPr>
          <w:i/>
        </w:rPr>
        <w:t>(http://file.sdxd.edu.cn/file/20250909jqqUuKce@3200@2245.jpg)</w:t>
      </w:r>
    </w:p>
    <w:p>
      <w:r>
        <w:t>教官代表于传海、新生代表刘文静发言</w:t>
      </w:r>
    </w:p>
    <w:p>
      <w:r>
        <w:rPr>
          <w:i/>
        </w:rPr>
        <w:t>[图片: ]</w:t>
      </w:r>
      <w:r>
        <w:rPr>
          <w:i/>
        </w:rPr>
        <w:t>(http://file.sdxd.edu.cn/file/20250909geBHnBwV@3200@2307.jpg)</w:t>
      </w:r>
    </w:p>
    <w:p>
      <w:r>
        <w:rPr>
          <w:i/>
        </w:rPr>
        <w:t>[图片: ]</w:t>
      </w:r>
      <w:r>
        <w:rPr>
          <w:i/>
        </w:rPr>
        <w:t>(http://file.sdxd.edu.cn/file/20250909lwJEjwdq@3200@2078.jpg)</w:t>
      </w:r>
    </w:p>
    <w:p>
      <w:r>
        <w:t>2025级新生辅导员代表陈晓</w:t>
      </w:r>
    </w:p>
    <w:p>
      <w:r>
        <w:t>宣读军训寄语</w:t>
      </w:r>
    </w:p>
    <w:p>
      <w:r>
        <w:rPr>
          <w:i/>
        </w:rPr>
        <w:t>[图片: ]</w:t>
      </w:r>
      <w:r>
        <w:rPr>
          <w:i/>
        </w:rPr>
        <w:t>(http://file.sdxd.edu.cn/file/20250909JbVANmpO@3200@2286.jpg)</w:t>
      </w:r>
    </w:p>
    <w:p>
      <w:r>
        <w:t>教官组军事科目表演</w:t>
      </w:r>
    </w:p>
    <w:p>
      <w:r>
        <w:rPr>
          <w:i/>
        </w:rPr>
        <w:t>[图片: ]</w:t>
      </w:r>
      <w:r>
        <w:rPr>
          <w:i/>
        </w:rPr>
        <w:t>(http://file.sdxd.edu.cn/file/20250909wwPZbKpy@3200@2133.jpg)</w:t>
      </w:r>
    </w:p>
    <w:p>
      <w:r>
        <w:rPr>
          <w:i/>
        </w:rPr>
        <w:t>[图片: ]</w:t>
      </w:r>
      <w:r>
        <w:rPr>
          <w:i/>
        </w:rPr>
        <w:t>(http://file.sdxd.edu.cn/file/20250909LfDRmadF@3200@1998.jpg)</w:t>
      </w:r>
    </w:p>
    <w:p>
      <w:r>
        <w:rPr>
          <w:i/>
        </w:rPr>
        <w:t>[图片: ]</w:t>
      </w:r>
      <w:r>
        <w:rPr>
          <w:i/>
        </w:rPr>
        <w:t>(http://file.sdxd.edu.cn/file/20250909mNDKOMtX@3200@1762.jpg)</w:t>
      </w:r>
    </w:p>
    <w:p>
      <w:r>
        <w:t>凝聚青春力量，淬炼拼搏意志。2025级新生正式踏上了军训的征途。军训不仅是一次体能的锻炼，更是一次精神的洗礼，希望同学们能够以饱满的热情、坚定的意志投入到军训中，展现出现代学子吃苦耐劳、拼搏进取的昂扬风采。</w:t>
      </w:r>
    </w:p>
    <w:p>
      <w:r>
        <w:rPr>
          <w:i/>
        </w:rPr>
        <w:t>[图片: ]</w:t>
      </w:r>
      <w:r>
        <w:rPr>
          <w:i/>
        </w:rPr>
        <w:t>(http://file.sdxd.edu.cn/file/20250909DLJHHVsY@3200@1830.jpg)</w:t>
      </w:r>
    </w:p>
    <w:p>
      <w:r>
        <w:br w:type="page"/>
      </w:r>
    </w:p>
    <w:p>
      <w:pPr>
        <w:pStyle w:val="Heading1"/>
      </w:pPr>
      <w:r>
        <w:t>赓续红色血脉，砥砺强国之志|山东现代学院组织收看纪念抗战胜利80周年大会盛况</w:t>
      </w:r>
    </w:p>
    <w:p>
      <w:r>
        <w:rPr>
          <w:b/>
        </w:rPr>
        <w:t>发布日期: 2025-09-04</w:t>
        <w:br/>
      </w:r>
      <w:r>
        <w:t>原文链接: https://www.sdxd.edu.cn/detail/20250904171009f6haa3xtv2ivncupfw.html</w:t>
      </w:r>
    </w:p>
    <w:p>
      <w:pPr>
        <w:pStyle w:val="Heading2"/>
      </w:pPr>
      <w:r>
        <w:t>文章内容:</w:t>
      </w:r>
    </w:p>
    <w:p>
      <w:r>
        <w:t>赓续红色血脉，砥砺强国之志|山东现代学院组织收看纪念抗战胜利80周年大会盛况</w:t>
      </w:r>
    </w:p>
    <w:p>
      <w:r>
        <w:t>9月3日，纪念中国人民抗日战争暨世界反法西斯战争胜利80周年大会在天安门广场举行，学校执行校长朱松涛，党委副书记、副校长帅相志，副校长解银苹等领导和各基层党支部教师代表共同收看了实况转播，见证国家军事力量的强大。</w:t>
      </w:r>
    </w:p>
    <w:p>
      <w:r>
        <w:rPr>
          <w:i/>
        </w:rPr>
        <w:t>[图片: ]</w:t>
      </w:r>
      <w:r>
        <w:rPr>
          <w:i/>
        </w:rPr>
        <w:t>(http://file.sdxd.edu.cn/file/20250904KqKryQsr@3200@1943.jpg)</w:t>
      </w:r>
    </w:p>
    <w:p>
      <w:r>
        <w:t>参会人员认真聆听习近平总书记发表的重要讲话，集体观看阅兵仪式。鲜艳的红旗、整齐的队伍、高昂的歌声、洪亮的口号回荡在天安门广场上空。战旗猎猎、铁流滚滚，45个方（梯）队依次接受检阅。空中护旗梯队由多型直升机组成多个编队，以护卫旗帜、编成字符、悬挂标语等方式，展现出在中国共产党的领导下国家日益繁荣昌盛、军队不断发展壮大的雄姿。</w:t>
      </w:r>
    </w:p>
    <w:p>
      <w:r>
        <w:rPr>
          <w:i/>
        </w:rPr>
        <w:t>[图片: ]</w:t>
      </w:r>
      <w:r>
        <w:rPr>
          <w:i/>
        </w:rPr>
        <w:t>(http://file.sdxd.edu.cn/file/20250904HozbHwHD@1080@669.png)</w:t>
      </w:r>
    </w:p>
    <w:p>
      <w:r>
        <w:rPr>
          <w:i/>
        </w:rPr>
        <w:t>[图片: ]</w:t>
      </w:r>
      <w:r>
        <w:rPr>
          <w:i/>
        </w:rPr>
        <w:t>(http://file.sdxd.edu.cn/file/20250904SftzZrKX@1080@715.png)</w:t>
      </w:r>
    </w:p>
    <w:p>
      <w:r>
        <w:rPr>
          <w:i/>
        </w:rPr>
        <w:t>[图片: ]</w:t>
      </w:r>
      <w:r>
        <w:rPr>
          <w:i/>
        </w:rPr>
        <w:t>(http://file.sdxd.edu.cn/file/20250904zXgPkTXK@1080@774.png)</w:t>
      </w:r>
    </w:p>
    <w:p>
      <w:r>
        <w:t>观看完大会及阅兵仪式后，学校领导深有感触。执行校长朱松涛表示：“我为伟大的祖国感到无比骄傲和自豪。我们要积极引导广大师生珍惜今天来之不易的幸福生活，在中国式现代化建设和教育强国建设中砥砺前行，不负韶华。”他强调要把学校建设好、发展好，为国家培养能够适应中国式现代化建设的高素质应用型人才，为中华民族伟大复兴贡献山东现代学院的力量。</w:t>
      </w:r>
    </w:p>
    <w:p>
      <w:r>
        <w:rPr>
          <w:i/>
        </w:rPr>
        <w:t>[图片: ]</w:t>
      </w:r>
      <w:r>
        <w:rPr>
          <w:i/>
        </w:rPr>
        <w:t>(http://file.sdxd.edu.cn/file/20250904ZqscLZru@3200@2268.jpg)</w:t>
      </w:r>
    </w:p>
    <w:p>
      <w:r>
        <w:t>党委副书记、副校长帅相志表示：“此次大会及阅兵仪式，不仅展示了我国军事力量的强大，更彰显了中华民族自强不息、坚韧不拔的精神风貌。作为教育工作者，我们要深刻铭记历史，传承红色基因，继承老一辈革命者的精神，将这份爱国情怀融入日常的教学、科研和育人工作中，自强不息、奋发努力，培养更多具有社会责任感和家国情怀的新时代青年，为我国的繁荣昌盛和教育强国建设作出应有的贡献。”</w:t>
      </w:r>
    </w:p>
    <w:p>
      <w:r>
        <w:rPr>
          <w:i/>
        </w:rPr>
        <w:t>[图片: ]</w:t>
      </w:r>
      <w:r>
        <w:rPr>
          <w:i/>
        </w:rPr>
        <w:t>(http://file.sdxd.edu.cn/file/20250904XOgpmsRQ@3200@2236.jpg)</w:t>
      </w:r>
    </w:p>
    <w:p>
      <w:r>
        <w:t>观看九三阅兵是一堂生动的爱国主义教育和国防教育课，学校将以实际行动，引导师生铭记历史、缅怀先烈、珍爱和平、开创未来，践行爱国情怀，将红色基因融入学校的每一个角落，让现代师生都能感受到这份沉甸甸的历史责任。</w:t>
      </w:r>
    </w:p>
    <w:p>
      <w:r>
        <w:br w:type="page"/>
      </w:r>
    </w:p>
    <w:p>
      <w:pPr>
        <w:pStyle w:val="Heading1"/>
      </w:pPr>
      <w:r>
        <w:t>学校领导带队赴济南市章丘区中医医院 慰问实践师生共探产教融合新途径</w:t>
      </w:r>
    </w:p>
    <w:p>
      <w:r>
        <w:rPr>
          <w:b/>
        </w:rPr>
        <w:t>发布日期: 2025-08-29</w:t>
        <w:br/>
      </w:r>
      <w:r>
        <w:t>原文链接: https://www.sdxd.edu.cn/detail/20250904143732jd79pnwobfy60y4vdw.html</w:t>
      </w:r>
    </w:p>
    <w:p>
      <w:pPr>
        <w:pStyle w:val="Heading2"/>
      </w:pPr>
      <w:r>
        <w:t>文章内容:</w:t>
      </w:r>
    </w:p>
    <w:p>
      <w:r>
        <w:t>学校领导带队赴济南市章丘区中医医院 慰问实践师生共探产教融合新途径</w:t>
      </w:r>
    </w:p>
    <w:p>
      <w:r>
        <w:t>8月27日，执行校长朱松涛、校长助理兼教务处处长董艳华、医学院院长江新泉、药学院常务副院长刘玉芹等一行，赴济南市章丘区中医医院看望慰问暑期实践师生，并召开座谈会。双方围绕深化产教融合、访企拓岗、优化实践教学体系、共育高素质医药人才等议题展开深入交流，共绘校院协同育人新蓝图。</w:t>
      </w:r>
    </w:p>
    <w:p>
      <w:r>
        <w:rPr>
          <w:i/>
        </w:rPr>
        <w:t>[图片: ]</w:t>
      </w:r>
      <w:r>
        <w:rPr>
          <w:i/>
        </w:rPr>
        <w:t>(http://file.sdxd.edu.cn/file/20250904qgjMOvUH@578@433.png)</w:t>
      </w:r>
    </w:p>
    <w:p>
      <w:r>
        <w:rPr>
          <w:i/>
        </w:rPr>
        <w:t>[图片: ]</w:t>
      </w:r>
      <w:r>
        <w:rPr>
          <w:i/>
        </w:rPr>
        <w:t>(http://file.sdxd.edu.cn/file/20250904UZXtfrpw@578@433.png)</w:t>
      </w:r>
    </w:p>
    <w:p>
      <w:r>
        <w:t>朱松涛校长一行抵达医院后，第一时间前往师生实践场所。他亲切地与师生们交流，详细询问大家在实践过程中的收获与困难，对于师生们在临床实践中取得的收获和进步，朱校长给予了充分肯定和鼓励，叮嘱大家要珍惜这次宝贵的实践机会，虚心向医院的前辈们学习，在医德医风、职业操守、专业技能、综合素质等各方面提升自己。同时，他也关切地提醒师生们天气炎热，要劳逸结合，注意做好个人防护，确保实践期间的安全与健康。</w:t>
      </w:r>
    </w:p>
    <w:p>
      <w:r>
        <w:rPr>
          <w:i/>
        </w:rPr>
        <w:t>[图片: ]</w:t>
      </w:r>
      <w:r>
        <w:rPr>
          <w:i/>
        </w:rPr>
        <w:t>(http://file.sdxd.edu.cn/file/20250904BGAkwDja@578@433.png)</w:t>
      </w:r>
    </w:p>
    <w:p>
      <w:r>
        <w:rPr>
          <w:i/>
        </w:rPr>
        <w:t>[图片: ]</w:t>
      </w:r>
      <w:r>
        <w:rPr>
          <w:i/>
        </w:rPr>
        <w:t>(http://file.sdxd.edu.cn/file/20250904QkBYxUjg@578@433.png)</w:t>
      </w:r>
    </w:p>
    <w:p>
      <w:r>
        <w:rPr>
          <w:i/>
        </w:rPr>
        <w:t>[图片: ]</w:t>
      </w:r>
      <w:r>
        <w:rPr>
          <w:i/>
        </w:rPr>
        <w:t>(http://file.sdxd.edu.cn/file/20250904IHVxGyDx@578@433.png)</w:t>
      </w:r>
    </w:p>
    <w:p>
      <w:r>
        <w:rPr>
          <w:i/>
        </w:rPr>
        <w:t>[图片: ]</w:t>
      </w:r>
      <w:r>
        <w:rPr>
          <w:i/>
        </w:rPr>
        <w:t>(http://file.sdxd.edu.cn/file/20250904LjbCaSEh@578@433.png)</w:t>
      </w:r>
    </w:p>
    <w:p>
      <w:r>
        <w:t>座谈会由校长助理教务处处长董艳华主持，会上师生代表结合自身实践经历畅谈收获。教师们表示，临床一线实践极大丰富了教学内容，使课堂理论更贴近实际需求，提升了教学的针对性和前瞻性；学生代表则分享了实习中的成长与蜕变，称通过参与真实诊疗场景，不仅巩固了专业技能，更明确了职业发展方向，增强了行业认同感。</w:t>
      </w:r>
    </w:p>
    <w:p>
      <w:r>
        <w:rPr>
          <w:i/>
        </w:rPr>
        <w:t>[图片: ]</w:t>
      </w:r>
      <w:r>
        <w:rPr>
          <w:i/>
        </w:rPr>
        <w:t>(http://file.sdxd.edu.cn/file/20250904ACsjKKUt@1155@785.png)</w:t>
      </w:r>
    </w:p>
    <w:p>
      <w:r>
        <w:t>朱松涛在座谈会上指出，这次学校共有66名教师和134名学生在章丘中医医院进行实践活动，这一规模体现了校院合作的深度与成效。他强调，面对医药教育与人工智能、大数据等新技术深度融合的趋势，学校将始终坚持“应用型”办学定位，以“教学－实践－科研”一体化为抓手，持续加大对实践教学的投入与管理，进一步优化校企合作机制。未来，学校将与济南市章丘区中医医院在医养健康产业学院建设、实践教学基地建设、大学生就业基地建设以及人才共育、课程共建、科研攻关等领域深化合作，探索“医教协同”新模式，为区域医药卫生事业培养更多“下得去、用得上、留得住”的高素质应用型人才。</w:t>
      </w:r>
    </w:p>
    <w:p>
      <w:r>
        <w:rPr>
          <w:i/>
        </w:rPr>
        <w:t>[图片: ]</w:t>
      </w:r>
      <w:r>
        <w:rPr>
          <w:i/>
        </w:rPr>
        <w:t>(http://file.sdxd.edu.cn/file/20250904aXkjEaYw@1155@866.png)</w:t>
      </w:r>
    </w:p>
    <w:p>
      <w:r>
        <w:rPr>
          <w:i/>
        </w:rPr>
        <w:t>[图片: ]</w:t>
      </w:r>
      <w:r>
        <w:rPr>
          <w:i/>
        </w:rPr>
        <w:t>(http://file.sdxd.edu.cn/file/20250904jiHiKTWd@1155@866.png)</w:t>
      </w:r>
    </w:p>
    <w:p>
      <w:r>
        <w:t>此次走访慰问活动，不仅体现了学校对实践师生成长成才的关怀，也为校院双方深化合作、创新人才培养机制提供了重要契机。下一步，山东现代学院将持续推进产教融合向纵深发展，以高质量实践教育赋能应用型人才培养，为健康中国建设贡献力量。</w:t>
      </w:r>
    </w:p>
    <w:p>
      <w:r>
        <w:br w:type="page"/>
      </w:r>
    </w:p>
    <w:p>
      <w:pPr>
        <w:pStyle w:val="Heading1"/>
      </w:pPr>
      <w:r>
        <w:t>暑期培训赋能 | 应用型本科高校的特征 与人才培养模式</w:t>
      </w:r>
    </w:p>
    <w:p>
      <w:r>
        <w:rPr>
          <w:b/>
        </w:rPr>
        <w:t>发布日期: 2025-08-21</w:t>
        <w:br/>
      </w:r>
      <w:r>
        <w:t>原文链接: https://www.sdxd.edu.cn/detail/20250826142416bi4742sqrx3szp8pto.html</w:t>
      </w:r>
    </w:p>
    <w:p>
      <w:pPr>
        <w:pStyle w:val="Heading2"/>
      </w:pPr>
      <w:r>
        <w:t>文章内容:</w:t>
      </w:r>
    </w:p>
    <w:p>
      <w:r>
        <w:t>暑期培训赋能 | 应用型本科高校的特征 与人才培养模式</w:t>
      </w:r>
    </w:p>
    <w:p>
      <w:r>
        <w:t>为深化教育教学改革，推动应用型人才培养质量提升，2025年8月20日上午，执行校长朱松涛教授在图书馆一楼报告厅作了题为“应用型本科高校的特征与人才培养模式”的专题报告。各二级学院院长、专业负责人、全体教师听取了报告。</w:t>
      </w:r>
    </w:p>
    <w:p>
      <w:r>
        <w:rPr>
          <w:i/>
        </w:rPr>
        <w:t>[图片: ]</w:t>
      </w:r>
      <w:r>
        <w:rPr>
          <w:i/>
        </w:rPr>
        <w:t>(http://file.sdxd.edu.cn/file/20250826NgWJsIgu@3061@2296.jpg)</w:t>
      </w:r>
    </w:p>
    <w:p>
      <w:r>
        <w:t>报告围绕应用型本科高校的建设与发展，系统阐述了四个方面的内容：一是应用型本科高校的定位与特征，强调其与学术型高校的差异性和服务地方经济社会发展的使命；二是人才培养模式与教学模式的改革创新，突出实践能力与职业素养的融合培养；三是我校创新提出的“12345应用型人才培养模式”，即坚持以能力培养为“一条主线”，构建专业与文化“二方协同育人”机制，搭建“三大实践平台”（产教融合平台、实验实训平台、制度建设平台），建设“四类课程体系”（通识教育课程、学科专业基础课程、专业课程、集中实践课程），实现培养规格与行业需求对接、专业教育与职业岗位对接、课程内容与职业标准对接、教学过程与生产过程对接、学历证书与职业资格证书对接的“五项对接”；四是结合国内外典型案例，分析了应用型人才培养的成功经验与实施路径。</w:t>
      </w:r>
    </w:p>
    <w:p>
      <w:r>
        <w:rPr>
          <w:i/>
        </w:rPr>
        <w:t>[图片: ]</w:t>
      </w:r>
      <w:r>
        <w:rPr>
          <w:i/>
        </w:rPr>
        <w:t>(http://file.sdxd.edu.cn/file/20250826pmdCriLr@3200@2129.jpg)</w:t>
      </w:r>
    </w:p>
    <w:p>
      <w:r>
        <w:t>朱松涛教授强调，应用型本科高校要立足区域经济发展需求，明确办学定位，突出“产教融合、校企合作”的办学路径。他指出，教学模式要实现从以教为中心向以学为中心的根本转变，强化项目驱动、案例教学和实战训练，着力培养学生的创新精神和实践能力。</w:t>
      </w:r>
    </w:p>
    <w:p>
      <w:r>
        <w:rPr>
          <w:i/>
        </w:rPr>
        <w:t>[图片: ]</w:t>
      </w:r>
      <w:r>
        <w:rPr>
          <w:i/>
        </w:rPr>
        <w:t>(http://file.sdxd.edu.cn/file/20250826GKXbllDf@3200@2129.jpg)</w:t>
      </w:r>
    </w:p>
    <w:p>
      <w:r>
        <w:t>报告逻辑严谨、内容丰富，既有理论高度，又有实践深度，为我校进一步深化应用型人才培养改革指明了方向。与会教师纷纷表示，将结合专业实际，积极推进各专业人才培养模式落地和教学模式创新，助力学校高质量发展。教务处后续将组织各学院开展专题研讨，推动报告精神落地实施，持续优化人才培养体系，为培养更多高素质应用型人才提供坚实保障。</w:t>
      </w:r>
    </w:p>
    <w:p>
      <w:r>
        <w:br w:type="page"/>
      </w:r>
    </w:p>
    <w:p>
      <w:pPr>
        <w:pStyle w:val="Heading1"/>
      </w:pPr>
      <w:r>
        <w:t>学校开展2025年新入职教师岗前培训</w:t>
      </w:r>
    </w:p>
    <w:p>
      <w:r>
        <w:rPr>
          <w:b/>
        </w:rPr>
        <w:t>发布日期: 2025-08-17</w:t>
        <w:br/>
      </w:r>
      <w:r>
        <w:t>原文链接: https://www.sdxd.edu.cn/detail/20250826140547ucthrdl4twtlx2s6ok.html</w:t>
      </w:r>
    </w:p>
    <w:p>
      <w:pPr>
        <w:pStyle w:val="Heading2"/>
      </w:pPr>
      <w:r>
        <w:t>文章内容:</w:t>
      </w:r>
    </w:p>
    <w:p>
      <w:r>
        <w:t>抓取失败: HTTPSConnectionPool(host='www.sdxd.edu.cn', port=443): Read timed out. (read timeout=10)</w:t>
      </w:r>
    </w:p>
    <w:p>
      <w:r>
        <w:br w:type="page"/>
      </w:r>
    </w:p>
    <w:p>
      <w:pPr>
        <w:pStyle w:val="Heading1"/>
      </w:pPr>
      <w:r>
        <w:t>暑期培训赋能 | 以教育家精神引领教师专业发展</w:t>
      </w:r>
    </w:p>
    <w:p>
      <w:r>
        <w:rPr>
          <w:b/>
        </w:rPr>
        <w:t>发布日期: 2025-08-19</w:t>
        <w:br/>
      </w:r>
      <w:r>
        <w:t>原文链接: https://www.sdxd.edu.cn/detail/2025081908361291zqtn7ctfzh66fxzd.html</w:t>
      </w:r>
    </w:p>
    <w:p>
      <w:pPr>
        <w:pStyle w:val="Heading2"/>
      </w:pPr>
      <w:r>
        <w:t>文章内容:</w:t>
      </w:r>
    </w:p>
    <w:p>
      <w:r>
        <w:t>暑期培训赋能 | 以教育家精神引领教师专业发展</w:t>
      </w:r>
    </w:p>
    <w:p>
      <w:r>
        <w:t>8月15日上午，执行校长朱松涛教授在图书馆报告厅为全体干部、新入职教师作了《牢记习近平总书记教导 以教育家精神引领教师专业发展》专题报告。</w:t>
      </w:r>
    </w:p>
    <w:p>
      <w:r>
        <w:rPr>
          <w:i/>
        </w:rPr>
        <w:t>[图片: ]</w:t>
      </w:r>
      <w:r>
        <w:rPr>
          <w:i/>
        </w:rPr>
        <w:t>(http://file.sdxd.edu.cn/file/20250819gawZLuVs@3200@2099.jpg)</w:t>
      </w:r>
    </w:p>
    <w:p>
      <w:r>
        <w:t>他在报告中首先指出，党的十八大以来，习近平总书记从“四有”好老师到“四个引路人”“四个相统一”，从做“经师”与“人师”的统一者，到“做学生为学、为事、为人的‘大先生’”，再到弘扬教育家精神的重要论述，把新时代对广大教师的要求和期待提到了全新的高度，寄托着党和人民对新时代人民教师的殷切期望，引领着我国新时代高素质教师建设的根本方向。教育家精神生动刻画了教育家躬耕教坛、立德树人的崇高风范，充分彰显了教育家精神穿越时空、光照大地的强大力量，为新时代教师群体走向卓越树立了标杆。</w:t>
      </w:r>
    </w:p>
    <w:p>
      <w:r>
        <w:rPr>
          <w:i/>
        </w:rPr>
        <w:t>[图片: ]</w:t>
      </w:r>
      <w:r>
        <w:rPr>
          <w:i/>
        </w:rPr>
        <w:t>(http://file.sdxd.edu.cn/file/20250819OfbYqECB@3200@2133.jpg)</w:t>
      </w:r>
    </w:p>
    <w:p>
      <w:r>
        <w:t>朱松涛指出，《中共中央国务院关于弘扬教育家精神加强新时代高素质专业化教师队伍建设的意见》，是在我国由教育大国向教育强国系统性跃升的关键历史节点上，对弘扬教育家精神，打造支撑教育强国的高素质专业化教师队伍作出的全面系统部署，这是新时代新征程强教强师的纲领性文件。新时代高素质专业化教师队伍建设必须以教育和教师的时代使命与历史责任为目标，建设适应中国式现代化需要的教育强国、锤炼一支坚定为党育人、为国育才的强师队伍。要从政治建设、道德建设、能力建设、作风态度建设、情感建设、价值建设等六个方面，加强高素质专业化教师队伍建设。</w:t>
      </w:r>
    </w:p>
    <w:p>
      <w:r>
        <w:t>朱松涛在报告的最后进一步强调，教育家精神是教师专业发展的方向，中国教育家精神应该成为引领所有教师未来发展的一面旗帜。对于每一位教师而言，既然我们选择了教师这个职业，要自觉以教育家精神为追求，合理规划自己的职业目标，尽管不是每位教师都会成为教育家，但所有人都可以学习教育家的精神，用教育家的精神来激励自己，在持续奔赴的途中努力趋近这一目标。</w:t>
      </w:r>
    </w:p>
    <w:p>
      <w:r>
        <w:rPr>
          <w:i/>
        </w:rPr>
        <w:t>[图片: ]</w:t>
      </w:r>
      <w:r>
        <w:rPr>
          <w:i/>
        </w:rPr>
        <w:t>(http://file.sdxd.edu.cn/file/20250819bFKFJqOd@3200@2094.jpg)</w:t>
      </w:r>
    </w:p>
    <w:p>
      <w:r>
        <w:t>此次报告不仅为教师们提供了一次宝贵的学习机会，更是学校重视教师队伍建设、推动教育高质量发展的重要举措。相信在教育家精神的引领激励下，全体教师将以更加饱满的热情和专业的素养投入到新学期的教育教学工作中，为学校的发展和学生的成长成才注入新的活力。</w:t>
      </w:r>
    </w:p>
    <w:p>
      <w:r>
        <w:br w:type="page"/>
      </w:r>
    </w:p>
    <w:p>
      <w:pPr>
        <w:pStyle w:val="Heading1"/>
      </w:pPr>
      <w:r>
        <w:t>暑期培训赋能 | 教育强国建设与高校教师的责任担当</w:t>
      </w:r>
    </w:p>
    <w:p>
      <w:r>
        <w:rPr>
          <w:b/>
        </w:rPr>
        <w:t>发布日期: 2025-08-23</w:t>
        <w:br/>
      </w:r>
      <w:r>
        <w:t>原文链接: https://www.sdxd.edu.cn/detail/20250824091136k37hjf6t5b7yezvd0y.html</w:t>
      </w:r>
    </w:p>
    <w:p>
      <w:pPr>
        <w:pStyle w:val="Heading2"/>
      </w:pPr>
      <w:r>
        <w:t>文章内容:</w:t>
      </w:r>
    </w:p>
    <w:p>
      <w:r>
        <w:t>暑期培训赋能 | 教育强国建设与高校教师的责任担当</w:t>
      </w:r>
    </w:p>
    <w:p>
      <w:r>
        <w:t>8月23日上午，山东现代学院党委副书记、副校长帅相志教授在图书馆报告厅为全体干部、优秀教师代表作了《教育强国建设与高校教师的责任担当》专题报告，带领教师深入学习《教育强国建设规划纲要（2024—2035年）》（以下简称《纲要》）精神，并系统解读国家教育强国战略，明确高校和教师在新时代的社会职能和使命。</w:t>
      </w:r>
    </w:p>
    <w:p>
      <w:r>
        <w:rPr>
          <w:i/>
        </w:rPr>
        <w:t>[图片: ]</w:t>
      </w:r>
      <w:r>
        <w:rPr>
          <w:i/>
        </w:rPr>
        <w:t>(http://file.sdxd.edu.cn/file/20250824HoamcXjU@3200@2129.jpg)</w:t>
      </w:r>
    </w:p>
    <w:p>
      <w:r>
        <w:t>帅相志指出，《纲要》是我国迈向全面建设社会主义现代化国家新征程，向第二个百年目标进军的关键时刻，推进教育事业加快发展的纲领性文件，是我国教育中长期发展的蓝图和工作遵循。高等学校作为国家教育体系的核心组成部分，在教育强国建设中具有不可替代的战略地位和关键作用。作为高等学校的管理者和教师，都是教育强国建设的参与者和骨干力量，应该了解教育强国的核心内容，明确我们所肩负的任务和责任，为实现教育强国的宏伟目标作出应有的贡献。</w:t>
      </w:r>
    </w:p>
    <w:p>
      <w:r>
        <w:rPr>
          <w:i/>
        </w:rPr>
        <w:t>[图片: ]</w:t>
      </w:r>
      <w:r>
        <w:rPr>
          <w:i/>
        </w:rPr>
        <w:t>(http://file.sdxd.edu.cn/file/20250823qpTwWRqP@3200@2129.jpg)</w:t>
      </w:r>
    </w:p>
    <w:p>
      <w:r>
        <w:t>接着，帅相志教授阐述了高等学校在教育强国中应发挥的重要作用，一是高等学校要在教育强国建设中要充分发挥龙头作用；二是培养输送高素质、创新型人才；三是发挥科技创新的核心引擎作用；四是经济发展的助推器作用；五是文化传承与国际交流的桥梁作用。高校教师要勇于担当，自觉服务于教育强国建设，可以在以下关键维度发力：1.立德树人，培养堪当民族复兴大任的时代新人；2.勇攀高峰，成为科技创新的主力军；3.服务社会，推动经济社会高质量发展；4.文化传承与创新；5.追求卓越，提升自身素质与育人能力。然后，结合我校的工作实际，就实施教育强国规划纲要，促进我校各项工作的高质量发展，对老师们提出了几点希望和要求。</w:t>
      </w:r>
    </w:p>
    <w:p>
      <w:r>
        <w:rPr>
          <w:i/>
        </w:rPr>
        <w:t>[图片: ]</w:t>
      </w:r>
      <w:r>
        <w:rPr>
          <w:i/>
        </w:rPr>
        <w:t>(http://file.sdxd.edu.cn/file/20250823szDVLdmx@3200@1907.jpg)</w:t>
      </w:r>
    </w:p>
    <w:p>
      <w:r>
        <w:t>学校将持续引导广大教师坚守教育初心、弘扬高尚师德，在提升育人能力、创新育人模式上持续发力，以更高标准、更实举措培养高素质应用型人才，为教育强国、教育强省建设注入新动能，作出新贡献。</w:t>
      </w:r>
    </w:p>
    <w:p>
      <w:r>
        <w:br w:type="page"/>
      </w:r>
    </w:p>
    <w:p>
      <w:pPr>
        <w:pStyle w:val="Heading1"/>
      </w:pPr>
      <w:r>
        <w:t>我校举办实施立德树人工程  创新应用型人才培养模式 专题培训</w:t>
      </w:r>
    </w:p>
    <w:p>
      <w:r>
        <w:rPr>
          <w:b/>
        </w:rPr>
        <w:t>发布日期: 2025-08-12</w:t>
        <w:br/>
      </w:r>
      <w:r>
        <w:t>原文链接: https://www.sdxd.edu.cn/detail/20250823170852e907djowvwgaxpf9vl.html</w:t>
      </w:r>
    </w:p>
    <w:p>
      <w:pPr>
        <w:pStyle w:val="Heading2"/>
      </w:pPr>
      <w:r>
        <w:t>文章内容:</w:t>
      </w:r>
    </w:p>
    <w:p>
      <w:r>
        <w:t>我校举办实施立德树人工程 创新应用型人才培养模式 专题培训</w:t>
      </w:r>
    </w:p>
    <w:p>
      <w:r>
        <w:t>为深入学习贯彻落实《教育强国建设规划纲要(2024—2035年)》,全面实施立德树人工程，办人民满意的教育，8月11日，我校举办“新时代普通本科高校实施立德树人工程，推进五育并举创新应用型人才培养模式”专题培训。学校全体学管人员、全体教管人员、教研室和实验室负责人及全体新入职教师参加培训。本次培训由山东现代学院常务副校长姜同松教授主讲。</w:t>
      </w:r>
    </w:p>
    <w:p>
      <w:r>
        <w:rPr>
          <w:i/>
        </w:rPr>
        <w:t>[图片: ]</w:t>
      </w:r>
      <w:r>
        <w:rPr>
          <w:i/>
        </w:rPr>
        <w:t>(http://file.sdxd.edu.cn/file/20250823uetdKoyS@3200@2133.jpg)</w:t>
      </w:r>
    </w:p>
    <w:p>
      <w:r>
        <w:t>实施立德树人工程是《教育强国建设规划纲要（2024—2035年）》开篇提出的一项重大举措，是建设教育强国的“一号工程”。首先，姜同松教授从新时代高等学校教师的职业定位和任务出发，结合《教育强国建设规划纲要(2024—2035年)》和党的十八大、十九大、二十大报告以及中共中央国务院教育部系列文件精神，深入浅出地分析并讲解了高等学校新时代“立德树人”的根本任务。他特别强调，新教师要深刻理解“培养什么人（教育属性）、为谁培养人（政治属性）、怎样培养人”这一根本问题，在日常教育教学中既要注重知识传授、能力培养和素质养成，更要重视价值引领，把社会主义核心价值观融入教育教学全过程，为党育人，为国育才。</w:t>
      </w:r>
    </w:p>
    <w:p>
      <w:r>
        <w:t>随后，姜同松教授详细讲解在实施立德树人工程的过程中，普通应用型本科高校人才培养的八个维度（横向纬度：德育、智育、体育、美育和劳动教育；纵向经度：知识传授、能力培养、素质养成)和普通应用型本科高校人才培养模式三个层次(宏观模式、中观模式(专业教学模式)和微观模式(课程教学模式))，详细解读了学校落实实施立德树人根本任务，推进‘五育并举’创新应用型人才培养模式的探索与实践。</w:t>
      </w:r>
    </w:p>
    <w:p>
      <w:r>
        <w:t>最后，姜同松教授结合山东现代学院的改革实践，鼓励新教师要尽快熟悉学校的育人体系，在教学过程中注重知识传授、能力培养和素质养成的有机结合，同时积极参与教学改革和课程建设。培训现场气氛热烈，新教师们认真记录，展现出良好的学习热情和专业素养。</w:t>
      </w:r>
    </w:p>
    <w:p>
      <w:r>
        <w:rPr>
          <w:i/>
        </w:rPr>
        <w:t>[图片: ]</w:t>
      </w:r>
      <w:r>
        <w:rPr>
          <w:i/>
        </w:rPr>
        <w:t>(http://file.sdxd.edu.cn/file/20250823hWLESsVn@3200@2133.jpg)</w:t>
      </w:r>
    </w:p>
    <w:p>
      <w:r>
        <w:t>培训结束后，参加培训的教职工纷纷表示，此次讲座既有理论高度又有实践指导意义，提高了认知拓展了视野。下一步，我校将以此为契机，进一步完善人才培养体系,切实提升应用型人才培养质量。此次培训为我校深化教育教学改革、落实教育强国战略提供了重要指导。</w:t>
      </w:r>
    </w:p>
    <w:p>
      <w:r>
        <w:br w:type="page"/>
      </w:r>
    </w:p>
    <w:p>
      <w:pPr>
        <w:pStyle w:val="Heading1"/>
      </w:pPr>
      <w:r>
        <w:t>山东现代学院赴鼎利集团、军创网 访企拓岗 共谱产教融合新篇章</w:t>
      </w:r>
    </w:p>
    <w:p>
      <w:r>
        <w:rPr>
          <w:b/>
        </w:rPr>
        <w:t>发布日期: 2025-08-21</w:t>
        <w:br/>
      </w:r>
      <w:r>
        <w:t>原文链接: https://www.sdxd.edu.cn/detail/2025082109335596ci6s53z7zcahi3p3.html</w:t>
      </w:r>
    </w:p>
    <w:p>
      <w:pPr>
        <w:pStyle w:val="Heading2"/>
      </w:pPr>
      <w:r>
        <w:t>文章内容:</w:t>
      </w:r>
    </w:p>
    <w:p>
      <w:r>
        <w:t>山东现代学院赴鼎利集团、军创网 访企拓岗 共谱产教融合新篇章</w:t>
      </w:r>
    </w:p>
    <w:p>
      <w:r>
        <w:t>为深入贯彻落实产教融合发展战略，拓宽校企合作渠道，助力人才培养与就业岗位精准对接，近日，山东现代学院常务副校长姜同松教授带领学生处处长兼文创商学院执行院长刘锦绣、教务处副处长赵琳、文创商学院学管就业院长张靖麟一行，先后前往鼎利（山东）产业发展有限公司、军创网（山东）教育文化有限公司开展访企拓岗活动，就共建产业学院和特色学院，深化校企合作等事宜进行深度洽谈，达成多项合作共识。鼎利（山东）产业发展有限公司的董事长王善新和总经理潘新建一行、军创网（山东）教育文化有限公司董事长李国良和总经理赵阳一行参加座谈。</w:t>
      </w:r>
    </w:p>
    <w:p>
      <w:r>
        <w:t>在鼎利集团，双方围绕“共建数字文创产业学院”召开推进会。鼎利集团董事长王善新介绍了集团在数字文创领域的优势与布局，常务副校长姜同松教授阐述了学校办学特色及人才培养成果。双方就产业学院建设目标、合作模式、专业设置等核心议题深入讨论，明确组建由校方刘锦绣院长与企业张中霞经理牵头的联合工作小组，计划瞄准黄河流域及济南高新区发展需求，打造省级产业学院。</w:t>
      </w:r>
    </w:p>
    <w:p>
      <w:r>
        <w:rPr>
          <w:i/>
        </w:rPr>
        <w:t>[图片: ]</w:t>
      </w:r>
      <w:r>
        <w:rPr>
          <w:i/>
        </w:rPr>
        <w:t>(http://file.sdxd.edu.cn/file/20250821NxecHgzj@2843@1279.jpg)</w:t>
      </w:r>
    </w:p>
    <w:p>
      <w:r>
        <w:t>随后，姜同松一行与军创网就国防教育学院建设等展开座谈。三方达成共识：国防教育学院由鼎利集团与军创网承建，山东现代学院提供教学场地、设施及教学支持；开设军事技能与安防技术等军地两用专业，兼顾部队后备力量输送与地方国防人才培养；探索政府、学校和企业合作共建国防教育基地的模式，打造省级特色学院，服务地方经济社会发展。</w:t>
      </w:r>
    </w:p>
    <w:p>
      <w:r>
        <w:rPr>
          <w:i/>
        </w:rPr>
        <w:t>[图片: ]</w:t>
      </w:r>
      <w:r>
        <w:rPr>
          <w:i/>
        </w:rPr>
        <w:t>(http://file.sdxd.edu.cn/file/20250821NbLdAGfE@1706@1280.jpg)</w:t>
      </w:r>
    </w:p>
    <w:p>
      <w:r>
        <w:rPr>
          <w:i/>
        </w:rPr>
        <w:t>[图片: ]</w:t>
      </w:r>
      <w:r>
        <w:rPr>
          <w:i/>
        </w:rPr>
        <w:t>(http://file.sdxd.edu.cn/file/20250821MTsStVkJ@1706@1280.jpg)</w:t>
      </w:r>
    </w:p>
    <w:p>
      <w:r>
        <w:t>此次活动为学校人才培养提供了更广阔的实践平台，也为企业输送专业人才搭建了桥梁，将推动多方资源共享、优势互补、协同发展。</w:t>
      </w:r>
    </w:p>
    <w:p>
      <w:r>
        <w:br w:type="page"/>
      </w:r>
    </w:p>
    <w:p>
      <w:pPr>
        <w:pStyle w:val="Heading1"/>
      </w:pPr>
      <w:r>
        <w:t>喜报 | 我校承担省社会科学规划项目再创佳绩</w:t>
      </w:r>
    </w:p>
    <w:p>
      <w:r>
        <w:rPr>
          <w:b/>
        </w:rPr>
        <w:t>发布日期: 2025-08-16</w:t>
        <w:br/>
      </w:r>
      <w:r>
        <w:t>原文链接: https://www.sdxd.edu.cn/detail/202508161622200i6xmtosjhdq1rqbe0.html</w:t>
      </w:r>
    </w:p>
    <w:p>
      <w:pPr>
        <w:pStyle w:val="Heading2"/>
      </w:pPr>
      <w:r>
        <w:t>文章内容:</w:t>
      </w:r>
    </w:p>
    <w:p>
      <w:r>
        <w:t>喜报 | 我校承担省社会科学规划项目再创佳绩</w:t>
      </w:r>
    </w:p>
    <w:p>
      <w:r>
        <w:t>近日，山东省委宣传部公布了2025年度省社科规划项目立项名单，我校人工智能学院杨梅教授主持申报的“新质生产力发展引发的青年群体就业新趋势新挑战及对策研究”，获准立项一般项目。立项总数并列全省民办高校第一位。</w:t>
      </w:r>
    </w:p>
    <w:p>
      <w:r>
        <w:t>该项目聚焦新质生产力发展背景下山东青年群体就业问题，旨在通过数据挖掘、大数据分析等方法，明确新质生产力发展与青年就业的内在联系，剖析就业新趋势与新挑战，构建动态就业预测模型，并提出促进青年高质量就业及人才培养改革的方案，为青年就业指导、教育机构人才培养及政府政策制定提供科学和可操作性依据。</w:t>
      </w:r>
    </w:p>
    <w:p>
      <w:r>
        <w:t>近年来，我校重视高层次科研课题的组织申报，适时邀请校内外专家论证指导，不断提升申报项目的成功率。今后，在做好科研项目申报的同时，加强过程管理，争取取得一批高水平科研成果，为学校的高质量发展做出应有的贡献。</w:t>
      </w:r>
    </w:p>
    <w:p>
      <w:r>
        <w:br w:type="page"/>
      </w:r>
    </w:p>
    <w:p>
      <w:pPr>
        <w:pStyle w:val="Heading1"/>
      </w:pPr>
      <w:r>
        <w:t>学校召开省级教学成果奖申报专题培训会</w:t>
      </w:r>
    </w:p>
    <w:p>
      <w:r>
        <w:rPr>
          <w:b/>
        </w:rPr>
        <w:t>发布日期: 2025-07-10</w:t>
        <w:br/>
      </w:r>
      <w:r>
        <w:t>原文链接: https://www.sdxd.edu.cn/detail/20250713091931x7zdi3v61h09m7ucud.html</w:t>
      </w:r>
    </w:p>
    <w:p>
      <w:pPr>
        <w:pStyle w:val="Heading2"/>
      </w:pPr>
      <w:r>
        <w:t>文章内容:</w:t>
      </w:r>
    </w:p>
    <w:p>
      <w:r>
        <w:t>学校召开省级教学成果奖申报专题培训会</w:t>
      </w:r>
    </w:p>
    <w:p>
      <w:r>
        <w:t>为扎实推进省级教学成果奖申报工作，提升申报质量与竞争力，学校于7月9日召开申报第十届高等教育省级教学成果奖专题培训会。有关二级学院、部门负责人，申报项目的课题组成员和部分教科研骨干参加会议。特邀请山东师范大学党委常委、副校长、国家社科基金重大攻关项目首席专家、国家教学成果奖获得者张茂聪教授作培训指导。会议由党委副书记、常务副校长帅相志教授主持。</w:t>
      </w:r>
    </w:p>
    <w:p>
      <w:r>
        <w:rPr>
          <w:i/>
        </w:rPr>
        <w:t>[图片: ]</w:t>
      </w:r>
      <w:r>
        <w:rPr>
          <w:i/>
        </w:rPr>
        <w:t>(http://file.sdxd.edu.cn/file/20250713zRcwwZdO@3200@2133.jpg)</w:t>
      </w:r>
    </w:p>
    <w:p>
      <w:r>
        <w:t>会议伊始，校长助理、教务处处长董艳华通报了我校第十届高等教育省级教学成果奖申报工作的整体进展。</w:t>
      </w:r>
    </w:p>
    <w:p>
      <w:r>
        <w:rPr>
          <w:i/>
        </w:rPr>
        <w:t>[图片: ]</w:t>
      </w:r>
      <w:r>
        <w:rPr>
          <w:i/>
        </w:rPr>
        <w:t>(http://file.sdxd.edu.cn/file/20250713yIsBCEXr@3200@2133.jpg)</w:t>
      </w:r>
    </w:p>
    <w:p>
      <w:r>
        <w:t>随后，由文创商学院、人工智能学院、护理学院和基础部教学项目负责人分别汇报申报工作准备情况和申报书主要内容。</w:t>
      </w:r>
    </w:p>
    <w:p>
      <w:r>
        <w:rPr>
          <w:i/>
        </w:rPr>
        <w:t>[图片: ]</w:t>
      </w:r>
      <w:r>
        <w:rPr>
          <w:i/>
        </w:rPr>
        <w:t>(http://file.sdxd.edu.cn/file/20250713wClucWHn@3199@2133.jpg)</w:t>
      </w:r>
    </w:p>
    <w:p>
      <w:r>
        <w:t>接下来，张茂聪教授结合丰富的教学研究和高层次教学成果奖申报经验，深入解读了省级教学成果奖评选导向、申报书填写的核心内容和逻辑结构，着重强调所选择的教学成果奖申报项目，要紧扣国家战略和区域发展需求，聚焦立德树人根本任务，在教育教学理论和实践上要体现创新性突破，特别是要注重教学成果在学科专业发展中的应用，以及在改变教学内容、教学方法、人才培养模式等方面的促进作用。另外，还针对四个申报项目逐一进行了深邃点评，提出了宝贵的意见和建议。</w:t>
      </w:r>
    </w:p>
    <w:p>
      <w:r>
        <w:rPr>
          <w:i/>
        </w:rPr>
        <w:t>[图片: ]</w:t>
      </w:r>
      <w:r>
        <w:rPr>
          <w:i/>
        </w:rPr>
        <w:t>(http://file.sdxd.edu.cn/file/20250713VZTxbjKW@3199@2133.jpg)</w:t>
      </w:r>
    </w:p>
    <w:p>
      <w:r>
        <w:t>党委副书记、副校长帅相志教授在总结讲话中，首先代表学校对张茂聪教授高屋建瓴的指导表示衷心感谢，并强调，积极开展教育教学研究，对提高我校教育教学水平，培养德智体美劳全面发展的人才十分重要，选择优秀的教学成果申报高层次奖励项目，是对我校教师教学成果研究的肯定和鼓励，希望有关教师要认真领会张茂聪教授的指导意见，进一步做好申报省级教学成果奖的准备工作，凝练和完善申报书，争取获得优异的成绩。</w:t>
      </w:r>
    </w:p>
    <w:p>
      <w:r>
        <w:rPr>
          <w:i/>
        </w:rPr>
        <w:t>[图片: ]</w:t>
      </w:r>
      <w:r>
        <w:rPr>
          <w:i/>
        </w:rPr>
        <w:t>(http://file.sdxd.edu.cn/file/20250713vDcdpOBm@3199@2133.jpg)</w:t>
      </w:r>
    </w:p>
    <w:p>
      <w:r>
        <w:t>本次培训会目标明确、内容充实、指导性强，有效提升了我校教师对教学成果奖申报工作的认识深度与实操能力，为获得高水平教学成果奖奠定了坚实基础，下一步学校将加强教育教学研究，多出高水平高质量教学成果，为提高应用型人才培养质量做出更大的贡献。</w:t>
      </w:r>
    </w:p>
    <w:p>
      <w:r>
        <w:br w:type="page"/>
      </w:r>
    </w:p>
    <w:p>
      <w:pPr>
        <w:pStyle w:val="Heading1"/>
      </w:pPr>
      <w:r>
        <w:t>校企携手 共筑中医药大健康人才培养高地</w:t>
      </w:r>
    </w:p>
    <w:p>
      <w:r>
        <w:rPr>
          <w:b/>
        </w:rPr>
        <w:t>发布日期: 2025-07-08</w:t>
        <w:br/>
      </w:r>
      <w:r>
        <w:t>原文链接: https://www.sdxd.edu.cn/detail/20250708102507nnjj0yb6q66iw7rjtw.html</w:t>
      </w:r>
    </w:p>
    <w:p>
      <w:pPr>
        <w:pStyle w:val="Heading2"/>
      </w:pPr>
      <w:r>
        <w:t>文章内容:</w:t>
      </w:r>
    </w:p>
    <w:p>
      <w:r>
        <w:t>校企携手 共筑中医药大健康人才培养高地</w:t>
      </w:r>
    </w:p>
    <w:p>
      <w:r>
        <w:t>7月3日，漱玉平民大药房连锁股份有限公司总裁秦光霞一行到访我校参观交流，董事长、校长刘春静，执行校长朱松涛，党委副书记、副校长帅相志，常务副校长姜同松等校领导出席陪同。</w:t>
      </w:r>
    </w:p>
    <w:p>
      <w:r>
        <w:rPr>
          <w:i/>
        </w:rPr>
        <w:t>[图片: ]</w:t>
      </w:r>
      <w:r>
        <w:rPr>
          <w:i/>
        </w:rPr>
        <w:t>(http://file.sdxd.edu.cn/file/20250708zOVVFSYu@6720@3921.png)</w:t>
      </w:r>
    </w:p>
    <w:p>
      <w:r>
        <w:t>项目洽谈会</w:t>
      </w:r>
    </w:p>
    <w:p>
      <w:r>
        <w:t>双方就共建“中医药大健康产业学院”及共建药房实训基地等事宜展开深度洽谈。</w:t>
      </w:r>
    </w:p>
    <w:p>
      <w:r>
        <w:t>董事长、校长刘春静表达了对漱玉平民大药房连锁股份有限公司长期以来对学校发展支持的感谢，强调共建“中医药大健康产业学院”是学校与漱玉平民大药房连锁股份有限公司深化产教融合、校企合作的重要举措，希望双方能够充分发挥各自优势，实现资源共享、优势互补，共同培养出更多符合市场需求的高素质中医药人才。</w:t>
      </w:r>
    </w:p>
    <w:p>
      <w:r>
        <w:rPr>
          <w:i/>
        </w:rPr>
        <w:t>[图片: ]</w:t>
      </w:r>
      <w:r>
        <w:rPr>
          <w:i/>
        </w:rPr>
        <w:t>(http://file.sdxd.edu.cn/file/20250708PSUaxrrc@5532@4266.png)</w:t>
      </w:r>
    </w:p>
    <w:p>
      <w:r>
        <w:t>漱玉平民大药房连锁股份有限公司总裁秦光霞对学校的热情接待表示感谢，并表示共建“中医药大健康产业学院”不仅能够提升公司在中医药领域的专业水平和影响力，还能为公司输送更多具备实践能力和创新精神的专业人才。希望双方共同探索产教融合的新模式，为中医药大健康产业的发展贡献智慧和力量。</w:t>
      </w:r>
    </w:p>
    <w:p>
      <w:r>
        <w:rPr>
          <w:i/>
        </w:rPr>
        <w:t>[图片: ]</w:t>
      </w:r>
      <w:r>
        <w:rPr>
          <w:i/>
        </w:rPr>
        <w:t>(http://file.sdxd.edu.cn/file/20250708uMkzBXMy@6246@3480.png)</w:t>
      </w:r>
    </w:p>
    <w:p>
      <w:r>
        <w:t>此次洽谈标志着双方自2021年启动产教融合战略以来，在人才培养、科研创新、产业服务等领域实现全面升级，为双方在中医药人才培养、健康科普等方面合作提供了新思路，为医药健康产业与高等教育的协同发展注入新动能，期待未来携手共进，为医药健康事业贡献力量。</w:t>
      </w:r>
    </w:p>
    <w:p>
      <w:r>
        <w:t>校园参观交流</w:t>
      </w:r>
    </w:p>
    <w:p>
      <w:r>
        <w:t>图书馆</w:t>
      </w:r>
    </w:p>
    <w:p>
      <w:r>
        <w:rPr>
          <w:i/>
        </w:rPr>
        <w:t>[图片: ]</w:t>
      </w:r>
      <w:r>
        <w:rPr>
          <w:i/>
        </w:rPr>
        <w:t>(http://file.sdxd.edu.cn/file/20250708NIXkZYpD@6720@4480.png)</w:t>
      </w:r>
    </w:p>
    <w:p>
      <w:r>
        <w:t>药学实验实训中心</w:t>
      </w:r>
    </w:p>
    <w:p>
      <w:r>
        <w:rPr>
          <w:i/>
        </w:rPr>
        <w:t>[图片: ]</w:t>
      </w:r>
      <w:r>
        <w:rPr>
          <w:i/>
        </w:rPr>
        <w:t>(http://file.sdxd.edu.cn/file/20250708vWjrPvEW@6720@4480.png)</w:t>
      </w:r>
    </w:p>
    <w:p>
      <w:r>
        <w:t>医学实验实训中心</w:t>
      </w:r>
    </w:p>
    <w:p>
      <w:r>
        <w:rPr>
          <w:i/>
        </w:rPr>
        <w:t>[图片: ]</w:t>
      </w:r>
      <w:r>
        <w:rPr>
          <w:i/>
        </w:rPr>
        <w:t>(http://file.sdxd.edu.cn/file/20250708bSaXEMhA@6720@4480.png)</w:t>
      </w:r>
    </w:p>
    <w:p>
      <w:r>
        <w:br w:type="page"/>
      </w:r>
    </w:p>
    <w:p>
      <w:pPr>
        <w:pStyle w:val="Heading1"/>
      </w:pPr>
      <w:r>
        <w:t>曲阜市干部政德教育中心莅临我校考察交流</w:t>
      </w:r>
    </w:p>
    <w:p>
      <w:r>
        <w:rPr>
          <w:b/>
        </w:rPr>
        <w:t>发布日期: 2025-07-08</w:t>
        <w:br/>
      </w:r>
      <w:r>
        <w:t>原文链接: https://www.sdxd.edu.cn/detail/20250708114820vlb04h6vzi9f544p2n.html</w:t>
      </w:r>
    </w:p>
    <w:p>
      <w:pPr>
        <w:pStyle w:val="Heading2"/>
      </w:pPr>
      <w:r>
        <w:t>文章内容:</w:t>
      </w:r>
    </w:p>
    <w:p>
      <w:r>
        <w:t>曲阜市干部政德教育中心莅临我校考察交流</w:t>
      </w:r>
    </w:p>
    <w:p>
      <w:r>
        <w:t>7月3日，曲阜市干部政德教育中心主任范娅洁、副主任胡楠、教务科科长鹿诚诚一行莅临学校考察交流。我校党委副书记、副校长帅相志，校长助理史德焕，人事处处长许鑫陪同。</w:t>
      </w:r>
    </w:p>
    <w:p>
      <w:r>
        <w:rPr>
          <w:i/>
        </w:rPr>
        <w:t>[图片: ]</w:t>
      </w:r>
      <w:r>
        <w:rPr>
          <w:i/>
        </w:rPr>
        <w:t>(http://file.sdxd.edu.cn/file/20250708VxvPVMLj@1080@620.jpg)</w:t>
      </w:r>
    </w:p>
    <w:p>
      <w:r>
        <w:t>双方就合作事宜开展交流会。会议由党委副书记、副校长帅相志主持。</w:t>
      </w:r>
    </w:p>
    <w:p>
      <w:r>
        <w:rPr>
          <w:i/>
        </w:rPr>
        <w:t>[图片: ]</w:t>
      </w:r>
      <w:r>
        <w:rPr>
          <w:i/>
        </w:rPr>
        <w:t>(http://file.sdxd.edu.cn/file/20250708HlvuXUOA@1080@720.jpg)</w:t>
      </w:r>
    </w:p>
    <w:p>
      <w:r>
        <w:t>校长助理史德焕从学校历史沿革、学科专业建设及人才培养成果等多个方面介绍了学校的基本情况，并详细阐述了学校“一三五七七”文化育人体系。这一体系所蕴含的文化育人理念与实践经验，为教师队伍综合素养的提升提供了坚实支撑。</w:t>
      </w:r>
    </w:p>
    <w:p>
      <w:r>
        <w:rPr>
          <w:i/>
        </w:rPr>
        <w:t>[图片: ]</w:t>
      </w:r>
      <w:r>
        <w:rPr>
          <w:i/>
        </w:rPr>
        <w:t>(http://file.sdxd.edu.cn/file/20250708jgaJnPsf@1080@786.jpg)</w:t>
      </w:r>
    </w:p>
    <w:p>
      <w:r>
        <w:t>曲阜市干部政德教育中心主任范娅洁对学校的文化育人成果给予了高度评价。她结合政德教育中心的资源与特色，提出今后的培训主题将紧密融合山东现代学院的文化育人体系特色，力求与学校育人理念实现同频共振。</w:t>
      </w:r>
    </w:p>
    <w:p>
      <w:r>
        <w:t>双方就培训课程模块、实践教学形式、师资共享等相关事宜展开深入交流，初步达成了一系列合作意向。</w:t>
      </w:r>
    </w:p>
    <w:p>
      <w:r>
        <w:rPr>
          <w:i/>
        </w:rPr>
        <w:t>[图片: ]</w:t>
      </w:r>
      <w:r>
        <w:rPr>
          <w:i/>
        </w:rPr>
        <w:t>(http://file.sdxd.edu.cn/file/20250708zlzAebRW@3200@2195.jpg)</w:t>
      </w:r>
    </w:p>
    <w:p>
      <w:r>
        <w:t>副校长帅相志在总结发言中指出，教师队伍是落实立德树人根本任务的核心力量。此次与曲阜市干部政德教育中心的合作，不仅是对教师队伍建设水平提升的重要举措，更是推动学校特色文化育人体系深化发展的有效途径。学校将以此为契机，进一步细化合作方案，确保培训内容与学校育人理念深度融合，为培养高素质应用型人才提供坚实保障。</w:t>
      </w:r>
    </w:p>
    <w:p>
      <w:r>
        <w:br w:type="page"/>
      </w:r>
    </w:p>
    <w:p>
      <w:pPr>
        <w:pStyle w:val="Heading1"/>
      </w:pPr>
      <w:r>
        <w:t>鼓舞士气！我校举办学科专业大赛师生动员会</w:t>
      </w:r>
    </w:p>
    <w:p>
      <w:r>
        <w:rPr>
          <w:b/>
        </w:rPr>
        <w:t>发布日期: 2025-07-08</w:t>
        <w:br/>
      </w:r>
      <w:r>
        <w:t>原文链接: https://www.sdxd.edu.cn/detail/20250708114152i731qthyrdoekou0kb.html</w:t>
      </w:r>
    </w:p>
    <w:p>
      <w:pPr>
        <w:pStyle w:val="Heading2"/>
      </w:pPr>
      <w:r>
        <w:t>文章内容:</w:t>
      </w:r>
    </w:p>
    <w:p>
      <w:r>
        <w:t>鼓舞士气！我校举办学科专业大赛师生动员会</w:t>
      </w:r>
    </w:p>
    <w:p>
      <w:r>
        <w:t>7月2日，学校举行出征全国、全省学科专业大赛师生动员暨送行会。执行校长朱松涛出席并讲话，校长助理兼教务处处长董艳华，校长助理兼医学院执行院长房昌盛，学生处处长兼文创商学院院长刘锦绣等领导、指导教师及参赛学生参加大会。</w:t>
      </w:r>
    </w:p>
    <w:p>
      <w:r>
        <w:rPr>
          <w:i/>
        </w:rPr>
        <w:t>[图片: ]</w:t>
      </w:r>
      <w:r>
        <w:rPr>
          <w:i/>
        </w:rPr>
        <w:t>(http://file.sdxd.edu.cn/file/20250708JgKBQUNa@1080@720.jpg)</w:t>
      </w:r>
    </w:p>
    <w:p>
      <w:r>
        <w:t>校长助理、教务处处长董艳华介绍暑期参加全国全省学科专业竞赛情况。</w:t>
      </w:r>
    </w:p>
    <w:p>
      <w:r>
        <w:rPr>
          <w:i/>
        </w:rPr>
        <w:t>[图片: ]</w:t>
      </w:r>
      <w:r>
        <w:rPr>
          <w:i/>
        </w:rPr>
        <w:t>(http://file.sdxd.edu.cn/file/20250708ceIXMpjY@1080@673.jpg)</w:t>
      </w:r>
    </w:p>
    <w:p>
      <w:r>
        <w:t>播放学生备赛情况视频</w:t>
      </w:r>
    </w:p>
    <w:p>
      <w:r>
        <w:rPr>
          <w:i/>
        </w:rPr>
        <w:t>[图片: ]</w:t>
      </w:r>
      <w:r>
        <w:rPr>
          <w:i/>
        </w:rPr>
        <w:t>(http://file.sdxd.edu.cn/file/20250708lhxmMxTe@1080@607.jpg)</w:t>
      </w:r>
    </w:p>
    <w:p>
      <w:r>
        <w:t>学生代表朱宇、马清华，</w:t>
      </w:r>
    </w:p>
    <w:p>
      <w:r>
        <w:t>指导教师代表刘振玉先后发言</w:t>
      </w:r>
    </w:p>
    <w:p>
      <w:r>
        <w:rPr>
          <w:i/>
        </w:rPr>
        <w:t>[图片: ]</w:t>
      </w:r>
      <w:r>
        <w:rPr>
          <w:i/>
        </w:rPr>
        <w:t>(http://file.sdxd.edu.cn/file/20250708QXGQFIqb@1080@752.jpg)</w:t>
      </w:r>
    </w:p>
    <w:p>
      <w:r>
        <w:t>执行校长朱松涛代表学校向指导老师和参赛同学表示热烈祝贺和诚挚问候。他指出，全国、全省学科专业大赛不仅是检验学校教育教学水平和人才培养质量的权威平台，也是高手云集、切磋技艺的广阔舞台，更是展现我校师生风采、彰显办学实力的重要窗口。他向参赛师生提出三点期望和要求：一是坚定信心，勇于亮剑，要以最饱满的精神状态、最昂扬的斗志，在赛场上尽情挥洒才华；二是沉着应战，智取佳绩，要善于学习，在竞争中取长补短，提升自我；三是赛出风格，彰显风范，要以文明、谦逊、自信、大气的姿态，展现现代学子的良好风貌和道德情操。他祝愿现代学子旗开得胜、马到成功，指导教师带领学子载誉而归，以优异成绩为学校增光添彩。</w:t>
      </w:r>
    </w:p>
    <w:p>
      <w:r>
        <w:br w:type="page"/>
      </w:r>
    </w:p>
    <w:p>
      <w:pPr>
        <w:pStyle w:val="Heading1"/>
      </w:pPr>
      <w:r>
        <w:t>访企拓岗促发展</w:t>
      </w:r>
    </w:p>
    <w:p>
      <w:r>
        <w:rPr>
          <w:b/>
        </w:rPr>
        <w:t>发布日期: 2025-07-08</w:t>
        <w:br/>
      </w:r>
      <w:r>
        <w:t>原文链接: https://www.sdxd.edu.cn/detail/202507081137445u6yolf4f2hq6gxsul.html</w:t>
      </w:r>
    </w:p>
    <w:p>
      <w:pPr>
        <w:pStyle w:val="Heading2"/>
      </w:pPr>
      <w:r>
        <w:t>文章内容:</w:t>
      </w:r>
    </w:p>
    <w:p>
      <w:r>
        <w:t>访企拓岗促发展</w:t>
      </w:r>
    </w:p>
    <w:p>
      <w:r>
        <w:t>为深入贯彻落实党中央、国务院关于高校毕业生就业工作的决策部署和教育部2025届高校毕业生就业“百日冲刺”行动要求，6月 30日，学校执行校长朱松涛率医学院院长江新泉、党总支书记房昌盛一行赴济南永固口腔医院开展访企拓岗专项行动。医院院长齐延旭、科教科主任袁芳、房立浩出席活动。</w:t>
      </w:r>
    </w:p>
    <w:p>
      <w:r>
        <w:rPr>
          <w:i/>
        </w:rPr>
        <w:t>[图片: ]</w:t>
      </w:r>
      <w:r>
        <w:rPr>
          <w:i/>
        </w:rPr>
        <w:t>(http://file.sdxd.edu.cn/file/20250708msHTjeUu@1080@810.jpg)</w:t>
      </w:r>
    </w:p>
    <w:p>
      <w:r>
        <w:t>在齐延旭院长的陪同下，参观考察济南永固口腔医院。此次访企拓岗工作，进一步巩固了学校与济南永固口腔医院的合作关系，为深化产教融合、拓宽就业渠道、促进技术创新奠定了坚实基础。未来，学校将持续推进校企协同发展，为口腔医疗行业高质量发展注入强劲动力。</w:t>
      </w:r>
    </w:p>
    <w:p>
      <w:r>
        <w:rPr>
          <w:i/>
        </w:rPr>
        <w:t>[图片: ]</w:t>
      </w:r>
      <w:r>
        <w:rPr>
          <w:i/>
        </w:rPr>
        <w:t>(http://file.sdxd.edu.cn/file/20250708ZORAgrwL@1080@821.jpg)</w:t>
      </w:r>
    </w:p>
    <w:p>
      <w:r>
        <w:t>朱松涛在讲话中指出，深化产教融合是培养高素质应用型人才的关键路径，下一步应积极开发师生共同参与企业实践的新模式。此次与济南永固口腔医院携手合作，将有力推动理论教学与临床实践的深度融合，进一步提升学生的实践能力和就业竞争力。</w:t>
      </w:r>
    </w:p>
    <w:p>
      <w:r>
        <w:rPr>
          <w:i/>
        </w:rPr>
        <w:t>[图片: ]</w:t>
      </w:r>
      <w:r>
        <w:rPr>
          <w:i/>
        </w:rPr>
        <w:t>(http://file.sdxd.edu.cn/file/20250708fEzGvKUA@1080@810.jpg)</w:t>
      </w:r>
    </w:p>
    <w:p>
      <w:r>
        <w:t>在全体与会人员的共同见证下，朱松涛代表学校与济南永固口腔医院举行了隆重的就业实践基地协议签订仪式。</w:t>
      </w:r>
    </w:p>
    <w:p>
      <w:r>
        <w:rPr>
          <w:i/>
        </w:rPr>
        <w:t>[图片: ]</w:t>
      </w:r>
      <w:r>
        <w:rPr>
          <w:i/>
        </w:rPr>
        <w:t>(http://file.sdxd.edu.cn/file/20250708gyRqccPY@1080@810.jpg)</w:t>
      </w:r>
    </w:p>
    <w:p>
      <w:r>
        <w:br w:type="page"/>
      </w:r>
    </w:p>
    <w:p>
      <w:pPr>
        <w:pStyle w:val="Heading1"/>
      </w:pPr>
      <w:r>
        <w:t>喜报|我校承接一项重要横向委托研究项目</w:t>
      </w:r>
    </w:p>
    <w:p>
      <w:r>
        <w:rPr>
          <w:b/>
        </w:rPr>
        <w:t>发布日期: 2025-07-02</w:t>
        <w:br/>
      </w:r>
      <w:r>
        <w:t>原文链接: https://www.sdxd.edu.cn/detail/20250702150030iiu3jj5ng4mewzsime.html</w:t>
      </w:r>
    </w:p>
    <w:p>
      <w:pPr>
        <w:pStyle w:val="Heading2"/>
      </w:pPr>
      <w:r>
        <w:t>文章内容:</w:t>
      </w:r>
    </w:p>
    <w:p>
      <w:r>
        <w:t>喜报|我校承接一项重要横向委托研究项目</w:t>
      </w:r>
    </w:p>
    <w:p>
      <w:r>
        <w:t>近日，我校与山东泽众电子科技有限公司，成功签订“五行智心·心理评价反馈系统”横向委托重要研究项目合同。该项目由我校校长助理、医学院常务副院长房昌盛担任负责人，合同总经费70万元，目前首期经费20万元已到学校账户。</w:t>
      </w:r>
    </w:p>
    <w:p>
      <w:r>
        <w:t>研究内容主要围绕高校大学生心理健康，融合中医药文化与 AI 技术，构建“五行智心・心理评价反馈系统”，该系统涵盖四大核心模块：AI心理评价——依据中医药理论精心设计测评问卷；智能分析——深度挖掘心理数据以精准识别潜在问题；中医药特色调适方案——个性化匹配情志调节措施；中医药文化教育——增强大学生的自我心理调适能力。在研究中，充分运用AI技术与中医药的完美结合，为高校大学生提供全方位、个性化的心理健康评价及反馈服务系统。</w:t>
      </w:r>
    </w:p>
    <w:p>
      <w:r>
        <w:t>该项研究项目，实现了我校横向委托课题新的突破。下一步，将充分发挥学校的科研优势和特色，组织教师积极承接地方政府、行业企业委托的横向研究项目，有效拓宽科研任务和经费的来源渠道，为地方经济社会发展做出应有的贡献。</w:t>
      </w:r>
    </w:p>
    <w:p>
      <w:r>
        <w:br w:type="page"/>
      </w:r>
    </w:p>
    <w:p>
      <w:pPr>
        <w:pStyle w:val="Heading1"/>
      </w:pPr>
      <w:r>
        <w:t>七一献礼 | 唱支红歌给党听</w:t>
      </w:r>
    </w:p>
    <w:p>
      <w:r>
        <w:rPr>
          <w:b/>
        </w:rPr>
        <w:t>发布日期: 2025-07-02</w:t>
        <w:br/>
      </w:r>
      <w:r>
        <w:t>原文链接: https://www.sdxd.edu.cn/detail/20250702090151gck7iw4g4v5sfpohgd.html</w:t>
      </w:r>
    </w:p>
    <w:p>
      <w:pPr>
        <w:pStyle w:val="Heading2"/>
      </w:pPr>
      <w:r>
        <w:t>文章内容:</w:t>
      </w:r>
    </w:p>
    <w:p>
      <w:r>
        <w:t>七一献礼 | 唱支红歌给党听</w:t>
      </w:r>
    </w:p>
    <w:p>
      <w:r>
        <w:t>为庆祝中国共产党104周年华诞，激励广大青年学子坚定理想信念，赓续红色血脉，6月27日，学校举办“红色经典咏流传·唱响时代颂党恩”红歌大赛。</w:t>
      </w:r>
    </w:p>
    <w:p>
      <w:r>
        <w:rPr>
          <w:i/>
        </w:rPr>
        <w:t>[图片: ]</w:t>
      </w:r>
      <w:r>
        <w:rPr>
          <w:i/>
        </w:rPr>
        <w:t>(http://file.sdxd.edu.cn/file/20250702kYbztGqi@3200@2133.jpg)</w:t>
      </w:r>
    </w:p>
    <w:p>
      <w:r>
        <w:t>药学院：《我和我的祖国》</w:t>
      </w:r>
    </w:p>
    <w:p>
      <w:r>
        <w:t>赤子情怀 血脉相依</w:t>
      </w:r>
    </w:p>
    <w:p>
      <w:r>
        <w:rPr>
          <w:i/>
        </w:rPr>
        <w:t>[图片: ]</w:t>
      </w:r>
      <w:r>
        <w:rPr>
          <w:i/>
        </w:rPr>
        <w:t>(http://file.sdxd.edu.cn/file/20250702JivDDHWR@3200@2133.jpg)</w:t>
      </w:r>
    </w:p>
    <w:p>
      <w:r>
        <w:t>文创商学院：《没有共产党就没有新中国》</w:t>
      </w:r>
    </w:p>
    <w:p>
      <w:r>
        <w:t>历史见证 真理之歌</w:t>
      </w:r>
    </w:p>
    <w:p>
      <w:r>
        <w:rPr>
          <w:i/>
        </w:rPr>
        <w:t>[图片: ]</w:t>
      </w:r>
      <w:r>
        <w:rPr>
          <w:i/>
        </w:rPr>
        <w:t>(http://file.sdxd.edu.cn/file/20250702MrWxwfNg@3200@2133.jpg)</w:t>
      </w:r>
    </w:p>
    <w:p>
      <w:r>
        <w:t>医学院：《爱我中华》</w:t>
      </w:r>
    </w:p>
    <w:p>
      <w:r>
        <w:t>团结礼赞 盛世欢歌</w:t>
      </w:r>
    </w:p>
    <w:p>
      <w:r>
        <w:rPr>
          <w:i/>
        </w:rPr>
        <w:t>[图片: ]</w:t>
      </w:r>
      <w:r>
        <w:rPr>
          <w:i/>
        </w:rPr>
        <w:t>(http://file.sdxd.edu.cn/file/20250702XSFSWINX@3200@2074.jpg)</w:t>
      </w:r>
    </w:p>
    <w:p>
      <w:r>
        <w:t>护理学院：《歌唱祖国》</w:t>
      </w:r>
    </w:p>
    <w:p>
      <w:r>
        <w:t>山河礼赞 赤诚之心</w:t>
      </w:r>
    </w:p>
    <w:p>
      <w:r>
        <w:rPr>
          <w:i/>
        </w:rPr>
        <w:t>[图片: ]</w:t>
      </w:r>
      <w:r>
        <w:rPr>
          <w:i/>
        </w:rPr>
        <w:t>(http://file.sdxd.edu.cn/file/20250702alWMwNFC@1213@808.png)</w:t>
      </w:r>
    </w:p>
    <w:p>
      <w:r>
        <w:t>人工智能学院：《我的祖国》</w:t>
      </w:r>
    </w:p>
    <w:p>
      <w:r>
        <w:t>英雄礼赞 深情眷恋</w:t>
      </w:r>
    </w:p>
    <w:p>
      <w:r>
        <w:rPr>
          <w:i/>
        </w:rPr>
        <w:t>[图片: ]</w:t>
      </w:r>
      <w:r>
        <w:rPr>
          <w:i/>
        </w:rPr>
        <w:t>(http://file.sdxd.edu.cn/file/20250702dvwddfhc@1213@808.png)</w:t>
      </w:r>
    </w:p>
    <w:p>
      <w:r>
        <w:t>智能工程学院：《团结就是力量》</w:t>
      </w:r>
    </w:p>
    <w:p>
      <w:r>
        <w:t>斗争号角 胜利法宝</w:t>
      </w:r>
    </w:p>
    <w:p>
      <w:r>
        <w:rPr>
          <w:i/>
        </w:rPr>
        <w:t>[图片: ]</w:t>
      </w:r>
      <w:r>
        <w:rPr>
          <w:i/>
        </w:rPr>
        <w:t>(http://file.sdxd.edu.cn/file/20250702mcMCXyQk@1213@808.png)</w:t>
      </w:r>
    </w:p>
    <w:p>
      <w:r>
        <w:t>经过各参赛队伍的倾情演绎与激烈角逐，最终：</w:t>
      </w:r>
    </w:p>
    <w:p>
      <w:r>
        <w:t>一等奖：智能工程学院一等奖</w:t>
      </w:r>
    </w:p>
    <w:p>
      <w:r>
        <w:rPr>
          <w:i/>
        </w:rPr>
        <w:t>[图片: ]</w:t>
      </w:r>
      <w:r>
        <w:rPr>
          <w:i/>
        </w:rPr>
        <w:t>(http://file.sdxd.edu.cn/file/20250702NxstnFMP@1213@808.png)</w:t>
      </w:r>
    </w:p>
    <w:p>
      <w:r>
        <w:t>二等奖：文创商学院、护理学院</w:t>
      </w:r>
    </w:p>
    <w:p>
      <w:r>
        <w:rPr>
          <w:i/>
        </w:rPr>
        <w:t>[图片: ]</w:t>
      </w:r>
      <w:r>
        <w:rPr>
          <w:i/>
        </w:rPr>
        <w:t>(http://file.sdxd.edu.cn/file/20250702ivuhprdI@1213@808.png)</w:t>
      </w:r>
    </w:p>
    <w:p>
      <w:r>
        <w:t>三等奖：药学院、医学院、人工智能学院</w:t>
      </w:r>
    </w:p>
    <w:p>
      <w:r>
        <w:rPr>
          <w:i/>
        </w:rPr>
        <w:t>[图片: ]</w:t>
      </w:r>
      <w:r>
        <w:rPr>
          <w:i/>
        </w:rPr>
        <w:t>(http://file.sdxd.edu.cn/file/20250702NaxCVuyR@1213@808.png)</w:t>
      </w:r>
    </w:p>
    <w:p>
      <w:r>
        <w:rPr>
          <w:i/>
        </w:rPr>
        <w:t>[图片: ]</w:t>
      </w:r>
      <w:r>
        <w:rPr>
          <w:i/>
        </w:rPr>
        <w:t>(http://file.sdxd.edu.cn/file/20250702pOxHvLht@997@666.png)</w:t>
      </w:r>
    </w:p>
    <w:p>
      <w:r>
        <w:t>此次红歌大赛现代学子以青春之名，深情唱响经典旋律，用激昂的歌声抒发对党的无限忠诚和对祖国的深沉热爱，为党的生日献上了最真挚的青春礼赞。未来，现代学子们将把爱党爱国的情怀化作奋进的力量，在学习中精益求精、在科研中攻坚克难、在志愿服务中传递温暖，让青春之花绽放在祖国最需要的地方，以实际行动诠释“强国有我”的铮铮誓言，书写属于新时代青年的壮丽篇章。</w:t>
      </w:r>
    </w:p>
    <w:p>
      <w:r>
        <w:br w:type="page"/>
      </w:r>
    </w:p>
    <w:p>
      <w:pPr>
        <w:pStyle w:val="Heading1"/>
      </w:pPr>
      <w:r>
        <w:t>关怀员工，情满校园|学校举办教职工集体生日会</w:t>
      </w:r>
    </w:p>
    <w:p>
      <w:r>
        <w:rPr>
          <w:b/>
        </w:rPr>
        <w:t>发布日期: 2025-06-30</w:t>
        <w:br/>
      </w:r>
      <w:r>
        <w:t>原文链接: https://www.sdxd.edu.cn/detail/20250630100027ya15xnphlxwggvy6mh.html</w:t>
      </w:r>
    </w:p>
    <w:p>
      <w:pPr>
        <w:pStyle w:val="Heading2"/>
      </w:pPr>
      <w:r>
        <w:t>文章内容:</w:t>
      </w:r>
    </w:p>
    <w:p>
      <w:r>
        <w:t>关怀员工，情满校园|学校举办教职工集体生日会</w:t>
      </w:r>
    </w:p>
    <w:p>
      <w:r>
        <w:t>为进一步增强教职工的归属感与幸福感，营造温馨和谐的校园文化氛围，6 月 25 日，在董事长、校长刘春静的悉心策划和人事处的精心组织下，学校举办 6 月份出生的教职工集体庆祝活动。党委副书记兼副校长帅相志、校长助理史德焕出席生日会。</w:t>
      </w:r>
    </w:p>
    <w:p>
      <w:r>
        <w:rPr>
          <w:i/>
        </w:rPr>
        <w:t>[图片: ]</w:t>
      </w:r>
      <w:r>
        <w:rPr>
          <w:i/>
        </w:rPr>
        <w:t>(http://file.sdxd.edu.cn/file/20250630MJrnFyAV@1258@839.png)</w:t>
      </w:r>
    </w:p>
    <w:p>
      <w:r>
        <w:t>温馨开场：感受家的氛围</w:t>
      </w:r>
    </w:p>
    <w:p>
      <w:r>
        <w:t>活动伊始，现场播放着轻柔的音乐与记录教职工日常工作、生活温馨瞬间的视频，一帧帧画面展现着教职工在校园里的点滴美好，让到场的教师感受到家一般的温暖。</w:t>
      </w:r>
    </w:p>
    <w:p>
      <w:r>
        <w:rPr>
          <w:i/>
        </w:rPr>
        <w:t>[图片: ]</w:t>
      </w:r>
      <w:r>
        <w:rPr>
          <w:i/>
        </w:rPr>
        <w:t>(http://file.sdxd.edu.cn/file/20250630hrCtdilE@1262@1262.png)</w:t>
      </w:r>
    </w:p>
    <w:p>
      <w:r>
        <w:t>领导关怀：传递期许与祝福</w:t>
      </w:r>
    </w:p>
    <w:p>
      <w:r>
        <w:t>党委副书记、副校长帅相志教授首先代表学校向在场的老师们表达了诚挚的生日祝福，并对大家在教育教学、科学研究、社会服务等方面付出的辛勤努力表示衷心感谢。他强调，学校高度关心关爱每一位教职工的工作、学习与生活，希望大家未来继续发扬主人翁精神，砥砺奋进、开拓进取，为学校各项工作的高质量发展再添新功。</w:t>
      </w:r>
    </w:p>
    <w:p>
      <w:r>
        <w:rPr>
          <w:i/>
        </w:rPr>
        <w:t>[图片: ]</w:t>
      </w:r>
      <w:r>
        <w:rPr>
          <w:i/>
        </w:rPr>
        <w:t>(http://file.sdxd.edu.cn/file/20250630CXsfCElw@1259@913.png)</w:t>
      </w:r>
    </w:p>
    <w:p>
      <w:r>
        <w:t>共庆生辰：歌声与甜蜜交织</w:t>
      </w:r>
    </w:p>
    <w:p>
      <w:r>
        <w:t>在校长助理史德焕的带领下，全体人员齐唱生日歌，帅相志副校长与教师代表共同切下蛋糕，一起分享，现场洋溢着喜悦与幸福的气息。</w:t>
      </w:r>
    </w:p>
    <w:p>
      <w:r>
        <w:rPr>
          <w:i/>
        </w:rPr>
        <w:t>[图片: ]</w:t>
      </w:r>
      <w:r>
        <w:rPr>
          <w:i/>
        </w:rPr>
        <w:t>(http://file.sdxd.edu.cn/file/20250630PcQpVNHE@1264@785.png)</w:t>
      </w:r>
    </w:p>
    <w:p>
      <w:r>
        <w:t>成长分享：感恩同行路 情系现代家</w:t>
      </w:r>
    </w:p>
    <w:p>
      <w:r>
        <w:t>活动现场，教师们分享了在校工作的收获与蜕变，句句话语满是对学校培养的感恩之情。</w:t>
      </w:r>
    </w:p>
    <w:p>
      <w:r>
        <w:t>【基础部侯丽蔷老师发言】</w:t>
      </w:r>
    </w:p>
    <w:p>
      <w:r>
        <w:t>侯老师表示：“站在讲台上第七个年头，我亲眼见证着现代学院的蝶变—— 从教学楼里新增的智慧化教室，到寒暑假雷打不动的教师研修计划，从‘幸福食堂’里不断翻新的暖心餐食，到今天这场盛满心意的集体生日会。学校以实实在在的举措践行‘提升教师凝聚力与幸福力’的承诺。这桩桩件件都在无声诉说：这里不仅是工作的地方，更是能享受幸福的港湾。”</w:t>
      </w:r>
    </w:p>
    <w:p>
      <w:r>
        <w:rPr>
          <w:i/>
        </w:rPr>
        <w:t>[图片: ]</w:t>
      </w:r>
      <w:r>
        <w:rPr>
          <w:i/>
        </w:rPr>
        <w:t>(http://file.sdxd.edu.cn/file/20250630vNHHTELF@1261@828.png)</w:t>
      </w:r>
    </w:p>
    <w:p>
      <w:r>
        <w:t>【药学院陈淑洁老师发言】</w:t>
      </w:r>
    </w:p>
    <w:p>
      <w:r>
        <w:t>陈老师讲到：“作为入职刚满一年的‘新人’，第一次在生日会上与这么多同仁共唱生日歌，心里满是暖意。今天捧着印着校徽的蛋糕，突然觉得自己非常幸运，能在这样一所充满温度的学校里成长，愿这所总给人惊喜的校园，未来如生日蜡烛般，光芒越发明亮！”</w:t>
      </w:r>
    </w:p>
    <w:p>
      <w:r>
        <w:rPr>
          <w:i/>
        </w:rPr>
        <w:t>[图片: ]</w:t>
      </w:r>
      <w:r>
        <w:rPr>
          <w:i/>
        </w:rPr>
        <w:t>(http://file.sdxd.edu.cn/file/20250630HVkXJxpA@1258@839.png)</w:t>
      </w:r>
    </w:p>
    <w:p>
      <w:r>
        <w:t>趣味互动：手工制作与心语心愿</w:t>
      </w:r>
    </w:p>
    <w:p>
      <w:r>
        <w:t>活动特别设置了手工制作小香包环节，教师们在动手制作中感受传统文化的魅力。</w:t>
      </w:r>
    </w:p>
    <w:p>
      <w:r>
        <w:t>现场还设置了心愿箱，教师们将写有个人心愿的卡片投入箱中，人事处后续将收集整理这些心愿，为教职工送上更多关怀与惊喜。</w:t>
      </w:r>
    </w:p>
    <w:p>
      <w:r>
        <w:rPr>
          <w:i/>
        </w:rPr>
        <w:t>[图片: ]</w:t>
      </w:r>
      <w:r>
        <w:rPr>
          <w:i/>
        </w:rPr>
        <w:t>(http://file.sdxd.edu.cn/file/20250630XPdYiTWl@1268@709.png)</w:t>
      </w:r>
    </w:p>
    <w:p>
      <w:r>
        <w:t>文化传承：诵读经典感悟美德</w:t>
      </w:r>
    </w:p>
    <w:p>
      <w:r>
        <w:t>全体教职工集体诵读国学经典《纪孝行章第十》，在朗朗书声中感悟孝道与大爱。</w:t>
      </w:r>
    </w:p>
    <w:p>
      <w:r>
        <w:rPr>
          <w:i/>
        </w:rPr>
        <w:t>[图片: ]</w:t>
      </w:r>
      <w:r>
        <w:rPr>
          <w:i/>
        </w:rPr>
        <w:t>(http://file.sdxd.edu.cn/file/20250630fDNITdlx@1261@819.png)</w:t>
      </w:r>
    </w:p>
    <w:p>
      <w:r>
        <w:t>暖心尾声：鲜花祝福、定格美好</w:t>
      </w:r>
    </w:p>
    <w:p>
      <w:r>
        <w:t>活动接近尾声，党委副书记兼副校长帅相志、校长助理史德焕代表春静校长，为庆生教师送上鲜花与生日祝福。</w:t>
      </w:r>
    </w:p>
    <w:p>
      <w:r>
        <w:t>全体人员在温馨的氛围中合影留念，用镜头定格这一美好的时刻。</w:t>
      </w:r>
    </w:p>
    <w:p>
      <w:r>
        <w:rPr>
          <w:i/>
        </w:rPr>
        <w:t>[图片: ]</w:t>
      </w:r>
      <w:r>
        <w:rPr>
          <w:i/>
        </w:rPr>
        <w:t>(http://file.sdxd.edu.cn/file/20250630axzsAGqS@1259@686.png)</w:t>
      </w:r>
    </w:p>
    <w:p>
      <w:r>
        <w:t>此次集体生日会，不仅让教职工深切感受到学校的温暖关怀，更增强了团队的凝聚力与向心力。教师们纷纷表示，将以此次活动为动力，以更加昂扬的姿态投入工作，为学校发展贡献智慧与力量，共同谱写现代学院的美好篇章。</w:t>
      </w:r>
    </w:p>
    <w:p>
      <w:r>
        <w:rPr>
          <w:i/>
        </w:rPr>
        <w:t>[图片: ]</w:t>
      </w:r>
      <w:r>
        <w:rPr>
          <w:i/>
        </w:rPr>
        <w:t>(http://file.sdxd.edu.cn/file/20250630MGMJGPfU@1258@839.png)</w:t>
      </w:r>
    </w:p>
    <w:p>
      <w:r>
        <w:rPr>
          <w:i/>
        </w:rPr>
        <w:t>[图片: ]</w:t>
      </w:r>
      <w:r>
        <w:rPr>
          <w:i/>
        </w:rPr>
        <w:t>(http://file.sdxd.edu.cn/file/20250630wbgiYBbn@1258@839.png)</w:t>
      </w:r>
    </w:p>
    <w:p>
      <w:r>
        <w:br w:type="page"/>
      </w:r>
    </w:p>
    <w:p>
      <w:pPr>
        <w:pStyle w:val="Heading1"/>
      </w:pPr>
      <w:r>
        <w:t>山东省高等教育管理科学研究会高校发展规划 工作委员会召开“十五五”规划编制会议</w:t>
      </w:r>
    </w:p>
    <w:p>
      <w:r>
        <w:rPr>
          <w:b/>
        </w:rPr>
        <w:t>发布日期: 2025-06-25</w:t>
        <w:br/>
      </w:r>
      <w:r>
        <w:t>原文链接: https://www.sdxd.edu.cn/detail/20250625171428x3jrz19io30jzg4g13.html</w:t>
      </w:r>
    </w:p>
    <w:p>
      <w:pPr>
        <w:pStyle w:val="Heading2"/>
      </w:pPr>
      <w:r>
        <w:t>文章内容:</w:t>
      </w:r>
    </w:p>
    <w:p>
      <w:r>
        <w:t>山东省高等教育管理科学研究会高校发展规划 工作委员会召开“十五五”规划编制会议</w:t>
      </w:r>
    </w:p>
    <w:p>
      <w:r>
        <w:t>为科学谋划“十五五”规划编制，助力高校高质量内涵式发展，6月18日至20日，山东省高等教育管理科学研究会高校发展规划工作委员会2025年年会在山东艺术学院长清校区召开。本次年会以“教育强国建设与高校‘十五五’发展规划编制”为主题，山东省教育厅、山东省高等教育管理科学研究会领导，各团体会员单位(高校)发展规划部门负责人、负责发展规划工作的处室负责人及工作人员参会。我校党委副书记兼副校长帅相志，教学质量监控与评估中心臧珍参加会议。</w:t>
      </w:r>
    </w:p>
    <w:p>
      <w:r>
        <w:rPr>
          <w:i/>
        </w:rPr>
        <w:t>[图片: ]</w:t>
      </w:r>
      <w:r>
        <w:rPr>
          <w:i/>
        </w:rPr>
        <w:t>(http://file.sdxd.edu.cn/file/20250625jigyUopF@1080@720.png)</w:t>
      </w:r>
    </w:p>
    <w:p>
      <w:r>
        <w:rPr>
          <w:i/>
        </w:rPr>
        <w:t>[图片: ]</w:t>
      </w:r>
      <w:r>
        <w:rPr>
          <w:i/>
        </w:rPr>
        <w:t>(http://file.sdxd.edu.cn/file/20250625NOVmiNOQ@1284@649.png)</w:t>
      </w:r>
    </w:p>
    <w:p>
      <w:r>
        <w:t>会议指出，要全面贯彻落实习近平总书记在全国教育大会上的重要讲话精神，全面贯彻教育强国、教育强省建设规划纲要，科学编制“十五五”发展规划，高校发展规划工作不仅是学校内部的事情，更是服务国家战略、推动社会进步的重要环节。山东省高等教育管理科学研究会宋承祥会长在讲话中希望各高校发展规划工作委员会在下一步高校“十五五”规划编制过程中发挥好组织、协调、参谋、信息沟通交流和重点问题的研讨论证作用，构建山东高校高质量发展的理论框架和实践路径。会议邀请两位专家作报告，提出要对标山东建设“教育强省”的目标任务，准确把握“十五五”高校面临的主要形势，梳理高校战略规划的编制要领，并指出抓好战略规划的执行，关键在抓好规划期内每年规划的落实，为高校发展规划工作提供了宝贵的参考与借鉴。</w:t>
      </w:r>
    </w:p>
    <w:p>
      <w:r>
        <w:t>本次年会为山东省高校“十五五”规划编制提供了战略引领与实践路径参考。我校将以此为契机，以教育强国建设为目标，科学谋划未来五年发展蓝图，为推动高等教育高质量发展、服务国家战略需求贡献力量。</w:t>
      </w:r>
    </w:p>
    <w:p>
      <w:r>
        <w:br w:type="page"/>
      </w:r>
    </w:p>
    <w:p>
      <w:pPr>
        <w:pStyle w:val="Heading1"/>
      </w:pPr>
      <w:r>
        <w:t>师生献礼 | 祝2025届现代学子乘风破浪，奋楫远航！</w:t>
      </w:r>
    </w:p>
    <w:p>
      <w:r>
        <w:rPr>
          <w:b/>
        </w:rPr>
        <w:t>发布日期: 2025-06-23</w:t>
        <w:br/>
      </w:r>
      <w:r>
        <w:t>原文链接: https://www.sdxd.edu.cn/detail/202506230848015nzhcvh9nlisncuwy0.html</w:t>
      </w:r>
    </w:p>
    <w:p>
      <w:pPr>
        <w:pStyle w:val="Heading2"/>
      </w:pPr>
      <w:r>
        <w:t>文章内容:</w:t>
      </w:r>
    </w:p>
    <w:p>
      <w:r>
        <w:t>师生献礼 | 祝2025届现代学子乘风破浪，奋楫远航！</w:t>
      </w:r>
    </w:p>
    <w:p>
      <w:r>
        <w:t>6月21日</w:t>
      </w:r>
    </w:p>
    <w:p>
      <w:r>
        <w:t>学校在弘毅体育馆举办</w:t>
      </w:r>
    </w:p>
    <w:p>
      <w:r>
        <w:t>2025年毕业典礼暨学位授予仪式</w:t>
      </w:r>
    </w:p>
    <w:p>
      <w:r>
        <w:t>“现代”师生温情献礼</w:t>
      </w:r>
    </w:p>
    <w:p>
      <w:r>
        <w:t>表达了对学校的深情厚谊和对未来的美好祝愿</w:t>
      </w:r>
    </w:p>
    <w:p>
      <w:r>
        <w:rPr>
          <w:i/>
        </w:rPr>
        <w:t>[图片: ]</w:t>
      </w:r>
      <w:r>
        <w:rPr>
          <w:i/>
        </w:rPr>
        <w:t>(http://file.sdxd.edu.cn/file/20250623OzyfGiCa@1080@607.jpg)</w:t>
      </w:r>
    </w:p>
    <w:p>
      <w:r>
        <w:t>护理学院学子朱宇献上精彩的武术表演</w:t>
      </w:r>
    </w:p>
    <w:p>
      <w:r>
        <w:rPr>
          <w:i/>
        </w:rPr>
        <w:t>[图片: ]</w:t>
      </w:r>
      <w:r>
        <w:rPr>
          <w:i/>
        </w:rPr>
        <w:t>(http://file.sdxd.edu.cn/file/20250623dOkNqHqS@1080@720.jpg)</w:t>
      </w:r>
    </w:p>
    <w:p>
      <w:r>
        <w:rPr>
          <w:i/>
        </w:rPr>
        <w:t>[图片: ]</w:t>
      </w:r>
      <w:r>
        <w:rPr>
          <w:i/>
        </w:rPr>
        <w:t>(http://file.sdxd.edu.cn/file/20250623EIrLuQHT@1080@720.jpg)</w:t>
      </w:r>
    </w:p>
    <w:p>
      <w:r>
        <w:t>暖场节目</w:t>
      </w:r>
    </w:p>
    <w:p>
      <w:r>
        <w:rPr>
          <w:i/>
        </w:rPr>
        <w:t>[图片: ]</w:t>
      </w:r>
      <w:r>
        <w:rPr>
          <w:i/>
        </w:rPr>
        <w:t>(http://file.sdxd.edu.cn/file/20250623kxLVZLtB@1080@810.jpg)</w:t>
      </w:r>
    </w:p>
    <w:p>
      <w:r>
        <w:t>副校长解银苹带领</w:t>
      </w:r>
    </w:p>
    <w:p>
      <w:r>
        <w:t>全体师生诵读习近平总书记有关奋斗的金句</w:t>
      </w:r>
    </w:p>
    <w:p>
      <w:r>
        <w:rPr>
          <w:i/>
        </w:rPr>
        <w:t>[图片: ]</w:t>
      </w:r>
      <w:r>
        <w:rPr>
          <w:i/>
        </w:rPr>
        <w:t>(http://file.sdxd.edu.cn/file/20250623lCcBCXDw@1080@720.jpg)</w:t>
      </w:r>
    </w:p>
    <w:p>
      <w:r>
        <w:t>全体师生诵读国学经典</w:t>
      </w:r>
    </w:p>
    <w:p>
      <w:r>
        <w:rPr>
          <w:i/>
        </w:rPr>
        <w:t>[图片: ]</w:t>
      </w:r>
      <w:r>
        <w:rPr>
          <w:i/>
        </w:rPr>
        <w:t>(http://file.sdxd.edu.cn/file/20250623SzgmVrof@1080@720.jpg)</w:t>
      </w:r>
    </w:p>
    <w:p>
      <w:r>
        <w:rPr>
          <w:i/>
        </w:rPr>
        <w:t>[图片: ]</w:t>
      </w:r>
      <w:r>
        <w:rPr>
          <w:i/>
        </w:rPr>
        <w:t>(http://file.sdxd.edu.cn/file/20250623BnuRXQWg@1080@720.jpg)</w:t>
      </w:r>
    </w:p>
    <w:p>
      <w:r>
        <w:t>师生手语舞《感恩的心》</w:t>
      </w:r>
    </w:p>
    <w:p>
      <w:r>
        <w:rPr>
          <w:i/>
        </w:rPr>
        <w:t>[图片: ]</w:t>
      </w:r>
      <w:r>
        <w:rPr>
          <w:i/>
        </w:rPr>
        <w:t>(http://file.sdxd.edu.cn/file/20250623mXKPLBei@1080@720.jpg)</w:t>
      </w:r>
    </w:p>
    <w:p>
      <w:r>
        <w:rPr>
          <w:i/>
        </w:rPr>
        <w:t>[图片: ]</w:t>
      </w:r>
      <w:r>
        <w:rPr>
          <w:i/>
        </w:rPr>
        <w:t>(http://file.sdxd.edu.cn/file/20250623MjMhyGuz@1080@720.jpg)</w:t>
      </w:r>
    </w:p>
    <w:p>
      <w:r>
        <w:t>学生表演</w:t>
      </w:r>
    </w:p>
    <w:p>
      <w:r>
        <w:t>《精忠报国》</w:t>
      </w:r>
    </w:p>
    <w:p>
      <w:r>
        <w:rPr>
          <w:i/>
        </w:rPr>
        <w:t>[图片: ]</w:t>
      </w:r>
      <w:r>
        <w:rPr>
          <w:i/>
        </w:rPr>
        <w:t>(http://file.sdxd.edu.cn/file/20250623xiVjWDGY@1080@720.jpg)</w:t>
      </w:r>
    </w:p>
    <w:p>
      <w:r>
        <w:rPr>
          <w:i/>
        </w:rPr>
        <w:t>[图片: ]</w:t>
      </w:r>
      <w:r>
        <w:rPr>
          <w:i/>
        </w:rPr>
        <w:t>(http://file.sdxd.edu.cn/file/20250623ussbxQzc@1080@720.jpg)</w:t>
      </w:r>
    </w:p>
    <w:p>
      <w:r>
        <w:rPr>
          <w:i/>
        </w:rPr>
        <w:t>[图片: ]</w:t>
      </w:r>
      <w:r>
        <w:rPr>
          <w:i/>
        </w:rPr>
        <w:t>(http://file.sdxd.edu.cn/file/20250623BxAHXJGb@1080@720.jpg)</w:t>
      </w:r>
    </w:p>
    <w:p>
      <w:r>
        <w:t>《铿锵玫瑰》</w:t>
      </w:r>
    </w:p>
    <w:p>
      <w:r>
        <w:rPr>
          <w:i/>
        </w:rPr>
        <w:t>[图片: ]</w:t>
      </w:r>
      <w:r>
        <w:rPr>
          <w:i/>
        </w:rPr>
        <w:t>(http://file.sdxd.edu.cn/file/20250623cEIvHmdB@1080@720.jpg)</w:t>
      </w:r>
    </w:p>
    <w:p>
      <w:r>
        <w:t>《孤勇者》</w:t>
      </w:r>
    </w:p>
    <w:p>
      <w:r>
        <w:rPr>
          <w:i/>
        </w:rPr>
        <w:t>[图片: ]</w:t>
      </w:r>
      <w:r>
        <w:rPr>
          <w:i/>
        </w:rPr>
        <w:t>(http://file.sdxd.edu.cn/file/20250623zmJwkYiy@1080@720.jpg)</w:t>
      </w:r>
    </w:p>
    <w:p>
      <w:r>
        <w:t>《启程》</w:t>
      </w:r>
    </w:p>
    <w:p>
      <w:r>
        <w:rPr>
          <w:i/>
        </w:rPr>
        <w:t>[图片: ]</w:t>
      </w:r>
      <w:r>
        <w:rPr>
          <w:i/>
        </w:rPr>
        <w:t>(http://file.sdxd.edu.cn/file/20250623TtFnrHtn@1080@720.jpg)</w:t>
      </w:r>
    </w:p>
    <w:p>
      <w:r>
        <w:t>感恩母校，青春远航</w:t>
      </w:r>
    </w:p>
    <w:p>
      <w:r>
        <w:t>2025届现代学子即将</w:t>
      </w:r>
    </w:p>
    <w:p>
      <w:r>
        <w:t>踏上新的人生旅程</w:t>
      </w:r>
    </w:p>
    <w:p>
      <w:r>
        <w:t>相信在母校的见证下</w:t>
      </w:r>
    </w:p>
    <w:p>
      <w:r>
        <w:t>学子们定能向着无限光明的未来</w:t>
      </w:r>
    </w:p>
    <w:p>
      <w:r>
        <w:t>长风破浪</w:t>
      </w:r>
    </w:p>
    <w:p>
      <w:r>
        <w:t>直济沧海！</w:t>
      </w:r>
    </w:p>
    <w:p>
      <w:r>
        <w:br w:type="page"/>
      </w:r>
    </w:p>
    <w:p>
      <w:pPr>
        <w:pStyle w:val="Heading1"/>
      </w:pPr>
      <w:r>
        <w:t>我校隆重举行2025年毕业典礼暨学位授予仪式</w:t>
      </w:r>
    </w:p>
    <w:p>
      <w:r>
        <w:rPr>
          <w:b/>
        </w:rPr>
        <w:t>发布日期: 2025-06-23</w:t>
        <w:br/>
      </w:r>
      <w:r>
        <w:t>原文链接: https://www.sdxd.edu.cn/detail/202506230820576jz75g0ee57a33h3an.html</w:t>
      </w:r>
    </w:p>
    <w:p>
      <w:pPr>
        <w:pStyle w:val="Heading2"/>
      </w:pPr>
      <w:r>
        <w:t>文章内容:</w:t>
      </w:r>
    </w:p>
    <w:p>
      <w:r>
        <w:t>我校隆重举行2025年毕业典礼暨学位授予仪式</w:t>
      </w:r>
    </w:p>
    <w:p>
      <w:r>
        <w:t>6月21日</w:t>
      </w:r>
    </w:p>
    <w:p>
      <w:r>
        <w:t>学校在弘毅体育馆举行</w:t>
      </w:r>
    </w:p>
    <w:p>
      <w:r>
        <w:t>2025年毕业典礼暨学位授予仪式</w:t>
      </w:r>
    </w:p>
    <w:p>
      <w:r>
        <w:t>一同定格2025届毕业生璀璨的青春</w:t>
      </w:r>
    </w:p>
    <w:p>
      <w:r>
        <w:rPr>
          <w:i/>
        </w:rPr>
        <w:t>[图片: ]</w:t>
      </w:r>
      <w:r>
        <w:rPr>
          <w:i/>
        </w:rPr>
        <w:t>(http://file.sdxd.edu.cn/file/20250623KoWJIScp@1080@607.jpg)</w:t>
      </w:r>
    </w:p>
    <w:p>
      <w:r>
        <w:t>出席毕业典礼的专家委员会专家和学校领导同志有：</w:t>
      </w:r>
    </w:p>
    <w:p>
      <w:r>
        <w:t>山东省教育厅原巡视员、山东现代学院专家委员会名誉主任委员宋承祥，山东大学管理学院原院长、国家教学名师、二级教授、山东现代学院专家委员会副主任委员徐向艺，山东管理学院原党委书记、二级教授、山东现代学院专家委员会委员冯晋祥，山东省民办教育协会副会长、秘书长刘西忠，山东现代学院董事长、校长刘春静，执行校长朱松涛，党委副书记、副校长帅相志，常务副校长姜同松，副校长解银苹，校长助理兼护理学院院长史德焕，璎珞女子学院院长陶波。各院系、各部门负责人参加典礼。党委书记陈晓兰主持典礼。</w:t>
      </w:r>
    </w:p>
    <w:p>
      <w:r>
        <w:rPr>
          <w:i/>
        </w:rPr>
        <w:t>[图片: ]</w:t>
      </w:r>
      <w:r>
        <w:rPr>
          <w:i/>
        </w:rPr>
        <w:t>(http://file.sdxd.edu.cn/file/20250623oWcHyONZ@1080@607.jpg)</w:t>
      </w:r>
    </w:p>
    <w:p>
      <w:r>
        <w:t>全体起立，奏唱国歌</w:t>
      </w:r>
    </w:p>
    <w:p>
      <w:r>
        <w:rPr>
          <w:i/>
        </w:rPr>
        <w:t>[图片: ]</w:t>
      </w:r>
      <w:r>
        <w:rPr>
          <w:i/>
        </w:rPr>
        <w:t>(http://file.sdxd.edu.cn/file/20250623ShdamhyZ@1080@720.jpg)</w:t>
      </w:r>
    </w:p>
    <w:p>
      <w:r>
        <w:t>执行校长朱松涛</w:t>
      </w:r>
    </w:p>
    <w:p>
      <w:r>
        <w:t>宣读山东现代学院关于学位授予的决定</w:t>
      </w:r>
    </w:p>
    <w:p>
      <w:r>
        <w:rPr>
          <w:i/>
        </w:rPr>
        <w:t>[图片: ]</w:t>
      </w:r>
      <w:r>
        <w:rPr>
          <w:i/>
        </w:rPr>
        <w:t>(http://file.sdxd.edu.cn/file/20250623fGFLHkFC@1080@720.jpg)</w:t>
      </w:r>
    </w:p>
    <w:p>
      <w:r>
        <w:t>董事长、校长刘春静送给在场毕业生10条温暖叮咛，希望现代学子能养成良好的健康饮食习惯，强身健体，每日运动，更要修炼一颗强大的内心，不被挫折打倒，提升幸福力。春静校长祝愿现代学子乘风破浪、鹰击长空，创造自己的幸福人生！</w:t>
      </w:r>
    </w:p>
    <w:p>
      <w:r>
        <w:rPr>
          <w:i/>
        </w:rPr>
        <w:t>[图片: ]</w:t>
      </w:r>
      <w:r>
        <w:rPr>
          <w:i/>
        </w:rPr>
        <w:t>(http://file.sdxd.edu.cn/file/20250623dSQloidj@1080@720.jpg)</w:t>
      </w:r>
    </w:p>
    <w:p>
      <w:r>
        <w:rPr>
          <w:i/>
        </w:rPr>
        <w:t>[图片: ]</w:t>
      </w:r>
      <w:r>
        <w:rPr>
          <w:i/>
        </w:rPr>
        <w:t>(http://file.sdxd.edu.cn/file/20250623FVfwUIWH@1080@720.jpg)</w:t>
      </w:r>
    </w:p>
    <w:p>
      <w:r>
        <w:t>毕业生代表向春静校长献花</w:t>
      </w:r>
    </w:p>
    <w:p>
      <w:r>
        <w:t>并亲切地称呼为“院长妈妈”</w:t>
      </w:r>
    </w:p>
    <w:p>
      <w:r>
        <w:rPr>
          <w:i/>
        </w:rPr>
        <w:t>[图片: ]</w:t>
      </w:r>
      <w:r>
        <w:rPr>
          <w:i/>
        </w:rPr>
        <w:t>(http://file.sdxd.edu.cn/file/20250624plnUDuky@1278@1278.jpg)</w:t>
      </w:r>
    </w:p>
    <w:p>
      <w:r>
        <w:t>拨穗正冠，往昔作序</w:t>
      </w:r>
    </w:p>
    <w:p>
      <w:r>
        <w:t>学子们骄傲地</w:t>
      </w:r>
    </w:p>
    <w:p>
      <w:r>
        <w:t>展示大学四年所获奖状</w:t>
      </w:r>
    </w:p>
    <w:p>
      <w:r>
        <w:t>与领导合影</w:t>
      </w:r>
    </w:p>
    <w:p>
      <w:r>
        <w:t>深深打动了春静校长</w:t>
      </w:r>
    </w:p>
    <w:p>
      <w:r>
        <w:t>春静校长感动得热泪盈眶</w:t>
      </w:r>
    </w:p>
    <w:p>
      <w:r>
        <w:rPr>
          <w:i/>
        </w:rPr>
        <w:t>[图片: ]</w:t>
      </w:r>
      <w:r>
        <w:rPr>
          <w:i/>
        </w:rPr>
        <w:t>(http://file.sdxd.edu.cn/file/20250623NSSkTYGr@1080@720.jpg)</w:t>
      </w:r>
    </w:p>
    <w:p>
      <w:r>
        <w:t>专家委员会专家徐向艺教授讲话</w:t>
      </w:r>
    </w:p>
    <w:p>
      <w:r>
        <w:rPr>
          <w:i/>
        </w:rPr>
        <w:t>[图片: ]</w:t>
      </w:r>
      <w:r>
        <w:rPr>
          <w:i/>
        </w:rPr>
        <w:t>(http://file.sdxd.edu.cn/file/20250623rtsXjFWg@1080@720.jpg)</w:t>
      </w:r>
    </w:p>
    <w:p>
      <w:r>
        <w:t>教师代表王冲、毕业生代表陈依璇、优秀校友代表王了一发言</w:t>
      </w:r>
    </w:p>
    <w:p>
      <w:r>
        <w:rPr>
          <w:i/>
        </w:rPr>
        <w:t>[图片: ]</w:t>
      </w:r>
      <w:r>
        <w:rPr>
          <w:i/>
        </w:rPr>
        <w:t>(http://file.sdxd.edu.cn/file/20250623ujroVVIs@1080@720.jpg)</w:t>
      </w:r>
    </w:p>
    <w:p>
      <w:r>
        <w:t>全体毕业生宣誓</w:t>
      </w:r>
    </w:p>
    <w:p>
      <w:r>
        <w:rPr>
          <w:i/>
        </w:rPr>
        <w:t>[图片: ]</w:t>
      </w:r>
      <w:r>
        <w:rPr>
          <w:i/>
        </w:rPr>
        <w:t>(http://file.sdxd.edu.cn/file/20250623bfYgWxeg@1080@720.jpg)</w:t>
      </w:r>
    </w:p>
    <w:p>
      <w:r>
        <w:rPr>
          <w:i/>
        </w:rPr>
        <w:t>[图片: ]</w:t>
      </w:r>
      <w:r>
        <w:rPr>
          <w:i/>
        </w:rPr>
        <w:t>(http://file.sdxd.edu.cn/file/20250623QYganPCr@1080@720.jpg)</w:t>
      </w:r>
    </w:p>
    <w:p>
      <w:r>
        <w:t>毕业生与领导们挥手作别</w:t>
      </w:r>
    </w:p>
    <w:p>
      <w:r>
        <w:t>春静校长不舍与学子们分别</w:t>
      </w:r>
    </w:p>
    <w:p>
      <w:r>
        <w:t>献上毕业寄语</w:t>
      </w:r>
    </w:p>
    <w:p>
      <w:r>
        <w:rPr>
          <w:i/>
        </w:rPr>
        <w:t>[图片: ]</w:t>
      </w:r>
      <w:r>
        <w:rPr>
          <w:i/>
        </w:rPr>
        <w:t>(http://file.sdxd.edu.cn/file/20250623qDYLHCWf@1080@720.jpg)</w:t>
      </w:r>
    </w:p>
    <w:p>
      <w:r>
        <w:rPr>
          <w:i/>
        </w:rPr>
        <w:t>[图片: ]</w:t>
      </w:r>
      <w:r>
        <w:rPr>
          <w:i/>
        </w:rPr>
        <w:t>(http://file.sdxd.edu.cn/file/20250623hDzQGCap@1080@720.jpg)</w:t>
      </w:r>
    </w:p>
    <w:p>
      <w:r>
        <w:t>在现代的那些幸福时光</w:t>
      </w:r>
    </w:p>
    <w:p>
      <w:r>
        <w:t>成为了此刻的独家珍藏</w:t>
      </w:r>
    </w:p>
    <w:p>
      <w:r>
        <w:t>衷心祝愿各位毕业生</w:t>
      </w:r>
    </w:p>
    <w:p>
      <w:r>
        <w:t>在今后的道路上</w:t>
      </w:r>
    </w:p>
    <w:p>
      <w:r>
        <w:t>自强不息，拼搏进取</w:t>
      </w:r>
    </w:p>
    <w:p>
      <w:r>
        <w:t>脚踏实地，艰苦奋斗</w:t>
      </w:r>
    </w:p>
    <w:p>
      <w:r>
        <w:t>用自己的智慧和汗水</w:t>
      </w:r>
    </w:p>
    <w:p>
      <w:r>
        <w:t>书写“现代人”精彩的人生篇章</w:t>
      </w:r>
    </w:p>
    <w:p>
      <w:r>
        <w:br w:type="page"/>
      </w:r>
    </w:p>
    <w:p>
      <w:pPr>
        <w:pStyle w:val="Heading1"/>
      </w:pPr>
      <w:r>
        <w:t>提升职业素养，践行育人使命</w:t>
      </w:r>
    </w:p>
    <w:p>
      <w:r>
        <w:rPr>
          <w:b/>
        </w:rPr>
        <w:t>发布日期: 2025-06-15</w:t>
        <w:br/>
      </w:r>
      <w:r>
        <w:t>原文链接: https://www.sdxd.edu.cn/detail/202506151020234xwahtjzqcj7k4dokw.html</w:t>
      </w:r>
    </w:p>
    <w:p>
      <w:pPr>
        <w:pStyle w:val="Heading2"/>
      </w:pPr>
      <w:r>
        <w:t>文章内容:</w:t>
      </w:r>
    </w:p>
    <w:p>
      <w:r>
        <w:t>提升职业素养，践行育人使命</w:t>
      </w:r>
    </w:p>
    <w:p>
      <w:r>
        <w:t>6月10日，我校邀请璎珞女子学院院长、百草园中医学堂创办人陶波来校作“职业、事业与志业”专题讲座，全校教师、干部代表200余人聆听讲座。讲座由党委副书记、副校长帅相志教授主持。</w:t>
      </w:r>
    </w:p>
    <w:p>
      <w:r>
        <w:rPr>
          <w:i/>
        </w:rPr>
        <w:t>[图片: ]</w:t>
      </w:r>
      <w:r>
        <w:rPr>
          <w:i/>
        </w:rPr>
        <w:t>(http://file.sdxd.edu.cn/file/20250615HtvmYJEK@455@303.png)</w:t>
      </w:r>
    </w:p>
    <w:p>
      <w:r>
        <w:t>讲座通过解读孔子教育思想与当代教师使命，引导教育工作者思考人生价值与教育真谛。陶波老师以个人职业发展经历开篇，讲述从中医世家子弟到传统文化教育践行者的转变历程。这段跨越职业、事业、与志业的抉择，引发在场教师、干部的深思和共鸣。</w:t>
      </w:r>
    </w:p>
    <w:p>
      <w:r>
        <w:rPr>
          <w:i/>
        </w:rPr>
        <w:t>[图片: ]</w:t>
      </w:r>
      <w:r>
        <w:rPr>
          <w:i/>
        </w:rPr>
        <w:t>(http://file.sdxd.edu.cn/file/20250615kxFnQVza@407@272.png)</w:t>
      </w:r>
    </w:p>
    <w:p>
      <w:r>
        <w:t>在讲座过程中，陶波老师深入阐释了孔子的“志于道，据于德，依于仁，游于艺”的教育思想，并提出教育者成长的三个阶段：一是以谋生为目的，完成基本教学任务的职业阶段；二是将教育视为终身追求，实现个人价值的事业阶段；三是超越个人得失，以文化传承和生命影响为己任的志业阶段。她动情地说，“山东现代学院刘春静董事长32年的办学历程，正是从事业迈向志业的典范。”</w:t>
      </w:r>
    </w:p>
    <w:p>
      <w:r>
        <w:rPr>
          <w:i/>
        </w:rPr>
        <w:t>[图片: ]</w:t>
      </w:r>
      <w:r>
        <w:rPr>
          <w:i/>
        </w:rPr>
        <w:t>(http://file.sdxd.edu.cn/file/20250615dQYHJiwd@482@321.png)</w:t>
      </w:r>
    </w:p>
    <w:p>
      <w:r>
        <w:t>讲座最后，全体教师共同诵读《教师立志文》，承诺以正能量滋养学生，做学生生命中的贵人。党委副书记、副校长帅相志在总结指出：“陶波老师的讲座启示我们，教育者当以孔子为楷模，在传承中创新，在事业中求进，将职业、事业升华为当之无愧的志业，为促进经济社会发展做出应有的贡献。”</w:t>
      </w:r>
    </w:p>
    <w:p>
      <w:r>
        <w:rPr>
          <w:i/>
        </w:rPr>
        <w:t>[图片: ]</w:t>
      </w:r>
      <w:r>
        <w:rPr>
          <w:i/>
        </w:rPr>
        <w:t>(http://file.sdxd.edu.cn/file/20250615jORJOMor@1280@853.jpg)</w:t>
      </w:r>
    </w:p>
    <w:p>
      <w:r>
        <w:t>本次讲座是学校“一三五七七”文化育人体系的重要践行活动。今后我校将持续推进传统文化与师德师风建设相融合，培养更多“四有”好老师，为教育强国和教育强省建设贡献力量。</w:t>
      </w:r>
    </w:p>
    <w:p>
      <w:r>
        <w:rPr>
          <w:i/>
        </w:rPr>
        <w:t>[图片: ]</w:t>
      </w:r>
      <w:r>
        <w:rPr>
          <w:i/>
        </w:rPr>
        <w:t>(http://file.sdxd.edu.cn/file/20250615FrIkfmYO@408@272.png)</w:t>
      </w:r>
    </w:p>
    <w:p>
      <w:r>
        <w:br w:type="page"/>
      </w:r>
    </w:p>
    <w:p>
      <w:pPr>
        <w:pStyle w:val="Heading1"/>
      </w:pPr>
      <w:r>
        <w:t>学校举办社会科学研究专题培训讲座</w:t>
      </w:r>
    </w:p>
    <w:p>
      <w:r>
        <w:rPr>
          <w:b/>
        </w:rPr>
        <w:t>发布日期: 2025-06-15</w:t>
        <w:br/>
      </w:r>
      <w:r>
        <w:t>原文链接: https://www.sdxd.edu.cn/detail/20250615101421oiyffst11tp82lj5xe.html</w:t>
      </w:r>
    </w:p>
    <w:p>
      <w:pPr>
        <w:pStyle w:val="Heading2"/>
      </w:pPr>
      <w:r>
        <w:t>文章内容:</w:t>
      </w:r>
    </w:p>
    <w:p>
      <w:r>
        <w:t>学校举办社会科学研究专题培训讲座</w:t>
      </w:r>
    </w:p>
    <w:p>
      <w:r>
        <w:t>为进一步提升我校教师的科研能力和水平，提高申报高层次科研项目的质量，6月12日，我校邀请山东财经大学原统计学院院长、博士生导师李国锋教授，作题为《社会科学研究的逻辑》专题讲座。讲座由党委副书记、副校长帅相志教授主持，全体教师聆听了讲座。</w:t>
      </w:r>
    </w:p>
    <w:p>
      <w:r>
        <w:rPr>
          <w:i/>
        </w:rPr>
        <w:t>[图片: ]</w:t>
      </w:r>
      <w:r>
        <w:rPr>
          <w:i/>
        </w:rPr>
        <w:t>(http://file.sdxd.edu.cn/file/20250615wJAyXqZb@657@438.png)</w:t>
      </w:r>
    </w:p>
    <w:p>
      <w:r>
        <w:t>李国锋教授结合自身多年来的研究经验，以“干中学”为主线，详细阐释了从事社科研究的五大逻辑思维：一是科学与研究的概念，以及科学研究的功能和作用；二是科学方法与思辨方法，详解了分析实证与阐释主义的差异、解析实验和调查等方法的适用性；三是学科谱系与社会科学的属性，探析了社会科学研究的困惑与价值标准；四是社会科学研究的一般流程，以及研究模块和最佳模型；五是研究问题的发现与界定，解析了如何选题、主题凝练与分解，以及学术论文写作的规范和传播应用。</w:t>
      </w:r>
    </w:p>
    <w:p>
      <w:r>
        <w:rPr>
          <w:i/>
        </w:rPr>
        <w:t>[图片: ]</w:t>
      </w:r>
      <w:r>
        <w:rPr>
          <w:i/>
        </w:rPr>
        <w:t>(http://file.sdxd.edu.cn/file/20250615RoDHREqs@1080@720.jpg)</w:t>
      </w:r>
    </w:p>
    <w:p>
      <w:r>
        <w:t>党委副书记、副校长帅相志在总结时指出：本次讲座以社会科学研究的逻辑为主题，详细阐发了社会科学研究所遵循的思维规律和研究方法，具有较高的学术性和实际工作的指导意义，希望教师们要认真消化吸收讲座的精髓，不断提升从事科学研究的理论水平和研究工作的能力，多出高水平高质量科研成果，为提高我校的整体办学水平做出积极的贡献。</w:t>
      </w:r>
    </w:p>
    <w:p>
      <w:r>
        <w:rPr>
          <w:i/>
        </w:rPr>
        <w:t>[图片: ]</w:t>
      </w:r>
      <w:r>
        <w:rPr>
          <w:i/>
        </w:rPr>
        <w:t>(http://file.sdxd.edu.cn/file/20250615TJjEehqQ@884@589.png)</w:t>
      </w:r>
    </w:p>
    <w:p>
      <w:r>
        <w:br w:type="page"/>
      </w:r>
    </w:p>
    <w:p>
      <w:pPr>
        <w:pStyle w:val="Heading1"/>
      </w:pPr>
      <w:r>
        <w:t>打造平安现代校园 护航学子健康成长</w:t>
      </w:r>
    </w:p>
    <w:p>
      <w:r>
        <w:rPr>
          <w:b/>
        </w:rPr>
        <w:t>发布日期: 2025-06-15</w:t>
        <w:br/>
      </w:r>
      <w:r>
        <w:t>原文链接: https://www.sdxd.edu.cn/detail/20250615095336gncn33ylatdcfovn5x.html</w:t>
      </w:r>
    </w:p>
    <w:p>
      <w:pPr>
        <w:pStyle w:val="Heading2"/>
      </w:pPr>
      <w:r>
        <w:t>文章内容:</w:t>
      </w:r>
    </w:p>
    <w:p>
      <w:r>
        <w:t>打造平安现代校园 护航学子健康成长</w:t>
      </w:r>
    </w:p>
    <w:p>
      <w:r>
        <w:t>6月11日，学校在图书馆报告厅召开安全专题大会。董事长兼校长刘春静、党委书记陈晓兰、执行校长朱松涛、常务副校长姜同松、副校长解银苹出席会议，各部门、二级学院负责人和科级以上干部等参加会议，会议由党委副书记、副校长帅相志主持。</w:t>
      </w:r>
    </w:p>
    <w:p>
      <w:r>
        <w:rPr>
          <w:i/>
        </w:rPr>
        <w:t>[图片: ]</w:t>
      </w:r>
      <w:r>
        <w:rPr>
          <w:i/>
        </w:rPr>
        <w:t>(http://file.sdxd.edu.cn/file/20250615OjmzUYTm@1080@720.jpg)</w:t>
      </w:r>
    </w:p>
    <w:p>
      <w:r>
        <w:t>会上，校长办公室、学生处、安全处负责人通报本学期开学至今检查发现的安全问题和典型隐患，现场播放安全警示教育案例，校长办公室主任王东升宣读了《应急管理预案》和《校园网格化管理方案》。</w:t>
      </w:r>
    </w:p>
    <w:p>
      <w:r>
        <w:t>常务副校长姜同松传达了省、市安全工作会议精神，对《山东省学校安全工作“党政同责、一岗双责”规定》《全省教育系统安全生产风险隐患排查整治专项行动方案》《济南市教育局2025年“安全生产月”活动实施方案》《关于切实做好夏季及高、中考期间学校食品安全和饮用水安全工作的通知》等文件进行详细解读，并安排部署了学校关于开展2025年“安全生产月”活动的实施方案，对学校安全工作提出了具体要求。他强调指出，要以最高标准、最严要求、最实举措筑牢校园安全防线，确保安全工作万无一失。</w:t>
      </w:r>
    </w:p>
    <w:p>
      <w:r>
        <w:t>执行校长朱松涛在部署校园安全管理工作时强调：一要全面排查风险隐患，对检查中发现的薄弱环节，要实行清单化、闭环式管理；二要针对师生安全管理实际和近期学校安全工作重点，切实做好教育提醒；三要强化重点风险防范，增强各类风险防范意识，确保安全；四要做好值班值守和应急处置工作。全校教职工要以“时时放心不下”的责任感，以“事事落实到位”的执行力，共同守护校园的平稳与安宁，凝聚合力，共筑校园安全共同体。</w:t>
      </w:r>
    </w:p>
    <w:p>
      <w:r>
        <w:t>针对暑期临近的校园安全工作，党委书记陈晓兰在讲话中提出四点要求：一是强化系统性思维，统筹抓好安全工作；二是加强部门协作，构建校园安全新格局；三是深化安全教育，全面提升师生安全意识；四是狠抓隐患整改，确保问题及时消除，并强调要通过多维度协同发力，切实保障校园安全稳定，为毕业生顺利离校创造良好环境，同时也为暑期各项工作的开展筑牢安全基础。</w:t>
      </w:r>
    </w:p>
    <w:p>
      <w:r>
        <w:t>董事长、校长刘春静在讲话中指出，安全是底线，全体干部和教职工要高度重视安全工作，积极开展警示教育与反思。各部门、院系要严格自查自纠，全面排查安全隐患，及时整改到位。她强调在进行学生的防欺凌教育和心理疏导的同时，做好后勤保障与人文关怀。全校上下要齐心协力，齐抓共管，筑牢安全防线，创建平安现代校园。</w:t>
      </w:r>
    </w:p>
    <w:p>
      <w:r>
        <w:t>最后，党委副书记、副校长帅相志在总结时指出，各单位要认真贯彻落实这次会议精神，特别是学校领导关于安全工作的布署和要求，提高站位，压实责任，全员参与，上下联动，务求实效，努力创建安全和谐的校园环境。</w:t>
      </w:r>
    </w:p>
    <w:p>
      <w:r>
        <w:rPr>
          <w:i/>
        </w:rPr>
        <w:t>[图片: ]</w:t>
      </w:r>
      <w:r>
        <w:rPr>
          <w:i/>
        </w:rPr>
        <w:t>(http://file.sdxd.edu.cn/file/20250615PkDqsZRD@1080@720.jpg)</w:t>
      </w:r>
    </w:p>
    <w:p>
      <w:r>
        <w:br w:type="page"/>
      </w:r>
    </w:p>
    <w:p>
      <w:pPr>
        <w:pStyle w:val="Heading1"/>
      </w:pPr>
      <w:r>
        <w:t>2025届舞蹈表演专业 毕业汇报演出圆满举行！</w:t>
      </w:r>
    </w:p>
    <w:p>
      <w:r>
        <w:rPr>
          <w:b/>
        </w:rPr>
        <w:t>发布日期: 2025-06-12</w:t>
        <w:br/>
      </w:r>
      <w:r>
        <w:t>原文链接: https://www.sdxd.edu.cn/detail/20250612162720h1qpcd0njfx73fh0z2.html</w:t>
      </w:r>
    </w:p>
    <w:p>
      <w:pPr>
        <w:pStyle w:val="Heading2"/>
      </w:pPr>
      <w:r>
        <w:t>文章内容:</w:t>
      </w:r>
    </w:p>
    <w:p>
      <w:r>
        <w:t>2025届舞蹈表演专业 毕业汇报演出圆满举行！</w:t>
      </w:r>
    </w:p>
    <w:p>
      <w:r>
        <w:t>6月5日晚，学校在天行健体育场隆重举行“溯流而上，舞绘星辰”2025届舞蹈表演专业毕业汇报演出。执行校长朱松涛、常务副校长姜同松出席演出，与学校各部门院系领导及学校师生代表共同见证了毕业生们的青春风采。</w:t>
      </w:r>
    </w:p>
    <w:p>
      <w:r>
        <w:rPr>
          <w:i/>
        </w:rPr>
        <w:t>[图片: ]</w:t>
      </w:r>
      <w:r>
        <w:rPr>
          <w:i/>
        </w:rPr>
        <w:t>(http://file.sdxd.edu.cn/file/20250612gCpDfdPo@1080@720.jpg)</w:t>
      </w:r>
    </w:p>
    <w:p>
      <w:r>
        <w:t>演出分为“舞者之基”“华夏风情”“舞叙山河”“尾声”四个部分，由文创商学院2021级舞蹈表演专业全体毕业生及部分2022级、2023级学生倾情呈现。</w:t>
      </w:r>
    </w:p>
    <w:p>
      <w:r>
        <w:t>演出以山东秧歌《流动的脉搏》开篇，融合黄河文化底蕴与现代编舞技法，诠释了现代学子对传统的致敬与创新。</w:t>
      </w:r>
    </w:p>
    <w:p>
      <w:r>
        <w:rPr>
          <w:i/>
        </w:rPr>
        <w:t>[图片: ]</w:t>
      </w:r>
      <w:r>
        <w:rPr>
          <w:i/>
        </w:rPr>
        <w:t>(http://file.sdxd.edu.cn/file/20250612RWbDIjQn@1080@720.jpg)</w:t>
      </w:r>
    </w:p>
    <w:p>
      <w:r>
        <w:rPr>
          <w:i/>
        </w:rPr>
        <w:t>[图片: ]</w:t>
      </w:r>
      <w:r>
        <w:rPr>
          <w:i/>
        </w:rPr>
        <w:t>(http://file.sdxd.edu.cn/file/20250612peGGwYBB@1080@720.jpg)</w:t>
      </w:r>
    </w:p>
    <w:p>
      <w:r>
        <w:t>第一幕舞者之基</w:t>
      </w:r>
    </w:p>
    <w:p>
      <w:r>
        <w:t>舞者之基，是对同学们大学四年各项专业基本功学习训练成果的一次集中展示。</w:t>
      </w:r>
    </w:p>
    <w:p>
      <w:r>
        <w:rPr>
          <w:i/>
        </w:rPr>
        <w:t>[图片: ]</w:t>
      </w:r>
      <w:r>
        <w:rPr>
          <w:i/>
        </w:rPr>
        <w:t>(http://file.sdxd.edu.cn/file/20250612LehomlLy@1080@720.jpg)</w:t>
      </w:r>
    </w:p>
    <w:p>
      <w:r>
        <w:rPr>
          <w:i/>
        </w:rPr>
        <w:t>[图片: ]</w:t>
      </w:r>
      <w:r>
        <w:rPr>
          <w:i/>
        </w:rPr>
        <w:t>(http://file.sdxd.edu.cn/file/20250612IDtHRtku@1080@720.jpg)</w:t>
      </w:r>
    </w:p>
    <w:p>
      <w:r>
        <w:rPr>
          <w:i/>
        </w:rPr>
        <w:t>[图片: ]</w:t>
      </w:r>
      <w:r>
        <w:rPr>
          <w:i/>
        </w:rPr>
        <w:t>(http://file.sdxd.edu.cn/file/20250612lgeeNAkY@1080@720.jpg)</w:t>
      </w:r>
    </w:p>
    <w:p>
      <w:r>
        <w:rPr>
          <w:i/>
        </w:rPr>
        <w:t>[图片: ]</w:t>
      </w:r>
      <w:r>
        <w:rPr>
          <w:i/>
        </w:rPr>
        <w:t>(http://file.sdxd.edu.cn/file/20250612ArAoSGRb@1080@720.jpg)</w:t>
      </w:r>
    </w:p>
    <w:p>
      <w:r>
        <w:rPr>
          <w:i/>
        </w:rPr>
        <w:t>[图片: ]</w:t>
      </w:r>
      <w:r>
        <w:rPr>
          <w:i/>
        </w:rPr>
        <w:t>(http://file.sdxd.edu.cn/file/20250612qNwCpUXn@1080@720.jpg)</w:t>
      </w:r>
    </w:p>
    <w:p>
      <w:r>
        <w:rPr>
          <w:i/>
        </w:rPr>
        <w:t>[图片: ]</w:t>
      </w:r>
      <w:r>
        <w:rPr>
          <w:i/>
        </w:rPr>
        <w:t>(http://file.sdxd.edu.cn/file/20250612ZiBnvdEY@1080@720.jpg)</w:t>
      </w:r>
    </w:p>
    <w:p>
      <w:r>
        <w:t>第二幕华夏风情</w:t>
      </w:r>
    </w:p>
    <w:p>
      <w:r>
        <w:t>俏皮泼辣的胶州秧歌、虔诚舒展的藏族舞、灵动欢快的维吾尔族舞、含蓄优雅的傣族舞轮番登场。</w:t>
      </w:r>
    </w:p>
    <w:p>
      <w:r>
        <w:rPr>
          <w:i/>
        </w:rPr>
        <w:t>[图片: ]</w:t>
      </w:r>
      <w:r>
        <w:rPr>
          <w:i/>
        </w:rPr>
        <w:t>(http://file.sdxd.edu.cn/file/20250612uxQwcOCW@1080@720.jpg)</w:t>
      </w:r>
    </w:p>
    <w:p>
      <w:r>
        <w:rPr>
          <w:i/>
        </w:rPr>
        <w:t>[图片: ]</w:t>
      </w:r>
      <w:r>
        <w:rPr>
          <w:i/>
        </w:rPr>
        <w:t>(http://file.sdxd.edu.cn/file/20250612rvPzFfyH@1080@720.jpg)</w:t>
      </w:r>
    </w:p>
    <w:p>
      <w:r>
        <w:rPr>
          <w:i/>
        </w:rPr>
        <w:t>[图片: ]</w:t>
      </w:r>
      <w:r>
        <w:rPr>
          <w:i/>
        </w:rPr>
        <w:t>(http://file.sdxd.edu.cn/file/20250612VCGuCABR@1080@720.jpg)</w:t>
      </w:r>
    </w:p>
    <w:p>
      <w:r>
        <w:rPr>
          <w:i/>
        </w:rPr>
        <w:t>[图片: ]</w:t>
      </w:r>
      <w:r>
        <w:rPr>
          <w:i/>
        </w:rPr>
        <w:t>(http://file.sdxd.edu.cn/file/20250612PbumdcOj@1080@720.jpg)</w:t>
      </w:r>
    </w:p>
    <w:p>
      <w:r>
        <w:rPr>
          <w:i/>
        </w:rPr>
        <w:t>[图片: ]</w:t>
      </w:r>
      <w:r>
        <w:rPr>
          <w:i/>
        </w:rPr>
        <w:t>(http://file.sdxd.edu.cn/file/20250612BWtswqAq@1080@720.jpg)</w:t>
      </w:r>
    </w:p>
    <w:p>
      <w:r>
        <w:t>第三幕舞叙山河</w:t>
      </w:r>
    </w:p>
    <w:p>
      <w:r>
        <w:t>剧目展演环节将全场推向高潮，它融合了多种艺术形式，用舞蹈讲述故事、传递情感与文化。</w:t>
      </w:r>
    </w:p>
    <w:p>
      <w:r>
        <w:rPr>
          <w:i/>
        </w:rPr>
        <w:t>[图片: ]</w:t>
      </w:r>
      <w:r>
        <w:rPr>
          <w:i/>
        </w:rPr>
        <w:t>(http://file.sdxd.edu.cn/file/20250612yaFIBCna@1080@720.jpg)</w:t>
      </w:r>
    </w:p>
    <w:p>
      <w:r>
        <w:rPr>
          <w:i/>
        </w:rPr>
        <w:t>[图片: ]</w:t>
      </w:r>
      <w:r>
        <w:rPr>
          <w:i/>
        </w:rPr>
        <w:t>(http://file.sdxd.edu.cn/file/20250612HBgERmLT@1080@720.jpg)</w:t>
      </w:r>
    </w:p>
    <w:p>
      <w:r>
        <w:rPr>
          <w:i/>
        </w:rPr>
        <w:t>[图片: ]</w:t>
      </w:r>
      <w:r>
        <w:rPr>
          <w:i/>
        </w:rPr>
        <w:t>(http://file.sdxd.edu.cn/file/20250612SKfSLeVG@1080@720.jpg)</w:t>
      </w:r>
    </w:p>
    <w:p>
      <w:r>
        <w:rPr>
          <w:i/>
        </w:rPr>
        <w:t>[图片: ]</w:t>
      </w:r>
      <w:r>
        <w:rPr>
          <w:i/>
        </w:rPr>
        <w:t>(http://file.sdxd.edu.cn/file/20250612memcgaFK@1080@720.jpg)</w:t>
      </w:r>
    </w:p>
    <w:p>
      <w:r>
        <w:rPr>
          <w:i/>
        </w:rPr>
        <w:t>[图片: ]</w:t>
      </w:r>
      <w:r>
        <w:rPr>
          <w:i/>
        </w:rPr>
        <w:t>(http://file.sdxd.edu.cn/file/20250612tpghIyEw@1080@720.jpg)</w:t>
      </w:r>
    </w:p>
    <w:p>
      <w:r>
        <w:rPr>
          <w:i/>
        </w:rPr>
        <w:t>[图片: ]</w:t>
      </w:r>
      <w:r>
        <w:rPr>
          <w:i/>
        </w:rPr>
        <w:t>(http://file.sdxd.edu.cn/file/20250612zcVkynZC@1080@720.jpg)</w:t>
      </w:r>
    </w:p>
    <w:p>
      <w:r>
        <w:rPr>
          <w:i/>
        </w:rPr>
        <w:t>[图片: ]</w:t>
      </w:r>
      <w:r>
        <w:rPr>
          <w:i/>
        </w:rPr>
        <w:t>(http://file.sdxd.edu.cn/file/20250612xIcJELvz@1080@720.jpg)</w:t>
      </w:r>
    </w:p>
    <w:p>
      <w:r>
        <w:t>第四幕尾声</w:t>
      </w:r>
    </w:p>
    <w:p>
      <w:r>
        <w:t>晚会的尾声，师长们送上深情祝福与细心叮嘱。</w:t>
      </w:r>
    </w:p>
    <w:p>
      <w:r>
        <w:rPr>
          <w:i/>
        </w:rPr>
        <w:t>[图片: ]</w:t>
      </w:r>
      <w:r>
        <w:rPr>
          <w:i/>
        </w:rPr>
        <w:t>(http://file.sdxd.edu.cn/file/20250612iyhkPPmN@1080@720.jpg)</w:t>
      </w:r>
    </w:p>
    <w:p>
      <w:r>
        <w:rPr>
          <w:i/>
        </w:rPr>
        <w:t>[图片: ]</w:t>
      </w:r>
      <w:r>
        <w:rPr>
          <w:i/>
        </w:rPr>
        <w:t>(http://file.sdxd.edu.cn/file/20250612BjNIwXSl@1080@720.jpg)</w:t>
      </w:r>
    </w:p>
    <w:p>
      <w:r>
        <w:t>本次演出既是对教学成果的集中检阅，也是2025届舞蹈表演专业学子们向母校呈上的一份优异的答卷。未来，学校将学校将继续深化教育教学改革，优化舞蹈表演专业人才培养体系，培养德才兼备、有文化涵养的高素质应用型人才。期待2025届毕业生在更广阔的舞台上绽放光芒！</w:t>
      </w:r>
    </w:p>
    <w:p>
      <w:r>
        <w:br w:type="page"/>
      </w:r>
    </w:p>
    <w:p>
      <w:pPr>
        <w:pStyle w:val="Heading1"/>
      </w:pPr>
      <w:r>
        <w:t>现代师生同庆端午，创建幸福现代</w:t>
      </w:r>
    </w:p>
    <w:p>
      <w:r>
        <w:rPr>
          <w:b/>
        </w:rPr>
        <w:t>发布日期: 2025-05-31</w:t>
        <w:br/>
      </w:r>
      <w:r>
        <w:t>原文链接: https://www.sdxd.edu.cn/detail/20250605094404qqekvmcmgk6z3ivg0z.html</w:t>
      </w:r>
    </w:p>
    <w:p>
      <w:pPr>
        <w:pStyle w:val="Heading2"/>
      </w:pPr>
      <w:r>
        <w:t>文章内容:</w:t>
      </w:r>
    </w:p>
    <w:p>
      <w:r>
        <w:t>现代师生同庆端午，创建幸福现代</w:t>
      </w:r>
    </w:p>
    <w:p>
      <w:r>
        <w:t>端午节是中华民族重要的传统文化节日，承载着深厚的历史底蕴与民族情感。长期以来，我校董事长刘春静高度重视传统文化的传承与弘扬，每一年端午节学校都会举办系列文化体验活动，让师生在动手实践中感悟传统文化。</w:t>
      </w:r>
    </w:p>
    <w:p>
      <w:r>
        <w:rPr>
          <w:i/>
        </w:rPr>
        <w:t>[图片: ]</w:t>
      </w:r>
      <w:r>
        <w:rPr>
          <w:i/>
        </w:rPr>
        <w:t>(http://file.sdxd.edu.cn/file/20250605dqwJpwKC@1080@720.png)</w:t>
      </w:r>
    </w:p>
    <w:p>
      <w:r>
        <w:t>5月28日，学校举办“粽叶飘香端午至，幸福现代情更浓”文化体验活动。执行校长朱松涛出席并讲话，校长助理房昌盛、学生处处长刘锦绣、各二级学院执行院长及师生代表500余人齐聚，通过亲手包粽子的方式，在欢乐的氛围里感受传统佳节的魅力。</w:t>
      </w:r>
    </w:p>
    <w:p>
      <w:r>
        <w:rPr>
          <w:i/>
        </w:rPr>
        <w:t>[图片: ]</w:t>
      </w:r>
      <w:r>
        <w:rPr>
          <w:i/>
        </w:rPr>
        <w:t>(http://file.sdxd.edu.cn/file/20250605akfgiiIL@1080@720.png)</w:t>
      </w:r>
    </w:p>
    <w:p>
      <w:r>
        <w:t>执行校长朱松涛在讲话中首先代表学校向全体师生送上“粽”情“粽”意的节日祝福，并深刻阐述了传统节日的文化价值与现实意义。他指出，举办这场活动，是一次让大家亲身感受传统节日魅力的好形式，更是学校落实“一三五七七”文化育人体系的重要举措。他希望通过这场活动，能点燃大家对中华优秀传统文化的热爱之火，激发大家传承与弘扬传统文化的责任感与使命感，以实际行动成为中华优秀传统文化的忠实传承者、积极传播者，让这历经千年的文化瑰宝在新时代的舞台上绽放出更加耀眼夺目的光彩。</w:t>
      </w:r>
    </w:p>
    <w:p>
      <w:r>
        <w:rPr>
          <w:i/>
        </w:rPr>
        <w:t>[图片: ]</w:t>
      </w:r>
      <w:r>
        <w:rPr>
          <w:i/>
        </w:rPr>
        <w:t>(http://file.sdxd.edu.cn/file/20250605BYIepODt@1080@720.png)</w:t>
      </w:r>
    </w:p>
    <w:p>
      <w:r>
        <w:t>师生们小心翼翼地将粽叶折叠成锥形，舀入糯米，再放入精心挑选的馅料，最后用绳子紧紧绑好，封口、扎捆，整个活动现场弥漫着粽叶的香气。</w:t>
      </w:r>
    </w:p>
    <w:p>
      <w:r>
        <w:rPr>
          <w:i/>
        </w:rPr>
        <w:t>[图片: ]</w:t>
      </w:r>
      <w:r>
        <w:rPr>
          <w:i/>
        </w:rPr>
        <w:t>(http://file.sdxd.edu.cn/file/20250605IyMQkpzW@1080@720.png)</w:t>
      </w:r>
    </w:p>
    <w:p>
      <w:r>
        <w:rPr>
          <w:i/>
        </w:rPr>
        <w:t>[图片: ]</w:t>
      </w:r>
      <w:r>
        <w:rPr>
          <w:i/>
        </w:rPr>
        <w:t>(http://file.sdxd.edu.cn/file/20250605eRdxzkfM@1080@720.png)</w:t>
      </w:r>
    </w:p>
    <w:p>
      <w:r>
        <w:rPr>
          <w:i/>
        </w:rPr>
        <w:t>[图片: ]</w:t>
      </w:r>
      <w:r>
        <w:rPr>
          <w:i/>
        </w:rPr>
        <w:t>(http://file.sdxd.edu.cn/file/20250605MlQIKyzY@1080@720.png)</w:t>
      </w:r>
    </w:p>
    <w:p>
      <w:r>
        <w:rPr>
          <w:i/>
        </w:rPr>
        <w:t>[图片: ]</w:t>
      </w:r>
      <w:r>
        <w:rPr>
          <w:i/>
        </w:rPr>
        <w:t>(http://file.sdxd.edu.cn/file/20250605UAnqmvfb@1080@720.png)</w:t>
      </w:r>
    </w:p>
    <w:p>
      <w:r>
        <w:t>从翠绿粽叶的挑选、清甜糯米的浸泡，到红枣、赤豆等馅料的准备，每一步都充满了对古老技艺的尊重与传承，体验着“一折叶、二盛料、三压实、四包严、五扎绳”的匠心密码。</w:t>
      </w:r>
    </w:p>
    <w:p>
      <w:r>
        <w:rPr>
          <w:i/>
        </w:rPr>
        <w:t>[图片: ]</w:t>
      </w:r>
      <w:r>
        <w:rPr>
          <w:i/>
        </w:rPr>
        <w:t>(http://file.sdxd.edu.cn/file/20250605siLihCks@1080@720.png)</w:t>
      </w:r>
    </w:p>
    <w:p>
      <w:r>
        <w:rPr>
          <w:i/>
        </w:rPr>
        <w:t>[图片: ]</w:t>
      </w:r>
      <w:r>
        <w:rPr>
          <w:i/>
        </w:rPr>
        <w:t>(http://file.sdxd.edu.cn/file/20250605FLpTxtKC@1080@720.png)</w:t>
      </w:r>
    </w:p>
    <w:p>
      <w:r>
        <w:rPr>
          <w:i/>
        </w:rPr>
        <w:t>[图片: ]</w:t>
      </w:r>
      <w:r>
        <w:rPr>
          <w:i/>
        </w:rPr>
        <w:t>(http://file.sdxd.edu.cn/file/20250605MvFPZnHX@1080@720.png)</w:t>
      </w:r>
    </w:p>
    <w:p>
      <w:r>
        <w:t>在大家的共同努力下，一个个形状各异的粽子逐渐成形。现场欢声笑语，气氛热烈而温馨。</w:t>
      </w:r>
    </w:p>
    <w:p>
      <w:r>
        <w:rPr>
          <w:i/>
        </w:rPr>
        <w:t>[图片: ]</w:t>
      </w:r>
      <w:r>
        <w:rPr>
          <w:i/>
        </w:rPr>
        <w:t>(http://file.sdxd.edu.cn/file/20250605cXXfHQIK@1080@720.png)</w:t>
      </w:r>
    </w:p>
    <w:p>
      <w:r>
        <w:t>学校将进一步强化中华优秀传统文化的育人功能，丰富校园文化生活，让琅琅校园永续华夏文脉。</w:t>
      </w:r>
    </w:p>
    <w:p>
      <w:r>
        <w:br w:type="page"/>
      </w:r>
    </w:p>
    <w:p>
      <w:pPr>
        <w:pStyle w:val="Heading1"/>
      </w:pPr>
      <w:r>
        <w:t>心系职工 情暖现代 | 我校教职工集体生日庆祝会成功举办</w:t>
      </w:r>
    </w:p>
    <w:p>
      <w:r>
        <w:rPr>
          <w:b/>
        </w:rPr>
        <w:t>发布日期: 2025-05-28</w:t>
        <w:br/>
      </w:r>
      <w:r>
        <w:t>原文链接: https://www.sdxd.edu.cn/detail/202505281937202r4dp5q7g1ln26s9f6.html</w:t>
      </w:r>
    </w:p>
    <w:p>
      <w:pPr>
        <w:pStyle w:val="Heading2"/>
      </w:pPr>
      <w:r>
        <w:t>文章内容:</w:t>
      </w:r>
    </w:p>
    <w:p>
      <w:r>
        <w:t>心系职工 情暖现代 | 我校教职工集体生日庆祝会成功举办</w:t>
      </w:r>
    </w:p>
    <w:p>
      <w:r>
        <w:t>为增强教职工的归属感和幸福感，营造温馨和谐的校园文化氛围，5月27日，在刘春静董事长的精心安排下，由学校人事处组织，为生日在5月份的教职工举办集体庆祝活动。党委副书记兼副校长帅相志、校长助理史德焕出席庆祝活动。</w:t>
      </w:r>
    </w:p>
    <w:p>
      <w:r>
        <w:rPr>
          <w:i/>
        </w:rPr>
        <w:t>[图片: ]</w:t>
      </w:r>
      <w:r>
        <w:rPr>
          <w:i/>
        </w:rPr>
        <w:t>(http://file.sdxd.edu.cn/file/20250528FaAWdpqX@3199@2133.jpg)</w:t>
      </w:r>
    </w:p>
    <w:p>
      <w:r>
        <w:t>在装饰一新、情意浓浓的活动现场，党委副书记、副校长帅相志教授发表了热情洋溢的致辞，他首先代表学校向参加生日聚会的老师们，表示最热烈的祝贺和最深情的祝福，感谢大家在学校的教育教学、科学研究和社会服务中付出的辛勤劳动。他强调学校历来倡导尊师重教，关心关爱每一位教职工的工作、学习和生活，并勉励教职工继续发扬主人翁精神，不懈努力，砥砺前行，再创佳绩，为学校的高质量发展作出更大的贡献。</w:t>
      </w:r>
    </w:p>
    <w:p>
      <w:r>
        <w:rPr>
          <w:i/>
        </w:rPr>
        <w:t>[图片: ]</w:t>
      </w:r>
      <w:r>
        <w:rPr>
          <w:i/>
        </w:rPr>
        <w:t>(http://file.sdxd.edu.cn/file/20250528yWhDVuod@1933@1288.jpg)</w:t>
      </w:r>
    </w:p>
    <w:p>
      <w:r>
        <w:t>老师们热情发言，纷纷分享在现代学院所获得的成长感悟，并表达了对学校深深的感恩之情，表示不辜负学校领导的关心和厚望，在今后的工作中取得更大的成绩。</w:t>
      </w:r>
    </w:p>
    <w:p>
      <w:r>
        <w:rPr>
          <w:i/>
        </w:rPr>
        <w:t>[图片: ]</w:t>
      </w:r>
      <w:r>
        <w:rPr>
          <w:i/>
        </w:rPr>
        <w:t>(http://file.sdxd.edu.cn/file/20250528kjBYwhDY@3200@2133.jpg)</w:t>
      </w:r>
    </w:p>
    <w:p>
      <w:r>
        <w:t>在校长助理史德焕的主持下，活动现场开展了击鼓传花等游戏活动，在热烈的气氛中，老师们共唱生日歌，共同许愿，吃蛋糕、品水果，分享生日的甜蜜与喜悦。</w:t>
      </w:r>
    </w:p>
    <w:p>
      <w:r>
        <w:rPr>
          <w:i/>
        </w:rPr>
        <w:t>[图片: ]</w:t>
      </w:r>
      <w:r>
        <w:rPr>
          <w:i/>
        </w:rPr>
        <w:t>(http://file.sdxd.edu.cn/file/20250528TFCRTtnQ@1599@1066.jpg)</w:t>
      </w:r>
    </w:p>
    <w:p>
      <w:r>
        <w:t>党委副书记兼副校长帅相志、校长助理史德焕代表刘春静董事长，为庆生的教师们送上鲜花和生日的祝福。</w:t>
      </w:r>
    </w:p>
    <w:p>
      <w:r>
        <w:rPr>
          <w:i/>
        </w:rPr>
        <w:t>[图片: ]</w:t>
      </w:r>
      <w:r>
        <w:rPr>
          <w:i/>
        </w:rPr>
        <w:t>(http://file.sdxd.edu.cn/file/20250528sYRrNDBq@3200@1066.jpg)</w:t>
      </w:r>
    </w:p>
    <w:p>
      <w:r>
        <w:t>在活动中，全体教职工还集体诵读了国学经典《纪孝行章第十》，在传统文化中感悟孝道和大爱，深情表达对父母的感恩之情。</w:t>
      </w:r>
    </w:p>
    <w:p>
      <w:r>
        <w:rPr>
          <w:i/>
        </w:rPr>
        <w:t>[图片: ]</w:t>
      </w:r>
      <w:r>
        <w:rPr>
          <w:i/>
        </w:rPr>
        <w:t>(http://file.sdxd.edu.cn/file/20250528fydtVoQT@3199@2133.jpg)</w:t>
      </w:r>
    </w:p>
    <w:p>
      <w:r>
        <w:t>生日会在温馨的合影留念中圆满结束。此次活动不仅让教职工感受到了学校的温暖，也增强了团队的凝聚力。大家纷纷表示，将以更饱满的热情和真抓实干的精神投入到工作中去，为学校的发展贡献智慧和力量。</w:t>
      </w:r>
    </w:p>
    <w:p>
      <w:r>
        <w:rPr>
          <w:i/>
        </w:rPr>
        <w:t>[图片: ]</w:t>
      </w:r>
      <w:r>
        <w:rPr>
          <w:i/>
        </w:rPr>
        <w:t>(http://file.sdxd.edu.cn/file/20250528JHaMOutV@3199@2133.jpg)</w:t>
      </w:r>
    </w:p>
    <w:p>
      <w:r>
        <w:br w:type="page"/>
      </w:r>
    </w:p>
    <w:p>
      <w:pPr>
        <w:pStyle w:val="Heading1"/>
      </w:pPr>
      <w:r>
        <w:t>学校举行2025年五四青年节文艺汇演暨“五四”评优颁奖典礼</w:t>
      </w:r>
    </w:p>
    <w:p>
      <w:r>
        <w:rPr>
          <w:b/>
        </w:rPr>
        <w:t>发布日期: 2025-05-19</w:t>
        <w:br/>
      </w:r>
      <w:r>
        <w:t>原文链接: https://www.sdxd.edu.cn/detail/20250519085051o0c1rs1vdmz03l9b70.html</w:t>
      </w:r>
    </w:p>
    <w:p>
      <w:pPr>
        <w:pStyle w:val="Heading2"/>
      </w:pPr>
      <w:r>
        <w:t>文章内容:</w:t>
      </w:r>
    </w:p>
    <w:p>
      <w:r>
        <w:t>学校举行2025年五四青年节文艺汇演暨“五四”评优颁奖典礼</w:t>
      </w:r>
    </w:p>
    <w:p>
      <w:r>
        <w:t>青春逢盛世，奋斗正当时。5月13日，学校隆重举行“不负韶华·强国有我”2025年五四青年节文艺汇演暨“五四”评优颁奖典礼。</w:t>
      </w:r>
    </w:p>
    <w:p>
      <w:r>
        <w:rPr>
          <w:i/>
        </w:rPr>
        <w:t>[图片: ]</w:t>
      </w:r>
      <w:r>
        <w:rPr>
          <w:i/>
        </w:rPr>
        <w:t>(http://file.sdxd.edu.cn/file/20250519iJaoYhQY@3200@2132.jpg)</w:t>
      </w:r>
    </w:p>
    <w:p>
      <w:r>
        <w:t>常务副校长姜同松致辞</w:t>
      </w:r>
    </w:p>
    <w:p>
      <w:r>
        <w:rPr>
          <w:i/>
        </w:rPr>
        <w:t>[图片: ]</w:t>
      </w:r>
      <w:r>
        <w:rPr>
          <w:i/>
        </w:rPr>
        <w:t>(http://file.sdxd.edu.cn/file/20250519tlsLrLxd@3199@2133.jpg)</w:t>
      </w:r>
    </w:p>
    <w:p>
      <w:r>
        <w:t>第一篇章：赤忱赓续，百年星火</w:t>
      </w:r>
    </w:p>
    <w:p>
      <w:r>
        <w:t>演唱+朗诵</w:t>
      </w:r>
    </w:p>
    <w:p>
      <w:r>
        <w:t>红绣花</w:t>
      </w:r>
    </w:p>
    <w:p>
      <w:r>
        <w:rPr>
          <w:i/>
        </w:rPr>
        <w:t>[图片: ]</w:t>
      </w:r>
      <w:r>
        <w:rPr>
          <w:i/>
        </w:rPr>
        <w:t>(http://file.sdxd.edu.cn/file/20250519TkNvbrPs@3200@2133.jpg)</w:t>
      </w:r>
    </w:p>
    <w:p>
      <w:r>
        <w:rPr>
          <w:i/>
        </w:rPr>
        <w:t>[图片: ]</w:t>
      </w:r>
      <w:r>
        <w:rPr>
          <w:i/>
        </w:rPr>
        <w:t>(http://file.sdxd.edu.cn/file/20250519WwpgWTqt@3200@2133.jpg)</w:t>
      </w:r>
    </w:p>
    <w:p>
      <w:r>
        <w:t>银针起落绣红妆</w:t>
      </w:r>
    </w:p>
    <w:p>
      <w:r>
        <w:t>烽火相思寄远方</w:t>
      </w:r>
    </w:p>
    <w:p>
      <w:r>
        <w:t>学子们将对家国的深情</w:t>
      </w:r>
    </w:p>
    <w:p>
      <w:r>
        <w:t>与理想的追求诠释得淋漓尽致</w:t>
      </w:r>
    </w:p>
    <w:p>
      <w:r>
        <w:t>颁奖环节</w:t>
      </w:r>
    </w:p>
    <w:p>
      <w:r>
        <w:rPr>
          <w:i/>
        </w:rPr>
        <w:t>[图片: ]</w:t>
      </w:r>
      <w:r>
        <w:rPr>
          <w:i/>
        </w:rPr>
        <w:t>(http://file.sdxd.edu.cn/file/20250519DnstWgHS@3200@1815.jpg)</w:t>
      </w:r>
    </w:p>
    <w:p>
      <w:r>
        <w:t>青春因奋斗闪光</w:t>
      </w:r>
    </w:p>
    <w:p>
      <w:r>
        <w:t>荣誉为拼搏加冕</w:t>
      </w:r>
    </w:p>
    <w:p>
      <w:r>
        <w:t>每一份荣誉都是对坚持的褒奖与礼赞</w:t>
      </w:r>
    </w:p>
    <w:p>
      <w:r>
        <w:t>情景剧</w:t>
      </w:r>
    </w:p>
    <w:p>
      <w:r>
        <w:t>红旗之下</w:t>
      </w:r>
    </w:p>
    <w:p>
      <w:r>
        <w:rPr>
          <w:i/>
        </w:rPr>
        <w:t>[图片: ]</w:t>
      </w:r>
      <w:r>
        <w:rPr>
          <w:i/>
        </w:rPr>
        <w:t>(http://file.sdxd.edu.cn/file/20250519ypipSuUv@3200@2133.jpg)</w:t>
      </w:r>
    </w:p>
    <w:p>
      <w:r>
        <w:rPr>
          <w:i/>
        </w:rPr>
        <w:t>[图片: ]</w:t>
      </w:r>
      <w:r>
        <w:rPr>
          <w:i/>
        </w:rPr>
        <w:t>(http://file.sdxd.edu.cn/file/20250519vDGUoCpf@3200@2133.jpg)</w:t>
      </w:r>
    </w:p>
    <w:p>
      <w:r>
        <w:t>红旗之下是无声的誓言</w:t>
      </w:r>
    </w:p>
    <w:p>
      <w:r>
        <w:t>学子以情景剧的形式重现了峥嵘岁月</w:t>
      </w:r>
    </w:p>
    <w:p>
      <w:r>
        <w:t>歌曲 滚滚长江东逝水</w:t>
      </w:r>
    </w:p>
    <w:p>
      <w:r>
        <w:t>常务副校长姜同松</w:t>
      </w:r>
    </w:p>
    <w:p>
      <w:r>
        <w:t>字正腔圆，声情并茂</w:t>
      </w:r>
    </w:p>
    <w:p>
      <w:r>
        <w:t>将现场观众带入了那段波澜壮阔的历史长河</w:t>
      </w:r>
    </w:p>
    <w:p>
      <w:r>
        <w:t>第二篇章：韶华焕彩，时代风华</w:t>
      </w:r>
    </w:p>
    <w:p>
      <w:r>
        <w:t>配音+合唱</w:t>
      </w:r>
    </w:p>
    <w:p>
      <w:r>
        <w:t>人世间</w:t>
      </w:r>
    </w:p>
    <w:p>
      <w:r>
        <w:rPr>
          <w:i/>
        </w:rPr>
        <w:t>[图片: ]</w:t>
      </w:r>
      <w:r>
        <w:rPr>
          <w:i/>
        </w:rPr>
        <w:t>(http://file.sdxd.edu.cn/file/20250519zASfTPNJ@3107@2071.jpg)</w:t>
      </w:r>
    </w:p>
    <w:p>
      <w:r>
        <w:t>歌手的嗓音似晚风低吟</w:t>
      </w:r>
    </w:p>
    <w:p>
      <w:r>
        <w:t>每一句歌词都藏着对人世间的深刻感悟</w:t>
      </w:r>
    </w:p>
    <w:p>
      <w:r>
        <w:t>小品药方</w:t>
      </w:r>
    </w:p>
    <w:p>
      <w:r>
        <w:rPr>
          <w:i/>
        </w:rPr>
        <w:t>[图片: ]</w:t>
      </w:r>
      <w:r>
        <w:rPr>
          <w:i/>
        </w:rPr>
        <w:t>(http://file.sdxd.edu.cn/file/20250519NBKYvEll@3199@2133.jpg)</w:t>
      </w:r>
    </w:p>
    <w:p>
      <w:r>
        <w:t>现代学子以小品致敬抗战岁月的医者</w:t>
      </w:r>
    </w:p>
    <w:p>
      <w:r>
        <w:t>于方寸舞台之上重现家国沧桑</w:t>
      </w:r>
    </w:p>
    <w:p>
      <w:r>
        <w:t>民族舞蹈淡妆浓抹总相宜</w:t>
      </w:r>
    </w:p>
    <w:p>
      <w:r>
        <w:rPr>
          <w:i/>
        </w:rPr>
        <w:t>[图片: ]</w:t>
      </w:r>
      <w:r>
        <w:rPr>
          <w:i/>
        </w:rPr>
        <w:t>(http://file.sdxd.edu.cn/file/20250519kSsSRamS@3200@2133.jpg)</w:t>
      </w:r>
    </w:p>
    <w:p>
      <w:r>
        <w:t>霓裳轻旋展</w:t>
      </w:r>
    </w:p>
    <w:p>
      <w:r>
        <w:t>古韵淡妆浓抹皆入画</w:t>
      </w:r>
    </w:p>
    <w:p>
      <w:r>
        <w:t>舞步蹁跹间</w:t>
      </w:r>
    </w:p>
    <w:p>
      <w:r>
        <w:t>东方雅韵绽芳华</w:t>
      </w:r>
    </w:p>
    <w:p>
      <w:r>
        <w:t>歌曲串烧</w:t>
      </w:r>
    </w:p>
    <w:p>
      <w:r>
        <w:t>光韵同声</w:t>
      </w:r>
    </w:p>
    <w:p>
      <w:r>
        <w:rPr>
          <w:i/>
        </w:rPr>
        <w:t>[图片: ]</w:t>
      </w:r>
      <w:r>
        <w:rPr>
          <w:i/>
        </w:rPr>
        <w:t>(http://file.sdxd.edu.cn/file/20250519IuhSaNcX@3200@2133.jpg)</w:t>
      </w:r>
    </w:p>
    <w:p>
      <w:r>
        <w:t>旋律交织赤诚与热望</w:t>
      </w:r>
    </w:p>
    <w:p>
      <w:r>
        <w:t>光韵同声共谱奋斗华章</w:t>
      </w:r>
    </w:p>
    <w:p>
      <w:r>
        <w:t>第三篇章：破浪征帆，共筑宏章</w:t>
      </w:r>
    </w:p>
    <w:p>
      <w:r>
        <w:t>演唱+流行舞</w:t>
      </w:r>
    </w:p>
    <w:p>
      <w:r>
        <w:t>龙吟</w:t>
      </w:r>
    </w:p>
    <w:p>
      <w:r>
        <w:rPr>
          <w:i/>
        </w:rPr>
        <w:t>[图片: ]</w:t>
      </w:r>
      <w:r>
        <w:rPr>
          <w:i/>
        </w:rPr>
        <w:t>(http://file.sdxd.edu.cn/file/20250519RYYUabCO@3200@2133.jpg)</w:t>
      </w:r>
    </w:p>
    <w:p>
      <w:r>
        <w:t>飞旋腾挪尽展豪情</w:t>
      </w:r>
    </w:p>
    <w:p>
      <w:r>
        <w:t>学子们将配音的热血与舞蹈的动感完美融合</w:t>
      </w:r>
    </w:p>
    <w:p>
      <w:r>
        <w:t>诠释青春的无限力量</w:t>
      </w:r>
    </w:p>
    <w:p>
      <w:r>
        <w:t>相声 鼠来宝</w:t>
      </w:r>
    </w:p>
    <w:p>
      <w:r>
        <w:rPr>
          <w:i/>
        </w:rPr>
        <w:t>[图片: ]</w:t>
      </w:r>
      <w:r>
        <w:rPr>
          <w:i/>
        </w:rPr>
        <w:t>(http://file.sdxd.edu.cn/file/20250519KMLhScOv@3199@2133.jpg)</w:t>
      </w:r>
    </w:p>
    <w:p>
      <w:r>
        <w:t>响板翻飞节奏欢</w:t>
      </w:r>
    </w:p>
    <w:p>
      <w:r>
        <w:t>插科打诨妙趣生</w:t>
      </w:r>
    </w:p>
    <w:p>
      <w:r>
        <w:t>走秀 金陵烟雨</w:t>
      </w:r>
    </w:p>
    <w:p>
      <w:r>
        <w:rPr>
          <w:i/>
        </w:rPr>
        <w:t>[图片: ]</w:t>
      </w:r>
      <w:r>
        <w:rPr>
          <w:i/>
        </w:rPr>
        <w:t>(http://file.sdxd.edu.cn/file/20250519pnTsCNwI@3199@2133.jpg)</w:t>
      </w:r>
    </w:p>
    <w:p>
      <w:r>
        <w:t>学子们将金陵烟雨的婉约与典雅</w:t>
      </w:r>
    </w:p>
    <w:p>
      <w:r>
        <w:t>化作步步生韵的东方诗意</w:t>
      </w:r>
    </w:p>
    <w:p>
      <w:r>
        <w:t>乐器串烧</w:t>
      </w:r>
    </w:p>
    <w:p>
      <w:r>
        <w:t>光耀未来式</w:t>
      </w:r>
    </w:p>
    <w:p>
      <w:r>
        <w:rPr>
          <w:i/>
        </w:rPr>
        <w:t>[图片: ]</w:t>
      </w:r>
      <w:r>
        <w:rPr>
          <w:i/>
        </w:rPr>
        <w:t>(http://file.sdxd.edu.cn/file/20250519vCatnNNA@3200@2133.jpg)</w:t>
      </w:r>
    </w:p>
    <w:p>
      <w:r>
        <w:t>学子们以青春之声唱响“光耀未来”</w:t>
      </w:r>
    </w:p>
    <w:p>
      <w:r>
        <w:t>每个音符都迸发着力量</w:t>
      </w:r>
    </w:p>
    <w:p>
      <w:r>
        <w:t>导航大队风采展示</w:t>
      </w:r>
    </w:p>
    <w:p>
      <w:r>
        <w:rPr>
          <w:i/>
        </w:rPr>
        <w:t>[图片: ]</w:t>
      </w:r>
      <w:r>
        <w:rPr>
          <w:i/>
        </w:rPr>
        <w:t>(http://file.sdxd.edu.cn/file/20250519MzgLkINn@3199@2133.jpg)</w:t>
      </w:r>
    </w:p>
    <w:p>
      <w:r>
        <w:t>示导航大队队员身姿如松、动作凌厉</w:t>
      </w:r>
    </w:p>
    <w:p>
      <w:r>
        <w:t>一招一式尽显铁血豪情</w:t>
      </w:r>
    </w:p>
    <w:p>
      <w:r>
        <w:t>合唱 明天会更好</w:t>
      </w:r>
    </w:p>
    <w:p>
      <w:r>
        <w:rPr>
          <w:i/>
        </w:rPr>
        <w:t>[图片: ]</w:t>
      </w:r>
      <w:r>
        <w:rPr>
          <w:i/>
        </w:rPr>
        <w:t>(http://file.sdxd.edu.cn/file/20250519DSWUXZAX@3200@2133.jpg)</w:t>
      </w:r>
    </w:p>
    <w:p>
      <w:r>
        <w:t>汇聚心声共谱美好乐章</w:t>
      </w:r>
    </w:p>
    <w:p>
      <w:r>
        <w:t>学子们将旋律伴作璀璨星光</w:t>
      </w:r>
    </w:p>
    <w:p>
      <w:r>
        <w:t>点亮前路传递无限希望</w:t>
      </w:r>
    </w:p>
    <w:p>
      <w:r>
        <w:rPr>
          <w:i/>
        </w:rPr>
        <w:t>[图片: ]</w:t>
      </w:r>
      <w:r>
        <w:rPr>
          <w:i/>
        </w:rPr>
        <w:t>(http://file.sdxd.edu.cn/file/20250519cmxesVXg@3200@1800.jpg)</w:t>
      </w:r>
    </w:p>
    <w:p>
      <w:r>
        <w:t>热血点燃青春志，薪火相传五四魂。在未来的学习和生活中，现代学子将以更加饱满的热情、更加坚定的信念，在青春的赛道上奋力奔跑，书写不负韶华的青春诗篇。</w:t>
      </w:r>
    </w:p>
    <w:p>
      <w:r>
        <w:br w:type="page"/>
      </w:r>
    </w:p>
    <w:p>
      <w:pPr>
        <w:pStyle w:val="Heading1"/>
      </w:pPr>
      <w:r>
        <w:t>就选山东，“职”等你来 | 我校成功举办2025年夏季毕业生就业双选会</w:t>
      </w:r>
    </w:p>
    <w:p>
      <w:r>
        <w:rPr>
          <w:b/>
        </w:rPr>
        <w:t>发布日期: 2025-05-11</w:t>
        <w:br/>
      </w:r>
      <w:r>
        <w:t>原文链接: https://www.sdxd.edu.cn/detail/202505111215506mlglukjvwu5syw7lq.html</w:t>
      </w:r>
    </w:p>
    <w:p>
      <w:pPr>
        <w:pStyle w:val="Heading2"/>
      </w:pPr>
      <w:r>
        <w:t>文章内容:</w:t>
      </w:r>
    </w:p>
    <w:p>
      <w:r>
        <w:t>就选山东，“职”等你来 | 我校成功举办2025年夏季毕业生就业双选会</w:t>
      </w:r>
    </w:p>
    <w:p>
      <w:r>
        <w:t>为深入贯彻党中央、国务院关于“稳就业”“保就业”的决策部署，落实山东省科教兴鲁、人才强鲁战略布局，切实做好2025届毕业生就业服务工作，5月10日，学校在明德广场成功举办2025届毕业生就业双选会。高新区教育文体部学前与安全基建工作分管领导王磊，我校党委副书记、副校长帅相志，校长助理仲光强、房昌盛，招生就业办公室主任时敬爱等负责同志出席双选会，企业届代表、学校师生代表参加开幕式。开幕式由校长助理房昌盛主持。</w:t>
      </w:r>
    </w:p>
    <w:p>
      <w:r>
        <w:rPr>
          <w:i/>
        </w:rPr>
        <w:t>[图片: ]</w:t>
      </w:r>
      <w:r>
        <w:rPr>
          <w:i/>
        </w:rPr>
        <w:t>(http://file.sdxd.edu.cn/file/20250511VHcinDol@3200@1800.jpg)</w:t>
      </w:r>
    </w:p>
    <w:p>
      <w:r>
        <w:t>本次双选会由济南高新区教育文体部与山东现代学院联合主办，采取线上、线下结合的形式，吸引了省内外800余家优质企业参会。参会企业涵盖医学、护理、口腔、学前教育、信息技术、交通运输、财务管理、艺术设计等多个行业领域，提供就业岗位3000余个。</w:t>
      </w:r>
    </w:p>
    <w:p>
      <w:r>
        <w:rPr>
          <w:i/>
        </w:rPr>
        <w:t>[图片: ]</w:t>
      </w:r>
      <w:r>
        <w:rPr>
          <w:i/>
        </w:rPr>
        <w:t>(http://file.sdxd.edu.cn/file/20250511FpLtSCwk@2679@2009.jpg)</w:t>
      </w:r>
    </w:p>
    <w:p>
      <w:r>
        <w:t>王磊主任在致辞中指出，本次双选会汇聚了众多优质企业，希望能够为现代学子搭建一个互相交流、对接需求的桥梁，提供更多的就业机会和资源。</w:t>
      </w:r>
    </w:p>
    <w:p>
      <w:r>
        <w:rPr>
          <w:i/>
        </w:rPr>
        <w:t>[图片: ]</w:t>
      </w:r>
      <w:r>
        <w:rPr>
          <w:i/>
        </w:rPr>
        <w:t>(http://file.sdxd.edu.cn/file/20250511yJVbyhag@3200@2399.jpg)</w:t>
      </w:r>
    </w:p>
    <w:p>
      <w:r>
        <w:t>党委副书记、副校长帅相志在讲话中指出，学校始终把毕业生就业工作摆在突出位置，深入实施就业“一把手”工程，通过访企拓岗等举措促进毕业生高质量就业。他强调，毕业生要不断提升自身综合素质，通过多元就业模式实现就业，要积极了解用人单位的需求和市场需要，争取在双选会中获得理想岗位。</w:t>
      </w:r>
    </w:p>
    <w:p>
      <w:r>
        <w:rPr>
          <w:i/>
        </w:rPr>
        <w:t>[图片: ]</w:t>
      </w:r>
      <w:r>
        <w:rPr>
          <w:i/>
        </w:rPr>
        <w:t>(http://file.sdxd.edu.cn/file/20250511nMDLumMY@1694@1129.jpg)</w:t>
      </w:r>
    </w:p>
    <w:p>
      <w:r>
        <w:t>双选会现场气氛热烈，毕业生积极参与应聘咨询。</w:t>
      </w:r>
    </w:p>
    <w:p>
      <w:r>
        <w:rPr>
          <w:i/>
        </w:rPr>
        <w:t>[图片: ]</w:t>
      </w:r>
      <w:r>
        <w:rPr>
          <w:i/>
        </w:rPr>
        <w:t>(http://file.sdxd.edu.cn/file/20250511OxdpWzSR@764@494.png)</w:t>
      </w:r>
    </w:p>
    <w:p>
      <w:r>
        <w:rPr>
          <w:i/>
        </w:rPr>
        <w:t>[图片: ]</w:t>
      </w:r>
      <w:r>
        <w:rPr>
          <w:i/>
        </w:rPr>
        <w:t>(http://file.sdxd.edu.cn/file/20250511GepVaAzg@770@532.png)</w:t>
      </w:r>
    </w:p>
    <w:p>
      <w:r>
        <w:t>本次双选会的成功举办，为毕业生就业工作注入了新动力。学校将不断完善就业服务体系，与企业建立长期稳定的合作关系，共同推动人才培养，助力更多毕业生实现高质量就业，为经济社会发展做出应有的贡献。</w:t>
      </w:r>
    </w:p>
    <w:p>
      <w:r>
        <w:br w:type="page"/>
      </w:r>
    </w:p>
    <w:p>
      <w:pPr>
        <w:pStyle w:val="Heading1"/>
      </w:pPr>
      <w:r>
        <w:t>2025届文创商学院毕业生作品展成功举办</w:t>
      </w:r>
    </w:p>
    <w:p>
      <w:r>
        <w:rPr>
          <w:b/>
        </w:rPr>
        <w:t>发布日期: 2025-05-17</w:t>
        <w:br/>
      </w:r>
      <w:r>
        <w:t>原文链接: https://www.sdxd.edu.cn/detail/20250517083556fbqowk0gd5ya1r1hxa.html</w:t>
      </w:r>
    </w:p>
    <w:p>
      <w:pPr>
        <w:pStyle w:val="Heading2"/>
      </w:pPr>
      <w:r>
        <w:t>文章内容:</w:t>
      </w:r>
    </w:p>
    <w:p>
      <w:r>
        <w:t>2025届文创商学院毕业生作品展成功举办</w:t>
      </w:r>
    </w:p>
    <w:p>
      <w:r>
        <w:t>近期，2025届文创商学院毕业生作品展成功举办。5月12日，学校在图书馆现代大讲堂举办文创商学院毕业生作品展开幕式，并在3个展厅集中展示了绘画、视觉传达设计等专业的116件毕业设计作品。执行校长朱松涛，党委副书记、副校长帅相志，常务副校长姜同松等校领导出席活动。</w:t>
      </w:r>
    </w:p>
    <w:p>
      <w:r>
        <w:rPr>
          <w:i/>
        </w:rPr>
        <w:t>[图片: ]</w:t>
      </w:r>
      <w:r>
        <w:rPr>
          <w:i/>
        </w:rPr>
        <w:t>(http://file.sdxd.edu.cn/file/20250517XjtbtpGp@1080@720.png)</w:t>
      </w:r>
    </w:p>
    <w:p>
      <w:r>
        <w:t>文创商学院院长李鹰教授致辞。</w:t>
      </w:r>
    </w:p>
    <w:p>
      <w:r>
        <w:rPr>
          <w:i/>
        </w:rPr>
        <w:t>[图片: ]</w:t>
      </w:r>
      <w:r>
        <w:rPr>
          <w:i/>
        </w:rPr>
        <w:t>(http://file.sdxd.edu.cn/file/20250517TnAjMkXh@1080@720.png)</w:t>
      </w:r>
    </w:p>
    <w:p>
      <w:r>
        <w:t>党委副书记、副校长帅相志教授讲话，他指出艺术教育是素质教育的重要组成部分，对培养学生的审美能力、创造力和全面发展具有重要意义。学校始终坚持“强化创新思维，注重艺术实践”的教学特色，为学生提供优质的教学资源和展示平台。本次展览既是教学成果的集中检验，也是弘扬中华优秀传统文化、践行学校“以文育人、启智润心”育人理念的重要实践。</w:t>
      </w:r>
    </w:p>
    <w:p>
      <w:r>
        <w:rPr>
          <w:i/>
        </w:rPr>
        <w:t>[图片: ]</w:t>
      </w:r>
      <w:r>
        <w:rPr>
          <w:i/>
        </w:rPr>
        <w:t>(http://file.sdxd.edu.cn/file/20250517xexrQnCV@1080@720.png)</w:t>
      </w:r>
    </w:p>
    <w:p>
      <w:r>
        <w:rPr>
          <w:i/>
        </w:rPr>
        <w:t>[图片: ]</w:t>
      </w:r>
      <w:r>
        <w:rPr>
          <w:i/>
        </w:rPr>
        <w:t>(http://file.sdxd.edu.cn/file/20250517SSCjbTQs@1080@720.png)</w:t>
      </w:r>
    </w:p>
    <w:p>
      <w:r>
        <w:t>▊ 学生代表周含分享了求学感悟</w:t>
      </w:r>
    </w:p>
    <w:p>
      <w:r>
        <w:rPr>
          <w:i/>
        </w:rPr>
        <w:t>[图片: ]</w:t>
      </w:r>
      <w:r>
        <w:rPr>
          <w:i/>
        </w:rPr>
        <w:t>(http://file.sdxd.edu.cn/file/20250517OyrkbbhL@1080@720.png)</w:t>
      </w:r>
    </w:p>
    <w:p>
      <w:r>
        <w:t>开幕式上，舞蹈表演专业的同学们也带来了一场精彩的专业技能展示。</w:t>
      </w:r>
    </w:p>
    <w:p>
      <w:r>
        <w:rPr>
          <w:i/>
        </w:rPr>
        <w:t>[图片: ]</w:t>
      </w:r>
      <w:r>
        <w:rPr>
          <w:i/>
        </w:rPr>
        <w:t>(http://file.sdxd.edu.cn/file/20250517IzAEBPyS@1080@720.png)</w:t>
      </w:r>
    </w:p>
    <w:p>
      <w:r>
        <w:rPr>
          <w:i/>
        </w:rPr>
        <w:t>[图片: ]</w:t>
      </w:r>
      <w:r>
        <w:rPr>
          <w:i/>
        </w:rPr>
        <w:t>(http://file.sdxd.edu.cn/file/20250517yfUmfUZB@1080@720.png)</w:t>
      </w:r>
    </w:p>
    <w:p>
      <w:r>
        <w:rPr>
          <w:i/>
        </w:rPr>
        <w:t>[图片: ]</w:t>
      </w:r>
      <w:r>
        <w:rPr>
          <w:i/>
        </w:rPr>
        <w:t>(http://file.sdxd.edu.cn/file/20250517GJjvuVVj@1080@720.png)</w:t>
      </w:r>
    </w:p>
    <w:p>
      <w:r>
        <w:t>本次作品展作品涵盖中国画、文创产品设计、产品包装设计等多个艺术门类。在文创商学院院长李鹰教授和专业教师的陪同下，校领导们参观了毕业生作品展，对整体水平给予了充分肯定，并对文创商学院的教学工作提出了殷切期望。</w:t>
      </w:r>
    </w:p>
    <w:p>
      <w:r>
        <w:rPr>
          <w:i/>
        </w:rPr>
        <w:t>[图片: ]</w:t>
      </w:r>
      <w:r>
        <w:rPr>
          <w:i/>
        </w:rPr>
        <w:t>(http://file.sdxd.edu.cn/file/20250517tVZdTaii@1080@720.png)</w:t>
      </w:r>
    </w:p>
    <w:p>
      <w:r>
        <w:rPr>
          <w:i/>
        </w:rPr>
        <w:t>[图片: ]</w:t>
      </w:r>
      <w:r>
        <w:rPr>
          <w:i/>
        </w:rPr>
        <w:t>(http://file.sdxd.edu.cn/file/20250517uNsINjPy@1080@720.png)</w:t>
      </w:r>
    </w:p>
    <w:p>
      <w:r>
        <w:rPr>
          <w:i/>
        </w:rPr>
        <w:t>[图片: ]</w:t>
      </w:r>
      <w:r>
        <w:rPr>
          <w:i/>
        </w:rPr>
        <w:t>(http://file.sdxd.edu.cn/file/20250517MZngzYnR@1080@720.png)</w:t>
      </w:r>
    </w:p>
    <w:p>
      <w:r>
        <w:rPr>
          <w:i/>
        </w:rPr>
        <w:t>[图片: ]</w:t>
      </w:r>
      <w:r>
        <w:rPr>
          <w:i/>
        </w:rPr>
        <w:t>(http://file.sdxd.edu.cn/file/20250517HLHkUfhT@830@554.png)</w:t>
      </w:r>
    </w:p>
    <w:p>
      <w:r>
        <w:t>本次2025届毕业生作品展，现代学子充分实现了在传统中汲取养分、在创新中突破自我的成长蜕变。相信他们将以更加饱满的热情和更加坚定的步伐，继续在艺术设计和艺术教育的道路上砥砺前行。</w:t>
      </w:r>
    </w:p>
    <w:p>
      <w:r>
        <w:rPr>
          <w:i/>
        </w:rPr>
        <w:t>[图片: ]</w:t>
      </w:r>
      <w:r>
        <w:rPr>
          <w:i/>
        </w:rPr>
        <w:t>(http://file.sdxd.edu.cn/file/20250517CxhBKMLL@824@550.png)</w:t>
      </w:r>
    </w:p>
    <w:p>
      <w:r>
        <w:rPr>
          <w:i/>
        </w:rPr>
        <w:t>[图片: ]</w:t>
      </w:r>
      <w:r>
        <w:rPr>
          <w:i/>
        </w:rPr>
        <w:t>(http://file.sdxd.edu.cn/file/20250517FoKnErNi@826@552.png)</w:t>
      </w:r>
    </w:p>
    <w:p>
      <w:r>
        <w:rPr>
          <w:i/>
        </w:rPr>
        <w:t>[图片: ]</w:t>
      </w:r>
      <w:r>
        <w:rPr>
          <w:i/>
        </w:rPr>
        <w:t>(http://file.sdxd.edu.cn/file/20250517JyGOwlph@1080@1439.png)</w:t>
      </w:r>
    </w:p>
    <w:p>
      <w:r>
        <w:rPr>
          <w:i/>
        </w:rPr>
        <w:t>[图片: ]</w:t>
      </w:r>
      <w:r>
        <w:rPr>
          <w:i/>
        </w:rPr>
        <w:t>(http://file.sdxd.edu.cn/file/20250517hwUCdtfI@828@552.png)</w:t>
      </w:r>
    </w:p>
    <w:p>
      <w:r>
        <w:rPr>
          <w:i/>
        </w:rPr>
        <w:t>[图片: ]</w:t>
      </w:r>
      <w:r>
        <w:rPr>
          <w:i/>
        </w:rPr>
        <w:t>(http://file.sdxd.edu.cn/file/20250517SYBeUrqa@1080@720.png)</w:t>
      </w:r>
    </w:p>
    <w:p>
      <w:r>
        <w:br w:type="page"/>
      </w:r>
    </w:p>
    <w:p>
      <w:pPr>
        <w:pStyle w:val="Heading1"/>
      </w:pPr>
      <w:r>
        <w:t>提升宣传素养，讲好教育故事</w:t>
      </w:r>
    </w:p>
    <w:p>
      <w:r>
        <w:rPr>
          <w:b/>
        </w:rPr>
        <w:t>发布日期: 2025-05-15</w:t>
        <w:br/>
      </w:r>
      <w:r>
        <w:t>原文链接: https://www.sdxd.edu.cn/detail/20250515085816w1rxg2yvmvox2we6xq.html</w:t>
      </w:r>
    </w:p>
    <w:p>
      <w:pPr>
        <w:pStyle w:val="Heading2"/>
      </w:pPr>
      <w:r>
        <w:t>文章内容:</w:t>
      </w:r>
    </w:p>
    <w:p>
      <w:r>
        <w:t>提升宣传素养，讲好教育故事</w:t>
      </w:r>
    </w:p>
    <w:p>
      <w:r>
        <w:t>为提升我校新闻宣传队伍的专业素养，增强新媒体时代下的传播能力，5月13日，学校在图书馆报告厅举办新闻宣传专题培训，邀请齐鲁晚报教育数据应用与传播研究中心主任徐玉芹，齐鲁晚报·齐鲁壹点总经理助理、图片新闻中心主任刘军担任主讲人。学校党委副书记、副校长帅相志主持培训会。</w:t>
      </w:r>
    </w:p>
    <w:p>
      <w:r>
        <w:rPr>
          <w:i/>
        </w:rPr>
        <w:t>[图片: ]</w:t>
      </w:r>
      <w:r>
        <w:rPr>
          <w:i/>
        </w:rPr>
        <w:t>(http://file.sdxd.edu.cn/file/20250515rdOGBCuQ@3200@2133.jpg)</w:t>
      </w:r>
    </w:p>
    <w:p>
      <w:r>
        <w:t>刘军主任从如何掌握摄影基础的角度出发，深入讲解了摄影基础知识、技巧及手机拍摄的方式方法，鼓励在场师生既要学会挖掘新闻素材，多拍多体会，用照片来传递生活、工作状态和故事，也要学会多多关注其他外部媒体，与优质媒体、社会专业组织加强交流，从而提升摄影技能。</w:t>
      </w:r>
    </w:p>
    <w:p>
      <w:r>
        <w:rPr>
          <w:i/>
        </w:rPr>
        <w:t>[图片: ]</w:t>
      </w:r>
      <w:r>
        <w:rPr>
          <w:i/>
        </w:rPr>
        <w:t>(http://file.sdxd.edu.cn/file/20250515wlFdkoNa@3200@2133.jpg)</w:t>
      </w:r>
    </w:p>
    <w:p>
      <w:r>
        <w:t>徐玉芹主任结合不同时期好新闻的标准、校园新闻常用写作范式、新媒体采写的21条建议等6方面详细阐述了如何巧用新闻策划，讲好大学故事，通过一系列生动的案例，向师生们展示了如何捕捉校园生活中的亮点，将普通的校园事件转化为引人入胜的新闻故事。</w:t>
      </w:r>
    </w:p>
    <w:p>
      <w:r>
        <w:rPr>
          <w:i/>
        </w:rPr>
        <w:t>[图片: ]</w:t>
      </w:r>
      <w:r>
        <w:rPr>
          <w:i/>
        </w:rPr>
        <w:t>(http://file.sdxd.edu.cn/file/20250515NtieuWof@3200@2133.jpg)</w:t>
      </w:r>
    </w:p>
    <w:p>
      <w:r>
        <w:t>党委副书记、副校长帅相志在总结讲话中指出，此次培训为学校宣传工作的品牌化建设锚定了新坐标、打开了新思路，希望参训师生能够将所学知识运用到实际工作中，推动学校新闻宣传提质增效，共同打造具有山东现代学院特色的传播新范式，为学校的宣传工作贡献自己的力量。今后学校将根据实际宣传工作需要，持续组织开展新闻宣传专题培训和座谈研讨，进一步锤炼新闻敏感度，提升写作水平，更好地契合新时代新闻宣传工作要求。</w:t>
      </w:r>
    </w:p>
    <w:p>
      <w:r>
        <w:rPr>
          <w:i/>
        </w:rPr>
        <w:t>[图片: ]</w:t>
      </w:r>
      <w:r>
        <w:rPr>
          <w:i/>
        </w:rPr>
        <w:t>(http://file.sdxd.edu.cn/file/20250515vlPZvYgv@3200@2133.jpg)</w:t>
      </w:r>
    </w:p>
    <w:p>
      <w:r>
        <w:rPr>
          <w:i/>
        </w:rPr>
        <w:t>[图片: ]</w:t>
      </w:r>
      <w:r>
        <w:rPr>
          <w:i/>
        </w:rPr>
        <w:t>(http://file.sdxd.edu.cn/file/20250515KoCTksiy@3200@1800.jpg)</w:t>
      </w:r>
    </w:p>
    <w:p>
      <w:r>
        <w:br w:type="page"/>
      </w:r>
    </w:p>
    <w:p>
      <w:pPr>
        <w:pStyle w:val="Heading1"/>
      </w:pPr>
      <w:r>
        <w:t>强化立德树人使命 筑牢师德师风根基</w:t>
      </w:r>
    </w:p>
    <w:p>
      <w:r>
        <w:rPr>
          <w:b/>
        </w:rPr>
        <w:t>发布日期: 2025-04-17</w:t>
        <w:br/>
      </w:r>
      <w:r>
        <w:t>原文链接: https://www.sdxd.edu.cn/detail/20250508144207cyx09l5xkfwdw8d7c9.html</w:t>
      </w:r>
    </w:p>
    <w:p>
      <w:pPr>
        <w:pStyle w:val="Heading2"/>
      </w:pPr>
      <w:r>
        <w:t>文章内容:</w:t>
      </w:r>
    </w:p>
    <w:p>
      <w:r>
        <w:t>强化立德树人使命 筑牢师德师风根基</w:t>
      </w:r>
    </w:p>
    <w:p>
      <w:r>
        <w:t>4月16日下午，学校在图书馆一楼报告厅召开师德师风建设专题会议，董事长、校长刘春静，执行校长朱松涛，党委副书记、副校长帅相志，常务副校长姜同松，执行董事、副校长李泉慧，副校长解银苹出席会议，全体干部、教师代表等200余人参加会议。会议由执行校长朱松涛主持。</w:t>
      </w:r>
    </w:p>
    <w:p>
      <w:r>
        <w:rPr>
          <w:i/>
        </w:rPr>
        <w:t>[图片: ]</w:t>
      </w:r>
      <w:r>
        <w:rPr>
          <w:i/>
        </w:rPr>
        <w:t>(http://file.sdxd.edu.cn/file/20250508hbyUimFf@3199@2133.jpg)</w:t>
      </w:r>
    </w:p>
    <w:p>
      <w:r>
        <w:t>董事长、校长刘春静在讲话中强调，师德师风是办学治校的生命线，学校将师德师风建设置于教师队伍建设的首位，全体教职工要始终把“德”放在首位，切实做到“学高为师，身正为范”。一方面，要进一步畅通师生诉求反映渠道，及时解决师生的实际问题，维护好学校形象；另一方面，全校上下要以警示教育案例为镜鉴，自查自纠师德失范问题，坚守师德，不断提升自我，坚决杜绝违法违纪行为，推动学校师德师风建设工作持续深入开展，共同营造风清气正的育人环境。</w:t>
      </w:r>
    </w:p>
    <w:p>
      <w:r>
        <w:t>执行董事、副校长李泉慧，校长助理房昌盛等校领导带领全体干部、教师代表学习《新时代高校教师职业行为十项准则》《山东现代学院风清气正管理规范的规定》等制度文件，要求全体教职工要将规范要求内化为职业自觉。</w:t>
      </w:r>
    </w:p>
    <w:p>
      <w:r>
        <w:t>党委副书记、副校长帅相志结合教育部通报的违反师德典型案例及近期高校安全事故，对全体教职工开展警示教育，他强调，全体教职工要以案为镜、以例为戒，从“一票否决”的典型案例中深刻反思，在教育教学实践中严守师德红线，始终保持“心有所畏、言有所戒、行有所止”的职业操守。</w:t>
      </w:r>
    </w:p>
    <w:p>
      <w:r>
        <w:t>常务副校长姜同松传达国家省市毕业生就业创业会议精神并部署就业及安全工作，他要求各二级学院将师德建设与就业指导深度融合，同时对校园安全稳定工作提出具体要求，筑牢师德建设与安全工作双防线。</w:t>
      </w:r>
    </w:p>
    <w:p>
      <w:r>
        <w:t>执行校长朱松涛在主持会议时指出，召开师德师风建设专题会议，既是落实教育部《关于加强和改进新时代高校教师师德师风建设的意见》的重要举措，更是一次以教育家精神为引领、以中华优秀传统文化为根基，为学校本科教育高质量发展固本培元的思想动员会。他指出，在学校向建设高水平应用型大学迈进的重要时期，我们必须以更高的站位、更深的情怀、更实的举措，答好新时代师德师风建设的“必答题”。他希望广大教师要牢记“立德树人”初心，自觉对标“四有”好老师、“四个引路人”要求，既做“经师”，更做“人师”，以人格魅力呵护学生心灵，以学术造诣开启学生智慧，让每个学生都能在师爱沐浴下健康成长。他要求各部门要立足岗位职责，将师德要求融入教学管理、服务保障全过程，让师德建设渗透到校园每一个角落，以“功成不必在我”的精神境界和“功成必定有我”的历史担当，共同谱写山东现代学院师德师风建设的新篇章！</w:t>
      </w:r>
    </w:p>
    <w:p>
      <w:r>
        <w:br w:type="page"/>
      </w:r>
    </w:p>
    <w:p>
      <w:pPr>
        <w:pStyle w:val="Heading1"/>
      </w:pPr>
      <w:r>
        <w:t>悦动青春，活力现代，2025年春季运动会开幕啦！</w:t>
      </w:r>
    </w:p>
    <w:p>
      <w:r>
        <w:rPr>
          <w:b/>
        </w:rPr>
        <w:t>发布日期: 2025-04-27</w:t>
        <w:br/>
      </w:r>
      <w:r>
        <w:t>原文链接: https://www.sdxd.edu.cn/detail/20250427100000h3mxxu3hw8kfcep797.html</w:t>
      </w:r>
    </w:p>
    <w:p>
      <w:pPr>
        <w:pStyle w:val="Heading2"/>
      </w:pPr>
      <w:r>
        <w:t>文章内容:</w:t>
      </w:r>
    </w:p>
    <w:p>
      <w:r>
        <w:t>悦动青春，活力现代，2025年春季运动会开幕啦！</w:t>
      </w:r>
    </w:p>
    <w:p>
      <w:r>
        <w:t>4月25日，山东现代学院2025年春季运动会在天行健体育场开幕。董事长兼校长刘春静，执行校长朱松涛，党委副书记、副校长帅相志，常务副校长姜同松等校领导班子成员出席开幕式，全体“现代”师生参加开幕式。开幕式由执行校长朱松涛主持。</w:t>
      </w:r>
    </w:p>
    <w:p>
      <w:r>
        <w:rPr>
          <w:i/>
        </w:rPr>
        <w:t>[图片: ]</w:t>
      </w:r>
      <w:r>
        <w:rPr>
          <w:i/>
        </w:rPr>
        <w:t>(https://file.sdxd.edu.cn/file/20250427NiJhPcZH@2160@1216.jpg)</w:t>
      </w:r>
    </w:p>
    <w:p>
      <w:r>
        <w:rPr>
          <w:i/>
        </w:rPr>
        <w:t>[图片: ]</w:t>
      </w:r>
      <w:r>
        <w:rPr>
          <w:i/>
        </w:rPr>
        <w:t>(https://file.sdxd.edu.cn/file/20250427tLNMyCeW@2160@1542.jpg)</w:t>
      </w:r>
    </w:p>
    <w:p>
      <w:r>
        <w:t>国旗护卫队护送五星红旗入场</w:t>
      </w:r>
    </w:p>
    <w:p>
      <w:r>
        <w:rPr>
          <w:i/>
        </w:rPr>
        <w:t>[图片: ]</w:t>
      </w:r>
      <w:r>
        <w:rPr>
          <w:i/>
        </w:rPr>
        <w:t>(https://file.sdxd.edu.cn/file/20250427hXzhVRdg@2160@1410.jpg)</w:t>
      </w:r>
    </w:p>
    <w:p>
      <w:r>
        <w:t>彩旗队、裁判员方阵、各学院运动员代表队步伐矫健、精神抖擞</w:t>
      </w:r>
    </w:p>
    <w:p>
      <w:r>
        <w:rPr>
          <w:i/>
        </w:rPr>
        <w:t>[图片: ]</w:t>
      </w:r>
      <w:r>
        <w:rPr>
          <w:i/>
        </w:rPr>
        <w:t>(https://file.sdxd.edu.cn/file/20250427kbyEawNa@2160@1344.jpg)</w:t>
      </w:r>
    </w:p>
    <w:p>
      <w:r>
        <w:rPr>
          <w:i/>
        </w:rPr>
        <w:t>[图片: ]</w:t>
      </w:r>
      <w:r>
        <w:rPr>
          <w:i/>
        </w:rPr>
        <w:t>(https://file.sdxd.edu.cn/file/20250427hXgAziha@2160@1440.jpg)</w:t>
      </w:r>
    </w:p>
    <w:p>
      <w:r>
        <w:rPr>
          <w:i/>
        </w:rPr>
        <w:t>[图片: ]</w:t>
      </w:r>
      <w:r>
        <w:rPr>
          <w:i/>
        </w:rPr>
        <w:t>(https://file.sdxd.edu.cn/file/20250427BAzlLCzc@1080@699.jpg)</w:t>
      </w:r>
    </w:p>
    <w:p>
      <w:r>
        <w:rPr>
          <w:i/>
        </w:rPr>
        <w:t>[图片: ]</w:t>
      </w:r>
      <w:r>
        <w:rPr>
          <w:i/>
        </w:rPr>
        <w:t>(https://file.sdxd.edu.cn/file/20250427WPbCxNDS@1080@710.jpg)</w:t>
      </w:r>
    </w:p>
    <w:p>
      <w:r>
        <w:rPr>
          <w:i/>
        </w:rPr>
        <w:t>[图片: ]</w:t>
      </w:r>
      <w:r>
        <w:rPr>
          <w:i/>
        </w:rPr>
        <w:t>(https://file.sdxd.edu.cn/file/20250427cRRjMgHo@1080@720.jpg)</w:t>
      </w:r>
    </w:p>
    <w:p>
      <w:r>
        <w:rPr>
          <w:i/>
        </w:rPr>
        <w:t>[图片: ]</w:t>
      </w:r>
      <w:r>
        <w:rPr>
          <w:i/>
        </w:rPr>
        <w:t>(https://file.sdxd.edu.cn/file/20250427wUtRbcct@1080@720.jpg)</w:t>
      </w:r>
    </w:p>
    <w:p>
      <w:r>
        <w:rPr>
          <w:i/>
        </w:rPr>
        <w:t>[图片: ]</w:t>
      </w:r>
      <w:r>
        <w:rPr>
          <w:i/>
        </w:rPr>
        <w:t>(https://file.sdxd.edu.cn/file/20250427uLvcsVlk@1080@718.jpg)</w:t>
      </w:r>
    </w:p>
    <w:p>
      <w:r>
        <w:rPr>
          <w:i/>
        </w:rPr>
        <w:t>[图片: ]</w:t>
      </w:r>
      <w:r>
        <w:rPr>
          <w:i/>
        </w:rPr>
        <w:t>(https://file.sdxd.edu.cn/file/20250427zpXWcAgM@1080@720.jpg)</w:t>
      </w:r>
    </w:p>
    <w:p>
      <w:r>
        <w:t>“现代”学子们手持舞扇、彩绸，翩翩起舞</w:t>
      </w:r>
    </w:p>
    <w:p>
      <w:r>
        <w:rPr>
          <w:i/>
        </w:rPr>
        <w:t>[图片: ]</w:t>
      </w:r>
      <w:r>
        <w:rPr>
          <w:i/>
        </w:rPr>
        <w:t>(https://file.sdxd.edu.cn/file/20250427eccnRRIC@1080@648.jpg)</w:t>
      </w:r>
    </w:p>
    <w:p>
      <w:r>
        <w:rPr>
          <w:i/>
        </w:rPr>
        <w:t>[图片: ]</w:t>
      </w:r>
      <w:r>
        <w:rPr>
          <w:i/>
        </w:rPr>
        <w:t>(https://file.sdxd.edu.cn/file/20250427HUsoZUyP@1080@722.jpg)</w:t>
      </w:r>
    </w:p>
    <w:p>
      <w:r>
        <w:rPr>
          <w:i/>
        </w:rPr>
        <w:t>[图片: ]</w:t>
      </w:r>
      <w:r>
        <w:rPr>
          <w:i/>
        </w:rPr>
        <w:t>(https://file.sdxd.edu.cn/file/20250427sLpnvUpG@1080@719.jpg)</w:t>
      </w:r>
    </w:p>
    <w:p>
      <w:r>
        <w:t>健美操跳出青春活力，舞动快乐和健康</w:t>
      </w:r>
    </w:p>
    <w:p>
      <w:r>
        <w:rPr>
          <w:i/>
        </w:rPr>
        <w:t>[图片: ]</w:t>
      </w:r>
      <w:r>
        <w:rPr>
          <w:i/>
        </w:rPr>
        <w:t>(https://file.sdxd.edu.cn/file/20250427gIwsUoxa@1080@613.jpg)</w:t>
      </w:r>
    </w:p>
    <w:p>
      <w:r>
        <w:rPr>
          <w:i/>
        </w:rPr>
        <w:t>[图片: ]</w:t>
      </w:r>
      <w:r>
        <w:rPr>
          <w:i/>
        </w:rPr>
        <w:t>(https://file.sdxd.edu.cn/file/20250427VDhuWOxX@1080@720.jpg)</w:t>
      </w:r>
    </w:p>
    <w:p>
      <w:r>
        <w:rPr>
          <w:i/>
        </w:rPr>
        <w:t>[图片: ]</w:t>
      </w:r>
      <w:r>
        <w:rPr>
          <w:i/>
        </w:rPr>
        <w:t>(https://file.sdxd.edu.cn/file/20250427lLKZerRi@1080@720.jpg)</w:t>
      </w:r>
    </w:p>
    <w:p>
      <w:r>
        <w:t>太极拳刚柔并济，展示了中华武术的魅力</w:t>
      </w:r>
    </w:p>
    <w:p>
      <w:r>
        <w:rPr>
          <w:i/>
        </w:rPr>
        <w:t>[图片: ]</w:t>
      </w:r>
      <w:r>
        <w:rPr>
          <w:i/>
        </w:rPr>
        <w:t>(https://file.sdxd.edu.cn/file/20250427cHdFxSov@1080@607.jpg)</w:t>
      </w:r>
    </w:p>
    <w:p>
      <w:r>
        <w:rPr>
          <w:i/>
        </w:rPr>
        <w:t>[图片: ]</w:t>
      </w:r>
      <w:r>
        <w:rPr>
          <w:i/>
        </w:rPr>
        <w:t>(https://file.sdxd.edu.cn/file/20250427naKYJUyJ@1080@718.jpg)</w:t>
      </w:r>
    </w:p>
    <w:p>
      <w:r>
        <w:rPr>
          <w:i/>
        </w:rPr>
        <w:t>[图片: ]</w:t>
      </w:r>
      <w:r>
        <w:rPr>
          <w:i/>
        </w:rPr>
        <w:t>(https://file.sdxd.edu.cn/file/20250427TMymHVKI@1080@720.jpg)</w:t>
      </w:r>
    </w:p>
    <w:p>
      <w:r>
        <w:t>导航大队身着戎装，英姿飒爽，尽显昂扬风采</w:t>
      </w:r>
    </w:p>
    <w:p>
      <w:r>
        <w:rPr>
          <w:i/>
        </w:rPr>
        <w:t>[图片: ]</w:t>
      </w:r>
      <w:r>
        <w:rPr>
          <w:i/>
        </w:rPr>
        <w:t>(https://file.sdxd.edu.cn/file/20250427RaCltSoH@1080@720.jpg)</w:t>
      </w:r>
    </w:p>
    <w:p>
      <w:r>
        <w:rPr>
          <w:i/>
        </w:rPr>
        <w:t>[图片: ]</w:t>
      </w:r>
      <w:r>
        <w:rPr>
          <w:i/>
        </w:rPr>
        <w:t>(https://file.sdxd.edu.cn/file/20250427uyeDLLAy@1080@720.jpg)</w:t>
      </w:r>
    </w:p>
    <w:p>
      <w:r>
        <w:t>节目现场，春静校长向现代学子学习健美操，师生一起“悦”舞，这一刻，音乐、舞蹈与欢乐交织，运动的激情感染着现场的每一个人。</w:t>
      </w:r>
    </w:p>
    <w:p>
      <w:r>
        <w:rPr>
          <w:i/>
        </w:rPr>
        <w:t>[图片: ]</w:t>
      </w:r>
      <w:r>
        <w:rPr>
          <w:i/>
        </w:rPr>
        <w:t>(https://file.sdxd.edu.cn/file/20250427tFHfwdXl@1080@719.jpg)</w:t>
      </w:r>
    </w:p>
    <w:p>
      <w:r>
        <w:t>升国旗、奏国歌</w:t>
      </w:r>
    </w:p>
    <w:p>
      <w:r>
        <w:rPr>
          <w:i/>
        </w:rPr>
        <w:t>[图片: ]</w:t>
      </w:r>
      <w:r>
        <w:rPr>
          <w:i/>
        </w:rPr>
        <w:t>(https://file.sdxd.edu.cn/file/20250427BSlryjSu@1080@720.jpg)</w:t>
      </w:r>
    </w:p>
    <w:p>
      <w:r>
        <w:rPr>
          <w:i/>
        </w:rPr>
        <w:t>[图片: ]</w:t>
      </w:r>
      <w:r>
        <w:rPr>
          <w:i/>
        </w:rPr>
        <w:t>(https://file.sdxd.edu.cn/file/20250427BhbSsxbq@1080@720.jpg)</w:t>
      </w:r>
    </w:p>
    <w:p>
      <w:r>
        <w:t>春静校长致辞发言，她号召全体“现代”师生响应国家的号召，管理好自己的健康，管理好自己的体重，放下手机、走向操场、投入大自然。开幕式现场激荡起“现代学子特质：强身健体、强健体魄，每天运动一小时，每天运动三公里”的铿锵宣言，全体现代学子要以优异的成绩践行“请党放心，强国有我”的青春誓言。</w:t>
      </w:r>
    </w:p>
    <w:p>
      <w:r>
        <w:rPr>
          <w:i/>
        </w:rPr>
        <w:t>[图片: ]</w:t>
      </w:r>
      <w:r>
        <w:rPr>
          <w:i/>
        </w:rPr>
        <w:t>(https://file.sdxd.edu.cn/file/20250427yDlaOMqF@1080@1620.jpg)</w:t>
      </w:r>
    </w:p>
    <w:p>
      <w:r>
        <w:t>运动员、裁判郑重宣誓</w:t>
      </w:r>
    </w:p>
    <w:p>
      <w:r>
        <w:rPr>
          <w:i/>
        </w:rPr>
        <w:t>[图片: ]</w:t>
      </w:r>
      <w:r>
        <w:rPr>
          <w:i/>
        </w:rPr>
        <w:t>(https://file.sdxd.edu.cn/file/20250427EVoOMaQC@1080@720.jpg)</w:t>
      </w:r>
    </w:p>
    <w:p>
      <w:r>
        <w:rPr>
          <w:i/>
        </w:rPr>
        <w:t>[图片: ]</w:t>
      </w:r>
      <w:r>
        <w:rPr>
          <w:i/>
        </w:rPr>
        <w:t>(https://file.sdxd.edu.cn/file/20250427sVZEFUpE@1080@720.jpg)</w:t>
      </w:r>
    </w:p>
    <w:p>
      <w:r>
        <w:t>期待“现代”学子能在第二十一届运动会中持续发扬体育精神，赛出风格，赛出水平，展现新时代大学生的青春风采。</w:t>
      </w:r>
    </w:p>
    <w:p>
      <w:r>
        <w:rPr>
          <w:i/>
        </w:rPr>
        <w:t>[图片: ]</w:t>
      </w:r>
      <w:r>
        <w:rPr>
          <w:i/>
        </w:rPr>
        <w:t>(https://file.sdxd.edu.cn/file/20250427SDmvSBxL@1080@616.jpg)</w:t>
      </w:r>
    </w:p>
    <w:p>
      <w:r>
        <w:br w:type="page"/>
      </w:r>
    </w:p>
    <w:p>
      <w:pPr>
        <w:pStyle w:val="Heading1"/>
      </w:pPr>
      <w:r>
        <w:t>学校开展2025年新入职教师培训</w:t>
      </w:r>
    </w:p>
    <w:p>
      <w:r>
        <w:rPr>
          <w:b/>
        </w:rPr>
        <w:t>发布日期: 2025-04-29</w:t>
        <w:br/>
      </w:r>
      <w:r>
        <w:t>原文链接: https://www.sdxd.edu.cn/detail/202504291710032z281vwaq5giq14wng.html</w:t>
      </w:r>
    </w:p>
    <w:p>
      <w:pPr>
        <w:pStyle w:val="Heading2"/>
      </w:pPr>
      <w:r>
        <w:t>文章内容:</w:t>
      </w:r>
    </w:p>
    <w:p>
      <w:r>
        <w:t>学校开展2025年新入职教师培训</w:t>
      </w:r>
    </w:p>
    <w:p>
      <w:r>
        <w:t>为帮助新入职教师尽快融入教育教学工作，明确岗位职责，强化职业素养，4月15日，山东现代学院党委副书记、副校长帅相志教授，围绕“高校教师的核心能力与行为准则”，对新教师进行了系统化指导。</w:t>
      </w:r>
    </w:p>
    <w:p>
      <w:r>
        <w:rPr>
          <w:i/>
        </w:rPr>
        <w:t>[图片: ]</w:t>
      </w:r>
      <w:r>
        <w:rPr>
          <w:i/>
        </w:rPr>
        <w:t>(http://file.sdxd.edu.cn/file/20250429PbqmVMbk@1179@1215.png)</w:t>
      </w:r>
    </w:p>
    <w:p>
      <w:r>
        <w:t>培训伊始，帅相志教授首先代表学校对新入职人员表示热烈欢迎。他结合学校的“十四五”发展规划和中长期发展战略，系统阐述了学校的办学定位、发展目标和重要任务，强调以建设“地方性、应用型、开放式”的高水平应用型大学为目标，坚持以教学为中心，以学科专业建设为重点，以就业创业为导向，以应用科研为支撑，全面提升内涵建设水平，努力培养德智体美劳全面发展的社会主义建设者和接班人。</w:t>
      </w:r>
    </w:p>
    <w:p>
      <w:r>
        <w:t>同时，帅相志教授详细介绍了学校未来五至十五年将重点实施的“人才培养与学科专业建设工程、双师双能师资队伍建设工程”等七大核心任务。在科研工作环节指出，教师在做好教育教学工作的同时，要积极开展科学研究，申报承担高层次科研课题，出高水平、高质量科研成果，为提高人才培养质量和经济社会发展做出应有的贡献。结合自身科研工作的经历，勉励教师们要树立“三敏意识”：敏感发现问题、敏锐分析问题、敏捷解决问题，选择适宜的科研课题，不断提升科研能力和水平。</w:t>
      </w:r>
    </w:p>
    <w:p>
      <w:r>
        <w:t>此外，帅院长结合我校的工作实际和要求，阐述了高校教师应具备的四项核心能力和十项行为准则，最后提出了五点要求：一是尽快适应岗位的需求，熟悉新的环境，学习了解学校的规章制度和有关要求；二是认真完成所分配的岗位任务，高标准、高质量的实现工作目标；三是合理处理好教学、科研和管理工作的关系，勇挑重担，扎实苦干，开拓进取，不断提升工作的效率和效益；四是注重团结协作，与人为善，形成工作的合力；五是坚持不懈的学习新知识，掌握新科技，特别是人工智能技术，不断丰富和完善自己。</w:t>
      </w:r>
    </w:p>
    <w:p>
      <w:r>
        <w:rPr>
          <w:i/>
        </w:rPr>
        <w:t>[图片: ]</w:t>
      </w:r>
      <w:r>
        <w:rPr>
          <w:i/>
        </w:rPr>
        <w:t>(http://file.sdxd.edu.cn/file/20250429YgcbyYTR@1333@887.png)</w:t>
      </w:r>
    </w:p>
    <w:p>
      <w:r>
        <w:t>本次培训内容翔实，观点深邃，寓意深刻，教师们反响热烈。培训工作为新入职教师指明了前进的方向，强化了责任意识和职业认同。参训教师纷纷表示，将以此次培训为起点，深入贯彻学校发展理念，立足本职，锐意进取，为学校的高质量发展做出积极的贡献。</w:t>
      </w:r>
    </w:p>
    <w:p>
      <w:r>
        <w:br w:type="page"/>
      </w:r>
    </w:p>
    <w:p>
      <w:pPr>
        <w:pStyle w:val="Heading1"/>
      </w:pPr>
      <w:r>
        <w:t>“现代”教师团队赴儒家文化圣境研学</w:t>
      </w:r>
    </w:p>
    <w:p>
      <w:r>
        <w:rPr>
          <w:b/>
        </w:rPr>
        <w:t>发布日期: 2025-04-17</w:t>
        <w:br/>
      </w:r>
      <w:r>
        <w:t>原文链接: https://www.sdxd.edu.cn/detail/20250417161745teo6oewwl5c0gm2848.html</w:t>
      </w:r>
    </w:p>
    <w:p>
      <w:pPr>
        <w:pStyle w:val="Heading2"/>
      </w:pPr>
      <w:r>
        <w:t>文章内容:</w:t>
      </w:r>
    </w:p>
    <w:p>
      <w:r>
        <w:t>“现代”教师团队赴儒家文化圣境研学</w:t>
      </w:r>
    </w:p>
    <w:p>
      <w:r>
        <w:t>为进一步创新文化育人工作，深入贯彻落实我校“一三五七七”文化特色育人体系，加强教师队伍的师德修养，4月14日下午，我校教学管理团队及骨干教师前往曲阜尼山圣境进行文化研学，重点参观了尼山孔庙与孔子大学堂，沉浸感受儒家文化的深厚内涵。</w:t>
      </w:r>
    </w:p>
    <w:p>
      <w:r>
        <w:rPr>
          <w:i/>
        </w:rPr>
        <w:t>[图片: ]</w:t>
      </w:r>
      <w:r>
        <w:rPr>
          <w:i/>
        </w:rPr>
        <w:t>(https://file.sdxd.edu.cn/file/20250417aOkblaKH@3200@2133.jpg)</w:t>
      </w:r>
    </w:p>
    <w:p>
      <w:r>
        <w:t>以文育人，启智润心。现代教师代表在现场教员的引导下，在尼山孔庙深刻领悟惜时奋斗的精神，感受来自千年文脉的传承力量。在孔子大学堂，现代教师代表依次参观了七十二贤廊、诸子百家廊、礼乐堂等地。在七十二贤廊，团队成员通过泥塑、壁画等艺术形式，深入了解孔子弟子的生平事迹。</w:t>
      </w:r>
    </w:p>
    <w:p>
      <w:r>
        <w:rPr>
          <w:i/>
        </w:rPr>
        <w:t>[图片: ]</w:t>
      </w:r>
      <w:r>
        <w:rPr>
          <w:i/>
        </w:rPr>
        <w:t>(https://file.sdxd.edu.cn/file/20250417sGCgNNZd@1080@720.jpg)</w:t>
      </w:r>
    </w:p>
    <w:p>
      <w:r>
        <w:rPr>
          <w:i/>
        </w:rPr>
        <w:t>[图片: ]</w:t>
      </w:r>
      <w:r>
        <w:rPr>
          <w:i/>
        </w:rPr>
        <w:t>(https://file.sdxd.edu.cn/file/20250417giNASdDy@3200@2133.jpg)</w:t>
      </w:r>
    </w:p>
    <w:p>
      <w:r>
        <w:t>在“仁、义、礼、智、信”五大主题展厅，春静校长与教师代表们共同探讨了儒家“五常”思想的现代价值，体会中华文化的精髓与当代活力。</w:t>
      </w:r>
    </w:p>
    <w:p>
      <w:r>
        <w:rPr>
          <w:i/>
        </w:rPr>
        <w:t>[图片: ]</w:t>
      </w:r>
      <w:r>
        <w:rPr>
          <w:i/>
        </w:rPr>
        <w:t>(https://file.sdxd.edu.cn/file/20250417ldCCrprO@1080@962.jpg)</w:t>
      </w:r>
    </w:p>
    <w:p>
      <w:r>
        <w:rPr>
          <w:i/>
        </w:rPr>
        <w:t>[图片: ]</w:t>
      </w:r>
      <w:r>
        <w:rPr>
          <w:i/>
        </w:rPr>
        <w:t>(https://file.sdxd.edu.cn/file/20250417KZJjmqpW@1080@1080.jpg)</w:t>
      </w:r>
    </w:p>
    <w:p>
      <w:r>
        <w:t>尼山孔庙</w:t>
      </w:r>
    </w:p>
    <w:p>
      <w:r>
        <w:rPr>
          <w:i/>
        </w:rPr>
        <w:t>[图片: ]</w:t>
      </w:r>
      <w:r>
        <w:rPr>
          <w:i/>
        </w:rPr>
        <w:t>(https://file.sdxd.edu.cn/file/20250417wRacXCjq@3200@2133.jpg)</w:t>
      </w:r>
    </w:p>
    <w:p>
      <w:r>
        <w:rPr>
          <w:i/>
        </w:rPr>
        <w:t>[图片: ]</w:t>
      </w:r>
      <w:r>
        <w:rPr>
          <w:i/>
        </w:rPr>
        <w:t>(https://file.sdxd.edu.cn/file/20250417XyiManEw@3200@2133.jpg)</w:t>
      </w:r>
    </w:p>
    <w:p>
      <w:r>
        <w:t>孔子大学堂</w:t>
      </w:r>
    </w:p>
    <w:p>
      <w:r>
        <w:rPr>
          <w:i/>
        </w:rPr>
        <w:t>[图片: ]</w:t>
      </w:r>
      <w:r>
        <w:rPr>
          <w:i/>
        </w:rPr>
        <w:t>(https://file.sdxd.edu.cn/file/20250417bPTEWRrO@3200@2133.jpg)</w:t>
      </w:r>
    </w:p>
    <w:p>
      <w:r>
        <w:rPr>
          <w:i/>
        </w:rPr>
        <w:t>[图片: ]</w:t>
      </w:r>
      <w:r>
        <w:rPr>
          <w:i/>
        </w:rPr>
        <w:t>(https://file.sdxd.edu.cn/file/20250417oGdEVhbe@3200@2133.jpg)</w:t>
      </w:r>
    </w:p>
    <w:p>
      <w:r>
        <w:t>此次现场教学不仅让现代教师代表们近距离感受了儒家文化的博大精深，更激发了他们传承中华文明、践行文化使命的责任感。未来，我校将继续探索文化赋能教育的新路径，为推动中华优秀传统文化创造性转化、创新性发展贡献力量。</w:t>
      </w:r>
    </w:p>
    <w:p>
      <w:r>
        <w:br w:type="page"/>
      </w:r>
    </w:p>
    <w:p>
      <w:pPr>
        <w:pStyle w:val="Heading1"/>
      </w:pPr>
      <w:r>
        <w:t>以文化人，启智润心，春静校长带队赴曲阜研学</w:t>
      </w:r>
    </w:p>
    <w:p>
      <w:r>
        <w:rPr>
          <w:b/>
        </w:rPr>
        <w:t>发布日期: 2025-04-17</w:t>
        <w:br/>
      </w:r>
      <w:r>
        <w:t>原文链接: https://www.sdxd.edu.cn/detail/20250417155407dts6thq5my0dbg2vj9.html</w:t>
      </w:r>
    </w:p>
    <w:p>
      <w:pPr>
        <w:pStyle w:val="Heading2"/>
      </w:pPr>
      <w:r>
        <w:t>文章内容:</w:t>
      </w:r>
    </w:p>
    <w:p>
      <w:r>
        <w:t>以文化人，启智润心，春静校长带队赴曲阜研学</w:t>
      </w:r>
    </w:p>
    <w:p>
      <w:r>
        <w:t>为深入学习贯彻习近平总书记关于弘扬中华优秀传统文化重要思想，结合学校“一三五七七”文化育人体系、“以文育人、启智润心”的文化育人特色，4月14日，学校组织部分教学管理干部及骨干教师前往曲阜参加中华优秀传统文化研修班。</w:t>
      </w:r>
    </w:p>
    <w:p>
      <w:r>
        <w:rPr>
          <w:i/>
        </w:rPr>
        <w:t>[图片: ]</w:t>
      </w:r>
      <w:r>
        <w:rPr>
          <w:i/>
        </w:rPr>
        <w:t>(https://file.sdxd.edu.cn/file/20250417qCJsKasq@3200@2133.jpg)</w:t>
      </w:r>
    </w:p>
    <w:p>
      <w:r>
        <w:t>本次研修为期3天，以“以文化人，培根铸魂，师德为先”为主题，通过聆听知名学者主题讲座，实地参访曲阜孔庙、孔府、中国教师博物馆等文化地标的形式，着力提升现代教师对传承中华优秀传统文化的认知与理解，淬炼师德师能。</w:t>
      </w:r>
    </w:p>
    <w:p>
      <w:r>
        <w:rPr>
          <w:i/>
        </w:rPr>
        <w:t>[图片: ]</w:t>
      </w:r>
      <w:r>
        <w:rPr>
          <w:i/>
        </w:rPr>
        <w:t>(https://file.sdxd.edu.cn/file/20250417mFtUBVut@3200@2133.jpg)</w:t>
      </w:r>
    </w:p>
    <w:p>
      <w:r>
        <w:t>曲阜师范大学副校长李兆祥</w:t>
      </w:r>
    </w:p>
    <w:p>
      <w:r>
        <w:t>作“传承中国师道精神 做新时代的教育家——学习习近平总书记关于教育的重要论述”主题演讲</w:t>
      </w:r>
    </w:p>
    <w:p>
      <w:r>
        <w:rPr>
          <w:i/>
        </w:rPr>
        <w:t>[图片: ]</w:t>
      </w:r>
      <w:r>
        <w:rPr>
          <w:i/>
        </w:rPr>
        <w:t>(https://file.sdxd.edu.cn/file/20250417uNvwpcoK@1920@960.jpg)</w:t>
      </w:r>
    </w:p>
    <w:p>
      <w:r>
        <w:t>14日下午，现代教职工在董事长的带领下共同前往曲阜孔庙、孔府，深入感受中华优秀传统文化的深厚底蕴，汲取儒家思想的智慧与力量。</w:t>
      </w:r>
    </w:p>
    <w:p>
      <w:r>
        <w:rPr>
          <w:i/>
        </w:rPr>
        <w:t>[图片: ]</w:t>
      </w:r>
      <w:r>
        <w:rPr>
          <w:i/>
        </w:rPr>
        <w:t>(https://file.sdxd.edu.cn/file/20250417SpZnYSCm@2872@1915.jpg)</w:t>
      </w:r>
    </w:p>
    <w:p>
      <w:r>
        <w:rPr>
          <w:i/>
        </w:rPr>
        <w:t>[图片: ]</w:t>
      </w:r>
      <w:r>
        <w:rPr>
          <w:i/>
        </w:rPr>
        <w:t>(https://file.sdxd.edu.cn/file/20250417MJKTKmQw@3200@2133.jpg)</w:t>
      </w:r>
    </w:p>
    <w:p>
      <w:r>
        <w:t>在庄严肃穆的氛围中，董事长带领在场现代人集体诵读国学经典。老师们手捧经典，朗朗书声，铿锵有力。</w:t>
      </w:r>
    </w:p>
    <w:p>
      <w:r>
        <w:rPr>
          <w:i/>
        </w:rPr>
        <w:t>[图片: ]</w:t>
      </w:r>
      <w:r>
        <w:rPr>
          <w:i/>
        </w:rPr>
        <w:t>(https://file.sdxd.edu.cn/file/20250417pzaIFgqV@3200@2133.jpg)</w:t>
      </w:r>
    </w:p>
    <w:p>
      <w:r>
        <w:rPr>
          <w:i/>
        </w:rPr>
        <w:t>[图片: ]</w:t>
      </w:r>
      <w:r>
        <w:rPr>
          <w:i/>
        </w:rPr>
        <w:t>(https://file.sdxd.edu.cn/file/20250417eujDoDAD@1080@608.png)</w:t>
      </w:r>
    </w:p>
    <w:p>
      <w:r>
        <w:t>参观过程中，现场教员详细为现代教职工讲解了孔氏家族传承数千年的孝道与家风文化，讲述了孔氏家族是如何秉持孝道，又是如何通过严格的家风家训，培养出了一代又一代品德高尚、学识渊博的家族成员。老师们对此深有感触，纷纷表示，在今后的教育教学工作中，将积极借鉴儒家教育思想，将传统文化元素融入课堂教学和学生管理中，引导学生树立正确的价值观和道德观。</w:t>
      </w:r>
    </w:p>
    <w:p>
      <w:r>
        <w:rPr>
          <w:i/>
        </w:rPr>
        <w:t>[图片: ]</w:t>
      </w:r>
      <w:r>
        <w:rPr>
          <w:i/>
        </w:rPr>
        <w:t>(https://file.sdxd.edu.cn/file/20250417ojYotqby@3010@2007.jpg)</w:t>
      </w:r>
    </w:p>
    <w:p>
      <w:r>
        <w:rPr>
          <w:i/>
        </w:rPr>
        <w:t>[图片: ]</w:t>
      </w:r>
      <w:r>
        <w:rPr>
          <w:i/>
        </w:rPr>
        <w:t>(https://file.sdxd.edu.cn/file/20250417feLkvZcl@3200@2133.jpg)</w:t>
      </w:r>
    </w:p>
    <w:p>
      <w:r>
        <w:rPr>
          <w:i/>
        </w:rPr>
        <w:t>[图片: ]</w:t>
      </w:r>
      <w:r>
        <w:rPr>
          <w:i/>
        </w:rPr>
        <w:t>(https://file.sdxd.edu.cn/file/20250417cgMvxwtH@3200@2133.jpg)</w:t>
      </w:r>
    </w:p>
    <w:p>
      <w:r>
        <w:rPr>
          <w:i/>
        </w:rPr>
        <w:t>[图片: ]</w:t>
      </w:r>
      <w:r>
        <w:rPr>
          <w:i/>
        </w:rPr>
        <w:t>(https://file.sdxd.edu.cn/file/20250417DhHKFfHv@3200@2133.jpg)</w:t>
      </w:r>
    </w:p>
    <w:p>
      <w:r>
        <w:t>教学相长，身正为范。一直以来，学校高度重视师德师风建设，着眼于全员、全方位、全过程的师德养成，全面提升教师的思想政治素质和职业道德水平，促进学校内涵发展。通过此次研修，相信现代教师将更加明确中华优秀传统文化在教育教学中的实际价值，不忘初心、以德立教，做一名有温度、有担当的教育工作者。</w:t>
      </w:r>
    </w:p>
    <w:p>
      <w:r>
        <w:rPr>
          <w:i/>
        </w:rPr>
        <w:t>[图片: ]</w:t>
      </w:r>
      <w:r>
        <w:rPr>
          <w:i/>
        </w:rPr>
        <w:t>(https://file.sdxd.edu.cn/file/20250417DSlUIdYN@3200@2133.jpg)</w:t>
      </w:r>
    </w:p>
    <w:p>
      <w:r>
        <w:br w:type="page"/>
      </w:r>
    </w:p>
    <w:p>
      <w:pPr>
        <w:pStyle w:val="Heading1"/>
      </w:pPr>
      <w:r>
        <w:t>喜报 | 我校《推销实务》成功获批2024年山东省课程思政示范课程</w:t>
      </w:r>
    </w:p>
    <w:p>
      <w:r>
        <w:rPr>
          <w:b/>
        </w:rPr>
        <w:t>发布日期: 2025-04-15</w:t>
        <w:br/>
      </w:r>
      <w:r>
        <w:t>原文链接: https://www.sdxd.edu.cn/detail/202504160741542kw2y17rzqlnaf5pz7.html</w:t>
      </w:r>
    </w:p>
    <w:p>
      <w:pPr>
        <w:pStyle w:val="Heading2"/>
      </w:pPr>
      <w:r>
        <w:t>文章内容:</w:t>
      </w:r>
    </w:p>
    <w:p>
      <w:r>
        <w:t>喜报 | 我校《推销实务》成功获批2024年山东省课程思政示范课程</w:t>
      </w:r>
    </w:p>
    <w:p>
      <w:r>
        <w:t>近日，山东省高等学校课程思政研究中心公布了2024年省级课程思政示范课程名单，我校由帅相志教授主持申报的《推销实务》获批省级课程思政示范课程，这是我校首次获得该类示范课程。</w:t>
      </w:r>
    </w:p>
    <w:p>
      <w:r>
        <w:rPr>
          <w:i/>
        </w:rPr>
        <w:t>[图片: ]</w:t>
      </w:r>
      <w:r>
        <w:rPr>
          <w:i/>
        </w:rPr>
        <w:t>(https://file.sdxd.edu.cn/file/20250416TGCgmTZK@1080@327.png)</w:t>
      </w:r>
    </w:p>
    <w:p>
      <w:r>
        <w:t>《推销实务》课程作为市场营销专业的核心课程，曾获批山东省一流本科课程。该课程制定了“培养推销技能、职业道德与社会责任感，引导学生践行社会主义核心价值观，关注消费者权益，将个人价值与社会价值相结合，使学生成为既懂推销业务又具备良好道德素养的‘德技兼修’的复合型人才”。</w:t>
      </w:r>
    </w:p>
    <w:p>
      <w:r>
        <w:t>近年来，学校始终坚持将课程思政建设作为落实立德树人根本任务的重要举措，持续推进课程思政教学改革与创新，实现课程思政在教学全环节各要素中“落地生根”，着力营造了良好的课程思政建设氛围。下一步，学校将持续加强课程思政建设，充分发挥教师队伍“主力军”、课程建设“主阵地”、课堂教学“主渠道”作用，强化省级示范课引领作用，全面推进我校课程思政高质量建设，将思政工作体系贯通于人才培养体系全过程，构建全员全程全方位育人格局，全面提高应用型人才培养质量。</w:t>
      </w:r>
    </w:p>
    <w:p>
      <w:r>
        <w:br w:type="page"/>
      </w:r>
    </w:p>
    <w:p>
      <w:pPr>
        <w:pStyle w:val="Heading1"/>
      </w:pPr>
      <w:r>
        <w:t>学校举办2024年度学团工作总结暨表彰大会</w:t>
      </w:r>
    </w:p>
    <w:p>
      <w:r>
        <w:rPr>
          <w:b/>
        </w:rPr>
        <w:t>发布日期: 2025-03-13</w:t>
        <w:br/>
      </w:r>
      <w:r>
        <w:t>原文链接: https://www.sdxd.edu.cn/detail/202504101705431bc9wiz4pehea3cat4.html</w:t>
      </w:r>
    </w:p>
    <w:p>
      <w:pPr>
        <w:pStyle w:val="Heading2"/>
      </w:pPr>
      <w:r>
        <w:t>文章内容:</w:t>
      </w:r>
    </w:p>
    <w:p>
      <w:r>
        <w:t>学校举办2024年度学团工作总结暨表彰大会</w:t>
      </w:r>
    </w:p>
    <w:p>
      <w:r>
        <w:t>为进一步加强我校学团组织建设，夯实学团工作基础，表彰先进，树立榜样，3月13日，学校在图书馆报告厅举办2024年度学团工作总结暨表彰大会。党委书记陈晓兰、常务副校长姜同松、校长助理董艳华、学生处处长刘锦绣及各二级学院主要负责人出席会议，全体辅导员老师及优秀学生代表共计400余人参加会议，会议由校团委书记徐志峰主持。</w:t>
      </w:r>
    </w:p>
    <w:p>
      <w:r>
        <w:rPr>
          <w:i/>
        </w:rPr>
        <w:t>[图片: ]</w:t>
      </w:r>
      <w:r>
        <w:rPr>
          <w:i/>
        </w:rPr>
        <w:t>(https://file.sdxd.edu.cn/file/20250410vQNlcWPZ@1080@720.jpg)</w:t>
      </w:r>
    </w:p>
    <w:p>
      <w:r>
        <w:t>【学生处处长刘锦绣作2024年学团工作总结】</w:t>
      </w:r>
    </w:p>
    <w:p>
      <w:r>
        <w:rPr>
          <w:i/>
        </w:rPr>
        <w:t>[图片: ]</w:t>
      </w:r>
      <w:r>
        <w:rPr>
          <w:i/>
        </w:rPr>
        <w:t>(https://file.sdxd.edu.cn/file/20250410kGnkoHDe@1080@748.jpg)</w:t>
      </w:r>
    </w:p>
    <w:p>
      <w:r>
        <w:t>【校长助理董艳华同志宣读省级表彰】</w:t>
      </w:r>
    </w:p>
    <w:p>
      <w:r>
        <w:rPr>
          <w:i/>
        </w:rPr>
        <w:t>[图片: ]</w:t>
      </w:r>
      <w:r>
        <w:rPr>
          <w:i/>
        </w:rPr>
        <w:t>(https://file.sdxd.edu.cn/file/20250410BGriBmXs@1080@720.jpg)</w:t>
      </w:r>
    </w:p>
    <w:p>
      <w:r>
        <w:rPr>
          <w:i/>
        </w:rPr>
        <w:t>[图片: ]</w:t>
      </w:r>
      <w:r>
        <w:rPr>
          <w:i/>
        </w:rPr>
        <w:t>(https://file.sdxd.edu.cn/file/20250410GhQVJyMQ@1080@655.jpg)</w:t>
      </w:r>
    </w:p>
    <w:p>
      <w:r>
        <w:rPr>
          <w:i/>
        </w:rPr>
        <w:t>[图片: ]</w:t>
      </w:r>
      <w:r>
        <w:rPr>
          <w:i/>
        </w:rPr>
        <w:t>(https://file.sdxd.edu.cn/file/20250410iRrHNisn@1080@651.jpg)</w:t>
      </w:r>
    </w:p>
    <w:p>
      <w:r>
        <w:rPr>
          <w:i/>
        </w:rPr>
        <w:t>[图片: ]</w:t>
      </w:r>
      <w:r>
        <w:rPr>
          <w:i/>
        </w:rPr>
        <w:t>(https://file.sdxd.edu.cn/file/20250410JfOTRHMT@1080@785.jpg)</w:t>
      </w:r>
    </w:p>
    <w:p>
      <w:r>
        <w:t>【智能工程学院常务副院长白雪同志宣读校级关于辅导员的表彰决定】</w:t>
      </w:r>
    </w:p>
    <w:p>
      <w:r>
        <w:rPr>
          <w:i/>
        </w:rPr>
        <w:t>[图片: ]</w:t>
      </w:r>
      <w:r>
        <w:rPr>
          <w:i/>
        </w:rPr>
        <w:t>(https://file.sdxd.edu.cn/file/20250410ybJMqUpX@1080@827.jpg)</w:t>
      </w:r>
    </w:p>
    <w:p>
      <w:r>
        <w:rPr>
          <w:i/>
        </w:rPr>
        <w:t>[图片: ]</w:t>
      </w:r>
      <w:r>
        <w:rPr>
          <w:i/>
        </w:rPr>
        <w:t>(https://file.sdxd.edu.cn/file/20250410pQUnMZai@1080@722.jpg)</w:t>
      </w:r>
    </w:p>
    <w:p>
      <w:r>
        <w:rPr>
          <w:i/>
        </w:rPr>
        <w:t>[图片: ]</w:t>
      </w:r>
      <w:r>
        <w:rPr>
          <w:i/>
        </w:rPr>
        <w:t>(https://file.sdxd.edu.cn/file/20250410MtsMVOJf@1080@719.jpg)</w:t>
      </w:r>
    </w:p>
    <w:p>
      <w:r>
        <w:t>【人工智能学院常务副院长孟令秀同志宣读校级活动获奖情况】</w:t>
      </w:r>
    </w:p>
    <w:p>
      <w:r>
        <w:rPr>
          <w:i/>
        </w:rPr>
        <w:t>[图片: ]</w:t>
      </w:r>
      <w:r>
        <w:rPr>
          <w:i/>
        </w:rPr>
        <w:t>(https://file.sdxd.edu.cn/file/20250410OVAPDzRV@1080@811.jpg)</w:t>
      </w:r>
    </w:p>
    <w:p>
      <w:r>
        <w:rPr>
          <w:i/>
        </w:rPr>
        <w:t>[图片: ]</w:t>
      </w:r>
      <w:r>
        <w:rPr>
          <w:i/>
        </w:rPr>
        <w:t>(https://file.sdxd.edu.cn/file/20250410qBmgoxwa@1080@663.jpg)</w:t>
      </w:r>
    </w:p>
    <w:p>
      <w:r>
        <w:rPr>
          <w:i/>
        </w:rPr>
        <w:t>[图片: ]</w:t>
      </w:r>
      <w:r>
        <w:rPr>
          <w:i/>
        </w:rPr>
        <w:t>(https://file.sdxd.edu.cn/file/20250410PEqxXJJs@1080@669.jpg)</w:t>
      </w:r>
    </w:p>
    <w:p>
      <w:r>
        <w:rPr>
          <w:i/>
        </w:rPr>
        <w:t>[图片: ]</w:t>
      </w:r>
      <w:r>
        <w:rPr>
          <w:i/>
        </w:rPr>
        <w:t>(https://file.sdxd.edu.cn/file/20250410tDxPoero@1080@628.jpg)</w:t>
      </w:r>
    </w:p>
    <w:p>
      <w:r>
        <w:rPr>
          <w:i/>
        </w:rPr>
        <w:t>[图片: ]</w:t>
      </w:r>
      <w:r>
        <w:rPr>
          <w:i/>
        </w:rPr>
        <w:t>(https://file.sdxd.edu.cn/file/20250410KzhJqLXj@1080@627.jpg)</w:t>
      </w:r>
    </w:p>
    <w:p>
      <w:r>
        <w:t>【药学院常务副院长刘玉芹同志宣读校级荣誉称号授予情况】</w:t>
      </w:r>
    </w:p>
    <w:p>
      <w:r>
        <w:rPr>
          <w:i/>
        </w:rPr>
        <w:t>[图片: ]</w:t>
      </w:r>
      <w:r>
        <w:rPr>
          <w:i/>
        </w:rPr>
        <w:t>(https://file.sdxd.edu.cn/file/20250410HTiDffjs@1080@720.jpg)</w:t>
      </w:r>
    </w:p>
    <w:p>
      <w:r>
        <w:rPr>
          <w:i/>
        </w:rPr>
        <w:t>[图片: ]</w:t>
      </w:r>
      <w:r>
        <w:rPr>
          <w:i/>
        </w:rPr>
        <w:t>(https://file.sdxd.edu.cn/file/20250410LKJqdwbU@1080@710.jpg)</w:t>
      </w:r>
    </w:p>
    <w:p>
      <w:r>
        <w:rPr>
          <w:i/>
        </w:rPr>
        <w:t>[图片: ]</w:t>
      </w:r>
      <w:r>
        <w:rPr>
          <w:i/>
        </w:rPr>
        <w:t>(https://file.sdxd.edu.cn/file/20250410wEUYQpjU@1080@715.jpg)</w:t>
      </w:r>
    </w:p>
    <w:p>
      <w:r>
        <w:rPr>
          <w:i/>
        </w:rPr>
        <w:t>[图片: ]</w:t>
      </w:r>
      <w:r>
        <w:rPr>
          <w:i/>
        </w:rPr>
        <w:t>(https://file.sdxd.edu.cn/file/20250410kBFPaHmZ@1080@667.jpg)</w:t>
      </w:r>
    </w:p>
    <w:p>
      <w:r>
        <w:rPr>
          <w:i/>
        </w:rPr>
        <w:t>[图片: ]</w:t>
      </w:r>
      <w:r>
        <w:rPr>
          <w:i/>
        </w:rPr>
        <w:t>(https://file.sdxd.edu.cn/file/20250410lbuCUHZg@1080@672.jpg)</w:t>
      </w:r>
    </w:p>
    <w:p>
      <w:r>
        <w:rPr>
          <w:i/>
        </w:rPr>
        <w:t>[图片: ]</w:t>
      </w:r>
      <w:r>
        <w:rPr>
          <w:i/>
        </w:rPr>
        <w:t>(https://file.sdxd.edu.cn/file/20250410EWrbqCIw@1080@676.jpg)</w:t>
      </w:r>
    </w:p>
    <w:p>
      <w:r>
        <w:rPr>
          <w:i/>
        </w:rPr>
        <w:t>[图片: ]</w:t>
      </w:r>
      <w:r>
        <w:rPr>
          <w:i/>
        </w:rPr>
        <w:t>(https://file.sdxd.edu.cn/file/20250410ZDAssUfw@1080@669.jpg)</w:t>
      </w:r>
    </w:p>
    <w:p>
      <w:r>
        <w:rPr>
          <w:i/>
        </w:rPr>
        <w:t>[图片: ]</w:t>
      </w:r>
      <w:r>
        <w:rPr>
          <w:i/>
        </w:rPr>
        <w:t>(https://file.sdxd.edu.cn/file/20250410aFCzEDzX@1080@647.jpg)</w:t>
      </w:r>
    </w:p>
    <w:p>
      <w:r>
        <w:rPr>
          <w:i/>
        </w:rPr>
        <w:t>[图片: ]</w:t>
      </w:r>
      <w:r>
        <w:rPr>
          <w:i/>
        </w:rPr>
        <w:t>(https://file.sdxd.edu.cn/file/20250410CFwDPdYP@1080@653.jpg)</w:t>
      </w:r>
    </w:p>
    <w:p>
      <w:r>
        <w:rPr>
          <w:i/>
        </w:rPr>
        <w:t>[图片: ]</w:t>
      </w:r>
      <w:r>
        <w:rPr>
          <w:i/>
        </w:rPr>
        <w:t>(https://file.sdxd.edu.cn/file/20250410AuvcqjhF@1080@710.jpg)</w:t>
      </w:r>
    </w:p>
    <w:p>
      <w:r>
        <w:t>【代表发言】</w:t>
      </w:r>
    </w:p>
    <w:p>
      <w:r>
        <w:rPr>
          <w:i/>
        </w:rPr>
        <w:t>[图片: ]</w:t>
      </w:r>
      <w:r>
        <w:rPr>
          <w:i/>
        </w:rPr>
        <w:t>(https://file.sdxd.edu.cn/file/20250410SzNGzRLG@1080@720.jpg)</w:t>
      </w:r>
    </w:p>
    <w:p>
      <w:r>
        <w:t>文创商学院教师孙素素分享了她在教学中的成功实践案例，这些案例有效地帮助学生们提升了英语水平。</w:t>
      </w:r>
    </w:p>
    <w:p>
      <w:r>
        <w:rPr>
          <w:i/>
        </w:rPr>
        <w:t>[图片: ]</w:t>
      </w:r>
      <w:r>
        <w:rPr>
          <w:i/>
        </w:rPr>
        <w:t>(https://file.sdxd.edu.cn/file/20250410yYnWkZuj@1080@756.jpg)</w:t>
      </w:r>
    </w:p>
    <w:p>
      <w:r>
        <w:t>文创商学院学生刘益铭作为国家奖学金全校综合排名第一名，分享了在学习上的宝贵经验，激励同学们用行动书写属于自己的精彩篇章。</w:t>
      </w:r>
    </w:p>
    <w:p>
      <w:r>
        <w:rPr>
          <w:i/>
        </w:rPr>
        <w:t>[图片: ]</w:t>
      </w:r>
      <w:r>
        <w:rPr>
          <w:i/>
        </w:rPr>
        <w:t>(https://file.sdxd.edu.cn/file/20250410cmWjffli@1080@769.jpg)</w:t>
      </w:r>
    </w:p>
    <w:p>
      <w:r>
        <w:t>护理学院学生朱宇作为2024年全国传统武术比赛金牌获得者，分享了他在武术之路上的坚持与蜕变，展现了现代学子的靓丽风采。</w:t>
      </w:r>
    </w:p>
    <w:p>
      <w:r>
        <w:rPr>
          <w:i/>
        </w:rPr>
        <w:t>[图片: ]</w:t>
      </w:r>
      <w:r>
        <w:rPr>
          <w:i/>
        </w:rPr>
        <w:t>(https://file.sdxd.edu.cn/file/20250410QvoubanL@1080@720.jpg)</w:t>
      </w:r>
    </w:p>
    <w:p>
      <w:r>
        <w:t>人工智能学院学生吴镇宇作为退伍返校生，用亲身经历激励在场同学们要不忘初心，牢记使命，将个人理想追求融入到国家和民族的事业中。</w:t>
      </w:r>
    </w:p>
    <w:p>
      <w:r>
        <w:t>常务副校长姜同松教授对获得表彰的老师和同学表示祝贺，同时对全体学团工作人员的辛勤付出表示感谢。他表示学团工作是学生教育管理的重要组成部分，向在场同学们提出了四点要求：一是强化思想引领，筑牢育人根基；二是聚焦团队建设，凝聚奋进力量；三是创新工作模式，紧跟时代步伐；四是强化服务意识，践行初心使命，以更加饱满的热情和更加昂扬的斗志，投入到学团工作中，为学校的发展和同学们的成长贡献自己的力量。</w:t>
      </w:r>
    </w:p>
    <w:p>
      <w:r>
        <w:t>展望未来，山东现代学院学团工作将以此次大会为契机，秉持初心，继续深化思想政治教育，持续推进学风建设，积极开展更多丰富多彩、富有意义的活动，不断提升服务学生的水平与质量，为同学们的成长成才搭建更广阔的平台，助力学校向着更高的目标大步迈进，书写更加辉煌的篇章。</w:t>
      </w:r>
    </w:p>
    <w:p>
      <w:r>
        <w:t>大会结束后，我校领导参观了2024年学生教育活动成果展。</w:t>
      </w:r>
    </w:p>
    <w:p>
      <w:r>
        <w:rPr>
          <w:i/>
        </w:rPr>
        <w:t>[图片: ]</w:t>
      </w:r>
      <w:r>
        <w:rPr>
          <w:i/>
        </w:rPr>
        <w:t>(https://file.sdxd.edu.cn/file/20250410iEuVhoUb@1080@626.jpg)</w:t>
      </w:r>
    </w:p>
    <w:p>
      <w:r>
        <w:rPr>
          <w:i/>
        </w:rPr>
        <w:t>[图片: ]</w:t>
      </w:r>
      <w:r>
        <w:rPr>
          <w:i/>
        </w:rPr>
        <w:t>(https://file.sdxd.edu.cn/file/20250410juASSszq@1080@623.jpg)</w:t>
      </w:r>
    </w:p>
    <w:p>
      <w:r>
        <w:rPr>
          <w:i/>
        </w:rPr>
        <w:t>[图片: ]</w:t>
      </w:r>
      <w:r>
        <w:rPr>
          <w:i/>
        </w:rPr>
        <w:t>(https://file.sdxd.edu.cn/file/20250410toxHoFKg@1080@713.jpg)</w:t>
      </w:r>
    </w:p>
    <w:p>
      <w:r>
        <w:rPr>
          <w:i/>
        </w:rPr>
        <w:t>[图片: ]</w:t>
      </w:r>
      <w:r>
        <w:rPr>
          <w:i/>
        </w:rPr>
        <w:t>(https://file.sdxd.edu.cn/file/20250410YKVKVZDT@1080@720.jpg)</w:t>
      </w:r>
    </w:p>
    <w:p>
      <w:r>
        <w:rPr>
          <w:i/>
        </w:rPr>
        <w:t>[图片: ]</w:t>
      </w:r>
      <w:r>
        <w:rPr>
          <w:i/>
        </w:rPr>
        <w:t>(https://file.sdxd.edu.cn/file/20250410cgVfjZwJ@1080@735.jpg)</w:t>
      </w:r>
    </w:p>
    <w:p>
      <w:r>
        <w:rPr>
          <w:i/>
        </w:rPr>
        <w:t>[图片: ]</w:t>
      </w:r>
      <w:r>
        <w:rPr>
          <w:i/>
        </w:rPr>
        <w:t>(https://file.sdxd.edu.cn/file/20250410KyFzHMTj@1042@695.jpg)</w:t>
      </w:r>
    </w:p>
    <w:p>
      <w:r>
        <w:t>本次成果展从“青春为中国式现代化挺膺担当”社会实践成果、学生自我提升“7+X”计划作品、“一三五七七”文化育人体系成果、入伍学生风采四个板块，展现了2024年学生教育活动取得的良好成效。</w:t>
      </w:r>
    </w:p>
    <w:p>
      <w:r>
        <w:br w:type="page"/>
      </w:r>
    </w:p>
    <w:p>
      <w:pPr>
        <w:pStyle w:val="Heading1"/>
      </w:pPr>
      <w:r>
        <w:t>喜讯 | 山东现代学院校长刘春静当选第五届山东省民办教育协会副会长</w:t>
      </w:r>
    </w:p>
    <w:p>
      <w:r>
        <w:rPr>
          <w:b/>
        </w:rPr>
        <w:t>发布日期: 2025-03-27</w:t>
        <w:br/>
      </w:r>
      <w:r>
        <w:t>原文链接: https://www.sdxd.edu.cn/detail/202503270930084hqybp19tdlleau3g0.html</w:t>
      </w:r>
    </w:p>
    <w:p>
      <w:pPr>
        <w:pStyle w:val="Heading2"/>
      </w:pPr>
      <w:r>
        <w:t>文章内容:</w:t>
      </w:r>
    </w:p>
    <w:p>
      <w:r>
        <w:t>喜讯 | 山东现代学院校长刘春静当选第五届山东省民办教育协会副会长</w:t>
      </w:r>
    </w:p>
    <w:p>
      <w:r>
        <w:t>3月23日，山东省民办教育协会第五届会员代表大会在济南召开。来自全省民办高校、中小学、幼儿园、培训机构的会员代表，部分市民办教育协会会长，特邀嘉宾等共计270余人参加会议。我校董事长、校长刘春静，党委副书记、副校长帅相志（第四届山东省民办教育协会常委副会长），执行董事、副校长李泉慧出席会议。</w:t>
      </w:r>
    </w:p>
    <w:p>
      <w:r>
        <w:rPr>
          <w:i/>
        </w:rPr>
        <w:t>[图片: ]</w:t>
      </w:r>
      <w:r>
        <w:rPr>
          <w:i/>
        </w:rPr>
        <w:t>(https://file.sdxd.edu.cn/file/20250327ukMdgSUZ@1000@667.jpg)</w:t>
      </w:r>
    </w:p>
    <w:p>
      <w:r>
        <w:t>会议以习近平新时代中国特色社会主义思想为指导，系统总结协会第四届会员代表大会以来的工作成绩与经验，科学规划了协会未来五年的工作目标和任务，审议表决了相关工作事项，按照法定程序选举产生了协会新一届领导机构，山东现代学院被授予“山东省民办教育协会副会长单位”，我校董事长、校长刘春静当选为副会长。</w:t>
      </w:r>
    </w:p>
    <w:p>
      <w:r>
        <w:rPr>
          <w:i/>
        </w:rPr>
        <w:t>[图片: ]</w:t>
      </w:r>
      <w:r>
        <w:rPr>
          <w:i/>
        </w:rPr>
        <w:t>(https://file.sdxd.edu.cn/file/20250327wgLyivgQ@3200@2133.jpg)</w:t>
      </w:r>
    </w:p>
    <w:p>
      <w:r>
        <w:rPr>
          <w:i/>
        </w:rPr>
        <w:t>[图片: ]</w:t>
      </w:r>
      <w:r>
        <w:rPr>
          <w:i/>
        </w:rPr>
        <w:t>(https://file.sdxd.edu.cn/file/20250327nBoMCJwT@3200@2019.jpg)</w:t>
      </w:r>
    </w:p>
    <w:p>
      <w:r>
        <w:t>我校董事长、校长刘春静与全国政协委员、中国民办教育协会会长刘林合影</w:t>
      </w:r>
    </w:p>
    <w:p>
      <w:r>
        <w:t>会议要求，全省民办教育系统要以更加昂扬的斗志、更加饱满的热情、更加务实的作风，全面抓好各项任务落实；坚持规范发展、特色发展、高质量发展，为开创教育强省建设新局面、谱写中国式现代化“山东篇章”作出新的更大贡献。</w:t>
      </w:r>
    </w:p>
    <w:p>
      <w:r>
        <w:rPr>
          <w:i/>
        </w:rPr>
        <w:t>[图片: ]</w:t>
      </w:r>
      <w:r>
        <w:rPr>
          <w:i/>
        </w:rPr>
        <w:t>(https://file.sdxd.edu.cn/file/20250327YUKkmGfp@3200@888.jpg)</w:t>
      </w:r>
    </w:p>
    <w:p>
      <w:r>
        <w:t>山东省民办教育协会成立于1995年，是经山东省民政厅批准成立、由山东省教育厅主管的全省性、行业性、非营利性社会团体，也是山东省民办教育对外合作交流的重要窗口。</w:t>
      </w:r>
    </w:p>
    <w:p>
      <w:r>
        <w:br w:type="page"/>
      </w:r>
    </w:p>
    <w:p>
      <w:pPr>
        <w:pStyle w:val="Heading1"/>
      </w:pPr>
      <w:r>
        <w:t>俄罗斯瓦西里耶夫·瓦西里·伊万诺维奇院士来访</w:t>
      </w:r>
    </w:p>
    <w:p>
      <w:r>
        <w:rPr>
          <w:b/>
        </w:rPr>
        <w:t>发布日期: 2025-03-27</w:t>
        <w:br/>
      </w:r>
      <w:r>
        <w:t>原文链接: https://www.sdxd.edu.cn/detail/20250327092056rl69zcpepebmnsk9i9.html</w:t>
      </w:r>
    </w:p>
    <w:p>
      <w:pPr>
        <w:pStyle w:val="Heading2"/>
      </w:pPr>
      <w:r>
        <w:t>文章内容:</w:t>
      </w:r>
    </w:p>
    <w:p>
      <w:r>
        <w:t>俄罗斯瓦西里耶夫·瓦西里·伊万诺维奇院士来访</w:t>
      </w:r>
    </w:p>
    <w:p>
      <w:r>
        <w:t>3月24日，俄罗斯阿莫索夫东北联邦大学瓦西里耶夫·瓦西里·伊万诺维奇院士一行到访山东现代学院，双方就学术交流与合作事宜进行了深入探讨。董事长、校长刘春静，党委副书记、副校长帅相志，人工智能学院院长孟祥增等校领导参加会议。会议由常务副校长姜同松主持。</w:t>
      </w:r>
    </w:p>
    <w:p>
      <w:r>
        <w:rPr>
          <w:i/>
        </w:rPr>
        <w:t>[图片: ]</w:t>
      </w:r>
      <w:r>
        <w:rPr>
          <w:i/>
        </w:rPr>
        <w:t>(https://file.sdxd.edu.cn/file/20250327fHRiiWGx@3200@2133.jpg)</w:t>
      </w:r>
    </w:p>
    <w:p>
      <w:r>
        <w:t>会上，校长刘春静致欢迎辞。简要介绍了学校的办学历史、特色学科专业以及近年来在教育教学、科学研究等方面取得的成就。刘春静校长表示，山东现代学院一直致力于国际化办学，希望与俄罗斯阿莫索夫东北联邦大学在学术交流、师生互访、联合科研等方面开展广泛而深入的合作。</w:t>
      </w:r>
    </w:p>
    <w:p>
      <w:r>
        <w:rPr>
          <w:i/>
        </w:rPr>
        <w:t>[图片: ]</w:t>
      </w:r>
      <w:r>
        <w:rPr>
          <w:i/>
        </w:rPr>
        <w:t>(https://file.sdxd.edu.cn/file/20250327CVaVyoTQ@3200@2132.jpg)</w:t>
      </w:r>
    </w:p>
    <w:p>
      <w:r>
        <w:t>随后，瓦西里耶夫·瓦西里·伊万诺维奇院士讲话。他高度赞扬了山东现代学院的办学成果和国际化视野，并分享了俄罗斯阿莫索夫东北联邦大学在教学、科研和人才培养方面的经验和做法。他表示，两校在人工智能、信息技术等领域有着广阔的合作空间，期待未来携手共进，实现互利共赢。</w:t>
      </w:r>
    </w:p>
    <w:p>
      <w:r>
        <w:rPr>
          <w:i/>
        </w:rPr>
        <w:t>[图片: ]</w:t>
      </w:r>
      <w:r>
        <w:rPr>
          <w:i/>
        </w:rPr>
        <w:t>(https://file.sdxd.edu.cn/file/20250327wTTikReI@3200@2133.jpg)</w:t>
      </w:r>
    </w:p>
    <w:p>
      <w:r>
        <w:t>在热烈的掌声中，刘春静校长为瓦西里耶夫·瓦西里·伊万诺维奇院士颁发了聘书，正式聘请院士为我校兼职教授。瓦西里耶夫·瓦西里·伊万诺维奇院士也回赠了他个人出版的书籍，表达了对我校学术发展的支持和祝福。</w:t>
      </w:r>
    </w:p>
    <w:p>
      <w:r>
        <w:rPr>
          <w:i/>
        </w:rPr>
        <w:t>[图片: ]</w:t>
      </w:r>
      <w:r>
        <w:rPr>
          <w:i/>
        </w:rPr>
        <w:t>(https://file.sdxd.edu.cn/file/20250327cIpGTbjU@3200@2133.jpg)</w:t>
      </w:r>
    </w:p>
    <w:p>
      <w:r>
        <w:rPr>
          <w:i/>
        </w:rPr>
        <w:t>[图片: ]</w:t>
      </w:r>
      <w:r>
        <w:rPr>
          <w:i/>
        </w:rPr>
        <w:t>(https://file.sdxd.edu.cn/file/20250327FqVUTGEA@3200@2133.jpg)</w:t>
      </w:r>
    </w:p>
    <w:p>
      <w:r>
        <w:t>会议结束后，在常务副校长姜同松的陪同下，瓦西里耶夫·瓦西里·伊万诺维奇院士一行先后参观了学校图书馆、教学楼和体育馆等，对学校的办学条件和环境给予了高度评价。</w:t>
      </w:r>
    </w:p>
    <w:p>
      <w:r>
        <w:rPr>
          <w:i/>
        </w:rPr>
        <w:t>[图片: ]</w:t>
      </w:r>
      <w:r>
        <w:rPr>
          <w:i/>
        </w:rPr>
        <w:t>(https://file.sdxd.edu.cn/file/20250327JHFljbGF@3200@2133.jpg)</w:t>
      </w:r>
    </w:p>
    <w:p>
      <w:r>
        <w:rPr>
          <w:i/>
        </w:rPr>
        <w:t>[图片: ]</w:t>
      </w:r>
      <w:r>
        <w:rPr>
          <w:i/>
        </w:rPr>
        <w:t>(https://file.sdxd.edu.cn/file/20250327pCNnHnug@3200@2133.jpg)</w:t>
      </w:r>
    </w:p>
    <w:p>
      <w:r>
        <w:t>此次俄罗斯阿莫索夫东北联邦大学瓦西里耶夫·瓦西里·伊万诺维奇院士一行的来访，不仅加深了两校的友谊，也为未来的合作开辟了新的路径。山东现代学院将继续秉持开放办学的理念，深化国际交流与合作，为师生搭建更广阔的发展平台,为实现更高水平的教育而不懈努力。</w:t>
      </w:r>
    </w:p>
    <w:p>
      <w:r>
        <w:br w:type="page"/>
      </w:r>
    </w:p>
    <w:p>
      <w:pPr>
        <w:pStyle w:val="Heading1"/>
      </w:pPr>
      <w:r>
        <w:t>现代学院探索产教融合新范式</w:t>
      </w:r>
    </w:p>
    <w:p>
      <w:r>
        <w:rPr>
          <w:b/>
        </w:rPr>
        <w:t>发布日期: 2025-03-24</w:t>
        <w:br/>
      </w:r>
      <w:r>
        <w:t>原文链接: https://www.sdxd.edu.cn/detail/20250324091130120h4b9wsoz1v5mhj7.html</w:t>
      </w:r>
    </w:p>
    <w:p>
      <w:pPr>
        <w:pStyle w:val="Heading2"/>
      </w:pPr>
      <w:r>
        <w:t>文章内容:</w:t>
      </w:r>
    </w:p>
    <w:p>
      <w:r>
        <w:t>现代学院探索产教融合新范式</w:t>
      </w:r>
    </w:p>
    <w:p>
      <w:r>
        <w:t>为推动应用型人才培养与产业需求精准对接，3月21日上午，山东现代学院董事长、校长刘春静，执行校长朱松涛，执行董事、副校长李泉慧等校领导率优秀干部教师代表一行，赴杭州申昊科技股份有限公司及余杭区梦想小镇开展实地调研与交流活动。</w:t>
      </w:r>
    </w:p>
    <w:p>
      <w:r>
        <w:rPr>
          <w:i/>
        </w:rPr>
        <w:t>[图片: ]</w:t>
      </w:r>
      <w:r>
        <w:rPr>
          <w:i/>
        </w:rPr>
        <w:t>(https://file.sdxd.edu.cn/file/20250324ZiMdUXBs@1080@720.jpg)</w:t>
      </w:r>
    </w:p>
    <w:p>
      <w:r>
        <w:t>在申昊科技的展厅，我校考察团队参观了企业智能电网设备展厅、机器人研发中心及数字化生产车间，深入了解该公司在智能巡检机器人、电力物联网等领域的技术创新成果。申昊科技“以AI驱动工业智能化”的核心理念，以及校企共建实验室的协同创新模式，为我校推进产业学院建设提供了宝贵经验。</w:t>
      </w:r>
    </w:p>
    <w:p>
      <w:r>
        <w:rPr>
          <w:i/>
        </w:rPr>
        <w:t>[图片: ]</w:t>
      </w:r>
      <w:r>
        <w:rPr>
          <w:i/>
        </w:rPr>
        <w:t>(https://file.sdxd.edu.cn/file/20250324onGnEmtY@1080@809.jpg)</w:t>
      </w:r>
    </w:p>
    <w:p>
      <w:r>
        <w:rPr>
          <w:i/>
        </w:rPr>
        <w:t>[图片: ]</w:t>
      </w:r>
      <w:r>
        <w:rPr>
          <w:i/>
        </w:rPr>
        <w:t>(https://file.sdxd.edu.cn/file/20250324qGZDaNWj@947@684.jpg)</w:t>
      </w:r>
    </w:p>
    <w:p>
      <w:r>
        <w:rPr>
          <w:i/>
        </w:rPr>
        <w:t>[图片: ]</w:t>
      </w:r>
      <w:r>
        <w:rPr>
          <w:i/>
        </w:rPr>
        <w:t>(https://file.sdxd.edu.cn/file/20250324MRwOicFQ@1080@720.jpg)</w:t>
      </w:r>
    </w:p>
    <w:p>
      <w:r>
        <w:rPr>
          <w:i/>
        </w:rPr>
        <w:t>[图片: ]</w:t>
      </w:r>
      <w:r>
        <w:rPr>
          <w:i/>
        </w:rPr>
        <w:t>(https://file.sdxd.edu.cn/file/20250324fCyYLxzD@1080@708.jpg)</w:t>
      </w:r>
    </w:p>
    <w:p>
      <w:r>
        <w:t>余杭区“梦想小镇”作为国家级互联网创新创业高地，其蓬勃发展的“互联网 + 创业”生态给我校考察团队留下深刻印象，为学校进一步优化创新创业教育体系、搭建产学研协同实践平台提供了重要启示。</w:t>
      </w:r>
    </w:p>
    <w:p>
      <w:r>
        <w:rPr>
          <w:i/>
        </w:rPr>
        <w:t>[图片: ]</w:t>
      </w:r>
      <w:r>
        <w:rPr>
          <w:i/>
        </w:rPr>
        <w:t>(https://file.sdxd.edu.cn/file/20250324PSqMsggd@894@591.jpg)</w:t>
      </w:r>
    </w:p>
    <w:p>
      <w:r>
        <w:rPr>
          <w:i/>
        </w:rPr>
        <w:t>[图片: ]</w:t>
      </w:r>
      <w:r>
        <w:rPr>
          <w:i/>
        </w:rPr>
        <w:t>(https://file.sdxd.edu.cn/file/20250324FgoYrqXf@995@754.jpg)</w:t>
      </w:r>
    </w:p>
    <w:p>
      <w:r>
        <w:rPr>
          <w:i/>
        </w:rPr>
        <w:t>[图片: ]</w:t>
      </w:r>
      <w:r>
        <w:rPr>
          <w:i/>
        </w:rPr>
        <w:t>(https://file.sdxd.edu.cn/file/20250324VpkrqZDD@834@668.jpg)</w:t>
      </w:r>
    </w:p>
    <w:p>
      <w:r>
        <w:t>此次活动是山东现代学院推进“产教融合共同体”建设的重要举措。学校将以此次考察为契机，进一步优化专业设置，强化实践教学，培养更多适应产业变革需求的高素质技术技能人才。</w:t>
      </w:r>
    </w:p>
    <w:p>
      <w:r>
        <w:br w:type="page"/>
      </w:r>
    </w:p>
    <w:p>
      <w:pPr>
        <w:pStyle w:val="Heading1"/>
      </w:pPr>
      <w:r>
        <w:t>山东现代学院赴浙江大学开展学习交流</w:t>
      </w:r>
    </w:p>
    <w:p>
      <w:r>
        <w:rPr>
          <w:b/>
        </w:rPr>
        <w:t>发布日期: 2025-03-24</w:t>
        <w:br/>
      </w:r>
      <w:r>
        <w:t>原文链接: https://www.sdxd.edu.cn/detail/20250324085819ncyx2u1ag9740plwsd.html</w:t>
      </w:r>
    </w:p>
    <w:p>
      <w:pPr>
        <w:pStyle w:val="Heading2"/>
      </w:pPr>
      <w:r>
        <w:t>文章内容:</w:t>
      </w:r>
    </w:p>
    <w:p>
      <w:r>
        <w:t>山东现代学院赴浙江大学开展学习交流</w:t>
      </w:r>
    </w:p>
    <w:p>
      <w:r>
        <w:t>为汲取先进办学经验，深化校际合作内涵，推动学校高质量发展，3月21日下午，山东现代学院董事长、校长刘春静，执行校长朱松涛，执行董事、副校长李泉慧等校领导班子率优秀干部教师代表一行，专程赴浙江大学展开深度学习交流。</w:t>
      </w:r>
    </w:p>
    <w:p>
      <w:r>
        <w:rPr>
          <w:i/>
        </w:rPr>
        <w:t>[图片: ]</w:t>
      </w:r>
      <w:r>
        <w:rPr>
          <w:i/>
        </w:rPr>
        <w:t>(https://file.sdxd.edu.cn/file/20250324nRJHQBZc@1080@661.jpg)</w:t>
      </w:r>
    </w:p>
    <w:p>
      <w:r>
        <w:t>在浙大科技馆，考察团重点参观了人工智能、生物医药、智能制造等前沿领域的科技成果。执行校长朱松涛表示，“浙大‘从0到1’的基础研究突破与‘从1到N’的产业转化路径，为山东现代学院优化学科布局、推进学科交叉融合和协同创新提供了实践参考。”</w:t>
      </w:r>
    </w:p>
    <w:p>
      <w:r>
        <w:rPr>
          <w:i/>
        </w:rPr>
        <w:t>[图片: ]</w:t>
      </w:r>
      <w:r>
        <w:rPr>
          <w:i/>
        </w:rPr>
        <w:t>(https://file.sdxd.edu.cn/file/20250324plQnqhdx@1018@840.jpg)</w:t>
      </w:r>
    </w:p>
    <w:p>
      <w:r>
        <w:rPr>
          <w:i/>
        </w:rPr>
        <w:t>[图片: ]</w:t>
      </w:r>
      <w:r>
        <w:rPr>
          <w:i/>
        </w:rPr>
        <w:t>(https://file.sdxd.edu.cn/file/20250324KFtXWzig@1080@851.jpg)</w:t>
      </w:r>
    </w:p>
    <w:p>
      <w:r>
        <w:rPr>
          <w:i/>
        </w:rPr>
        <w:t>[图片: ]</w:t>
      </w:r>
      <w:r>
        <w:rPr>
          <w:i/>
        </w:rPr>
        <w:t>(https://file.sdxd.edu.cn/file/20250324SVTfsoGy@749@540.jpg)</w:t>
      </w:r>
    </w:p>
    <w:p>
      <w:r>
        <w:rPr>
          <w:i/>
        </w:rPr>
        <w:t>[图片: ]</w:t>
      </w:r>
      <w:r>
        <w:rPr>
          <w:i/>
        </w:rPr>
        <w:t>(https://file.sdxd.edu.cn/file/20250324lvcifIEs@1080@709.jpg)</w:t>
      </w:r>
    </w:p>
    <w:p>
      <w:r>
        <w:rPr>
          <w:i/>
        </w:rPr>
        <w:t>[图片: ]</w:t>
      </w:r>
      <w:r>
        <w:rPr>
          <w:i/>
        </w:rPr>
        <w:t>(https://file.sdxd.edu.cn/file/20250324TAIdmSiM@976@678.jpg)</w:t>
      </w:r>
    </w:p>
    <w:p>
      <w:r>
        <w:t>在浙大校史馆，现代学院考察团队系统学习了浙江大学从“求是书院”到“双一流”高校的跨越式发展历程。副校长李泉慧指出，“要从浙大校史脉络中凝练育人理念与管理智慧，特别是要深刻领悟在“求是创新”校训引领下形成的人才培养模式和师德传承体系”。</w:t>
      </w:r>
    </w:p>
    <w:p>
      <w:r>
        <w:rPr>
          <w:i/>
        </w:rPr>
        <w:t>[图片: ]</w:t>
      </w:r>
      <w:r>
        <w:rPr>
          <w:i/>
        </w:rPr>
        <w:t>(https://file.sdxd.edu.cn/file/20250324qrIfKlix@1080@720.jpg)</w:t>
      </w:r>
    </w:p>
    <w:p>
      <w:r>
        <w:rPr>
          <w:i/>
        </w:rPr>
        <w:t>[图片: ]</w:t>
      </w:r>
      <w:r>
        <w:rPr>
          <w:i/>
        </w:rPr>
        <w:t>(https://file.sdxd.edu.cn/file/20250324szGGlnwo@1080@720.jpg)</w:t>
      </w:r>
    </w:p>
    <w:p>
      <w:r>
        <w:rPr>
          <w:i/>
        </w:rPr>
        <w:t>[图片: ]</w:t>
      </w:r>
      <w:r>
        <w:rPr>
          <w:i/>
        </w:rPr>
        <w:t>(https://file.sdxd.edu.cn/file/20250324SozrIFyH@1080@720.jpg)</w:t>
      </w:r>
    </w:p>
    <w:p>
      <w:r>
        <w:rPr>
          <w:i/>
        </w:rPr>
        <w:t>[图片: ]</w:t>
      </w:r>
      <w:r>
        <w:rPr>
          <w:i/>
        </w:rPr>
        <w:t>(https://file.sdxd.edu.cn/file/20250324OySQVZym@1080@720.jpg)</w:t>
      </w:r>
    </w:p>
    <w:p>
      <w:r>
        <w:t>刘春静校长在考察时强调，要以“沉浸式研学”深入学习浙江大学百年办学精髓，围绕“传承育人精神、对标科研创新、赋能学科建设”三大核心目标，挖掘高水平大学的精神内核与创新基因，将“浙大经验”转化为“现代实践”。</w:t>
      </w:r>
    </w:p>
    <w:p>
      <w:r>
        <w:rPr>
          <w:i/>
        </w:rPr>
        <w:t>[图片: ]</w:t>
      </w:r>
      <w:r>
        <w:rPr>
          <w:i/>
        </w:rPr>
        <w:t>(https://file.sdxd.edu.cn/file/20250324FSPnrUNX@1080@720.jpg)</w:t>
      </w:r>
    </w:p>
    <w:p>
      <w:r>
        <w:t>我校将以此次研学为契机，进一步探索学科交叉、跨界融合新模式，引导学生在传承中创新，在实践中成长，努力培养更多适应科技革命和产业变革的高素质人才。</w:t>
      </w:r>
    </w:p>
    <w:p>
      <w:r>
        <w:br w:type="page"/>
      </w:r>
    </w:p>
    <w:p>
      <w:pPr>
        <w:pStyle w:val="Heading1"/>
      </w:pPr>
      <w:r>
        <w:t>AI赋能教育，现代教师在行动！</w:t>
      </w:r>
    </w:p>
    <w:p>
      <w:r>
        <w:rPr>
          <w:b/>
        </w:rPr>
        <w:t>发布日期: 2025-03-24</w:t>
        <w:br/>
      </w:r>
      <w:r>
        <w:t>原文链接: https://www.sdxd.edu.cn/detail/20250324084521i168rcxy27bkfnt6qv.html</w:t>
      </w:r>
    </w:p>
    <w:p>
      <w:pPr>
        <w:pStyle w:val="Heading2"/>
      </w:pPr>
      <w:r>
        <w:t>文章内容:</w:t>
      </w:r>
    </w:p>
    <w:p>
      <w:r>
        <w:t>AI赋能教育，现代教师在行动！</w:t>
      </w:r>
    </w:p>
    <w:p>
      <w:r>
        <w:t>3月20日，我校组织优秀干部教师赴浙江大学参加为期四天的“智启未来，浙里探索”AI+教育专题培训班，董事长、校长刘春静，执行校长朱松涛，执行董事、副校长李泉慧等校领导共同参加。</w:t>
      </w:r>
    </w:p>
    <w:p>
      <w:r>
        <w:rPr>
          <w:i/>
        </w:rPr>
        <w:t>[图片: ]</w:t>
      </w:r>
      <w:r>
        <w:rPr>
          <w:i/>
        </w:rPr>
        <w:t>(https://file.sdxd.edu.cn/file/20250324IZVyqQPi@1280@818.jpg)</w:t>
      </w:r>
    </w:p>
    <w:p>
      <w:r>
        <w:t>3月20日上午，专题培训班开班仪式在浙大森林玉泉楼A楼举行，浙江大学教育学院副院长孙元涛、山东现代学院执行校长朱松涛出席并分别致辞。</w:t>
      </w:r>
    </w:p>
    <w:p>
      <w:r>
        <w:rPr>
          <w:i/>
        </w:rPr>
        <w:t>[图片: ]</w:t>
      </w:r>
      <w:r>
        <w:rPr>
          <w:i/>
        </w:rPr>
        <w:t>(https://file.sdxd.edu.cn/file/20250324kkcvsoKh@1080@704.jpg)</w:t>
      </w:r>
    </w:p>
    <w:p>
      <w:r>
        <w:t>在开班仪式上，孙元涛教授对此次来参加培训的教师们表示热烈欢迎。他表示，此次培训班的举办正值人工智能技术迅猛发展的时代，AI技术正在深刻改变教育的形态和模式。孙元涛强调，教育工作者必须紧跟时代步伐，积极拥抱新技术，探索AI与教育的深度融合，以推动教育创新和教学质量的提升。朱松涛教授在致辞中指出，面对AI技术的快速发展，如何优化课程体系、提升教学效能、创新育人模式，已成为学校深化教育改革的重要方向。同时，他对此次参训教师提出三点期望：一是珍惜学习机会，提升专业素养，要积极思考，主动交流，力求学有所成；二是理论联系实际，推动教育教学创新；三是全方位学习浙江大学，促进山东现代学院高质量发展。</w:t>
      </w:r>
    </w:p>
    <w:p>
      <w:r>
        <w:rPr>
          <w:i/>
        </w:rPr>
        <w:t>[图片: ]</w:t>
      </w:r>
      <w:r>
        <w:rPr>
          <w:i/>
        </w:rPr>
        <w:t>(https://file.sdxd.edu.cn/file/20250324oTnNiYFB@1080@720.jpg)</w:t>
      </w:r>
    </w:p>
    <w:p>
      <w:r>
        <w:t>浙江大学教育学院副院长李艳教授作《数智技术赋能高校教师教科研能力提升》讲座</w:t>
      </w:r>
    </w:p>
    <w:p>
      <w:r>
        <w:t>李艳教授在讲座中详细介绍了全球高等教育领域的技术发展趋势，特别是人工智能、自适应学习技术、学习分析等前沿技术的应用场景。她强调，人工智能技术可以帮助教师更好地理解学生的学习过程，提供精准的反馈和支持，从而推动教学创新。</w:t>
      </w:r>
    </w:p>
    <w:p>
      <w:r>
        <w:rPr>
          <w:i/>
        </w:rPr>
        <w:t>[图片: ]</w:t>
      </w:r>
      <w:r>
        <w:rPr>
          <w:i/>
        </w:rPr>
        <w:t>(https://file.sdxd.edu.cn/file/20250324dULLWbqq@1080@720.jpg)</w:t>
      </w:r>
    </w:p>
    <w:p>
      <w:r>
        <w:t>上海交通大学教务处在线课程建设负责人余建波教授作《AI能力加持下:教学工作场景的“业务效率”提升》讲座</w:t>
      </w:r>
    </w:p>
    <w:p>
      <w:r>
        <w:t>余建波教授详细讲解了如何利用AI工具优化教学设计、课程开发、作业批改、学生答疑等教学环节，并且通过实际操作演示了如何利用AI生成课程大纲、设计教学流程、制作PPT等。</w:t>
      </w:r>
    </w:p>
    <w:p>
      <w:r>
        <w:rPr>
          <w:i/>
        </w:rPr>
        <w:t>[图片: ]</w:t>
      </w:r>
      <w:r>
        <w:rPr>
          <w:i/>
        </w:rPr>
        <w:t>(https://file.sdxd.edu.cn/file/20250324tcbYfdjX@451@452.jpg)</w:t>
      </w:r>
    </w:p>
    <w:p>
      <w:r>
        <w:rPr>
          <w:i/>
        </w:rPr>
        <w:t>[图片: ]</w:t>
      </w:r>
      <w:r>
        <w:rPr>
          <w:i/>
        </w:rPr>
        <w:t>(https://file.sdxd.edu.cn/file/20250324PQVYoUaK@453@149.jpg)</w:t>
      </w:r>
    </w:p>
    <w:p>
      <w:r>
        <w:rPr>
          <w:i/>
        </w:rPr>
        <w:t>[图片: ]</w:t>
      </w:r>
      <w:r>
        <w:rPr>
          <w:i/>
        </w:rPr>
        <w:t>(https://file.sdxd.edu.cn/file/20250324UYMEFUAC@1080@720.jpg)</w:t>
      </w:r>
    </w:p>
    <w:p>
      <w:r>
        <w:t>此次培训为学校推动AI赋能教育、实现高质量发展注入了新的动力。参训教师纷纷表示，将以此次培训为契机，将所学经验与我校办学特色紧密结合，进一步思考如何将AI技术应用到实际教学中推动教学创新，为学校教育教学改革和创新型人才培养贡献力量。</w:t>
      </w:r>
    </w:p>
    <w:p>
      <w:r>
        <w:br w:type="page"/>
      </w:r>
    </w:p>
    <w:p>
      <w:pPr>
        <w:pStyle w:val="Heading1"/>
      </w:pPr>
      <w:r>
        <w:t>筑牢安全基石，助力现代学子健康成长</w:t>
      </w:r>
    </w:p>
    <w:p>
      <w:r>
        <w:rPr>
          <w:b/>
        </w:rPr>
        <w:t>发布日期: 2025-03-21</w:t>
        <w:br/>
      </w:r>
      <w:r>
        <w:t>原文链接: https://www.sdxd.edu.cn/detail/20250321082545wb8ua3esnigf13iymo.html</w:t>
      </w:r>
    </w:p>
    <w:p>
      <w:pPr>
        <w:pStyle w:val="Heading2"/>
      </w:pPr>
      <w:r>
        <w:t>文章内容:</w:t>
      </w:r>
    </w:p>
    <w:p>
      <w:r>
        <w:t>筑牢安全基石，助力现代学子健康成长</w:t>
      </w:r>
    </w:p>
    <w:p>
      <w:r>
        <w:t>3月13日，学校召开2025年安全工作会议暨安全目标责任书签订仪式。党委书记陈晓兰、常务副校长姜同松、校长助理仲光强、校长助理兼教务处处长董艳华、校长助理兼护理学院院长史德焕出席会议，实验室、体育馆、三产单位等相关负责人参加会议，执行校长朱松涛主持会议。</w:t>
      </w:r>
    </w:p>
    <w:p>
      <w:r>
        <w:rPr>
          <w:i/>
        </w:rPr>
        <w:t>[图片: ]</w:t>
      </w:r>
      <w:r>
        <w:rPr>
          <w:i/>
        </w:rPr>
        <w:t>(https://file.sdxd.edu.cn/file/20250321piyLaGom@3200@2133.jpg)</w:t>
      </w:r>
    </w:p>
    <w:p>
      <w:r>
        <w:rPr>
          <w:i/>
        </w:rPr>
        <w:t>[图片: ]</w:t>
      </w:r>
      <w:r>
        <w:rPr>
          <w:i/>
        </w:rPr>
        <w:t>(https://file.sdxd.edu.cn/file/20250321ZpfMjfML@3200@2133.jpg)</w:t>
      </w:r>
    </w:p>
    <w:p>
      <w:r>
        <w:t>校长办公室督查科、学生处、安全处分别通报了2024年和本学期开学至今检查发现的典型安全隐患；</w:t>
      </w:r>
    </w:p>
    <w:p>
      <w:r>
        <w:rPr>
          <w:i/>
        </w:rPr>
        <w:t>[图片: ]</w:t>
      </w:r>
      <w:r>
        <w:rPr>
          <w:i/>
        </w:rPr>
        <w:t>(https://file.sdxd.edu.cn/file/20250321CyjwZLXR@3200@711.jpg)</w:t>
      </w:r>
    </w:p>
    <w:p>
      <w:r>
        <w:t>会上播放安全警示教育案例；</w:t>
      </w:r>
    </w:p>
    <w:p>
      <w:r>
        <w:rPr>
          <w:i/>
        </w:rPr>
        <w:t>[图片: ]</w:t>
      </w:r>
      <w:r>
        <w:rPr>
          <w:i/>
        </w:rPr>
        <w:t>(https://file.sdxd.edu.cn/file/20250321ffsCQGJj@3200@2133.jpg)</w:t>
      </w:r>
    </w:p>
    <w:p>
      <w:r>
        <w:t>校长助理仲光强宣读了《山东现代学院春季学期安全卫生宣传教育活动月工作方案》；</w:t>
      </w:r>
    </w:p>
    <w:p>
      <w:r>
        <w:rPr>
          <w:i/>
        </w:rPr>
        <w:t>[图片: ]</w:t>
      </w:r>
      <w:r>
        <w:rPr>
          <w:i/>
        </w:rPr>
        <w:t>(https://file.sdxd.edu.cn/file/20250321itQjYRPy@3200@2133.jpg)</w:t>
      </w:r>
    </w:p>
    <w:p>
      <w:r>
        <w:t>分管校领导与各单位主要负责人签订安全目标责任书和校园消防安全责任书；</w:t>
      </w:r>
    </w:p>
    <w:p>
      <w:r>
        <w:rPr>
          <w:i/>
        </w:rPr>
        <w:t>[图片: ]</w:t>
      </w:r>
      <w:r>
        <w:rPr>
          <w:i/>
        </w:rPr>
        <w:t>(https://file.sdxd.edu.cn/file/20250321VJVreufz@3200@2133.jpg)</w:t>
      </w:r>
    </w:p>
    <w:p>
      <w:r>
        <w:t>各部门负责人表态发言；</w:t>
      </w:r>
    </w:p>
    <w:p>
      <w:r>
        <w:rPr>
          <w:i/>
        </w:rPr>
        <w:t>[图片: ]</w:t>
      </w:r>
      <w:r>
        <w:rPr>
          <w:i/>
        </w:rPr>
        <w:t>(https://file.sdxd.edu.cn/file/20250321KARQbZEW@3200@711.jpg)</w:t>
      </w:r>
    </w:p>
    <w:p>
      <w:r>
        <w:t>常务副校长姜同松带领学习了省教育厅和学校安全工作文件精神并部署了学校接下来的安全工作。他希望在场教职工能够认真贯彻落实《山东现代学院春季学期安全卫生宣传教育活动月工作方案》，各司其职，将安全责任扛在肩上，确保每一项安全措施都落到实处，齐心协力，共同营造一个安全、和谐、稳定的校园环境。</w:t>
      </w:r>
    </w:p>
    <w:p>
      <w:r>
        <w:rPr>
          <w:i/>
        </w:rPr>
        <w:t>[图片: ]</w:t>
      </w:r>
      <w:r>
        <w:rPr>
          <w:i/>
        </w:rPr>
        <w:t>(https://file.sdxd.edu.cn/file/20250321nSovhXWs@3200@2133.jpg)</w:t>
      </w:r>
    </w:p>
    <w:p>
      <w:r>
        <w:t>党委书记陈晓兰对学校一直以来的安全工作给予了高度评价，结合当前安全形势和学校工作实际，她在提高政治站位、明确职责任务、强化担当作为等方面提出了建议，并代表学校向在场教职工提出了三点要求：一要树牢底线思维，对安全工作实行“一票否决”；二要创新安全教育形式，通过专家讲座、应急演练等载体提升师生防范能力；三要完善协同机制，按照“学校统一领导、责任重心下移，部门齐抓共管、师生全员参与”工作要求，形成人人都是安全员的浓厚氛围，呼吁全体成员要以高度的责任感筑牢校园安全防线，为建设平安校园、推动学校高质量发展提供坚实保障。</w:t>
      </w:r>
    </w:p>
    <w:p>
      <w:r>
        <w:br w:type="page"/>
      </w:r>
    </w:p>
    <w:p>
      <w:pPr>
        <w:pStyle w:val="Heading1"/>
      </w:pPr>
      <w:r>
        <w:t>你好，“现代”新教师！</w:t>
      </w:r>
    </w:p>
    <w:p>
      <w:r>
        <w:rPr>
          <w:b/>
        </w:rPr>
        <w:t>发布日期: 2025-03-13</w:t>
        <w:br/>
      </w:r>
      <w:r>
        <w:t>原文链接: https://www.sdxd.edu.cn/detail/20250313112555c20nsyw7q0rcb6homi.html</w:t>
      </w:r>
    </w:p>
    <w:p>
      <w:pPr>
        <w:pStyle w:val="Heading2"/>
      </w:pPr>
      <w:r>
        <w:t>文章内容:</w:t>
      </w:r>
    </w:p>
    <w:p>
      <w:r>
        <w:t>你好，“现代”新教师！</w:t>
      </w:r>
    </w:p>
    <w:p>
      <w:r>
        <w:t>为帮助新入职教师尽快融入教育教学工作，全面了解学校文化与育人理念，2月18日至22日，人事处组织开展了新入职教师培训工作。由党委副书记、副校长帅相志，副校长解银苹，分别担任主讲，围绕师德师风建设、教学质量保障、文化育人工程及教师职业发展等方面，进行了系统化指导。</w:t>
      </w:r>
    </w:p>
    <w:p>
      <w:r>
        <w:t>帅相志副校长以“怎样做一名合格的大学教师”为主题，深入剖析了教师的角色定位与能力要求。他提出，大学教师应兼具“学者、导师、服务者”三重身份，既要立足学校“地方性应用型本科高校”的定位，深耕教学与科研，也要积极参与社会服务，助力学生成长为“终身学习者、责任担当者、优雅生活者”。</w:t>
      </w:r>
    </w:p>
    <w:p>
      <w:r>
        <w:rPr>
          <w:i/>
        </w:rPr>
        <w:t>[图片: ]</w:t>
      </w:r>
      <w:r>
        <w:rPr>
          <w:i/>
        </w:rPr>
        <w:t>(https://file.sdxd.edu.cn/file/20250313dcGqpNcx@1259@708.png)</w:t>
      </w:r>
    </w:p>
    <w:p>
      <w:r>
        <w:rPr>
          <w:i/>
        </w:rPr>
        <w:t>[图片: ]</w:t>
      </w:r>
      <w:r>
        <w:rPr>
          <w:i/>
        </w:rPr>
        <w:t>(https://file.sdxd.edu.cn/file/20250313WJbPxEHb@1264@711.png)</w:t>
      </w:r>
    </w:p>
    <w:p>
      <w:r>
        <w:t>解银苹副校长重点讲解了学校“一三五七七”文化育人体系，展示学校的教育教学和科研成果，鼓励新教师以文化浸润为纽带，在教学中传递“天道酬勤”的校训精神，成为学生的引路人。</w:t>
      </w:r>
    </w:p>
    <w:p>
      <w:r>
        <w:rPr>
          <w:i/>
        </w:rPr>
        <w:t>[图片: ]</w:t>
      </w:r>
      <w:r>
        <w:rPr>
          <w:i/>
        </w:rPr>
        <w:t>(https://file.sdxd.edu.cn/file/20250313KqawqrQG@754@530.png)</w:t>
      </w:r>
    </w:p>
    <w:p>
      <w:r>
        <w:t>此次培训进一步夯实了学校师资队伍建设基础，提升了新教师的职业素养和教学能力。通过系统化的指导，新教师们不仅对学校文化与育人理念有了更为深刻的理解，也明确了自身作为大学教师的角色定位与责任担当。他们纷纷表示，将以此次培训为契机，不断提升自身的教育教学和科学研究水平，为学生的成长成才贡献自己的力量。</w:t>
      </w:r>
    </w:p>
    <w:p>
      <w:r>
        <w:br w:type="page"/>
      </w:r>
    </w:p>
    <w:p>
      <w:pPr>
        <w:pStyle w:val="Heading1"/>
      </w:pPr>
      <w:r>
        <w:t>火力全开！现代师生奋战除雪一线</w:t>
      </w:r>
    </w:p>
    <w:p>
      <w:r>
        <w:rPr>
          <w:b/>
        </w:rPr>
        <w:t>发布日期: 2025-03-04</w:t>
        <w:br/>
      </w:r>
      <w:r>
        <w:t>原文链接: https://www.sdxd.edu.cn/detail/20250304151120azacxkjo7ooz1uoleq.html</w:t>
      </w:r>
    </w:p>
    <w:p>
      <w:pPr>
        <w:pStyle w:val="Heading2"/>
      </w:pPr>
      <w:r>
        <w:t>文章内容:</w:t>
      </w:r>
    </w:p>
    <w:p>
      <w:r>
        <w:t>火力全开！现代师生奋战除雪一线</w:t>
      </w:r>
    </w:p>
    <w:p>
      <w:r>
        <w:t>为确保校园道路的安全畅通，切实服务保障现代师生的出行安全，3月3日 ，我校组织干部师生联合开展铲冰除雪行动，确保校园安全。</w:t>
      </w:r>
    </w:p>
    <w:p>
      <w:r>
        <w:rPr>
          <w:i/>
        </w:rPr>
        <w:t>[图片: ]</w:t>
      </w:r>
      <w:r>
        <w:rPr>
          <w:i/>
        </w:rPr>
        <w:t>(https://file.sdxd.edu.cn/file/20250304bWxFzOyW@1599@1066.jpg)</w:t>
      </w:r>
    </w:p>
    <w:p>
      <w:r>
        <w:rPr>
          <w:i/>
        </w:rPr>
        <w:t>[图片: ]</w:t>
      </w:r>
      <w:r>
        <w:rPr>
          <w:i/>
        </w:rPr>
        <w:t>(https://file.sdxd.edu.cn/file/20250304NKdedBwz@3199@2133.jpg)</w:t>
      </w:r>
    </w:p>
    <w:p>
      <w:r>
        <w:t>在扫雪现场，师生们分工明确，配合默契，形成了校园里一道亮丽的风景线。</w:t>
      </w:r>
    </w:p>
    <w:p>
      <w:r>
        <w:rPr>
          <w:i/>
        </w:rPr>
        <w:t>[图片: ]</w:t>
      </w:r>
      <w:r>
        <w:rPr>
          <w:i/>
        </w:rPr>
        <w:t>(https://file.sdxd.edu.cn/file/20250304XFSgRdVH@3199@2133.jpg)</w:t>
      </w:r>
    </w:p>
    <w:p>
      <w:r>
        <w:rPr>
          <w:i/>
        </w:rPr>
        <w:t>[图片: ]</w:t>
      </w:r>
      <w:r>
        <w:rPr>
          <w:i/>
        </w:rPr>
        <w:t>(https://file.sdxd.edu.cn/file/20250304gTeGHBhH@3199@2133.jpg)</w:t>
      </w:r>
    </w:p>
    <w:p>
      <w:r>
        <w:rPr>
          <w:i/>
        </w:rPr>
        <w:t>[图片: ]</w:t>
      </w:r>
      <w:r>
        <w:rPr>
          <w:i/>
        </w:rPr>
        <w:t>(https://file.sdxd.edu.cn/file/20250304aTTsWLDZ@3199@2133.jpg)</w:t>
      </w:r>
    </w:p>
    <w:p>
      <w:r>
        <w:rPr>
          <w:i/>
        </w:rPr>
        <w:t>[图片: ]</w:t>
      </w:r>
      <w:r>
        <w:rPr>
          <w:i/>
        </w:rPr>
        <w:t>(https://file.sdxd.edu.cn/file/20250304MEBklUnq@3199@2133.jpg)</w:t>
      </w:r>
    </w:p>
    <w:p>
      <w:r>
        <w:rPr>
          <w:i/>
        </w:rPr>
        <w:t>[图片: ]</w:t>
      </w:r>
      <w:r>
        <w:rPr>
          <w:i/>
        </w:rPr>
        <w:t>(https://file.sdxd.edu.cn/file/20250304PqsVHeui@3199@2133.jpg)</w:t>
      </w:r>
    </w:p>
    <w:p>
      <w:r>
        <w:rPr>
          <w:i/>
        </w:rPr>
        <w:t>[图片: ]</w:t>
      </w:r>
      <w:r>
        <w:rPr>
          <w:i/>
        </w:rPr>
        <w:t>(https://file.sdxd.edu.cn/file/20250304SWRAxeUf@3199@2133.jpg)</w:t>
      </w:r>
    </w:p>
    <w:p>
      <w:r>
        <w:rPr>
          <w:i/>
        </w:rPr>
        <w:t>[图片: ]</w:t>
      </w:r>
      <w:r>
        <w:rPr>
          <w:i/>
        </w:rPr>
        <w:t>(https://file.sdxd.edu.cn/file/20250304ZpkbTGne@3199@2133.jpg)</w:t>
      </w:r>
    </w:p>
    <w:p>
      <w:r>
        <w:rPr>
          <w:i/>
        </w:rPr>
        <w:t>[图片: ]</w:t>
      </w:r>
      <w:r>
        <w:rPr>
          <w:i/>
        </w:rPr>
        <w:t>(https://file.sdxd.edu.cn/file/20250304iBcvfcve@3199@2133.jpg)</w:t>
      </w:r>
    </w:p>
    <w:p>
      <w:r>
        <w:rPr>
          <w:i/>
        </w:rPr>
        <w:t>[图片: ]</w:t>
      </w:r>
      <w:r>
        <w:rPr>
          <w:i/>
        </w:rPr>
        <w:t>(https://file.sdxd.edu.cn/file/20250304uqZaydSY@3199@2133.jpg)</w:t>
      </w:r>
    </w:p>
    <w:p>
      <w:r>
        <w:rPr>
          <w:i/>
        </w:rPr>
        <w:t>[图片: ]</w:t>
      </w:r>
      <w:r>
        <w:rPr>
          <w:i/>
        </w:rPr>
        <w:t>(https://file.sdxd.edu.cn/file/20250304rjRBUtHm@3199@2133.jpg)</w:t>
      </w:r>
    </w:p>
    <w:p>
      <w:r>
        <w:t>此次扫雪除冰行动，不仅展现了现代师生团结协作、积极向上的精神风貌，更彰显了学校对师生的深切关怀。学校始终将师生的安全与需求放在首位，通过实际行动为师生创造安全、便捷的校园环境，让现代师生在寒冷冬日感受到来自现代大家庭的温暖。</w:t>
      </w:r>
    </w:p>
    <w:p>
      <w:r>
        <w:rPr>
          <w:i/>
        </w:rPr>
        <w:t>[图片: ]</w:t>
      </w:r>
      <w:r>
        <w:rPr>
          <w:i/>
        </w:rPr>
        <w:t>(https://file.sdxd.edu.cn/file/20250304qvVLLkYQ@3199@2133.jpg)</w:t>
      </w:r>
    </w:p>
    <w:p>
      <w:r>
        <w:rPr>
          <w:i/>
        </w:rPr>
        <w:t>[图片: ]</w:t>
      </w:r>
      <w:r>
        <w:rPr>
          <w:i/>
        </w:rPr>
        <w:t>(https://file.sdxd.edu.cn/file/20250304BUSdZSkK@3199@2133.jpg)</w:t>
      </w:r>
    </w:p>
    <w:p>
      <w:r>
        <w:rPr>
          <w:i/>
        </w:rPr>
        <w:t>[图片: ]</w:t>
      </w:r>
      <w:r>
        <w:rPr>
          <w:i/>
        </w:rPr>
        <w:t>(https://file.sdxd.edu.cn/file/20250304iHTDyFeT@3199@2133.jpg)</w:t>
      </w:r>
    </w:p>
    <w:p>
      <w:r>
        <w:rPr>
          <w:i/>
        </w:rPr>
        <w:t>[图片: ]</w:t>
      </w:r>
      <w:r>
        <w:rPr>
          <w:i/>
        </w:rPr>
        <w:t>(https://file.sdxd.edu.cn/file/20250304sbcPHcAt@3199@2133.jpg)</w:t>
      </w:r>
    </w:p>
    <w:p>
      <w:r>
        <w:br w:type="page"/>
      </w:r>
    </w:p>
    <w:p>
      <w:pPr>
        <w:pStyle w:val="Heading1"/>
      </w:pPr>
      <w:r>
        <w:t>现代学院春静校长一行赴广州考察学习</w:t>
      </w:r>
    </w:p>
    <w:p>
      <w:r>
        <w:rPr>
          <w:b/>
        </w:rPr>
        <w:t>发布日期: 2025-03-04</w:t>
        <w:br/>
      </w:r>
      <w:r>
        <w:t>原文链接: https://www.sdxd.edu.cn/detail/20250304135617n2dgkcv1k78tu49ym6.html</w:t>
      </w:r>
    </w:p>
    <w:p>
      <w:pPr>
        <w:pStyle w:val="Heading2"/>
      </w:pPr>
      <w:r>
        <w:t>文章内容:</w:t>
      </w:r>
    </w:p>
    <w:p>
      <w:r>
        <w:t>现代学院春静校长一行赴广州考察学习</w:t>
      </w:r>
    </w:p>
    <w:p>
      <w:r>
        <w:t>为积极学习先进办学理念，强化校际交流合作，2月27日上午，我校董事长兼校长刘春静、执行董事兼副校长李泉慧、副校长解银苹等一行前往广州科技职业技术大学开展考察学习活动。广州科技职业技术大学董事长卢彩凤、校长张连绪、副校长张浩、副校长刘佳环代表学校对我校代表团表示欢迎并热情接待。</w:t>
      </w:r>
    </w:p>
    <w:p>
      <w:r>
        <w:rPr>
          <w:i/>
        </w:rPr>
        <w:t>[图片: ]</w:t>
      </w:r>
      <w:r>
        <w:rPr>
          <w:i/>
        </w:rPr>
        <w:t>(https://file.sdxd.edu.cn/file/20250304smHeCtke@3200@2153.jpg)</w:t>
      </w:r>
    </w:p>
    <w:p>
      <w:r>
        <w:t>在广州科技职业技术大学卢彩凤董事长等领导陪同下，学校代表团实地参观了智能制造实验实训中心、信息工程实验实训中心、汽车工程实训与创业中心、建筑工程实验实训中心等教学实践基地，以及校史馆、大剧院等校园设施。</w:t>
      </w:r>
    </w:p>
    <w:p>
      <w:r>
        <w:rPr>
          <w:i/>
        </w:rPr>
        <w:t>[图片: ]</w:t>
      </w:r>
      <w:r>
        <w:rPr>
          <w:i/>
        </w:rPr>
        <w:t>(https://file.sdxd.edu.cn/file/20250304blArAkMp@1600@1066.jpg)</w:t>
      </w:r>
    </w:p>
    <w:p>
      <w:r>
        <w:rPr>
          <w:i/>
        </w:rPr>
        <w:t>[图片: ]</w:t>
      </w:r>
      <w:r>
        <w:rPr>
          <w:i/>
        </w:rPr>
        <w:t>(https://file.sdxd.edu.cn/file/20250304BuWbrjEu@1600@1066.jpg)</w:t>
      </w:r>
    </w:p>
    <w:p>
      <w:r>
        <w:rPr>
          <w:i/>
        </w:rPr>
        <w:t>[图片: ]</w:t>
      </w:r>
      <w:r>
        <w:rPr>
          <w:i/>
        </w:rPr>
        <w:t>(https://file.sdxd.edu.cn/file/20250304fSKeHfVq@1600@1066.jpg)</w:t>
      </w:r>
    </w:p>
    <w:p>
      <w:r>
        <w:rPr>
          <w:i/>
        </w:rPr>
        <w:t>[图片: ]</w:t>
      </w:r>
      <w:r>
        <w:rPr>
          <w:i/>
        </w:rPr>
        <w:t>(https://file.sdxd.edu.cn/file/20250304QaolbSDU@1600@1066.jpg)</w:t>
      </w:r>
    </w:p>
    <w:p>
      <w:r>
        <w:rPr>
          <w:i/>
        </w:rPr>
        <w:t>[图片: ]</w:t>
      </w:r>
      <w:r>
        <w:rPr>
          <w:i/>
        </w:rPr>
        <w:t>(https://file.sdxd.edu.cn/file/20250304amOCQEYP@1600@1066.jpg)</w:t>
      </w:r>
    </w:p>
    <w:p>
      <w:r>
        <w:rPr>
          <w:i/>
        </w:rPr>
        <w:t>[图片: ]</w:t>
      </w:r>
      <w:r>
        <w:rPr>
          <w:i/>
        </w:rPr>
        <w:t>(https://file.sdxd.edu.cn/file/20250304QvlYKvTU@1600@1066.jpg)</w:t>
      </w:r>
    </w:p>
    <w:p>
      <w:r>
        <w:t>座谈会上，双方围绕本科专业建设、教学质量管理、学生管理与服务、资源共享等展开深入交流。双方一致认为，此次交流是一次相互学习、共同进步的良好契机。通过此次考察学习交流，我校将把所学经验融入学校发展规划，助力学校办学水平再上新台阶。</w:t>
      </w:r>
    </w:p>
    <w:p>
      <w:r>
        <w:rPr>
          <w:i/>
        </w:rPr>
        <w:t>[图片: ]</w:t>
      </w:r>
      <w:r>
        <w:rPr>
          <w:i/>
        </w:rPr>
        <w:t>(https://file.sdxd.edu.cn/file/20250304dJOXzFJw@3200@2133.jpg)</w:t>
      </w:r>
    </w:p>
    <w:p>
      <w:r>
        <w:t>未来，我校与广州科技职业技术大学将充分发挥各自优势，在人才培养、科学研究、社会服务等领域开展深度合作，共同推动高等教育事业高质量发展。</w:t>
      </w:r>
    </w:p>
    <w:p>
      <w:r>
        <w:rPr>
          <w:i/>
        </w:rPr>
        <w:t>[图片: ]</w:t>
      </w:r>
      <w:r>
        <w:rPr>
          <w:i/>
        </w:rPr>
        <w:t>(https://file.sdxd.edu.cn/file/20250304vdmhxSXk@3200@2133.jpg)</w:t>
      </w:r>
    </w:p>
    <w:p>
      <w:r>
        <w:rPr>
          <w:i/>
        </w:rPr>
        <w:t>[图片: ]</w:t>
      </w:r>
      <w:r>
        <w:rPr>
          <w:i/>
        </w:rPr>
        <w:t>(https://file.sdxd.edu.cn/file/20250304oZLFMIpQ@3200@2133.jpg)</w:t>
      </w:r>
    </w:p>
    <w:p>
      <w:r>
        <w:br w:type="page"/>
      </w:r>
    </w:p>
    <w:p>
      <w:pPr>
        <w:pStyle w:val="Heading1"/>
      </w:pPr>
      <w:r>
        <w:t>学术著作出版 | 数字化创新人才培育体系的构建与应用</w:t>
      </w:r>
    </w:p>
    <w:p>
      <w:r>
        <w:rPr>
          <w:b/>
        </w:rPr>
        <w:t>发布日期: 2025-02-27</w:t>
        <w:br/>
      </w:r>
      <w:r>
        <w:t>原文链接: https://www.sdxd.edu.cn/detail/20250227155617nsuhemuy4npoopi51r.html</w:t>
      </w:r>
    </w:p>
    <w:p>
      <w:pPr>
        <w:pStyle w:val="Heading2"/>
      </w:pPr>
      <w:r>
        <w:t>文章内容:</w:t>
      </w:r>
    </w:p>
    <w:p>
      <w:r>
        <w:t>学术著作出版 | 数字化创新人才培育体系的构建与应用</w:t>
      </w:r>
    </w:p>
    <w:p>
      <w:r>
        <w:t>近日，由我校李泉慧副校长主编的《数字化创新人才培育体系的构建与应用》学术著作，由国家一级出版社《山东人民出版社》出版发行。该书是在山东省社会科学规划研究项目“山东省数字化创新人才培育体系构建研究”报告的基础上撰写而成的。</w:t>
      </w:r>
    </w:p>
    <w:p>
      <w:r>
        <w:rPr>
          <w:i/>
        </w:rPr>
        <w:t>[图片: ]</w:t>
      </w:r>
      <w:r>
        <w:rPr>
          <w:i/>
        </w:rPr>
        <w:t>(https://file.sdxd.edu.cn/file/20250227UIMFwWVe@3199@1907.jpg)</w:t>
      </w:r>
    </w:p>
    <w:p>
      <w:r>
        <w:t>“十四五”时期，国家提出大力发展数字经济战略目标，但数字化创新人才短缺成为制约发展的瓶颈。本书以数字化创新人才培育体系构建为核心，在梳理基本概念与理论的基础上，借鉴国内外经验，构建科学化、合理化、系统化、智能化、协同化的数字化创新人才培育体系，进一步明确培育目标、模式及考核评价的内容和方法，提出了数字化创新人才培育体系的分类实施路径和对策建议。通过在山东省试点单位推广应用，获得良好的效果。该成果为我国数字化创新人才培育提供了理论支撑和实施策略。</w:t>
      </w:r>
    </w:p>
    <w:p>
      <w:r>
        <w:t>本书承蒙国务院特贴专家、山东省有突出贡献的中青年专家、山东经营管理研究会会长帅相志教授为之作序。帅教授在序言中指出，该书聚焦数字化创新人才培育体系的构建，系统整合了国内外先进理论与实践成果，构建了多层次、多维度的培育体系，并指出该书从新的视角、新的理念、新的体系来分析和研究问题，不仅为破解当前数字化创新人才短缺问题提供了切实可行的解决方案，还为推动数字经济高质量发展奠定了理论基础。</w:t>
      </w:r>
    </w:p>
    <w:p>
      <w:r>
        <w:t>在当前落实教育强国、教育强省发展规划纲要，大力发展人工智能技术的新形势下，该书的出版对加快创新型人才的培养，推进我国数字化经济高质量发展，具有重要的理论和应用价值。</w:t>
      </w:r>
    </w:p>
    <w:p>
      <w:r>
        <w:br w:type="page"/>
      </w:r>
    </w:p>
    <w:p>
      <w:pPr>
        <w:pStyle w:val="Heading1"/>
      </w:pPr>
      <w:r>
        <w:t>春季开学第一课 | 你好，新学期！</w:t>
      </w:r>
    </w:p>
    <w:p>
      <w:r>
        <w:rPr>
          <w:b/>
        </w:rPr>
        <w:t>发布日期: 2025-02-26</w:t>
        <w:br/>
      </w:r>
      <w:r>
        <w:t>原文链接: https://www.sdxd.edu.cn/detail/20250226110331e2quwt7ys2kpisdqbw.html</w:t>
      </w:r>
    </w:p>
    <w:p>
      <w:pPr>
        <w:pStyle w:val="Heading2"/>
      </w:pPr>
      <w:r>
        <w:t>文章内容:</w:t>
      </w:r>
    </w:p>
    <w:p>
      <w:r>
        <w:t>春季开学第一课 | 你好，新学期！</w:t>
      </w:r>
    </w:p>
    <w:p>
      <w:r>
        <w:t>漫长的假期画上句点</w:t>
      </w:r>
    </w:p>
    <w:p>
      <w:r>
        <w:t>熟悉的校园填满青春的气息</w:t>
      </w:r>
    </w:p>
    <w:p>
      <w:r>
        <w:t>新学期如约而至</w:t>
      </w:r>
    </w:p>
    <w:p>
      <w:r>
        <w:t>伴随着上课铃声的响起</w:t>
      </w:r>
    </w:p>
    <w:p>
      <w:r>
        <w:t>现代学子迎来了开学第一课</w:t>
      </w:r>
    </w:p>
    <w:p>
      <w:r>
        <w:rPr>
          <w:i/>
        </w:rPr>
        <w:t>[图片: ]</w:t>
      </w:r>
      <w:r>
        <w:rPr>
          <w:i/>
        </w:rPr>
        <w:t>(https://file.sdxd.edu.cn/file/20250226XxODnPnh@1268@862.png)</w:t>
      </w:r>
    </w:p>
    <w:p>
      <w:r>
        <w:t>新学期 新开始</w:t>
      </w:r>
    </w:p>
    <w:p>
      <w:r>
        <w:t>为保障课堂学习质量</w:t>
      </w:r>
    </w:p>
    <w:p>
      <w:r>
        <w:t>校领导深入一线课堂</w:t>
      </w:r>
    </w:p>
    <w:p>
      <w:r>
        <w:t>走进教室 走近学生</w:t>
      </w:r>
    </w:p>
    <w:p>
      <w:r>
        <w:t>检查教学设施 了解课堂动态</w:t>
      </w:r>
    </w:p>
    <w:p>
      <w:r>
        <w:t>确保每一位同学</w:t>
      </w:r>
    </w:p>
    <w:p>
      <w:r>
        <w:t>都能在最佳的环境中学习成长</w:t>
      </w:r>
    </w:p>
    <w:p>
      <w:r>
        <w:rPr>
          <w:i/>
        </w:rPr>
        <w:t>[图片: ]</w:t>
      </w:r>
      <w:r>
        <w:rPr>
          <w:i/>
        </w:rPr>
        <w:t>(https://file.sdxd.edu.cn/file/20250226jBLXJaUc@1599@1066.jpg)</w:t>
      </w:r>
    </w:p>
    <w:p>
      <w:r>
        <w:rPr>
          <w:i/>
        </w:rPr>
        <w:t>[图片: ]</w:t>
      </w:r>
      <w:r>
        <w:rPr>
          <w:i/>
        </w:rPr>
        <w:t>(https://file.sdxd.edu.cn/file/20250226EOiNhmQV@1600@1066.jpg)</w:t>
      </w:r>
    </w:p>
    <w:p>
      <w:r>
        <w:rPr>
          <w:i/>
        </w:rPr>
        <w:t>[图片: ]</w:t>
      </w:r>
      <w:r>
        <w:rPr>
          <w:i/>
        </w:rPr>
        <w:t>(https://file.sdxd.edu.cn/file/20250226oJFQIQxN@1264@948.png)</w:t>
      </w:r>
    </w:p>
    <w:p>
      <w:r>
        <w:t>校领导在走访中</w:t>
      </w:r>
    </w:p>
    <w:p>
      <w:r>
        <w:t>不仅关注教学设备的运行情况</w:t>
      </w:r>
    </w:p>
    <w:p>
      <w:r>
        <w:t>更关心的是同学们的学习状态</w:t>
      </w:r>
    </w:p>
    <w:p>
      <w:r>
        <w:rPr>
          <w:i/>
        </w:rPr>
        <w:t>[图片: ]</w:t>
      </w:r>
      <w:r>
        <w:rPr>
          <w:i/>
        </w:rPr>
        <w:t>(https://file.sdxd.edu.cn/file/20250226nvpkgPFa@1600@1066.jpg)</w:t>
      </w:r>
    </w:p>
    <w:p>
      <w:r>
        <w:rPr>
          <w:i/>
        </w:rPr>
        <w:t>[图片: ]</w:t>
      </w:r>
      <w:r>
        <w:rPr>
          <w:i/>
        </w:rPr>
        <w:t>(https://file.sdxd.edu.cn/file/20250226mwPpFKsy@4032@3024.png)</w:t>
      </w:r>
    </w:p>
    <w:p>
      <w:r>
        <w:t>教室里专注与热情交织</w:t>
      </w:r>
    </w:p>
    <w:p>
      <w:r>
        <w:t>教师们精心地讲解</w:t>
      </w:r>
    </w:p>
    <w:p>
      <w:r>
        <w:t>同学们认真地聆听</w:t>
      </w:r>
    </w:p>
    <w:p>
      <w:r>
        <w:t>构成了新学期最美的画面</w:t>
      </w:r>
    </w:p>
    <w:p>
      <w:r>
        <w:t>每一堂课都是成长的阶梯</w:t>
      </w:r>
    </w:p>
    <w:p>
      <w:r>
        <w:t>是知识积累的起点</w:t>
      </w:r>
    </w:p>
    <w:p>
      <w:r>
        <w:t>是梦想启航的港湾</w:t>
      </w:r>
    </w:p>
    <w:p>
      <w:r>
        <w:rPr>
          <w:i/>
        </w:rPr>
        <w:t>[图片: ]</w:t>
      </w:r>
      <w:r>
        <w:rPr>
          <w:i/>
        </w:rPr>
        <w:t>(https://file.sdxd.edu.cn/file/20250226wMIhkBMJ@1600@1200.jpg)</w:t>
      </w:r>
    </w:p>
    <w:p>
      <w:r>
        <w:rPr>
          <w:i/>
        </w:rPr>
        <w:t>[图片: ]</w:t>
      </w:r>
      <w:r>
        <w:rPr>
          <w:i/>
        </w:rPr>
        <w:t>(https://file.sdxd.edu.cn/file/20250226wtwoZkej@1252@939.png)</w:t>
      </w:r>
    </w:p>
    <w:p>
      <w:r>
        <w:rPr>
          <w:i/>
        </w:rPr>
        <w:t>[图片: ]</w:t>
      </w:r>
      <w:r>
        <w:rPr>
          <w:i/>
        </w:rPr>
        <w:t>(https://file.sdxd.edu.cn/file/20250226FsOOFYvv@1266@949.png)</w:t>
      </w:r>
    </w:p>
    <w:p>
      <w:r>
        <w:t>新学期是新的起点</w:t>
      </w:r>
    </w:p>
    <w:p>
      <w:r>
        <w:t>在这充满希望的季节里</w:t>
      </w:r>
    </w:p>
    <w:p>
      <w:r>
        <w:t>现代学子正以饱满的热情</w:t>
      </w:r>
    </w:p>
    <w:p>
      <w:r>
        <w:t>投入到新学期的学习生活中</w:t>
      </w:r>
    </w:p>
    <w:p>
      <w:r>
        <w:rPr>
          <w:i/>
        </w:rPr>
        <w:t>[图片: ]</w:t>
      </w:r>
      <w:r>
        <w:rPr>
          <w:i/>
        </w:rPr>
        <w:t>(https://file.sdxd.edu.cn/file/20250226sAxKouBX@1207@906.png)</w:t>
      </w:r>
    </w:p>
    <w:p>
      <w:r>
        <w:rPr>
          <w:i/>
        </w:rPr>
        <w:t>[图片: ]</w:t>
      </w:r>
      <w:r>
        <w:rPr>
          <w:i/>
        </w:rPr>
        <w:t>(https://file.sdxd.edu.cn/file/20250226AlCROKCT@1268@952.png)</w:t>
      </w:r>
    </w:p>
    <w:p>
      <w:r>
        <w:rPr>
          <w:i/>
        </w:rPr>
        <w:t>[图片: ]</w:t>
      </w:r>
      <w:r>
        <w:rPr>
          <w:i/>
        </w:rPr>
        <w:t>(https://file.sdxd.edu.cn/file/20250226HAaxETGp@1269@952.png)</w:t>
      </w:r>
    </w:p>
    <w:p>
      <w:r>
        <w:t>愿每一位现代学子</w:t>
      </w:r>
    </w:p>
    <w:p>
      <w:r>
        <w:t>在新的征程中</w:t>
      </w:r>
    </w:p>
    <w:p>
      <w:r>
        <w:t>勇敢追梦 脚踏实地</w:t>
      </w:r>
    </w:p>
    <w:p>
      <w:r>
        <w:t>携手共进</w:t>
      </w:r>
    </w:p>
    <w:p>
      <w:r>
        <w:t>用努力与汗水</w:t>
      </w:r>
    </w:p>
    <w:p>
      <w:r>
        <w:t>书写属于现代人的精彩篇章！</w:t>
      </w:r>
    </w:p>
    <w:p>
      <w:r>
        <w:br w:type="page"/>
      </w:r>
    </w:p>
    <w:p>
      <w:pPr>
        <w:pStyle w:val="Heading1"/>
      </w:pPr>
      <w:r>
        <w:t>2025年度工作会议 | 奋斗之志绘蓝图，昂扬向上启新局</w:t>
      </w:r>
    </w:p>
    <w:p>
      <w:r>
        <w:rPr>
          <w:b/>
        </w:rPr>
        <w:t>发布日期: 2025-02-26</w:t>
        <w:br/>
      </w:r>
      <w:r>
        <w:t>原文链接: https://www.sdxd.edu.cn/detail/20250226101108af4sydnk89oaolsp8h.html</w:t>
      </w:r>
    </w:p>
    <w:p>
      <w:pPr>
        <w:pStyle w:val="Heading2"/>
      </w:pPr>
      <w:r>
        <w:t>文章内容:</w:t>
      </w:r>
    </w:p>
    <w:p>
      <w:r>
        <w:t>2025年度工作会议 | 奋斗之志绘蓝图，昂扬向上启新局</w:t>
      </w:r>
    </w:p>
    <w:p>
      <w:r>
        <w:t>春潮澎湃起，奋进正当时。2月22日，学校隆重召开2025年度工作会议，总结2024年工作，贯彻落实全国、全省、全市教育工作会议精神，安排部署2025年重点工作。校领导及全体干部、教职工齐聚一堂。会议由党委副书记、副校长帅相志教授主持。</w:t>
      </w:r>
    </w:p>
    <w:p>
      <w:r>
        <w:rPr>
          <w:i/>
        </w:rPr>
        <w:t>[图片: ]</w:t>
      </w:r>
      <w:r>
        <w:rPr>
          <w:i/>
        </w:rPr>
        <w:t>(https://file.sdxd.edu.cn/file/20250226eUDJTZwq@1599@1066.jpg)</w:t>
      </w:r>
    </w:p>
    <w:p>
      <w:r>
        <w:t>副校长解银苹带领学习</w:t>
      </w:r>
    </w:p>
    <w:p>
      <w:r>
        <w:t>《新时代高校教师职业行为十项准则》</w:t>
      </w:r>
    </w:p>
    <w:p>
      <w:r>
        <w:t>并齐读《大学》选段</w:t>
      </w:r>
    </w:p>
    <w:p>
      <w:r>
        <w:rPr>
          <w:i/>
        </w:rPr>
        <w:t>[图片: ]</w:t>
      </w:r>
      <w:r>
        <w:rPr>
          <w:i/>
        </w:rPr>
        <w:t>(https://file.sdxd.edu.cn/file/20250226tngIpput@1600@1066.jpg)</w:t>
      </w:r>
    </w:p>
    <w:p>
      <w:r>
        <w:rPr>
          <w:i/>
        </w:rPr>
        <w:t>[图片: ]</w:t>
      </w:r>
      <w:r>
        <w:rPr>
          <w:i/>
        </w:rPr>
        <w:t>(https://file.sdxd.edu.cn/file/20250226fNqMieHj@1599@1066.jpg)</w:t>
      </w:r>
    </w:p>
    <w:p>
      <w:r>
        <w:t>学校领导姜同松总结2024年工作</w:t>
      </w:r>
    </w:p>
    <w:p>
      <w:r>
        <w:t>并部署安全工作</w:t>
      </w:r>
    </w:p>
    <w:p>
      <w:r>
        <w:rPr>
          <w:i/>
        </w:rPr>
        <w:t>[图片: ]</w:t>
      </w:r>
      <w:r>
        <w:rPr>
          <w:i/>
        </w:rPr>
        <w:t>(https://file.sdxd.edu.cn/file/20250226kmBfsZPg@1600@1066.jpg)</w:t>
      </w:r>
    </w:p>
    <w:p>
      <w:r>
        <w:rPr>
          <w:i/>
        </w:rPr>
        <w:t>[图片: ]</w:t>
      </w:r>
      <w:r>
        <w:rPr>
          <w:i/>
        </w:rPr>
        <w:t>(https://file.sdxd.edu.cn/file/20250226mcGJuDlz@1600@1066.jpg)</w:t>
      </w:r>
    </w:p>
    <w:p>
      <w:r>
        <w:t>执行校长朱松涛部署2025年重点工作：一是认清形势把握机遇，认真实施“规范管理年、高质量发展年”行动；二是强化理论武装，提升办学理念；三是守好安全稳定底线，确保校园和谐，师生平安；四是扎实做好本科教学合格评估深化整改工作；五是聚焦“本科高校绩效考核、 民办高校年检”重点要求、精准发力，实现学校各项事业新跨越；六是不断凝练办学特色，丰富校园文化建设。并指出全校教职工要在董事会的领导下，坚定信心、满怀希望，开拓进取、顽强奋斗，共同书写山东现代学院发展的新篇章。</w:t>
      </w:r>
    </w:p>
    <w:p>
      <w:r>
        <w:rPr>
          <w:i/>
        </w:rPr>
        <w:t>[图片: ]</w:t>
      </w:r>
      <w:r>
        <w:rPr>
          <w:i/>
        </w:rPr>
        <w:t>(https://file.sdxd.edu.cn/file/20250226jMZgnHOW@1600@1066.jpg)</w:t>
      </w:r>
    </w:p>
    <w:p>
      <w:r>
        <w:t>董事长兼校长刘春静在传达全市教育工作会议精神的基础上，明确指出了当前教育所面临的新形势和新任务，希望全体教职工要深入贯彻落实省、市教育工作会议精神，紧密结合学校实际，在AI时代的背景下，以实干精神和创新思维，充分利用好人工智能等新技术，提高教育教学质量，培养出更多适应时代需要的高素质应用型人才；要迅速进入工作状态，继续保持昂扬向上的精神，统一思想，团结协作，提质增效，做到一分部署，九分落实；以创新、成长，更加包容、更加积极的心态，争优创先，奋勇向前，为推动学校各项工作的高质量发展做出新的贡献。</w:t>
      </w:r>
    </w:p>
    <w:p>
      <w:r>
        <w:rPr>
          <w:i/>
        </w:rPr>
        <w:t>[图片: ]</w:t>
      </w:r>
      <w:r>
        <w:rPr>
          <w:i/>
        </w:rPr>
        <w:t>(https://file.sdxd.edu.cn/file/20250226KtypCBrv@1600@1066.jpg)</w:t>
      </w:r>
    </w:p>
    <w:p>
      <w:r>
        <w:t>最后，党委副书记、副校长帅相志强调，全校教职工要认真落实这次会议精神，特别是董事长的讲话精神和学校布置的2025年重点工作。以时不我待、抢抓机遇的紧迫感，勇挑重担、真抓实干的责任感，团结协作、携手共进的团队精神，全面高效地完成各项工作任务，在人才培养、科研创新和社会服务等方面取得更大的成绩。</w:t>
      </w:r>
    </w:p>
    <w:p>
      <w:r>
        <w:rPr>
          <w:i/>
        </w:rPr>
        <w:t>[图片: ]</w:t>
      </w:r>
      <w:r>
        <w:rPr>
          <w:i/>
        </w:rPr>
        <w:t>(https://file.sdxd.edu.cn/file/20250226SIZSgnoK@1600@1066.jpg)</w:t>
      </w:r>
    </w:p>
    <w:p>
      <w:r>
        <w:t>本次会议在图书馆一楼报告厅设主会场，在一楼南侧报告厅设分会场，同步进行。</w:t>
      </w:r>
    </w:p>
    <w:p>
      <w:r>
        <w:br w:type="page"/>
      </w:r>
    </w:p>
    <w:p>
      <w:pPr>
        <w:pStyle w:val="Heading1"/>
      </w:pPr>
      <w:r>
        <w:t>专题讲座|学思践悟《教育强国建设规划纲要（2024－2035年）》精神，争做新时代教育先锋</w:t>
      </w:r>
    </w:p>
    <w:p>
      <w:r>
        <w:rPr>
          <w:b/>
        </w:rPr>
        <w:t>发布日期: 2025-02-22</w:t>
        <w:br/>
      </w:r>
      <w:r>
        <w:t>原文链接: https://www.sdxd.edu.cn/detail/20250222165944ufnslkgaci3g17hg5w.html</w:t>
      </w:r>
    </w:p>
    <w:p>
      <w:pPr>
        <w:pStyle w:val="Heading2"/>
      </w:pPr>
      <w:r>
        <w:t>文章内容:</w:t>
      </w:r>
    </w:p>
    <w:p>
      <w:r>
        <w:t>专题讲座|学思践悟《教育强国建设规划纲要（2024－2035年）》精神，争做新时代教育先锋</w:t>
      </w:r>
    </w:p>
    <w:p>
      <w:r>
        <w:t>为深入学习贯彻党的二十大精神，深刻领会《教育强国建设规划纲要（2024－2035年）》精神，准确把握新时代教育工作的任务目标，2月19日下午，学校在图书馆一楼报告厅举办“《教育强国建设规划纲要（2024－2035年）》（以下简称《纲要》）解读”讲座，由学校领导姜同松教授主讲。</w:t>
      </w:r>
    </w:p>
    <w:p>
      <w:r>
        <w:rPr>
          <w:i/>
        </w:rPr>
        <w:t>[图片: ]</w:t>
      </w:r>
      <w:r>
        <w:rPr>
          <w:i/>
        </w:rPr>
        <w:t>(https://file.sdxd.edu.cn/file/20250222tpgNCcku@1600@1066.jpg)</w:t>
      </w:r>
    </w:p>
    <w:p>
      <w:r>
        <w:t>姜教授从《纲要》出台的背景意义、主要思路、总体目标、结构和主要内容等方面进行了全面系统地解读，围绕《纲要》高等教育建设、职业教育建设、基础教育建设、民办教育建设，就如何贯彻落实《纲要》精神，推动学校高质量发展提出了要求。</w:t>
      </w:r>
    </w:p>
    <w:p>
      <w:r>
        <w:rPr>
          <w:i/>
        </w:rPr>
        <w:t>[图片: ]</w:t>
      </w:r>
      <w:r>
        <w:rPr>
          <w:i/>
        </w:rPr>
        <w:t>(https://file.sdxd.edu.cn/file/20250222xMxiCJVH@1600@1066.jpg)</w:t>
      </w:r>
    </w:p>
    <w:p>
      <w:r>
        <w:t>姜教授指出，《纲要》是指导新时代教育改革发展的纲领性文件，总体上坚持以“三大属性（政治属性、人民属性、战略属性）”为思想主线、以“六大特质（思政引领力、人才竞争力、科技支撑力、民生保障力、社会协同力、国际影响力）”为主要特征、以“八大体系（全面构建固本铸魂的思想政治教育体系、公平优质的基础教育体系、自强卓越的高等教育体系、产教融合的职业教育体系、泛在可及的终身教育体系、创新牵引的科技支撑体系、素质精良的教师队伍体系、开放互鉴的国际合作体系）”为基本结构、以正确处理“五个重大关系（正确处理支撑国家战略和满足民生需求、知识学习和全面发展、培养人才和满足社会需要、规范有序和激发活力、扎根中国大地和借鉴国际经验的关系）”为关键要求的编制思路。</w:t>
      </w:r>
    </w:p>
    <w:p>
      <w:r>
        <w:t>姜教授还特别结合民办高等教育中民办高校的应对策略，联系学校实际，在坚持党的领导、明确发展定位、提升人才培养质量、加强师资队伍建设、创新管理体制机制五个方面提出了发展方向和路径。他强调，全校上下要认真学习《纲要》，紧跟国家政策导向，积极适应教育强国建设的总体要求，不断提升整体办学水平和核心竞争力，让《纲要》精神在学校落地生根、开花结果。</w:t>
      </w:r>
    </w:p>
    <w:p>
      <w:r>
        <w:rPr>
          <w:i/>
        </w:rPr>
        <w:t>[图片: ]</w:t>
      </w:r>
      <w:r>
        <w:rPr>
          <w:i/>
        </w:rPr>
        <w:t>(https://file.sdxd.edu.cn/file/20250222SqWIvKVf@1600@1066.jpg)</w:t>
      </w:r>
    </w:p>
    <w:p>
      <w:r>
        <w:t>培训结束后，参训人员纷纷表示，将深刻理解、准确把握《纲要》精神，进一步统一思想、凝聚共识，以更加饱满的热情、更加昂扬的斗志、更加务实的作风，共同推动学校教育事业高质量发展，争做新时代教育先锋。</w:t>
      </w:r>
    </w:p>
    <w:p>
      <w:r>
        <w:br w:type="page"/>
      </w:r>
    </w:p>
    <w:p>
      <w:pPr>
        <w:pStyle w:val="Heading1"/>
      </w:pPr>
      <w:r>
        <w:t>专题讲座|聚焦干部作风建设，助力学校高质量发展</w:t>
      </w:r>
    </w:p>
    <w:p>
      <w:r>
        <w:rPr>
          <w:b/>
        </w:rPr>
        <w:t>发布日期: 2025-02-21</w:t>
        <w:br/>
      </w:r>
      <w:r>
        <w:t>原文链接: https://www.sdxd.edu.cn/detail/202502210825456piv4v93w5thxmkbgg.html</w:t>
      </w:r>
    </w:p>
    <w:p>
      <w:pPr>
        <w:pStyle w:val="Heading2"/>
      </w:pPr>
      <w:r>
        <w:t>文章内容:</w:t>
      </w:r>
    </w:p>
    <w:p>
      <w:r>
        <w:t>专题讲座|聚焦干部作风建设，助力学校高质量发展</w:t>
      </w:r>
    </w:p>
    <w:p>
      <w:r>
        <w:t>2月18日下午，执行校长朱松涛教授在图书馆报告厅为全体干部作了《干部作风建设是保障学校事业高质量发展的基础》培训讲座。</w:t>
      </w:r>
    </w:p>
    <w:p>
      <w:r>
        <w:rPr>
          <w:i/>
        </w:rPr>
        <w:t>[图片: ]</w:t>
      </w:r>
      <w:r>
        <w:rPr>
          <w:i/>
        </w:rPr>
        <w:t>(https://file.sdxd.edu.cn/file/20250221aRdEmtRc@2000@1333.jpg)</w:t>
      </w:r>
    </w:p>
    <w:p>
      <w:r>
        <w:t>朱松涛指出，高校肩负着人才培养、科学研究、社会服务、文化传承创新、国际交流合作的重要使命。加强学校干部作风建设不仅是新时代高校建设的重要组成部分，也是推进学校各项事业高质量发展的基础保障。面对新时代新要求，学校要开拓创新、实现高质量发展，必须以扎实的作风建设“保驾护航”，夯实发展之基、筑牢发展之魂。加强干部作风建设是推进学校高质量发展的题中应有之义，是打造高素质干部队伍的内在要求，是推进大学文化建设的重要途径。</w:t>
      </w:r>
    </w:p>
    <w:p>
      <w:r>
        <w:rPr>
          <w:i/>
        </w:rPr>
        <w:t>[图片: ]</w:t>
      </w:r>
      <w:r>
        <w:rPr>
          <w:i/>
        </w:rPr>
        <w:t>(https://file.sdxd.edu.cn/file/20250221nDAVHjbs@1715@1143.jpg)</w:t>
      </w:r>
    </w:p>
    <w:p>
      <w:r>
        <w:t>他从思想作风要更加优良、政治作风要更加严谨、工作作风要更加过硬、学风要更加扎实、生活作风要更加自觉等多个方面，分析了高质量发展对学校干部作风建设提出新的更高要求。针对高校干部作风建设的着力点，他指出，加强作风建设是一个长期性、系统性工程，必须找准把牢有效抓手，要结合学校的工作实际，紧密围绕教学、科研、学科、人才等工作重点，贯穿于管理、服务、保障等方方面面。为此他提出三点要求：一是增强高质量发展的 “头雁效应”，干部要坚持学以致用，提升实干本领；提升政治能力，坚定正确方向，讲实话、办实事、求实效；强化宗旨意识，比服务讲奉献。二是健全作风建设制度体系，要通过健全组织领导机制、完善工作推进机制、构建科学的奖惩制度体系，为推进学校高质量发展提供长效的保障机制。三是抓实作风建设文化培育，积极培育服务型、学习型、创新型、和谐型文化。</w:t>
      </w:r>
    </w:p>
    <w:p>
      <w:r>
        <w:t>朱松涛最后强调，作风建设不是一时之需，也不会一蹴而就，而应是久久为功，作风建设永远在路上、永远没有休止符。全体干部要不断深化作风建设，改进自身不足，以实干和实绩回应师生关切，不断提升师生满意度。</w:t>
      </w:r>
    </w:p>
    <w:p>
      <w:r>
        <w:rPr>
          <w:i/>
        </w:rPr>
        <w:t>[图片: ]</w:t>
      </w:r>
      <w:r>
        <w:rPr>
          <w:i/>
        </w:rPr>
        <w:t>(https://file.sdxd.edu.cn/file/20250220IJbknIIs@1600@1066.jpg)</w:t>
      </w:r>
    </w:p>
    <w:p>
      <w:r>
        <w:t>此次干部培训讲座为全体“现代”干部指明了方向，激励大家以更优良的作风投身到学校的发展建设中，为山东现代学院的大发展做出更大贡献。</w:t>
      </w:r>
    </w:p>
    <w:p>
      <w:r>
        <w:br w:type="page"/>
      </w:r>
    </w:p>
    <w:p>
      <w:pPr>
        <w:pStyle w:val="Heading1"/>
      </w:pPr>
      <w:r>
        <w:t>专题讲座|学校管理干部如何成为终身学习者</w:t>
      </w:r>
    </w:p>
    <w:p>
      <w:r>
        <w:rPr>
          <w:b/>
        </w:rPr>
        <w:t>发布日期: 2025-02-20</w:t>
        <w:br/>
      </w:r>
      <w:r>
        <w:t>原文链接: https://www.sdxd.edu.cn/detail/20250220101931xopaen6kq5ceuxg9n0.html</w:t>
      </w:r>
    </w:p>
    <w:p>
      <w:pPr>
        <w:pStyle w:val="Heading2"/>
      </w:pPr>
      <w:r>
        <w:t>文章内容:</w:t>
      </w:r>
    </w:p>
    <w:p>
      <w:r>
        <w:t>专题讲座|学校管理干部如何成为终身学习者</w:t>
      </w:r>
    </w:p>
    <w:p>
      <w:r>
        <w:t>为进一步加强学校管理队伍建设，提高工作能力和综合素质，促进学校高质量发展，2月18日下午，学校在图书馆报告厅举办了“管理干部如何成为终身学习者”主题培训讲座，由党委副书记、副校长帅相志教授主讲。</w:t>
      </w:r>
    </w:p>
    <w:p>
      <w:r>
        <w:rPr>
          <w:i/>
        </w:rPr>
        <w:t>[图片: ]</w:t>
      </w:r>
      <w:r>
        <w:rPr>
          <w:i/>
        </w:rPr>
        <w:t>(https://file.sdxd.edu.cn/file/20250220vVMlUBMk@1600@1066.jpg)</w:t>
      </w:r>
    </w:p>
    <w:p>
      <w:r>
        <w:t>帅相志副校长围绕“学校管理干部为什么要成为终身学习者、管理干部主要学什么、管理干部如何成为终身学习者”三个层面展开，详细、系统阐释了“适应新知识、新技术骤增，特别是AI技术迅猛发展的新形势，要紧跟时代发展的步伐就必须学习；适应教育教学模式改革，应对管理工作的复杂性和不确定性，提高驾驭工作的能力，干事创业，取得突出的成绩，就必须学习；适应个人成长和发展的需要，在完成分内工作的同时，不断提升理论水平、政策水平和综合素质，就必须学习，做一名研究型、创新型的优秀管理者。”</w:t>
      </w:r>
    </w:p>
    <w:p>
      <w:r>
        <w:rPr>
          <w:i/>
        </w:rPr>
        <w:t>[图片: ]</w:t>
      </w:r>
      <w:r>
        <w:rPr>
          <w:i/>
        </w:rPr>
        <w:t>(https://file.sdxd.edu.cn/file/20250220ijaOGYXS@1600@1066.jpg)</w:t>
      </w:r>
    </w:p>
    <w:p>
      <w:r>
        <w:t>接着，帅相志副校长从宏观、中观和微观三个层级介绍了政策、法规和发展战略规划的学习，以及加强高等教育理论与方法、管理科学与领导力、现代科技与创新、跨学科知识等内容的学习，特别强调要学习和利用DeepSeek（深度求索大语言模型），帮助大家优化课程设计和管理方案的制定，提高管理和教育教学效益。</w:t>
      </w:r>
    </w:p>
    <w:p>
      <w:r>
        <w:rPr>
          <w:i/>
        </w:rPr>
        <w:t>[图片: ]</w:t>
      </w:r>
      <w:r>
        <w:rPr>
          <w:i/>
        </w:rPr>
        <w:t>(https://file.sdxd.edu.cn/file/20250221qyNoTNdJ@2000@1333.jpg)</w:t>
      </w:r>
    </w:p>
    <w:p>
      <w:r>
        <w:t>而后，就管理干部如何成为终身学习者，帅校长提出了几点建议：一是树立终身学习的理念，端正学习态度；二是制定学习计划和目标；三是合理安排学习时间，发扬“三股劲”精神：挤劲、钻劲和韧劲，持之以恒，深钻细研，厚积薄发；四是学习、反思与应用相结合，把学到的知识变成生活和工作中的智慧及效果，把理论知识和实际工作中的事物结合起来，使认识和解决客观事物的能力达到新的高度，成为人们工作的能量，为学校各项工作的高质量发展做出更大的贡献。</w:t>
      </w:r>
    </w:p>
    <w:p>
      <w:r>
        <w:br w:type="page"/>
      </w:r>
    </w:p>
    <w:p>
      <w:pPr>
        <w:pStyle w:val="Heading1"/>
      </w:pPr>
      <w:r>
        <w:t>我校承担济南市校融合发展战略工程培育类项目获新突破</w:t>
      </w:r>
    </w:p>
    <w:p>
      <w:r>
        <w:rPr>
          <w:b/>
        </w:rPr>
        <w:t>发布日期: 2025-01-11</w:t>
        <w:br/>
      </w:r>
      <w:r>
        <w:t>原文链接: https://www.sdxd.edu.cn/detail/20250111133943g963vrtyvx79lh1jny.html</w:t>
      </w:r>
    </w:p>
    <w:p>
      <w:pPr>
        <w:pStyle w:val="Heading2"/>
      </w:pPr>
      <w:r>
        <w:t>文章内容:</w:t>
      </w:r>
    </w:p>
    <w:p>
      <w:r>
        <w:t>我校承担济南市校融合发展战略工程培育类项目获新突破</w:t>
      </w:r>
    </w:p>
    <w:p>
      <w:r>
        <w:t>近日，济南市教育局下发《关于公布济南市校融合发展战略工程培育类项目名单的通知》，药学院常务副院长刘玉芹申报的项目《基于校企融合的中医药大健康产业人才培养与协同创新平台建设》经形式审查、专家指导等程序成功立项。该项目是在济南市教育局的指导与支持下，依托山东现代学院与济南市企业山东明仁福瑞达制药股份有限公司、山东康众宏医药科技开有限公司共同开展中医药新质生产力研发、教学与实践相结合的综合性项目。立项总数并列全省民办高校第一位，这是我校此类项目一次新突破。</w:t>
      </w:r>
    </w:p>
    <w:p>
      <w:r>
        <w:rPr>
          <w:i/>
        </w:rPr>
        <w:t>[图片: ]</w:t>
      </w:r>
      <w:r>
        <w:rPr>
          <w:i/>
        </w:rPr>
        <w:t>(https://file.sdxd.edu.cn/file/20250111egYqbNCz@880@570.png)</w:t>
      </w:r>
    </w:p>
    <w:p>
      <w:r>
        <w:t>济南市校融合发展战略工程项目是济南市委、市政府支持驻济高校发展的重大战略部署，旨在通过深化市校合作，促进创新链、产业链、教育链的深度融合，推动地方经济社会的高质量发展。下一步我校将进一步加强与地方政府和企业的合作，同时，学校也将继续加大投入，完善平台建设，优化资源配置，为项目的顺利实施提供有力保障。</w:t>
      </w:r>
    </w:p>
    <w:p>
      <w:r>
        <w:br w:type="page"/>
      </w:r>
    </w:p>
    <w:p>
      <w:pPr>
        <w:pStyle w:val="Heading1"/>
      </w:pPr>
      <w:r>
        <w:t>山东现代学院第八次学生代表大会隆重召开</w:t>
      </w:r>
    </w:p>
    <w:p>
      <w:r>
        <w:rPr>
          <w:b/>
        </w:rPr>
        <w:t>发布日期: 2024-12-19</w:t>
        <w:br/>
      </w:r>
      <w:r>
        <w:t>原文链接: https://www.sdxd.edu.cn/detail/202412191121163o5buam8rkjounr0u1.html</w:t>
      </w:r>
    </w:p>
    <w:p>
      <w:pPr>
        <w:pStyle w:val="Heading2"/>
      </w:pPr>
      <w:r>
        <w:t>文章内容:</w:t>
      </w:r>
    </w:p>
    <w:p>
      <w:r>
        <w:t>山东现代学院第八次学生代表大会隆重召开</w:t>
      </w:r>
    </w:p>
    <w:p>
      <w:r>
        <w:t>12月18日，山东现代学院第八次学生代表大会于图书馆报告厅顺利召开。校党委副书记、副校长帅相志，常务副校长姜同松，统战部部长仲光强，学生处党支部书记刘锦绣，各二级学院负责人、部分学团干部和332名正式代表参加大会开幕式。</w:t>
      </w:r>
    </w:p>
    <w:p>
      <w:r>
        <w:rPr>
          <w:i/>
        </w:rPr>
        <w:t>[图片: ]</w:t>
      </w:r>
      <w:r>
        <w:rPr>
          <w:i/>
        </w:rPr>
        <w:t>(https://file.sdxd.edu.cn/file/20241219YTFGGAyD@1269@846.png)</w:t>
      </w:r>
    </w:p>
    <w:p>
      <w:r>
        <w:t>【奏唱中华人民共和国国歌和中国共产主义青年团团歌】</w:t>
      </w:r>
    </w:p>
    <w:p>
      <w:r>
        <w:rPr>
          <w:i/>
        </w:rPr>
        <w:t>[图片: ]</w:t>
      </w:r>
      <w:r>
        <w:rPr>
          <w:i/>
        </w:rPr>
        <w:t>(https://file.sdxd.edu.cn/file/20241219KBEsGLpG@1268@845.png)</w:t>
      </w:r>
    </w:p>
    <w:p>
      <w:r>
        <w:t>党委副书记、副校长帅相志代表学校祝贺第八次学代会的召开，并向同学们提出了三点希望：一是强化理论武装，树立远大理想，做信念坚定、政治过硬的新时代好青年；二是勇担时代使命，矢志攻坚克难，做锐意进取、敢为人先的新时代好青年；三是练就过硬本领，涵养吃苦精神，做百折不挠、豁达向上的新时代好青年，希望各位青年代表能从学校事业发展的大局出发，以饱满的政治热情和严谨负责的态度，明确光荣使命，认真履行职责，以本次会议为起点，进一步团结青年、引领青年、服务青年，塑造风清气正的组织文化，展现积极阳光的形象，凝聚全校青年学子力量，奋力书写中国式现代化的青春篇章。</w:t>
      </w:r>
    </w:p>
    <w:p>
      <w:r>
        <w:rPr>
          <w:i/>
        </w:rPr>
        <w:t>[图片: ]</w:t>
      </w:r>
      <w:r>
        <w:rPr>
          <w:i/>
        </w:rPr>
        <w:t>(https://file.sdxd.edu.cn/file/20241219CSJcJYNg@1268@845.png)</w:t>
      </w:r>
    </w:p>
    <w:p>
      <w:r>
        <w:t>【学生代表献词】</w:t>
      </w:r>
    </w:p>
    <w:p>
      <w:r>
        <w:rPr>
          <w:i/>
        </w:rPr>
        <w:t>[图片: ]</w:t>
      </w:r>
      <w:r>
        <w:rPr>
          <w:i/>
        </w:rPr>
        <w:t>(https://file.sdxd.edu.cn/file/20241219IGWODSAh@1268@845.png)</w:t>
      </w:r>
    </w:p>
    <w:p>
      <w:r>
        <w:t>统战部部长仲光强宣读《济南市学生联合会关于山东现代学院第八次学生代表大会有关事项的批复》。</w:t>
      </w:r>
    </w:p>
    <w:p>
      <w:r>
        <w:rPr>
          <w:i/>
        </w:rPr>
        <w:t>[图片: ]</w:t>
      </w:r>
      <w:r>
        <w:rPr>
          <w:i/>
        </w:rPr>
        <w:t>(https://file.sdxd.edu.cn/file/20241219SsCcBpgo@1268@845.png)</w:t>
      </w:r>
    </w:p>
    <w:p>
      <w:r>
        <w:t>常务副校长姜同松致开幕词，他向全体代表提出三点要求：一是要坚定理想信念，筑牢精神之基，做志存高远、信念坚定的新时代好青年；二是要锤炼品德修为，引领文明风尚，做品德高尚、向上向善的新时代好青年；三是要涵养家国情怀，激扬青春担当，做心怀天下、勇挑重担的新时代好青年。希望同学们要秉持昂扬的奋斗精神和严谨细致的做事风格，全力追求卓越，努力成为德才兼修的现代青年。</w:t>
      </w:r>
    </w:p>
    <w:p>
      <w:r>
        <w:rPr>
          <w:i/>
        </w:rPr>
        <w:t>[图片: ]</w:t>
      </w:r>
      <w:r>
        <w:rPr>
          <w:i/>
        </w:rPr>
        <w:t>(https://file.sdxd.edu.cn/file/20241219pprBSiZQ@1268@845.png)</w:t>
      </w:r>
    </w:p>
    <w:p>
      <w:r>
        <w:t>【参会领导与大会代表合影留念】</w:t>
      </w:r>
    </w:p>
    <w:p>
      <w:r>
        <w:rPr>
          <w:i/>
        </w:rPr>
        <w:t>[图片: ]</w:t>
      </w:r>
      <w:r>
        <w:rPr>
          <w:i/>
        </w:rPr>
        <w:t>(https://file.sdxd.edu.cn/file/20241219nahEomUC@1269@658.png)</w:t>
      </w:r>
    </w:p>
    <w:p>
      <w:r>
        <w:t>恰同学少年，风华正茂。新的篇章已然开启，现代学子们将携手共进，以青春之名，赴时代之约，在学代会精神的指引下，以青春之我、奋斗之我，为学校的发展注入源源不断的活力，为辉煌的明天书写更加灿烂的篇章。</w:t>
      </w:r>
    </w:p>
    <w:p>
      <w:r>
        <w:br w:type="page"/>
      </w:r>
    </w:p>
    <w:p>
      <w:pPr>
        <w:pStyle w:val="Heading1"/>
      </w:pPr>
      <w:r>
        <w:t>就选山东，“职”等你来 | 山东现代学院举办2024-2025学年校园就业双选会</w:t>
      </w:r>
    </w:p>
    <w:p>
      <w:r>
        <w:rPr>
          <w:b/>
        </w:rPr>
        <w:t>发布日期: 2024-12-10</w:t>
        <w:br/>
      </w:r>
      <w:r>
        <w:t>原文链接: https://www.sdxd.edu.cn/detail/20241210132612a4iq8f36gct7sa3837.html</w:t>
      </w:r>
    </w:p>
    <w:p>
      <w:pPr>
        <w:pStyle w:val="Heading2"/>
      </w:pPr>
      <w:r>
        <w:t>文章内容:</w:t>
      </w:r>
    </w:p>
    <w:p>
      <w:r>
        <w:t>就选山东，“职”等你来 | 山东现代学院举办2024-2025学年校园就业双选会</w:t>
      </w:r>
    </w:p>
    <w:p>
      <w:r>
        <w:t>为贯彻落实国家就业优先战略，促进毕业生高质量就业，12月7日，学校在弘毅体育馆举办2024-2025学年校园就业双选会。就业双选会启动仪式在博学楼前广场举行，学校党委书记赵友春、校长助理仲光强出席启动仪式并发表讲话，校长助理房昌盛主持仪式。</w:t>
      </w:r>
    </w:p>
    <w:p>
      <w:r>
        <w:rPr>
          <w:i/>
        </w:rPr>
        <w:t>[图片: ]</w:t>
      </w:r>
      <w:r>
        <w:rPr>
          <w:i/>
        </w:rPr>
        <w:t>(https://file.sdxd.edu.cn/file/20241210bKatWFnH@3200@1800.jpg)</w:t>
      </w:r>
    </w:p>
    <w:p>
      <w:r>
        <w:t>本次双选会采取“线上”“线下”协同推进模式，广邀省内外二百余家优质企业参与，前来参会的企业覆盖医学、护理、口腔医学、学前教育、信息技术、交通运输、财务管理、艺术设计等多个行业领域。双选会现场人头攒动、气氛热烈，满怀期待的学生们手持个人简历在各个展位前有序穿梭，积极地与企业代表展开咨询交流。</w:t>
      </w:r>
    </w:p>
    <w:p>
      <w:r>
        <w:rPr>
          <w:i/>
        </w:rPr>
        <w:t>[图片: ]</w:t>
      </w:r>
      <w:r>
        <w:rPr>
          <w:i/>
        </w:rPr>
        <w:t>(https://file.sdxd.edu.cn/file/20241210bJHxZLdo@459@459.jpg)</w:t>
      </w:r>
    </w:p>
    <w:p>
      <w:r>
        <w:t>党委书记赵友春深入双选会现场，与企业、学生进行互动交流，他向即将毕业踏入社会的同学们寄予了殷切期望，希望同学们深入了解各类用人单位的招聘需求以及当下的市场动态，积极转变固有思维模式，努力开阔自身发展视野，遵循多元就业模式，多种渠道实现顺利就业。</w:t>
      </w:r>
    </w:p>
    <w:p>
      <w:r>
        <w:rPr>
          <w:i/>
        </w:rPr>
        <w:t>[图片: ]</w:t>
      </w:r>
      <w:r>
        <w:rPr>
          <w:i/>
        </w:rPr>
        <w:t>(https://file.sdxd.edu.cn/file/20241210tedWmOgn@554@281.jpg)</w:t>
      </w:r>
    </w:p>
    <w:p>
      <w:r>
        <w:t>校长助理房昌盛在采访中表示，学校将积极响应省委、省政府关于科教兴鲁、人才强鲁的战略布局，全力做好毕业生就业工作，为用人单位和毕业生搭建高效的“双向选择”平台。</w:t>
      </w:r>
    </w:p>
    <w:p>
      <w:r>
        <w:rPr>
          <w:i/>
        </w:rPr>
        <w:t>[图片: ]</w:t>
      </w:r>
      <w:r>
        <w:rPr>
          <w:i/>
        </w:rPr>
        <w:t>(https://file.sdxd.edu.cn/file/20241210Mxqawiis@3199@2133.jpg)</w:t>
      </w:r>
    </w:p>
    <w:p>
      <w:r>
        <w:t>我校将不断完善就业服务体系，进一步拓展资源渠道，搭建优质就业供需对接平台，深挖就业岗位供给潜力，以更加务实的行动，为每一位现代学子的职业梦想保驾护航，为国家就业优先战略的深入实施贡献力量！</w:t>
      </w:r>
    </w:p>
    <w:p>
      <w:r>
        <w:br w:type="page"/>
      </w:r>
    </w:p>
    <w:p>
      <w:pPr>
        <w:pStyle w:val="Heading1"/>
      </w:pPr>
      <w:r>
        <w:t>我校成功承办山东省民办高校首届协作年会暨学术研讨会</w:t>
      </w:r>
    </w:p>
    <w:p>
      <w:r>
        <w:rPr>
          <w:b/>
        </w:rPr>
        <w:t>发布日期: 2024-12-10</w:t>
        <w:br/>
      </w:r>
      <w:r>
        <w:t>原文链接: https://www.sdxd.edu.cn/detail/20241210133929uomes6cwdhewh1zauj.html</w:t>
      </w:r>
    </w:p>
    <w:p>
      <w:pPr>
        <w:pStyle w:val="Heading2"/>
      </w:pPr>
      <w:r>
        <w:t>文章内容:</w:t>
      </w:r>
    </w:p>
    <w:p>
      <w:r>
        <w:t>我校成功承办山东省民办高校首届协作年会暨学术研讨会</w:t>
      </w:r>
    </w:p>
    <w:p>
      <w:r>
        <w:t>12月4日至6日，由山东省高等学校图书情报工作委员会主办，山东现代学院图书馆承办的“山东省民办高校图书馆首届协作年会暨学术研讨会”在泰安隆重召开。来自全省29所民办高校图书馆90余名代表、特邀嘉宾和专家学者齐聚一堂，围绕“交流、协作、共赢—民办高校图书馆高质量发展之路”这一主题进行深入研讨。</w:t>
      </w:r>
    </w:p>
    <w:p>
      <w:r>
        <w:rPr>
          <w:i/>
        </w:rPr>
        <w:t>[图片: ]</w:t>
      </w:r>
      <w:r>
        <w:rPr>
          <w:i/>
        </w:rPr>
        <w:t>(https://file.sdxd.edu.cn/file/20241210HzRCNjHk@3199@2133.jpg)</w:t>
      </w:r>
    </w:p>
    <w:p>
      <w:r>
        <w:t>大会开幕式由山东现代学院图书馆馆长徐兴余主持，山东省高等学校图书情报工作委员会副主任、秘书长、山东大学图书馆馆长赵兴胜教授，山东省民办教育协会常务副会长、山东现代学院党委副书记、副校长帅相志教授分别讲话和致辞。</w:t>
      </w:r>
    </w:p>
    <w:p>
      <w:r>
        <w:t>赵兴胜秘书长在讲话中首先强调了民办高校图书馆在学校人才培养、科学研究、文化传承、社会服务等方面的重要作用，并指出此次年会的召开对于加强我省民办高校图书馆之间的交流与合作具有重要意义，并对民办高校图书馆的工作提出了五点要求：紧盯主流，勇创一流；扬长避短，特色发展；取长补短，互见共享；技术赋能，馆领导要身先士卒；积极参加省高校图工委的活动，共同推动高校图书馆事业的发展。</w:t>
      </w:r>
    </w:p>
    <w:p>
      <w:r>
        <w:rPr>
          <w:i/>
        </w:rPr>
        <w:t>[图片: ]</w:t>
      </w:r>
      <w:r>
        <w:rPr>
          <w:i/>
        </w:rPr>
        <w:t>(https://file.sdxd.edu.cn/file/20241210gNeGDcXk@3199@2133.jpg)</w:t>
      </w:r>
    </w:p>
    <w:p>
      <w:r>
        <w:t>山东现代学院党委副书记、副校长帅相志教授在致辞中代表学校对与会领导、嘉宾和代表表示热烈欢迎，并感谢省高校图工委的信任，将如此重要的会议交由山东现代学院承办。同时简要介绍了学校发展的历程、取得的主要成绩，以及文化育人特色。并期盼本次会议在推进学校高质量发展，提高人才培养质量，更好服务经济社会等方面发挥重要作用。</w:t>
      </w:r>
    </w:p>
    <w:p>
      <w:r>
        <w:rPr>
          <w:i/>
        </w:rPr>
        <w:t>[图片: ]</w:t>
      </w:r>
      <w:r>
        <w:rPr>
          <w:i/>
        </w:rPr>
        <w:t>(https://file.sdxd.edu.cn/file/20241210mHuueXoV@750@550.jpg)</w:t>
      </w:r>
    </w:p>
    <w:p>
      <w:r>
        <w:t>在专家讲坛主旨报告环节，来自重庆人文科技学院图书馆馆长杨晓琼以“携手奋进，合作共赢”为主题，分享了民办高校图书馆协作组的工作经验和成果，强调了协作与共赢的重要性。山东科技大学图书馆副馆长张福俊围绕“科技论文写作与课题研究”主题，为与会代表提供了宝贵的学术指导和建议。山东现代学院图书馆馆长徐兴余聚焦“从书籍到交集--以上海图书馆东馆为例”，着重阐述了5.0版本图书馆的设计理念，分析一个成功的案例。</w:t>
      </w:r>
    </w:p>
    <w:p>
      <w:r>
        <w:rPr>
          <w:i/>
        </w:rPr>
        <w:t>[图片: ]</w:t>
      </w:r>
      <w:r>
        <w:rPr>
          <w:i/>
        </w:rPr>
        <w:t>(https://file.sdxd.edu.cn/file/20241210yrUtxcBe@3200@2133.jpg)</w:t>
      </w:r>
    </w:p>
    <w:p>
      <w:r>
        <w:rPr>
          <w:i/>
        </w:rPr>
        <w:t>[图片: ]</w:t>
      </w:r>
      <w:r>
        <w:rPr>
          <w:i/>
        </w:rPr>
        <w:t>(https://file.sdxd.edu.cn/file/20241210HtdYBRZd@3200@2133.jpg)</w:t>
      </w:r>
    </w:p>
    <w:p>
      <w:r>
        <w:rPr>
          <w:i/>
        </w:rPr>
        <w:t>[图片: ]</w:t>
      </w:r>
      <w:r>
        <w:rPr>
          <w:i/>
        </w:rPr>
        <w:t>(https://file.sdxd.edu.cn/file/20241210tOHARGGA@3200@2133.jpg)</w:t>
      </w:r>
    </w:p>
    <w:p>
      <w:r>
        <w:t>在图书馆论坛主题报告阶段，青岛黄海学院图书馆、山东英才学院、青岛恒星科技学院、山东现代学院等四所高校图书馆负责同志分别围绕“智慧化建设”、“文化育人”、“学社制融合”以及“空间建设中的文化传承与服务创新”等主题展开了深入而富有启发性的研讨，展示了各自在图书馆建设与服务方面的成果与亮点。</w:t>
      </w:r>
    </w:p>
    <w:p>
      <w:r>
        <w:t>此外，会议还设有论文工作坊交流报告环节，部分高校图书馆代表就各自在图书馆学研究、服务创新、技术应用等领域的最新研究成果和实践经验进行了深入交流与分享。</w:t>
      </w:r>
    </w:p>
    <w:p>
      <w:r>
        <w:rPr>
          <w:i/>
        </w:rPr>
        <w:t>[图片: ]</w:t>
      </w:r>
      <w:r>
        <w:rPr>
          <w:i/>
        </w:rPr>
        <w:t>(https://file.sdxd.edu.cn/file/20241210KvmXQhHl@3200@1800.jpg)</w:t>
      </w:r>
    </w:p>
    <w:p>
      <w:r>
        <w:t>会上，还为前期山东省高校图工委在民办高校图书馆组织的评选活动举办颁奖仪式，对获奖单位和单个人进行了表彰，我校图书馆荣获会议特别贡献奖、论文一等奖、二等奖、三等奖。</w:t>
      </w:r>
    </w:p>
    <w:p>
      <w:r>
        <w:rPr>
          <w:i/>
        </w:rPr>
        <w:t>[图片: ]</w:t>
      </w:r>
      <w:r>
        <w:rPr>
          <w:i/>
        </w:rPr>
        <w:t>(https://file.sdxd.edu.cn/file/20241210YOCNZbMK@3199@2133.jpg)</w:t>
      </w:r>
    </w:p>
    <w:p>
      <w:r>
        <w:br w:type="page"/>
      </w:r>
    </w:p>
    <w:p>
      <w:pPr>
        <w:pStyle w:val="Heading1"/>
      </w:pPr>
      <w:r>
        <w:t>我校教师代表参加2024首届传统文化与现代管理产学研论坛</w:t>
      </w:r>
    </w:p>
    <w:p>
      <w:r>
        <w:rPr>
          <w:b/>
        </w:rPr>
        <w:t>发布日期: 2024-12-10</w:t>
        <w:br/>
      </w:r>
      <w:r>
        <w:t>原文链接: https://www.sdxd.edu.cn/detail/20241210134813zg72lhkvjlz5qslxym.html</w:t>
      </w:r>
    </w:p>
    <w:p>
      <w:pPr>
        <w:pStyle w:val="Heading2"/>
      </w:pPr>
      <w:r>
        <w:t>文章内容:</w:t>
      </w:r>
    </w:p>
    <w:p>
      <w:r>
        <w:t>我校教师代表参加2024首届传统文化与现代管理产学研论坛</w:t>
      </w:r>
    </w:p>
    <w:p>
      <w:r>
        <w:t>12月6日至8日，首届“传统文化与现代管理产学研论坛”在山东大学召开。我校学生处处长刘锦绣，药学院常务副院长刘玉芹，电子信息学院常务副院长孟令秀，工学院常务副院长白雪，以及多位优秀教师代表参加此次论坛。</w:t>
      </w:r>
    </w:p>
    <w:p>
      <w:r>
        <w:rPr>
          <w:i/>
        </w:rPr>
        <w:t>[图片: ]</w:t>
      </w:r>
      <w:r>
        <w:rPr>
          <w:i/>
        </w:rPr>
        <w:t>(https://file.sdxd.edu.cn/file/20241210sPUqZhai@1267@712.png)</w:t>
      </w:r>
    </w:p>
    <w:p>
      <w:r>
        <w:t>本次论坛以“中华优秀传统文化赋能现代管理”为主题，围绕中华优秀传统文化在现代管理中的创造性转化与创新性发展，探索中国式管理的构建、完善和提升。</w:t>
      </w:r>
    </w:p>
    <w:p>
      <w:r>
        <w:t>会议期间，我校教师全情投入，认真聆听了多场主题报告与学术研讨，内容涵盖传统文化在现代企业管理理念中的应用、传统智慧对教育管理模式创新的启示等方面。通过这些丰富且深入的交流探讨，教师和干部代表对传统文化与现代管理的结合有了更深刻的理解与感悟。</w:t>
      </w:r>
    </w:p>
    <w:p>
      <w:r>
        <w:t>学生处处长刘锦绣：论坛为我们提供了一个极为珍贵的学习与交流平台，让我们深刻认识到传统文化在现代教育管理中所蕴含的巨大潜力。我们将把所学所思带回学校，努力探索出更具文化底蕴与创新精神的教育管理模式，助力学生的全面成长成才。</w:t>
      </w:r>
    </w:p>
    <w:p>
      <w:r>
        <w:t>药学院常务副院长刘玉芹：传统文化中的诸多理念，如“以人为本”“和而不同”等，都能为药学院教育教学管理中的人才培养、学科建设等方面带来新的思路与方法。我们将积极借鉴，推动药学院在学科建设与人才培养上取得新突破。</w:t>
      </w:r>
    </w:p>
    <w:p>
      <w:r>
        <w:t>电子信息学院常务副院长孟令秀：论坛对电子信息学院在教育教学管理、科研创新以及学生实践能力培养等方面有着重要的启发意义。我们将积极引导教师团队深入研究传统文化与专业教育的融合点，进一步提升学院的教育教学质量与科研水平。</w:t>
      </w:r>
    </w:p>
    <w:p>
      <w:r>
        <w:rPr>
          <w:i/>
        </w:rPr>
        <w:t>[图片: ]</w:t>
      </w:r>
      <w:r>
        <w:rPr>
          <w:i/>
        </w:rPr>
        <w:t>(https://file.sdxd.edu.cn/file/20241210zLOSUQVL@1266@675.png)</w:t>
      </w:r>
    </w:p>
    <w:p>
      <w:r>
        <w:t>长期以来，我校践行“一三五七七”文化育人体系，将弘扬中华传统优秀文化深度融入学科体系与教育教学中。学校将以此次论坛为契机，继续深入推进传统文化与现代管理的高度融合，努力为社会培养更多德才兼备、具有深厚文化涵养的高素质应用型人才。</w:t>
      </w:r>
    </w:p>
    <w:p>
      <w:r>
        <w:br w:type="page"/>
      </w:r>
    </w:p>
    <w:p>
      <w:pPr>
        <w:pStyle w:val="Heading1"/>
      </w:pPr>
      <w:r>
        <w:t>“现代”师生热议全省教育大会精神</w:t>
      </w:r>
    </w:p>
    <w:p>
      <w:r>
        <w:rPr>
          <w:b/>
        </w:rPr>
        <w:t>发布日期: 2024-11-29</w:t>
        <w:br/>
      </w:r>
      <w:r>
        <w:t>原文链接: https://www.sdxd.edu.cn/detail/20241129150352u35at6932d6nuzf9p5.html</w:t>
      </w:r>
    </w:p>
    <w:p>
      <w:pPr>
        <w:pStyle w:val="Heading2"/>
      </w:pPr>
      <w:r>
        <w:t>文章内容:</w:t>
      </w:r>
    </w:p>
    <w:p>
      <w:r>
        <w:t>“现代”师生热议全省教育大会精神</w:t>
      </w:r>
    </w:p>
    <w:p>
      <w:r>
        <w:t>11月28日，全省教育大会在济南召开。省委书记林武在讲话中强调，要深入学习贯彻党的二十届三中全会和习近平总书记视察山东时的重要讲话精神，以及习近平总书记在全国教育大会上的重要讲话，办好人民满意的教育，加快建设教育强省，为奋力谱写中国式现代化山东篇章提供有力支撑。</w:t>
      </w:r>
    </w:p>
    <w:p>
      <w:r>
        <w:rPr>
          <w:i/>
        </w:rPr>
        <w:t>[图片: ]</w:t>
      </w:r>
      <w:r>
        <w:rPr>
          <w:i/>
        </w:rPr>
        <w:t>(https://file.sdxd.edu.cn/file/20241129xyazXfnG@3200@2400.jpg)</w:t>
      </w:r>
    </w:p>
    <w:p>
      <w:r>
        <w:t>全省教育大会在我校师生中引起热烈反响。11月29日，学校召开贯彻此次大会精神座谈会，学校领导、师生代表热烈发言，纷纷表示要深入贯彻落实大会精神，将省委、省政府的要求落实到学校的教育教学、科学研究和管理工作中，推进学校各项工作的高质量发展。</w:t>
      </w:r>
    </w:p>
    <w:p>
      <w:r>
        <w:t>董事长兼校长刘春静：山东现代学院作为一所民办本科高校，一直致力于培养高素质应用型人才，为经济社会的发展做出应有的贡献。我省教育大会的胜利召开，为我们指明了未来教育发展的方向，也提出了更高的要求。我们深感责任重大，未来将认真贯彻落实此次会议精神，继续深化教育教学改革，加强师资队伍建设，确保学校各项工作的高质量发展。</w:t>
      </w:r>
    </w:p>
    <w:p>
      <w:r>
        <w:t>党委书记赵友春：全省教育大会内涵丰富，清晰勾勒出我省教育发展的宏伟蓝图，为各类院校的前行提供了精准坐标。我们要坚定不移地贯彻党的教育方针，强化党建引领作用，深度融入学校治理各环节。通过完善“三全育人”工作体系，将立德树人贯穿教育教学全过程，着力培养德才兼备、全面发展的高素质人才。</w:t>
      </w:r>
    </w:p>
    <w:p>
      <w:r>
        <w:t>执行校长朱松涛：在当今数字化时代背景下，我校要加快智慧校园建设步伐，充分利用现代信息技术手段，改革传统的教学模式，为学生提供更加个性化、多样化的学习体验。同时，完善与之相适应的教育评价机制，以科学合理的评价体系激励学生全面发展，推动学校教育教学水平向更高层次迈进。</w:t>
      </w:r>
    </w:p>
    <w:p>
      <w:r>
        <w:t>党委副书记、副校长帅相志：我们要立足本校实际，深化教育教学改革，一方面要加强学科专业建设，搭建教师成长平台，打造一支过硬的教学科研队伍；另一方面，要深化产教融合，校企共建现代产业学院，紧密联系山东省重大工程，培养具有创新意识和创新能力的人才，努力推进山东省新质生产力发展。</w:t>
      </w:r>
    </w:p>
    <w:p>
      <w:r>
        <w:t>教务处处长董艳华：大会精神督促我们要进一步规范教学管理流程，严格把控教育教学质量关。加强对课程建设的指导与监督，合理配置教学资源，为教师和学生搭建良好的教与学的平台，切实将大会对于教学质量提升的要求落到实处。</w:t>
      </w:r>
    </w:p>
    <w:p>
      <w:r>
        <w:t>学生处处长刘锦绣：我们要坚持以学生为本，关注学生的身心健康和全面发展。通过完善学生服务机制，加强心理健康教育，开展丰富多彩的校园文化活动，营造积极向上的学习生活氛围，助力学生在良好的环境中塑造健全人格，收获温暖和成长。</w:t>
      </w:r>
    </w:p>
    <w:p>
      <w:r>
        <w:t>基础部专职教师孔颖：我将以大会精神融入到课堂中，不断改进教学方法，结合实际案例深入浅出地讲解专业知识，引导学生积极思考、主动探索，培养他们解决实际问题的能力，为培养高素质应用型人才贡献力量。</w:t>
      </w:r>
    </w:p>
    <w:p>
      <w:r>
        <w:t>护理学院辅导员申心志：我将更加注重对学生思想动态的把握，及时给予他们正确的引导和帮助，将思想政治教育融入到日常的点滴工作中，引导学生在大学期间找准自己的人生方向，踏实前行。</w:t>
      </w:r>
    </w:p>
    <w:p>
      <w:r>
        <w:t>2024级口腔医学专业5班王玮璇：我要更加努力学习专业知识，积极参加各类实践活动和学科竞赛，锻炼自己的实践能力和创新思维，不辜负学校和老师们的期望，努力成为一名对社会有用的人才。</w:t>
      </w:r>
    </w:p>
    <w:p>
      <w:r>
        <w:t>全体“现代”师生将以此次大会为契机，把会议精神内化于心、外化于行，立足本职岗位，扎实工作、勤奋学习，为推动学校教育事业高质量发展，为我省教育强省建设贡献力量，共同书写新时代教育的绚丽篇章。</w:t>
      </w:r>
    </w:p>
    <w:p>
      <w:r>
        <w:br w:type="page"/>
      </w:r>
    </w:p>
    <w:p>
      <w:pPr>
        <w:pStyle w:val="Heading1"/>
      </w:pPr>
      <w:r>
        <w:t>提升现代师生安全意识，筑牢校园安全防线</w:t>
      </w:r>
    </w:p>
    <w:p>
      <w:r>
        <w:rPr>
          <w:b/>
        </w:rPr>
        <w:t>发布日期: 2024-11-20</w:t>
        <w:br/>
      </w:r>
      <w:r>
        <w:t>原文链接: https://www.sdxd.edu.cn/detail/202411210834339itk7ymytxmxonxf0o.html</w:t>
      </w:r>
    </w:p>
    <w:p>
      <w:pPr>
        <w:pStyle w:val="Heading2"/>
      </w:pPr>
      <w:r>
        <w:t>文章内容:</w:t>
      </w:r>
    </w:p>
    <w:p>
      <w:r>
        <w:t>提升现代师生安全意识，筑牢校园安全防线</w:t>
      </w:r>
    </w:p>
    <w:p>
      <w:r>
        <w:t>为深入贯彻落实习近平总书记关于安全生产和消防安全重要指示批示精神，强化全体现代教职工的安全意识和责任意识，切实筑牢校园安全防线，11月19日，学校在图书馆报告厅召开了以“筑牢校园安全底线，创建现代平安校园”为主题的全体教职工安全工作专题会议，党委副书记、副校长帅相志，常务副校长姜同松，副校长魏培海、解银苹等校领导出席会议，全体教职工参加会议，会议由帅相志主持。</w:t>
      </w:r>
    </w:p>
    <w:p>
      <w:r>
        <w:rPr>
          <w:i/>
        </w:rPr>
        <w:t>[图片: ]</w:t>
      </w:r>
      <w:r>
        <w:rPr>
          <w:i/>
        </w:rPr>
        <w:t>(https://file.sdxd.edu.cn/file/20241121mwdJHSQG@1600@1066.jpg)</w:t>
      </w:r>
    </w:p>
    <w:p>
      <w:r>
        <w:t>会上传达了国家安委会、省教育厅、济南市教工委等部门文件精神，学习了学校相关制度文件，观看了安全警示教育案例宣传片，安排部署了下一步的安全工作任务。副校长解银苹传达了刘春静董事长近期关于校园安全工作的安排部署：一是加强师生的安全教育宣传工作，筑牢校园安全底线；二是落实校园安全主体责任，全面排查安全隐患；三是加大消防等安全措施，不断提升防范能力；四是实施校院两级管理，完善检查监督机制。</w:t>
      </w:r>
    </w:p>
    <w:p>
      <w:r>
        <w:t>常务副校长姜同松安排布置了学校安全工作，具体提出三点工作要求：一是提高政治站位，强化安全意识，扣牢安全责任；二是明确安全工作任务，强化教职工安全管理；三是强化大学生主体安全责任意识，加强大学生安全卫生教育和培训。</w:t>
      </w:r>
    </w:p>
    <w:p>
      <w:r>
        <w:t>最后，党委副书记、副校长帅相志强调，全体教职工应认真贯彻落实好本次会议精神，结合本单位和自身的工作实际，深入思考并制定切实可行的安全工作措施，以“安全必定有我”的责任意识，从严、从实、从细做好各项安全防范工作，确保校园和师生的安全，维护正常的教育教学秩序，促进学校各项工作的高质量发展。</w:t>
      </w:r>
    </w:p>
    <w:p>
      <w:r>
        <w:br w:type="page"/>
      </w:r>
    </w:p>
    <w:p>
      <w:pPr>
        <w:pStyle w:val="Heading1"/>
      </w:pPr>
      <w:r>
        <w:t>我校举办科学研究与学术论文写作专题培训讲座</w:t>
      </w:r>
    </w:p>
    <w:p>
      <w:r>
        <w:rPr>
          <w:b/>
        </w:rPr>
        <w:t>发布日期: 2024-11-22</w:t>
        <w:br/>
      </w:r>
      <w:r>
        <w:t>原文链接: https://www.sdxd.edu.cn/detail/202411221200240vxyxdvp2aomekrj94.html</w:t>
      </w:r>
    </w:p>
    <w:p>
      <w:pPr>
        <w:pStyle w:val="Heading2"/>
      </w:pPr>
      <w:r>
        <w:t>文章内容:</w:t>
      </w:r>
    </w:p>
    <w:p>
      <w:r>
        <w:t>我校举办科学研究与学术论文写作专题培训讲座</w:t>
      </w:r>
    </w:p>
    <w:p>
      <w:r>
        <w:t>为提高我校教师科学研究能力以及撰写学术论文的水平，更好地服务于经济社会和人才培养，11月21日，邀请山东财经大学大数据与人工智能研究院院长、博士生导师、国家万人计划领军人才、国家有突出贡献的中青年专家、国务院政府特殊津贴专家、山东省泰山学者特聘专家刘培德教授作“科学研究与学术论文写作”专题讲座。讲座由党委副书记、副校长帅相志主持，全体教师聆听了报告。</w:t>
      </w:r>
    </w:p>
    <w:p>
      <w:r>
        <w:rPr>
          <w:i/>
        </w:rPr>
        <w:t>[图片: ]</w:t>
      </w:r>
      <w:r>
        <w:rPr>
          <w:i/>
        </w:rPr>
        <w:t>(https://file.sdxd.edu.cn/file/20241122CSbedqjs@1600@1066.jpg)</w:t>
      </w:r>
    </w:p>
    <w:p>
      <w:r>
        <w:t>刘培德教授结合自身多年从事科学研究的经历和经验，从选择研究课题、凝练研究内容、确定创新点和突破点、组织科研团队等方面，翔实介绍了申报国家和省级重大、重点课题的方法和步骤。然后，就如何完成科研任务，撰写学术论文提出了独到的见解，如确定论文题目、撰写论文摘要、精练关键词、介绍创新性研究内容、准确简述研究结论、选择参考文献等，提出了操作性很强的意见和建议。</w:t>
      </w:r>
    </w:p>
    <w:p>
      <w:r>
        <w:rPr>
          <w:i/>
        </w:rPr>
        <w:t>[图片: ]</w:t>
      </w:r>
      <w:r>
        <w:rPr>
          <w:i/>
        </w:rPr>
        <w:t>(https://file.sdxd.edu.cn/file/20241122IjsXqTwW@1600@1066.jpg)</w:t>
      </w:r>
    </w:p>
    <w:p>
      <w:r>
        <w:rPr>
          <w:i/>
        </w:rPr>
        <w:t>[图片: ]</w:t>
      </w:r>
      <w:r>
        <w:rPr>
          <w:i/>
        </w:rPr>
        <w:t>(https://file.sdxd.edu.cn/file/20241122lJniNCTE@1600@1066.jpg)</w:t>
      </w:r>
    </w:p>
    <w:p>
      <w:r>
        <w:t>最后，党委副书记、副校长帅相志感谢刘培德教授对我校科研工作的精心指导和大力支持，希望老师们要认真领会和吸收刘教授的意见和建议，特别是顽强拼搏、锲而不舍、勇攀高峰的奋斗精神：在科学研究工作中，一是要树立明晰的奋斗目标和远大的理想；二是要有脚踏实地、不懈努力的进取精神；三是要有坚韧不拔、不达目的不甘罢休的毅力；四是要有团结协作、协同攻关的风格。并要求老师们，在做好教育教学工作的同时，积极申报承担高层次科研课题，多出高水平、高质量科研成果，注重科研成果的采纳应用，更好地服务于经济社会和应用型人才培养，为我校的高质量发展做出应有的贡献。</w:t>
      </w:r>
    </w:p>
    <w:p>
      <w:r>
        <w:rPr>
          <w:i/>
        </w:rPr>
        <w:t>[图片: ]</w:t>
      </w:r>
      <w:r>
        <w:rPr>
          <w:i/>
        </w:rPr>
        <w:t>(https://file.sdxd.edu.cn/file/20241122aiAnftpm@1600@1066.jpg)</w:t>
      </w:r>
    </w:p>
    <w:p>
      <w:r>
        <w:br w:type="page"/>
      </w:r>
    </w:p>
    <w:p>
      <w:pPr>
        <w:pStyle w:val="Heading1"/>
      </w:pPr>
      <w:r>
        <w:t>共赢发展|我校与马来西亚新纪元大学学院签署合作协议</w:t>
      </w:r>
    </w:p>
    <w:p>
      <w:r>
        <w:rPr>
          <w:b/>
        </w:rPr>
        <w:t>发布日期: 2024-11-14</w:t>
        <w:br/>
      </w:r>
      <w:r>
        <w:t>原文链接: https://www.sdxd.edu.cn/detail/20241115083701tc9t3yci2juk5pyiqn.html</w:t>
      </w:r>
    </w:p>
    <w:p>
      <w:pPr>
        <w:pStyle w:val="Heading2"/>
      </w:pPr>
      <w:r>
        <w:t>文章内容:</w:t>
      </w:r>
    </w:p>
    <w:p>
      <w:r>
        <w:t>共赢发展|我校与马来西亚新纪元大学学院签署合作协议</w:t>
      </w:r>
    </w:p>
    <w:p>
      <w:r>
        <w:t>为贯彻落实立德树人的根本任务，进一步推动我校与国际高校的交流与合作，培养具有国际视野的高素质应用型人才，11月12日，马来西亚新纪元大学学院校长莫顺宗教授率领代表团访问我校，并在图书馆三楼316会议室召开会议。我校董事长、校长刘春静，党委副书记、副校长帅相志，常务校长姜同松，董事会执行董事、副校长李泉慧，以及人事处、教务处、学生处等相关部门负责人参加会议。</w:t>
      </w:r>
    </w:p>
    <w:p>
      <w:r>
        <w:rPr>
          <w:i/>
        </w:rPr>
        <w:t>[图片: ]</w:t>
      </w:r>
      <w:r>
        <w:rPr>
          <w:i/>
        </w:rPr>
        <w:t>(https://file.sdxd.edu.cn/file/20241115TlUxfXMY@1600@1065.jpg)</w:t>
      </w:r>
    </w:p>
    <w:p>
      <w:r>
        <w:t>刘春静校长对新纪元大学学院一行的来访表示热烈欢迎和感谢。她指出，今年正值中马建交50周年，同时恰逢11月7日习近平总书记在京会见马来西亚总理安瓦尔之际，此次会见也是中马友谊的生动见证。随后刘春静校长简要介绍了我校的建校历史、办学理念、人才培养、专业特色等方面的情况。她希望以本次会面为契机，加强两校间的交流合作，通过开展系列项目为两校未来发展注入新的活力。</w:t>
      </w:r>
    </w:p>
    <w:p>
      <w:r>
        <w:rPr>
          <w:i/>
        </w:rPr>
        <w:t>[图片: ]</w:t>
      </w:r>
      <w:r>
        <w:rPr>
          <w:i/>
        </w:rPr>
        <w:t>(https://file.sdxd.edu.cn/file/20241115PLwjSgBG@1600@1066.jpg)</w:t>
      </w:r>
    </w:p>
    <w:p>
      <w:r>
        <w:t>莫顺宗校长感谢我校的热情接待并对我校31年来取得的办学成就表示充分肯定。他表示，此次访问旨在增进两校间的了解，在师资队伍建设、人才培养、科学研究和服务社会等方面实现合作共赢发展。莫顺宗校长期望未来双方将开启学士、硕士、博士的联合培养，为我校师生搭建优质的国际教育交流平台。</w:t>
      </w:r>
    </w:p>
    <w:p>
      <w:r>
        <w:rPr>
          <w:i/>
        </w:rPr>
        <w:t>[图片: ]</w:t>
      </w:r>
      <w:r>
        <w:rPr>
          <w:i/>
        </w:rPr>
        <w:t>(https://file.sdxd.edu.cn/file/20241115BebCzREv@1600@1066.jpg)</w:t>
      </w:r>
    </w:p>
    <w:p>
      <w:r>
        <w:rPr>
          <w:i/>
        </w:rPr>
        <w:t>[图片: ]</w:t>
      </w:r>
      <w:r>
        <w:rPr>
          <w:i/>
        </w:rPr>
        <w:t>(https://file.sdxd.edu.cn/file/20241115BhQFifXV@1600@1066.jpg)</w:t>
      </w:r>
    </w:p>
    <w:p>
      <w:r>
        <w:t>新纪元大学学院与我校签订合作协议</w:t>
      </w:r>
    </w:p>
    <w:p>
      <w:r>
        <w:rPr>
          <w:i/>
        </w:rPr>
        <w:t>[图片: ]</w:t>
      </w:r>
      <w:r>
        <w:rPr>
          <w:i/>
        </w:rPr>
        <w:t>(https://file.sdxd.edu.cn/file/20241115SsNrMlAl@1600@1066.jpg)</w:t>
      </w:r>
    </w:p>
    <w:p>
      <w:r>
        <w:t>双方合影留念并交换礼品</w:t>
      </w:r>
    </w:p>
    <w:p>
      <w:r>
        <w:t>此次马来西亚新纪元大学学院来访，为双方未来开展更广泛的交流合作奠定了坚实基础，也为我校师生提供了广阔的国际交流和学习平台，开启了我校与海外高校合作的新篇章。</w:t>
      </w:r>
    </w:p>
    <w:p>
      <w:r>
        <w:br w:type="page"/>
      </w:r>
    </w:p>
    <w:p>
      <w:pPr>
        <w:pStyle w:val="Heading1"/>
      </w:pPr>
      <w:r>
        <w:t>强身健体 悦动青春|山东现代学院第二十届运动会开幕</w:t>
      </w:r>
    </w:p>
    <w:p>
      <w:r>
        <w:rPr>
          <w:b/>
        </w:rPr>
        <w:t>发布日期: 2024-10-24</w:t>
        <w:br/>
      </w:r>
      <w:r>
        <w:t>原文链接: https://www.sdxd.edu.cn/detail/20241025092043yj0c93zajwx3c2anzb.html</w:t>
      </w:r>
    </w:p>
    <w:p>
      <w:pPr>
        <w:pStyle w:val="Heading2"/>
      </w:pPr>
      <w:r>
        <w:t>文章内容:</w:t>
      </w:r>
    </w:p>
    <w:p>
      <w:r>
        <w:t>强身健体 悦动青春|山东现代学院第二十届运动会开幕</w:t>
      </w:r>
    </w:p>
    <w:p>
      <w:r>
        <w:t>强身健体，悦动青春。10月24日，山东现代学院第二十届运动会在天行健体育场开幕。董事长兼校长刘春静，执行校长朱松涛，党委副书记、副校长帅相志，特聘专家姜同松，副校长魏培海，副校长李泉慧等校领导班子成员出席开幕式，各职能部门、各二级学院负责人和全校师生参加开幕式。开幕式由执行校长朱松涛主持。</w:t>
      </w:r>
    </w:p>
    <w:p>
      <w:r>
        <w:rPr>
          <w:i/>
        </w:rPr>
        <w:t>[图片: ]</w:t>
      </w:r>
      <w:r>
        <w:rPr>
          <w:i/>
        </w:rPr>
        <w:t>(https://file.sdxd.edu.cn/file/20241025eRiPqUlD@1600@900.jpg)</w:t>
      </w:r>
    </w:p>
    <w:p>
      <w:r>
        <w:t>以爱国之心，立青春之志。开幕式伊始，国旗护卫队迈着矫健的步伐庄严入场。整齐的队列、挺拔的身姿、响亮的口号，尽显青春的蓬勃力量。</w:t>
      </w:r>
    </w:p>
    <w:p>
      <w:r>
        <w:rPr>
          <w:i/>
        </w:rPr>
        <w:t>[图片: ]</w:t>
      </w:r>
      <w:r>
        <w:rPr>
          <w:i/>
        </w:rPr>
        <w:t>(https://file.sdxd.edu.cn/file/20241025cPadxBQf@3200@640.jpg)</w:t>
      </w:r>
    </w:p>
    <w:p>
      <w:r>
        <w:t>恰同学少年，风华正茂。校旗队、彩旗队昂首阔步，依次入场。现代学子以实际行动践行“天道酬勤”的校训精神，以奋斗姿态谱写新时代的青春之歌。</w:t>
      </w:r>
    </w:p>
    <w:p>
      <w:r>
        <w:rPr>
          <w:i/>
        </w:rPr>
        <w:t>[图片: ]</w:t>
      </w:r>
      <w:r>
        <w:rPr>
          <w:i/>
        </w:rPr>
        <w:t>(https://file.sdxd.edu.cn/file/20241025jFdYgkTO@1600@960.jpg)</w:t>
      </w:r>
    </w:p>
    <w:p>
      <w:r>
        <w:t>健美操表演活力四射、青春飞扬，欢快的旋律和动感的舞姿，洋溢着青春的朝气和希望，瞬间点燃了全场的热情。</w:t>
      </w:r>
    </w:p>
    <w:p>
      <w:r>
        <w:rPr>
          <w:i/>
        </w:rPr>
        <w:t>[图片: ]</w:t>
      </w:r>
      <w:r>
        <w:rPr>
          <w:i/>
        </w:rPr>
        <w:t>(https://file.sdxd.edu.cn/file/20241025FbuLLyFl@1600@960.jpg)</w:t>
      </w:r>
    </w:p>
    <w:p>
      <w:r>
        <w:t>太极拳表演，动作如行云流水、刚柔并济，一招一式尽显中华优秀传统文化的魅力。</w:t>
      </w:r>
    </w:p>
    <w:p>
      <w:r>
        <w:rPr>
          <w:i/>
        </w:rPr>
        <w:t>[图片: ]</w:t>
      </w:r>
      <w:r>
        <w:rPr>
          <w:i/>
        </w:rPr>
        <w:t>(https://file.sdxd.edu.cn/file/20241025HoHTQAin@1600@320.jpg)</w:t>
      </w:r>
    </w:p>
    <w:p>
      <w:r>
        <w:t>各二级学院运动员代表队结合自身专业特色，巧妙融入创意元素，各出新意，各展风采。响亮的口号与精心设计的表演，充分展现了现代学子积极向上、奋发进取的精神风貌。</w:t>
      </w:r>
    </w:p>
    <w:p>
      <w:r>
        <w:rPr>
          <w:i/>
        </w:rPr>
        <w:t>[图片: ]</w:t>
      </w:r>
      <w:r>
        <w:rPr>
          <w:i/>
        </w:rPr>
        <w:t>(https://file.sdxd.edu.cn/file/20241025AjQbMLhI@1200@1200.jpg)</w:t>
      </w:r>
    </w:p>
    <w:p>
      <w:r>
        <w:rPr>
          <w:i/>
        </w:rPr>
        <w:t>[图片: ]</w:t>
      </w:r>
      <w:r>
        <w:rPr>
          <w:i/>
        </w:rPr>
        <w:t>(https://file.sdxd.edu.cn/file/20241025wzhstpLz@1600@1066.jpg)</w:t>
      </w:r>
    </w:p>
    <w:p>
      <w:r>
        <w:t>升国旗、奏唱国歌</w:t>
      </w:r>
    </w:p>
    <w:p>
      <w:r>
        <w:rPr>
          <w:i/>
        </w:rPr>
        <w:t>[图片: ]</w:t>
      </w:r>
      <w:r>
        <w:rPr>
          <w:i/>
        </w:rPr>
        <w:t>(https://file.sdxd.edu.cn/file/20241025SMLlIRdG@1600@1066.jpg)</w:t>
      </w:r>
    </w:p>
    <w:p>
      <w:r>
        <w:t>董事长兼校长刘春静发表了热情洋溢的讲话，并宣布山东现代学院第二十届运动会正式开幕。她在讲话中指出，学校以立德树人为根本任务，坚持“三全育人”“五育并举”，形成了“以文育人、启智润心”的文化育人特色。一直以来，学校高度重视体育教育，努力构建德智体美劳全面培养的教育体系，以实际行动助力健康中国、体育强国建设。</w:t>
      </w:r>
    </w:p>
    <w:p>
      <w:r>
        <w:t>她希望广大现代师生抓住机会，积极参与体育活动和各级各类赛事，走出宿舍、教室、图书馆，走向操场，投入大自然，在体育运动中享受乐趣、增强体质、健全人格、锤炼意志，为现在的学习和将来的建功立业打下坚实的基础，以优异成绩践行“请党放心，强国有我”的青春誓言。</w:t>
      </w:r>
    </w:p>
    <w:p>
      <w:r>
        <w:rPr>
          <w:i/>
        </w:rPr>
        <w:t>[图片: ]</w:t>
      </w:r>
      <w:r>
        <w:rPr>
          <w:i/>
        </w:rPr>
        <w:t>(https://file.sdxd.edu.cn/file/20241025ZUlVKzfa@1600@640.jpg)</w:t>
      </w:r>
    </w:p>
    <w:p>
      <w:r>
        <w:t>运动员、裁判员代表宣誓</w:t>
      </w:r>
    </w:p>
    <w:p>
      <w:r>
        <w:rPr>
          <w:i/>
        </w:rPr>
        <w:t>[图片: ]</w:t>
      </w:r>
      <w:r>
        <w:rPr>
          <w:i/>
        </w:rPr>
        <w:t>(https://file.sdxd.edu.cn/file/20241025xpxpCzGt@1600@1066.jpg)</w:t>
      </w:r>
    </w:p>
    <w:p>
      <w:r>
        <w:t>“悦”动青春展活力，赛场拼搏绽风采。期待在接下来的比赛中，现代师生继续发扬中华体育精神，磨砺坚强意志，锻炼强健体魄，在拼搏中不断超越自我，取得理想的成绩。现代师生一起“悦”动起来，携手创建青春、活力、幸福现代。</w:t>
      </w:r>
    </w:p>
    <w:p>
      <w:r>
        <w:br w:type="page"/>
      </w:r>
    </w:p>
    <w:p>
      <w:pPr>
        <w:pStyle w:val="Heading1"/>
      </w:pPr>
      <w:r>
        <w:t>刘春静校长在第二十届运动会开幕式上的讲话</w:t>
      </w:r>
    </w:p>
    <w:p>
      <w:r>
        <w:rPr>
          <w:b/>
        </w:rPr>
        <w:t>发布日期: 2024-10-25</w:t>
        <w:br/>
      </w:r>
      <w:r>
        <w:t>原文链接: https://www.sdxd.edu.cn/detail/2024102608335092e8mk08mjfuor6rrr.html</w:t>
      </w:r>
    </w:p>
    <w:p>
      <w:pPr>
        <w:pStyle w:val="Heading2"/>
      </w:pPr>
      <w:r>
        <w:t>文章内容:</w:t>
      </w:r>
    </w:p>
    <w:p>
      <w:r>
        <w:t>刘春静校长在第二十届运动会开幕式上的讲话</w:t>
      </w:r>
    </w:p>
    <w:p>
      <w:r>
        <w:t>强健体魄 昂扬向上</w:t>
      </w:r>
    </w:p>
    <w:p>
      <w:r>
        <w:t>——刘春静校长在第二十届运动会开幕式上的讲话</w:t>
      </w:r>
    </w:p>
    <w:p>
      <w:r>
        <w:rPr>
          <w:i/>
        </w:rPr>
        <w:t>[图片: ]</w:t>
      </w:r>
      <w:r>
        <w:rPr>
          <w:i/>
        </w:rPr>
        <w:t>(https://file.sdxd.edu.cn/file/20241025SMLlIRdG@1600@1066.jpg)</w:t>
      </w:r>
    </w:p>
    <w:p>
      <w:r>
        <w:t>全体运动员、裁判员、老师们、同学们：</w:t>
      </w:r>
    </w:p>
    <w:p>
      <w:r>
        <w:t>大家上午好！</w:t>
      </w:r>
    </w:p>
    <w:p>
      <w:r>
        <w:t>在这个层林尽染、硕果累累的美好秋天，我们迎来了山东现代学院第二十届运动会。首先，我代表学校，对运动会的胜利召开表示热烈祝贺！向精心筹备此次运动会的全体师生表示衷心感谢！向参加运动会的全体运动员、裁判员致以崇高敬意！</w:t>
      </w:r>
    </w:p>
    <w:p>
      <w:r>
        <w:t>我校以立德树人为根本任务，一直高度重视体育教育，发挥“以文育人、启智润心”的文化育人特色，以实际行动助力健康中国、体育强国建设。坚持“三全育人”德智体美劳“五育并举”，开展“七个一”自我提升教育，倡导每日运动、每日劳动。开展导航工程，对学生进行军事训练，鼓励同学们参加各种球类比赛、各种体育运动，倡导学生强健体魄、磨炼意志、吃苦耐劳，保持积极向上的精神状态。</w:t>
      </w:r>
    </w:p>
    <w:p>
      <w:r>
        <w:t>老师们、同学们，每年一度的运动会是学校体育工作的一次检阅，更是广大师生精神风貌和综合素质的展示。希望全体运动员以饱满的热情、昂扬的斗志投入到比赛中，遵守比赛规则，尊重裁判，尊重对手，赛出风格，赛出水平。希望全体裁判员坚持公平、公正，认真履行职责；希望全体工作人员坚守岗位，热情服务；希望全体师生自觉遵守大会统一要求，文明守纪，确保比赛顺利进行。</w:t>
      </w:r>
    </w:p>
    <w:p>
      <w:r>
        <w:t>同学们，你们是祖国的未来，民族的希望。希望你们每天运动一小时，养成良好习惯，形成自己的体育爱好。男生练出腹肌，女生练出马甲线。要有一个好的身体，健康不是第一，而是唯一，希望同学们走出宿舍、走向操场、走向网球场、走向健身步道，挥拍运动，挥汗如雨，投入大自然，注重体育锻炼，愉悦身心，强身健体，强健体魄，身心俱健，为现在的学习和将来的建功立业打下坚实的基础，以优异成绩践行“请党放心，强国有我”的青春誓言。</w:t>
      </w:r>
    </w:p>
    <w:p>
      <w:r>
        <w:t>最后，预祝各位运动员取得优异成绩，预祝本届运动会取得圆满成功！</w:t>
      </w:r>
    </w:p>
    <w:p>
      <w:r>
        <w:t>谢谢大家！</w:t>
      </w:r>
    </w:p>
    <w:p>
      <w:r>
        <w:br w:type="page"/>
      </w:r>
    </w:p>
    <w:p>
      <w:pPr>
        <w:pStyle w:val="Heading1"/>
      </w:pPr>
      <w:r>
        <w:t>聚焦特色发展，我校赴山东女子学院考察交流</w:t>
      </w:r>
    </w:p>
    <w:p>
      <w:r>
        <w:rPr>
          <w:b/>
        </w:rPr>
        <w:t>发布日期: 2024-11-02</w:t>
        <w:br/>
      </w:r>
      <w:r>
        <w:t>原文链接: https://www.sdxd.edu.cn/detail/20241104090112mjgmwqqk5i8uh30982.html</w:t>
      </w:r>
    </w:p>
    <w:p>
      <w:pPr>
        <w:pStyle w:val="Heading2"/>
      </w:pPr>
      <w:r>
        <w:t>文章内容:</w:t>
      </w:r>
    </w:p>
    <w:p>
      <w:r>
        <w:t>聚焦特色发展，我校赴山东女子学院考察交流</w:t>
      </w:r>
    </w:p>
    <w:p>
      <w:r>
        <w:t>11月1日，学校董事长兼校长刘春静带队赴山东女子学院考察交流，党委副书记、副校长帅相志，校长助理、教务处处长史德焕以及相关部门、二级学院负责人等参加。山东女子学院党委副书记、校长李光红热情接待了我校考察交流团队，并召开座谈会。座谈会由山东女子学院副校长刘恩允主持。</w:t>
      </w:r>
    </w:p>
    <w:p>
      <w:r>
        <w:rPr>
          <w:i/>
        </w:rPr>
        <w:t>[图片: ]</w:t>
      </w:r>
      <w:r>
        <w:rPr>
          <w:i/>
        </w:rPr>
        <w:t>(https://file.sdxd.edu.cn/file/20241104OddmnUgD@2000@1333.jpg)</w:t>
      </w:r>
    </w:p>
    <w:p>
      <w:r>
        <w:t>李光红校长对我校考察团一行表示诚挚欢迎。她详细介绍了山东女子学院的发展历程和基本概况，并从办学特色、人才战略、学科建设、科学研究、平台建设、校园信息化、文化建设、国际合作交流等方面分享了办学经验和综合改革举措。</w:t>
      </w:r>
    </w:p>
    <w:p>
      <w:r>
        <w:rPr>
          <w:i/>
        </w:rPr>
        <w:t>[图片: ]</w:t>
      </w:r>
      <w:r>
        <w:rPr>
          <w:i/>
        </w:rPr>
        <w:t>(https://file.sdxd.edu.cn/file/20241104yCaEsBoR@1600@1066.jpg)</w:t>
      </w:r>
    </w:p>
    <w:p>
      <w:r>
        <w:t>我校党委副书记、副校长帅相志代表学校感谢女子学院的热情接待和精心安排，他介绍了学校的历史沿革、学科专业建设、人才培养、科学研究、文化育人特色等方面的工作情况，并表示两校要在学科建设、应用型人才培养、师资队伍建设、资源共享等方面加强合作与交流，促进各自的高质量发展，为地方经济社会发展做出更大的贡献。</w:t>
      </w:r>
    </w:p>
    <w:p>
      <w:r>
        <w:rPr>
          <w:i/>
        </w:rPr>
        <w:t>[图片: ]</w:t>
      </w:r>
      <w:r>
        <w:rPr>
          <w:i/>
        </w:rPr>
        <w:t>(https://file.sdxd.edu.cn/file/20241104qiRUTFbH@1600@1066.jpg)</w:t>
      </w:r>
    </w:p>
    <w:p>
      <w:r>
        <w:t>座谈会上，双方有关部门、二级学院负责人还进行了对口交流。</w:t>
      </w:r>
    </w:p>
    <w:p>
      <w:r>
        <w:t>座谈会结束后，考察交流团实地考察了山东女子学院健康养老学院实验室等教学科研设施。</w:t>
      </w:r>
    </w:p>
    <w:p>
      <w:r>
        <w:rPr>
          <w:i/>
        </w:rPr>
        <w:t>[图片: ]</w:t>
      </w:r>
      <w:r>
        <w:rPr>
          <w:i/>
        </w:rPr>
        <w:t>(https://file.sdxd.edu.cn/file/20241104oDEhmmEx@1600@960.jpg)</w:t>
      </w:r>
    </w:p>
    <w:p>
      <w:r>
        <w:rPr>
          <w:i/>
        </w:rPr>
        <w:t>[图片: ]</w:t>
      </w:r>
      <w:r>
        <w:rPr>
          <w:i/>
        </w:rPr>
        <w:t>(https://file.sdxd.edu.cn/file/20241104qjkbsWpx@1600@1066.jpg)</w:t>
      </w:r>
    </w:p>
    <w:p>
      <w:r>
        <w:rPr>
          <w:i/>
        </w:rPr>
        <w:t>[图片: ]</w:t>
      </w:r>
      <w:r>
        <w:rPr>
          <w:i/>
        </w:rPr>
        <w:t>(https://file.sdxd.edu.cn/file/20241104MvsybOiS@1600@1066.jpg)</w:t>
      </w:r>
    </w:p>
    <w:p>
      <w:r>
        <w:br w:type="page"/>
      </w:r>
    </w:p>
    <w:p>
      <w:pPr>
        <w:pStyle w:val="Heading1"/>
      </w:pPr>
      <w:r>
        <w:t>我校举办申报省级科研项目专题培训讲座</w:t>
      </w:r>
    </w:p>
    <w:p>
      <w:r>
        <w:rPr>
          <w:b/>
        </w:rPr>
        <w:t>发布日期: 2024-11-08</w:t>
        <w:br/>
      </w:r>
      <w:r>
        <w:t>原文链接: https://www.sdxd.edu.cn/detail/20241108165636lwybrpto2rvovu08cw.html</w:t>
      </w:r>
    </w:p>
    <w:p>
      <w:pPr>
        <w:pStyle w:val="Heading2"/>
      </w:pPr>
      <w:r>
        <w:t>文章内容:</w:t>
      </w:r>
    </w:p>
    <w:p>
      <w:r>
        <w:t>我校举办申报省级科研项目专题培训讲座</w:t>
      </w:r>
    </w:p>
    <w:p>
      <w:r>
        <w:t>为增强教师的科研意识和创新思维，提升申报科研项目的层次和质量，产出高水平高质量科研成果，11月7日，学校邀请山东师范大学资深教授、博士生导师刘培玉作“省科技类项目申报规范与注意事项”专题讲座。讲座由党委副书记、副校长帅相志主持，全校教职工200余人听取了讲座。</w:t>
      </w:r>
    </w:p>
    <w:p>
      <w:r>
        <w:rPr>
          <w:i/>
        </w:rPr>
        <w:t>[图片: ]</w:t>
      </w:r>
      <w:r>
        <w:rPr>
          <w:i/>
        </w:rPr>
        <w:t>(https://file.sdxd.edu.cn/file/20241108CSxCALYi@1600@1066.jpg)</w:t>
      </w:r>
    </w:p>
    <w:p>
      <w:r>
        <w:t>刘培玉教授从自身申报承担国家级、省部级课题丰富的经验出发，详细阐述了申报省级重大科技创新项目，以及山东省自然科学基金、山东省社会科学规划项目、山东省重点研发（软科学）项目等六大类科研计划项目申报的流程、项目的选题、研究内容的凝练、创新点突破点的确定、研究团队的结构等方面，翔实阐发了独到的见解。着重强调项目申报成功的关键在于选题新颖，科学问题明确，逻辑严谨，写作规范，思路清晰，方案具有创新性、可行性、领先性。写好申报书需要长期的积累和不断的努力，希望老师们能够结合自身的业务和工作基础，不断完善申报书内容，有效提高申报项目的成功率。</w:t>
      </w:r>
    </w:p>
    <w:p>
      <w:r>
        <w:rPr>
          <w:i/>
        </w:rPr>
        <w:t>[图片: ]</w:t>
      </w:r>
      <w:r>
        <w:rPr>
          <w:i/>
        </w:rPr>
        <w:t>(https://file.sdxd.edu.cn/file/20241108xKRwyDrf@1600@1066.jpg)</w:t>
      </w:r>
    </w:p>
    <w:p>
      <w:r>
        <w:rPr>
          <w:i/>
        </w:rPr>
        <w:t>[图片: ]</w:t>
      </w:r>
      <w:r>
        <w:rPr>
          <w:i/>
        </w:rPr>
        <w:t>(https://file.sdxd.edu.cn/file/20241108pflcWATP@1600@1066.jpg)</w:t>
      </w:r>
    </w:p>
    <w:p>
      <w:r>
        <w:t>最后，党委副书记、副校长帅相志代表学校感谢刘培玉教授热情而富有较强指导性的报告，并希望教师们要认真领会和吸收刘教授的意见和建议，积极主动的申报各类高层次科研课题，不断提高申报的质量，多出快出高水平科研成果，为我校的高质量发展做出应有的贡献。</w:t>
      </w:r>
    </w:p>
    <w:p>
      <w:r>
        <w:br w:type="page"/>
      </w:r>
    </w:p>
    <w:p>
      <w:pPr>
        <w:pStyle w:val="Heading1"/>
      </w:pPr>
      <w:r>
        <w:t>我校举行食品安全责任协议书签订仪式</w:t>
      </w:r>
    </w:p>
    <w:p>
      <w:r>
        <w:rPr>
          <w:b/>
        </w:rPr>
        <w:t>发布日期: 2024-10-31</w:t>
        <w:br/>
      </w:r>
      <w:r>
        <w:t>原文链接: https://www.sdxd.edu.cn/detail/20241031084907wp1rpxdz4wf1so01fd.html</w:t>
      </w:r>
    </w:p>
    <w:p>
      <w:pPr>
        <w:pStyle w:val="Heading2"/>
      </w:pPr>
      <w:r>
        <w:t>文章内容:</w:t>
      </w:r>
    </w:p>
    <w:p>
      <w:r>
        <w:t>我校举行食品安全责任协议书签订仪式</w:t>
      </w:r>
    </w:p>
    <w:p>
      <w:r>
        <w:t>为进一步落实食品安全“四个最严”要求，强化校园食品安全管理，切实保障现代师生饮食安全，10月25日，我校在知新楼301会议室举行食品安全责任协议书签订仪式。执行校长朱松涛，党委副书记、副校长帅相志，特聘专家姜同松，校长助理仲光强、房昌盛以及各部门、单位负责人参加仪式，仪式由帅相志主持。</w:t>
      </w:r>
    </w:p>
    <w:p>
      <w:r>
        <w:rPr>
          <w:i/>
        </w:rPr>
        <w:t>[图片: ]</w:t>
      </w:r>
      <w:r>
        <w:rPr>
          <w:i/>
        </w:rPr>
        <w:t>(https://file.sdxd.edu.cn/file/20241031JAPNxEmM@1600@1066.jpg)</w:t>
      </w:r>
    </w:p>
    <w:p>
      <w:r>
        <w:t>帅相志在主持时指出，签订食品安全责任协议书，是学校落实食品安全主体责任、加强食品安全监管的重要举措，希望各方高度重视，严格遵守协议内容，明确目标任务，强化责任落实，形成工作合力，共同筑牢校园食品安全防线。</w:t>
      </w:r>
    </w:p>
    <w:p>
      <w:r>
        <w:rPr>
          <w:i/>
        </w:rPr>
        <w:t>[图片: ]</w:t>
      </w:r>
      <w:r>
        <w:rPr>
          <w:i/>
        </w:rPr>
        <w:t>(https://file.sdxd.edu.cn/file/20241031FrgZIgYr@1600@1066.jpg)</w:t>
      </w:r>
    </w:p>
    <w:p>
      <w:r>
        <w:t>会议认真学习了《中华人民共和国食品安全法实施条例》《山东现代学院校园经营单位管理暂行奖罚规定》等有关文件。</w:t>
      </w:r>
    </w:p>
    <w:p>
      <w:r>
        <w:rPr>
          <w:i/>
        </w:rPr>
        <w:t>[图片: ]</w:t>
      </w:r>
      <w:r>
        <w:rPr>
          <w:i/>
        </w:rPr>
        <w:t>(https://file.sdxd.edu.cn/file/20241031TSYLOnGh@1600@1120.jpg)</w:t>
      </w:r>
    </w:p>
    <w:p>
      <w:r>
        <w:t>学校与各餐厅负责人签订食品安全责任协议书</w:t>
      </w:r>
    </w:p>
    <w:p>
      <w:r>
        <w:t>朱松涛在讲话中强调，食品安全是学校工作的重中之重，关系到师生的身体健康和生命安全，关系到学校的稳定和发展。各部门单位、各餐厅负责人要高度重视食品安全工作，切实履行责任，加强管理，严格把关，确保食品安全。同时，要加强对师生的食品安全教育，提高师生的食品安全意识和自我保护能力。</w:t>
      </w:r>
    </w:p>
    <w:p>
      <w:r>
        <w:rPr>
          <w:i/>
        </w:rPr>
        <w:t>[图片: ]</w:t>
      </w:r>
      <w:r>
        <w:rPr>
          <w:i/>
        </w:rPr>
        <w:t>(https://file.sdxd.edu.cn/file/20241031boxEJZVL@1600@1066.jpg)</w:t>
      </w:r>
    </w:p>
    <w:p>
      <w:r>
        <w:t>食品安全大于天，责任重于泰山。此次食品安全责任协议书的签订进一步推动了学校食品安全工作规范化、制度化管理。今后，学校将持续深入排查整治校园食品安全风险隐患，不断提升食品安全治理能力和水平，为师生平安健康和校园安全稳定提供有力保障。</w:t>
      </w:r>
    </w:p>
    <w:p>
      <w:r>
        <w:br w:type="page"/>
      </w:r>
    </w:p>
    <w:p>
      <w:pPr>
        <w:pStyle w:val="Heading1"/>
      </w:pPr>
      <w:r>
        <w:t>吉林工业职业技术学院来我校考察交流</w:t>
      </w:r>
    </w:p>
    <w:p>
      <w:r>
        <w:rPr>
          <w:b/>
        </w:rPr>
        <w:t>发布日期: 2024-10-22</w:t>
        <w:br/>
      </w:r>
      <w:r>
        <w:t>原文链接: https://www.sdxd.edu.cn/detail/20241025181805ksdglcfv07xw40nbvv.html</w:t>
      </w:r>
    </w:p>
    <w:p>
      <w:pPr>
        <w:pStyle w:val="Heading2"/>
      </w:pPr>
      <w:r>
        <w:t>文章内容:</w:t>
      </w:r>
    </w:p>
    <w:p>
      <w:r>
        <w:t>吉林工业职业技术学院来我校考察交流</w:t>
      </w:r>
    </w:p>
    <w:p>
      <w:r>
        <w:t>10月12日，吉林工业职业技术学院党委书记朱永忠一行来我校考察调研并进行座谈交流。党委书记赵友春、工学院领导及专家以及相关部门负责人参加座谈会。</w:t>
      </w:r>
    </w:p>
    <w:p>
      <w:r>
        <w:rPr>
          <w:i/>
        </w:rPr>
        <w:t>[图片: ]</w:t>
      </w:r>
      <w:r>
        <w:rPr>
          <w:i/>
        </w:rPr>
        <w:t>(https://file.sdxd.edu.cn/file/20241025ihtRHFwh@1600@1066.jpg)</w:t>
      </w:r>
    </w:p>
    <w:p>
      <w:r>
        <w:t>赵友春代表学校对吉林工业职业技术学院一行的到来表示热烈欢迎。他简要介绍了学校的基本情况、近年来取得的发展成绩以及未来发展规划，希望双方未来能够进一步加强沟通交流，积极推动落实多领域、多形式的深度合作，共同推进两校教育教学事业的高质量发展。</w:t>
      </w:r>
    </w:p>
    <w:p>
      <w:r>
        <w:rPr>
          <w:i/>
        </w:rPr>
        <w:t>[图片: ]</w:t>
      </w:r>
      <w:r>
        <w:rPr>
          <w:i/>
        </w:rPr>
        <w:t>(https://file.sdxd.edu.cn/file/20241025drMMXWeQ@1600@1066.jpg)</w:t>
      </w:r>
    </w:p>
    <w:p>
      <w:r>
        <w:t>朱永忠书记对我校的热情接待表示感谢，并对我校的办学成就给予了高度评价。他希望能够借此次交流学习机会，进一步增进两校友谊，互鉴互学、互相促进，书写校校合作新篇章。</w:t>
      </w:r>
    </w:p>
    <w:p>
      <w:r>
        <w:t>座谈会上，双方就专业建设、人才培养、实践教学、产教融合等方面进行了深入的交流探讨。</w:t>
      </w:r>
    </w:p>
    <w:p>
      <w:r>
        <w:rPr>
          <w:i/>
        </w:rPr>
        <w:t>[图片: ]</w:t>
      </w:r>
      <w:r>
        <w:rPr>
          <w:i/>
        </w:rPr>
        <w:t>(https://file.sdxd.edu.cn/file/20241025JTSaKqKp@1600@1066.jpg)</w:t>
      </w:r>
    </w:p>
    <w:p>
      <w:r>
        <w:rPr>
          <w:i/>
        </w:rPr>
        <w:t>[图片: ]</w:t>
      </w:r>
      <w:r>
        <w:rPr>
          <w:i/>
        </w:rPr>
        <w:t>(https://file.sdxd.edu.cn/file/20241025UqrcMLsb@1600@1066.jpg)</w:t>
      </w:r>
    </w:p>
    <w:p>
      <w:r>
        <w:t>座谈会后，在校领导的陪同下，吉林工业职业技术学院党委书记朱永忠一行实地参观了我校的工学院实验实训中心和校园环境。</w:t>
      </w:r>
    </w:p>
    <w:p>
      <w:r>
        <w:rPr>
          <w:i/>
        </w:rPr>
        <w:t>[图片: ]</w:t>
      </w:r>
      <w:r>
        <w:rPr>
          <w:i/>
        </w:rPr>
        <w:t>(https://file.sdxd.edu.cn/file/20241025hgopLXeO@1600@1066.jpg)</w:t>
      </w:r>
    </w:p>
    <w:p>
      <w:r>
        <w:br w:type="page"/>
      </w:r>
    </w:p>
    <w:p>
      <w:pPr>
        <w:pStyle w:val="Heading1"/>
      </w:pPr>
      <w:r>
        <w:t>祝你铮铮，祝你昂扬 | 山东现代学院举行2024级新生开学典礼</w:t>
      </w:r>
    </w:p>
    <w:p>
      <w:r>
        <w:rPr>
          <w:b/>
        </w:rPr>
        <w:t>发布日期: 2024-09-14</w:t>
        <w:br/>
      </w:r>
      <w:r>
        <w:t>原文链接: https://www.sdxd.edu.cn/detail/202409141134582uaz0d9hb9aedi1ocr.html</w:t>
      </w:r>
    </w:p>
    <w:p>
      <w:pPr>
        <w:pStyle w:val="Heading2"/>
      </w:pPr>
      <w:r>
        <w:t>文章内容:</w:t>
      </w:r>
    </w:p>
    <w:p>
      <w:r>
        <w:t>祝你铮铮，祝你昂扬 | 山东现代学院举行2024级新生开学典礼</w:t>
      </w:r>
    </w:p>
    <w:p>
      <w:r>
        <w:t>强国有我，不负韶华。9月12日，山东现代学院2024级新生开学典礼在天行健体育场举行。</w:t>
      </w:r>
    </w:p>
    <w:p>
      <w:r>
        <w:rPr>
          <w:i/>
        </w:rPr>
        <w:t>[图片: ]</w:t>
      </w:r>
      <w:r>
        <w:rPr>
          <w:i/>
        </w:rPr>
        <w:t>(https://file.sdxd.edu.cn/file/20240914nuwRjzCm@1600@1066.jpg)</w:t>
      </w:r>
    </w:p>
    <w:p>
      <w:r>
        <w:t>山东省政协原副主席、民进山东省委原主委栗甲，山东省教育厅原巡视员、山东现代学院专家委员会名誉主任委员宋承祥，山东大学管理学院原院长、国家级教学名师、山东大学二级教授、山东现代学院专家委员会副主任委员徐向艺，山东管理学院原党委书记、二级教授、山东现代学院专家委员会委员冯晋祥，齐鲁师范学院原党委书记、山东现代学院原校长周桂珍，山东现代学院原常务副校长邹建国，山东省女企业家商会会长、山东秦老太食品有限公司董事长秦文，十二届全国政协委员、山东文史馆馆员、国家级非遗项目诸城派古琴代表性传承人高培芬，武警济南支队大队长闫涛，中国教育在线副总编辑孙春蕾，山东现代学院董事长兼校长刘春静，执行校长朱松涛，党委副书记、副校长帅相志，董事会执行董事、董事长助理李泉慧等领导班子成员以及各部门、院系负责人出席典礼。开学典礼由校党委书记赵友春主持。</w:t>
      </w:r>
    </w:p>
    <w:p>
      <w:r>
        <w:rPr>
          <w:i/>
        </w:rPr>
        <w:t>[图片: ]</w:t>
      </w:r>
      <w:r>
        <w:rPr>
          <w:i/>
        </w:rPr>
        <w:t>(https://file.sdxd.edu.cn/file/20240914VBDUckBr@1600@1066.jpg)</w:t>
      </w:r>
    </w:p>
    <w:p>
      <w:r>
        <w:t>上午9时52分，开学典礼在雄壮的国歌声中正式拉开序幕。</w:t>
      </w:r>
    </w:p>
    <w:p>
      <w:r>
        <w:rPr>
          <w:i/>
        </w:rPr>
        <w:t>[图片: ]</w:t>
      </w:r>
      <w:r>
        <w:rPr>
          <w:i/>
        </w:rPr>
        <w:t>(https://file.sdxd.edu.cn/file/20240914wcieIaVC@985@655.jpg)</w:t>
      </w:r>
    </w:p>
    <w:p>
      <w:r>
        <w:t>步履铿锵、整齐划一，口号嘹亮、士气高昂，在护旗方队的引领下，2024级新生方队依次经过主席台接受检阅。</w:t>
      </w:r>
    </w:p>
    <w:p>
      <w:r>
        <w:rPr>
          <w:i/>
        </w:rPr>
        <w:t>[图片: ]</w:t>
      </w:r>
      <w:r>
        <w:rPr>
          <w:i/>
        </w:rPr>
        <w:t>(https://file.sdxd.edu.cn/file/20240914gVkDabxP@1600@1018.jpg)</w:t>
      </w:r>
    </w:p>
    <w:p>
      <w:r>
        <w:t>《新青年》《铭记师恩》《大医精诚》等歌舞、朗诵表演激情澎湃、青春活力，充分彰显了现代学子朝气蓬勃、昂扬向上的精神风貌。</w:t>
      </w:r>
    </w:p>
    <w:p>
      <w:r>
        <w:rPr>
          <w:i/>
        </w:rPr>
        <w:t>[图片: ]</w:t>
      </w:r>
      <w:r>
        <w:rPr>
          <w:i/>
        </w:rPr>
        <w:t>(https://file.sdxd.edu.cn/file/20240914vzqDoWWW@1200@1500.jpg)</w:t>
      </w:r>
    </w:p>
    <w:p>
      <w:r>
        <w:t>董事长兼校长刘春静作“祝你铮铮，祝你昂扬”的主题讲话。</w:t>
      </w:r>
    </w:p>
    <w:p>
      <w:r>
        <w:rPr>
          <w:i/>
        </w:rPr>
        <w:t>[图片: ]</w:t>
      </w:r>
      <w:r>
        <w:rPr>
          <w:i/>
        </w:rPr>
        <w:t>(https://file.sdxd.edu.cn/file/20240914RxzpHKKc@1600@1028.jpg)</w:t>
      </w:r>
    </w:p>
    <w:p>
      <w:r>
        <w:t>她首先向长期以来关心、支持学校发展的各位领导、专家、来宾及家长表示热烈欢迎和诚挚的感谢，并在讲话中指出，办学31年来，在各级政府、省市教育主管部门领导的关心支持下，在社会各界的热情帮助下，学校从无到有、从小到大，建设成今天的本科高校，靠的就是自强不息、拼搏进取、持续奋斗的现代精神。接下来，董事长对全体现代学子提出了四点殷切希望：</w:t>
      </w:r>
    </w:p>
    <w:p>
      <w:r>
        <w:t>一是立志明德。要树立正确的世界观、人生观、价值观、健康观，将个人的学习与祖国的需要紧密联系在一起，立志明德，拼搏奋进。</w:t>
      </w:r>
    </w:p>
    <w:p>
      <w:r>
        <w:t>二是强健体魄。要做到自尊、自信、自爱，要每天锻炼身体、强健身体，强健体魄。科学饮食、健康饮食、养成良好的生活习惯。</w:t>
      </w:r>
    </w:p>
    <w:p>
      <w:r>
        <w:t>三是磨炼意志。要多进行社会实践，多参加岗位磨炼，在风雨中磨砺自己，保持“不经挫折怎见彩虹”的积极向上阳光心态，提前做好准备，迎难而上，拼搏进取。</w:t>
      </w:r>
    </w:p>
    <w:p>
      <w:r>
        <w:t>四是启智润心。每日坚持做好“七个一”（每日读书、每日抄悟、每日善行、每日运动、每日劳动、每日反思、每日总结）。“一三五七七”启智润心、以文化人是我们的校园文化，也是我们的精气神。希望同学们能深刻领会并付诸实践，养成良好的习惯，坚持下去，日事日毕，日清日高。</w:t>
      </w:r>
    </w:p>
    <w:p>
      <w:r>
        <w:rPr>
          <w:i/>
        </w:rPr>
        <w:t>[图片: ]</w:t>
      </w:r>
      <w:r>
        <w:rPr>
          <w:i/>
        </w:rPr>
        <w:t>(https://file.sdxd.edu.cn/file/20240914YzAzppXG@1600@1066.jpg)</w:t>
      </w:r>
    </w:p>
    <w:p>
      <w:r>
        <w:t>山东大学管理学院原院长徐向艺教授致辞，他寄语2024级现代新生要珍惜宝贵的大学时光，以坚定的理想、崇高的品德、勤勉的学习态度和实际的行动，不断突破自己，成为国家和社会需要的栋梁之才。</w:t>
      </w:r>
    </w:p>
    <w:p>
      <w:r>
        <w:rPr>
          <w:i/>
        </w:rPr>
        <w:t>[图片: ]</w:t>
      </w:r>
      <w:r>
        <w:rPr>
          <w:i/>
        </w:rPr>
        <w:t>(https://file.sdxd.edu.cn/file/20240914mdTTFcMf@1600@1066.jpg)</w:t>
      </w:r>
    </w:p>
    <w:p>
      <w:r>
        <w:t>学校董事会执行董事、董事长助理李泉慧宣读《关于表彰2024级包本背诵国学经典优秀学生的决定》。</w:t>
      </w:r>
    </w:p>
    <w:p>
      <w:r>
        <w:rPr>
          <w:i/>
        </w:rPr>
        <w:t>[图片: ]</w:t>
      </w:r>
      <w:r>
        <w:rPr>
          <w:i/>
        </w:rPr>
        <w:t>(https://file.sdxd.edu.cn/file/20240914WMAODWsg@1600@1066.jpg)</w:t>
      </w:r>
    </w:p>
    <w:p>
      <w:r>
        <w:rPr>
          <w:i/>
        </w:rPr>
        <w:t>[图片: ]</w:t>
      </w:r>
      <w:r>
        <w:rPr>
          <w:i/>
        </w:rPr>
        <w:t>(https://file.sdxd.edu.cn/file/20240914TCowlyiG@1600@1066.jpg)</w:t>
      </w:r>
    </w:p>
    <w:p>
      <w:r>
        <w:t>领导和嘉宾为包本背诵优秀学生颁奖</w:t>
      </w:r>
    </w:p>
    <w:p>
      <w:r>
        <w:rPr>
          <w:i/>
        </w:rPr>
        <w:t>[图片: ]</w:t>
      </w:r>
      <w:r>
        <w:rPr>
          <w:i/>
        </w:rPr>
        <w:t>(https://file.sdxd.edu.cn/file/20240914GwFFiyTC@1600@1066.jpg)</w:t>
      </w:r>
    </w:p>
    <w:p>
      <w:r>
        <w:t>党委副书记、副校长帅相志宣读《关于表彰2024级新生军训先进集体和优秀个人的决定》。</w:t>
      </w:r>
    </w:p>
    <w:p>
      <w:r>
        <w:rPr>
          <w:i/>
        </w:rPr>
        <w:t>[图片: ]</w:t>
      </w:r>
      <w:r>
        <w:rPr>
          <w:i/>
        </w:rPr>
        <w:t>(https://file.sdxd.edu.cn/file/20240914abVRvsrg@1600@1066.jpg)</w:t>
      </w:r>
    </w:p>
    <w:p>
      <w:r>
        <w:t>领导和嘉宾为军训先进集体及优秀个人颁奖</w:t>
      </w:r>
    </w:p>
    <w:p>
      <w:r>
        <w:rPr>
          <w:i/>
        </w:rPr>
        <w:t>[图片: ]</w:t>
      </w:r>
      <w:r>
        <w:rPr>
          <w:i/>
        </w:rPr>
        <w:t>(https://file.sdxd.edu.cn/file/20240914BCpOEaBH@1600@1066.jpg)</w:t>
      </w:r>
    </w:p>
    <w:p>
      <w:r>
        <w:t>山东省政协原副主席、民进山东省委原主委栗甲主席致辞，他充分肯定本次军训取得的成果，并表示，山东现代学院是一所以培养德智体美劳全面发展的高素质应用型人才为目标的大学，更是一方教书育人的热土。希望学子们能够在现代学院这片沃土上，脚踏实地学习，矢志奋斗拼搏，成就更好的自己，创造更加美好的未来，也祝福学校蓬勃发展，再创辉煌。</w:t>
      </w:r>
    </w:p>
    <w:p>
      <w:r>
        <w:rPr>
          <w:i/>
        </w:rPr>
        <w:t>[图片: ]</w:t>
      </w:r>
      <w:r>
        <w:rPr>
          <w:i/>
        </w:rPr>
        <w:t>(https://file.sdxd.edu.cn/file/20240914QoAWOQif@1600@1066.jpg)</w:t>
      </w:r>
    </w:p>
    <w:p>
      <w:r>
        <w:rPr>
          <w:i/>
        </w:rPr>
        <w:t>[图片: ]</w:t>
      </w:r>
      <w:r>
        <w:rPr>
          <w:i/>
        </w:rPr>
        <w:t>(https://file.sdxd.edu.cn/file/20240914BUZqWZyS@1600@1066.jpg)</w:t>
      </w:r>
    </w:p>
    <w:p>
      <w:r>
        <w:t>站在新起点，满怀梦想与希望的现代2024级新生将秉承“天道酬勤”的校训，发扬“厚德载物、自强不息”的现代精神，拼搏进取、开拓创新，用奋进青春书写时代华章！</w:t>
      </w:r>
    </w:p>
    <w:p>
      <w:r>
        <w:br w:type="page"/>
      </w:r>
    </w:p>
    <w:p>
      <w:pPr>
        <w:pStyle w:val="Heading1"/>
      </w:pPr>
      <w:r>
        <w:t>祝你铮铮，祝你昂扬——刘春静董事长在2024级新生开学典礼上的讲话</w:t>
      </w:r>
    </w:p>
    <w:p>
      <w:r>
        <w:rPr>
          <w:b/>
        </w:rPr>
        <w:t>发布日期: 2024-09-14</w:t>
        <w:br/>
      </w:r>
      <w:r>
        <w:t>原文链接: https://www.sdxd.edu.cn/detail/2024091410353996y544j1ba47468thx.html</w:t>
      </w:r>
    </w:p>
    <w:p>
      <w:pPr>
        <w:pStyle w:val="Heading2"/>
      </w:pPr>
      <w:r>
        <w:t>文章内容:</w:t>
      </w:r>
    </w:p>
    <w:p>
      <w:r>
        <w:t>祝你铮铮，祝你昂扬——刘春静董事长在2024级新生开学典礼上的讲话</w:t>
      </w:r>
    </w:p>
    <w:p>
      <w:r>
        <w:rPr>
          <w:i/>
        </w:rPr>
        <w:t>[图片: ]</w:t>
      </w:r>
      <w:r>
        <w:rPr>
          <w:i/>
        </w:rPr>
        <w:t>(https://file.sdxd.edu.cn/file/20240914gbDRgmxM@1600@1066.jpg)</w:t>
      </w:r>
    </w:p>
    <w:p>
      <w:r>
        <w:t>尊敬的栗甲主席、宋厅长，各位专家、领导，老师、同学们：</w:t>
      </w:r>
    </w:p>
    <w:p>
      <w:r>
        <w:t>大家上午好！</w:t>
      </w:r>
    </w:p>
    <w:p>
      <w:r>
        <w:t>在这秋高气爽的金秋时节，我们迎来了2024级新生，在此隆重举行新生开学典礼。首先我谨代表现代学院全体师生，向长期以来关心、陪伴、支持现代学院发展的各位专家领导、来宾、家长表示热烈的欢迎和诚挚的谢意！</w:t>
      </w:r>
    </w:p>
    <w:p>
      <w:r>
        <w:t>同学们，在入学教育中，你们聆听了各位专家的讲座，也进行了严格的训练，特别是刚才同学们展示的《新青年》《铭记师恩》《大医精诚》《培育职业精神》《弘扬教育家精神》这些节目，我感到非常震撼，非常振奋人心，强国有我，不负韶华。希望现代师生把这种雷厉风行、纪律严明、敢打敢拼、敢于担当的精神传递下去。</w:t>
      </w:r>
    </w:p>
    <w:p>
      <w:r>
        <w:t>我们现代学院创建于1993年，2015年，经教育部批准成为普通本科高校。学校坚持以立德树人为根本任务，秉承“天道酬勤”的校训，“立德树人、知行合一”的育人理念和“厚德载物、自强不息”的现代精神，实施质量立校、人才强校、文化兴校、特色办校的发展战略，致力于培养德智体美劳全面发展的高素质应用型人才。</w:t>
      </w:r>
    </w:p>
    <w:p>
      <w:r>
        <w:t>学校办学31年来，在各级政府、省市教育主管部门的领导支持关心下，在社会各界的关心帮助下，学校从无到有、从小到大，建设成今天的本科高校，靠的就是这种自强不息、拼搏进取、持续奋斗的现代精神，希望师生继续秉承现代精神，发扬传承下去。</w:t>
      </w:r>
    </w:p>
    <w:p>
      <w:r>
        <w:t>同学们，新学年，新气象，我们现代学院的每一位教师要大力弘扬教育家精神，争做新时代教书育人“大先生”。在此，向全体师生提以下四点要求，和大家共勉：</w:t>
      </w:r>
    </w:p>
    <w:p>
      <w:r>
        <w:t>第一，立志明德</w:t>
      </w:r>
    </w:p>
    <w:p>
      <w:r>
        <w:t>习近平总书记指出“志存高远方能登高望远，胸怀天下才可大展宏图”。人无德而不立，厚德方能载物。立志明德是根本，希望同学们树立正确的世界观、人生观、价值观、健康观，将个人的学习与祖国的建设紧密联系在一起，老老实实做人，踏踏实实做事，要尊师孝亲，日行一善，涵养高尚品德。</w:t>
      </w:r>
    </w:p>
    <w:p>
      <w:r>
        <w:t>第二，强健体魄</w:t>
      </w:r>
    </w:p>
    <w:p>
      <w:r>
        <w:t>希望同学们做到自尊、自信、自爱，要每天锻炼身体、强健身体，强健体魄，不要把时间浪费在网络游戏上，要惜时如金，对自己负责。另外，我们护理学院赵长峰院长给同学们进行了6场健康饮食讲座，告诫同学们科学饮食、健康饮食、不吃垃圾食品、油炸食品、高糖食物，同学们一定要养成良好的饮食习惯。</w:t>
      </w:r>
    </w:p>
    <w:p>
      <w:r>
        <w:t>第三，磨炼意志</w:t>
      </w:r>
    </w:p>
    <w:p>
      <w:r>
        <w:t>同学们来到现代学院上的第一节课就应该是如何面对挫折，因为人生的道路上挫折是常态，希望同学们多进行社会实践，多参加岗位磨炼，在风雨中磨砺自己。每个人的路都不会是一帆风顺的，都会经历大大小小、或多或少的困难。但是同学们要有“不经挫折怎见彩虹”的积极向上阳光心态，提前做好准备，迎难而上，拼搏进取。心理学家荣格曾讲过：“我们看待事物的方式决定着一切，而不是事物本身如何。”希望同学们牢记“宝剑锋从磨砺出，梅花香自苦寒来”。</w:t>
      </w:r>
    </w:p>
    <w:p>
      <w:r>
        <w:t>第四，启智润心</w:t>
      </w:r>
    </w:p>
    <w:p>
      <w:r>
        <w:t>希望同学们每日坚持做好“七个一”（每日读书、每日抄悟、每日善行、每日运动、每日劳动、每日反思、每日总结）。“一三五七七”启智润心、以文化人是我们的校园文化，也是我们的精气神。希望同学们能深刻领会并付诸实践，养成良好的习惯，坚持下去，日事日毕，日清日高。</w:t>
      </w:r>
    </w:p>
    <w:p>
      <w:r>
        <w:t>“英雄不问出处”，永远不要妄自菲薄，成绩是干出来的，是拼出来的，你们是光荣的现代学子，你们的未来不会比任何人差，现代学院是你们的新起点，你们要拼搏进取、加强自律、刻苦学习、努力奋斗，你们是最优秀的！你们再平凡也是人间独一款！再平凡也是人间限量版！</w:t>
      </w:r>
    </w:p>
    <w:p>
      <w:r>
        <w:t>同学们，从今天开始，从现在开始，在现代学院这个大家庭里，我坚信你们一定会茁壮成长、学业有成！我祝全体同学：祝你铮铮，祝你昂扬！</w:t>
      </w:r>
    </w:p>
    <w:p>
      <w:r>
        <w:t>谢谢大家！</w:t>
      </w:r>
    </w:p>
    <w:p>
      <w:r>
        <w:br w:type="page"/>
      </w:r>
    </w:p>
    <w:p>
      <w:pPr>
        <w:pStyle w:val="Heading1"/>
      </w:pPr>
      <w:r>
        <w:t>我校召开庆祝第40个教师节优秀教师代表座谈会</w:t>
      </w:r>
    </w:p>
    <w:p>
      <w:r>
        <w:rPr>
          <w:b/>
        </w:rPr>
        <w:t>发布日期: 2024-09-10</w:t>
        <w:br/>
      </w:r>
      <w:r>
        <w:t>原文链接: https://www.sdxd.edu.cn/detail/202409100803199dk0jv5400sg2u1xvl.html</w:t>
      </w:r>
    </w:p>
    <w:p>
      <w:pPr>
        <w:pStyle w:val="Heading2"/>
      </w:pPr>
      <w:r>
        <w:t>文章内容:</w:t>
      </w:r>
    </w:p>
    <w:p>
      <w:r>
        <w:t>我校召开庆祝第40个教师节优秀教师代表座谈会</w:t>
      </w:r>
    </w:p>
    <w:p>
      <w:r>
        <w:t>为庆祝第40个教师节，进一步激发广大教师的工作热情，增强教师职业的自豪感、荣誉感，9月6日，学校在知新楼301会议室召开优秀教师代表座谈会，会议由党委副书记兼副校长帅相志主持。执行校长朱松涛，副校长魏培海，董事会执行董事、董事长助理李泉慧，副校长解银苹，校长助理史德焕，人事处处长许鑫及优秀教师代表40余人参加座谈会。</w:t>
      </w:r>
    </w:p>
    <w:p>
      <w:r>
        <w:rPr>
          <w:i/>
        </w:rPr>
        <w:t>[图片: ]</w:t>
      </w:r>
      <w:r>
        <w:rPr>
          <w:i/>
        </w:rPr>
        <w:t>(https://file.sdxd.edu.cn/file/20240910dvndPtfX@1600@804.jpg)</w:t>
      </w:r>
    </w:p>
    <w:p>
      <w:r>
        <w:t>会议伊始，党委副书记兼副校长帅相志向出席座谈会的老师和全校教职工表示节日的祝贺，并感谢他们在过去的一年中为学校发展所付出的辛勤劳动。</w:t>
      </w:r>
    </w:p>
    <w:p>
      <w:r>
        <w:rPr>
          <w:i/>
        </w:rPr>
        <w:t>[图片: ]</w:t>
      </w:r>
      <w:r>
        <w:rPr>
          <w:i/>
        </w:rPr>
        <w:t>(https://file.sdxd.edu.cn/file/20240910tMMpPGag@1600@1216.jpg)</w:t>
      </w:r>
    </w:p>
    <w:p>
      <w:r>
        <w:t>随后，教师们结合自身的教学、科研和管理工作经历，围绕“如何进一步提高教育教学质量和科研水平、加强学科专业建设、促进学校高质量发展”等议题展开了热烈讨论，大家踊跃发言，各抒己见，建言献策，充满了对学校的热爱和高昂的工作热忱。</w:t>
      </w:r>
    </w:p>
    <w:p>
      <w:r>
        <w:rPr>
          <w:i/>
        </w:rPr>
        <w:t>[图片: ]</w:t>
      </w:r>
      <w:r>
        <w:rPr>
          <w:i/>
        </w:rPr>
        <w:t>(https://file.sdxd.edu.cn/file/20240910XunoeIZC@1600@960.jpg)</w:t>
      </w:r>
    </w:p>
    <w:p>
      <w:r>
        <w:rPr>
          <w:i/>
        </w:rPr>
        <w:t>[图片: ]</w:t>
      </w:r>
      <w:r>
        <w:rPr>
          <w:i/>
        </w:rPr>
        <w:t>(https://file.sdxd.edu.cn/file/20240910udHEGQBx@1600@960.jpg)</w:t>
      </w:r>
    </w:p>
    <w:p>
      <w:r>
        <w:rPr>
          <w:i/>
        </w:rPr>
        <w:t>[图片: ]</w:t>
      </w:r>
      <w:r>
        <w:rPr>
          <w:i/>
        </w:rPr>
        <w:t>(https://file.sdxd.edu.cn/file/20240910xHSegXXy@1600@615.jpg)</w:t>
      </w:r>
    </w:p>
    <w:p>
      <w:r>
        <w:t>董事会执行董事、董事长助理李泉慧代表董事长向全校教师致以节日的问候，同时也对教师提出三点殷切期望：一是坚守教育初心，牢记育人使命。自觉用习近平新时代中国特色社会主义思想武装头脑，切实担负起“大力弘扬教育家精神，加快建设教育强国”的重任。二是涵养高尚师德，潜心修身治学。要提高师德素养，加强师德师风建设，助力学校高质量发展。三是做有温度的教育，当有情怀的教师。充分利用好课堂阵地，将自己的善意温暖和关怀传递给学生，努力使自己成为一名有温度、有情怀、有思想的新时代好教师。</w:t>
      </w:r>
    </w:p>
    <w:p>
      <w:r>
        <w:rPr>
          <w:i/>
        </w:rPr>
        <w:t>[图片: ]</w:t>
      </w:r>
      <w:r>
        <w:rPr>
          <w:i/>
        </w:rPr>
        <w:t>(https://file.sdxd.edu.cn/file/20240910EczlFxWt@1600@1248.jpg)</w:t>
      </w:r>
    </w:p>
    <w:p>
      <w:r>
        <w:t>执行校长朱松涛在讲话中向全校教职工表达最诚挚和最衷心的祝福，并结合习近平总书记关于教师队伍建设的重要指示精神和教育家精神，指出教师要勇担新时代使命，锤炼硬本领，做好学生成长成才路上的引路人，努力成为新时代教书育人的“大先生”，不断提升教育境界、教育质量、教育素养，成为学生的楷模和榜样。</w:t>
      </w:r>
    </w:p>
    <w:p>
      <w:r>
        <w:rPr>
          <w:i/>
        </w:rPr>
        <w:t>[图片: ]</w:t>
      </w:r>
      <w:r>
        <w:rPr>
          <w:i/>
        </w:rPr>
        <w:t>(https://file.sdxd.edu.cn/file/20240910QzZhYaXV@1600@1117.jpg)</w:t>
      </w:r>
    </w:p>
    <w:p>
      <w:r>
        <w:t>新时代呼唤新担当，新时代需要新作为。现代学院全体教师将以更加饱满的工作热情、更加奋发有为的精神状态，锐意进取、扎实工作，以实际行动践行习近平总书记的殷殷嘱托！</w:t>
      </w:r>
    </w:p>
    <w:p>
      <w:r>
        <w:br w:type="page"/>
      </w:r>
    </w:p>
    <w:p>
      <w:pPr>
        <w:pStyle w:val="Heading1"/>
      </w:pPr>
      <w:r>
        <w:t>新生入学教育 | 我校举办“大学生如何快速适应和融入大学学习生活”主题报告</w:t>
      </w:r>
    </w:p>
    <w:p>
      <w:r>
        <w:rPr>
          <w:b/>
        </w:rPr>
        <w:t>发布日期: 2024-09-05</w:t>
        <w:br/>
      </w:r>
      <w:r>
        <w:t>原文链接: https://www.sdxd.edu.cn/detail/20240905081310h48ssbeimd4yls1beb.html</w:t>
      </w:r>
    </w:p>
    <w:p>
      <w:pPr>
        <w:pStyle w:val="Heading2"/>
      </w:pPr>
      <w:r>
        <w:t>文章内容:</w:t>
      </w:r>
    </w:p>
    <w:p>
      <w:r>
        <w:t>新生入学教育 | 我校举办“大学生如何快速适应和融入大学学习生活”主题报告</w:t>
      </w:r>
    </w:p>
    <w:p>
      <w:r>
        <w:t>为贯彻落实党的二十届三中全会关于完善立德树人机制的论述，深入践行为党育人、为国育才的初心使命，按照学校整体工作安排，8月31日，我校特聘专家姜同松教授以“大学生如何快速适应和融入大学学习生活”为题，为2024级现代新生带来了一场精彩纷呈、意义深远的入学教育报告。</w:t>
      </w:r>
    </w:p>
    <w:p>
      <w:r>
        <w:rPr>
          <w:i/>
        </w:rPr>
        <w:t>[图片: ]</w:t>
      </w:r>
      <w:r>
        <w:rPr>
          <w:i/>
        </w:rPr>
        <w:t>(https://file.sdxd.edu.cn/file/20240905KkCJjaXi@1600@1152.jpg)</w:t>
      </w:r>
    </w:p>
    <w:p>
      <w:r>
        <w:t>姜同松教授从“什么是大学”开始讲起，围绕“培养什么人、怎样培养人、为谁培养人”这个根本问题展开，通过对比大学教育与中学教育在培养目标、培养方式、教育模式、教学方式等方面的差异，并从人才培养的三个层次（知识传播、能力培养、素质养成）和五个方面（德育、智育、体育、美育和劳动教育），深入阐释了大学教育的本质和特点，让新生们清晰认识到大学阶段的独特性，从而更好地调整自身状态，迎接新的挑战与机遇。</w:t>
      </w:r>
    </w:p>
    <w:p>
      <w:r>
        <w:rPr>
          <w:i/>
        </w:rPr>
        <w:t>[图片: ]</w:t>
      </w:r>
      <w:r>
        <w:rPr>
          <w:i/>
        </w:rPr>
        <w:t>(https://file.sdxd.edu.cn/file/20240905pgxBFKMV@1600@1008.jpg)</w:t>
      </w:r>
    </w:p>
    <w:p>
      <w:r>
        <w:t>姜同松教授还为新生们描绘了大学生成长要求和发展曲线，并结合学校“一三五七七”育人体系，就如何快速适应和融入大学学习生活提出了几点建议：学会学习、保持生理和心理健康、保持积极心态、形成认真做事的态度、建立和谐的人际关系、克服个性的不足、正确处理恋爱问题、加强体育锻炼。他希望2024级新生们能够尽快适应新环境、变换新角色，努力学习，积极进取，开启美好充实的大学生活，为今后人生道路奠定坚实基础。</w:t>
      </w:r>
    </w:p>
    <w:p>
      <w:r>
        <w:rPr>
          <w:i/>
        </w:rPr>
        <w:t>[图片: ]</w:t>
      </w:r>
      <w:r>
        <w:rPr>
          <w:i/>
        </w:rPr>
        <w:t>(https://file.sdxd.edu.cn/file/20240905FFbtBeuo@1600@1064.jpg)</w:t>
      </w:r>
    </w:p>
    <w:p>
      <w:r>
        <w:rPr>
          <w:i/>
        </w:rPr>
        <w:t>[图片: ]</w:t>
      </w:r>
      <w:r>
        <w:rPr>
          <w:i/>
        </w:rPr>
        <w:t>(https://file.sdxd.edu.cn/file/20240905zTlblgtS@1600@898.jpg)</w:t>
      </w:r>
    </w:p>
    <w:p>
      <w:r>
        <w:t>报告结束后，新生们纷纷表示受益匪浅，对大学生活有了更清晰的认识和规划，也更加明确了自己的人生目标和方向。下一步，学校将持续开展特色鲜明、形式多样的的新生入学教育活动，切实增强全员、全过程、全方位育人实效，助力学生全面成长成才。</w:t>
      </w:r>
    </w:p>
    <w:p>
      <w:r>
        <w:br w:type="page"/>
      </w:r>
    </w:p>
    <w:p>
      <w:pPr>
        <w:pStyle w:val="Heading1"/>
      </w:pPr>
      <w:r>
        <w:t>学校举办2024级新生军训动员大会</w:t>
      </w:r>
    </w:p>
    <w:p>
      <w:r>
        <w:rPr>
          <w:b/>
        </w:rPr>
        <w:t>发布日期: 2024-08-30</w:t>
        <w:br/>
      </w:r>
      <w:r>
        <w:t>原文链接: https://www.sdxd.edu.cn/detail/20240902082534vbyyr9kflyi3sseeb7.html</w:t>
      </w:r>
    </w:p>
    <w:p>
      <w:pPr>
        <w:pStyle w:val="Heading2"/>
      </w:pPr>
      <w:r>
        <w:t>文章内容:</w:t>
      </w:r>
    </w:p>
    <w:p>
      <w:r>
        <w:t>学校举办2024级新生军训动员大会</w:t>
      </w:r>
    </w:p>
    <w:p>
      <w:r>
        <w:t>为增强新生的国防意识，培养团队协作精神，锻炼意志品质，让新同学们更好地适应大学生活，了解军事纪律和规矩，为日后的学习生活打下坚实的基础，8月28日，我校在天行健体育场举办2024级新生军训动员大会，党委副书记兼副校长帅相志、校长助理仲光强、学生处处长刘锦绣、武警济南支队中尉排长王历烨及各二级学院负责人出席，大会由校团委书记徐志峰主持。</w:t>
      </w:r>
    </w:p>
    <w:p>
      <w:r>
        <w:rPr>
          <w:i/>
        </w:rPr>
        <w:t>[图片: ]</w:t>
      </w:r>
      <w:r>
        <w:rPr>
          <w:i/>
        </w:rPr>
        <w:t>(https://file.sdxd.edu.cn/file/20240902aurvHTIQ@1600@898.jpg)</w:t>
      </w:r>
    </w:p>
    <w:p>
      <w:r>
        <w:t>党委副书记兼副校长帅相志作军训动员报告，首先代表学校向2024级新同学的到来表示热烈欢迎，并就军训工作对同学们提出了四点要求：一是要严格遵守纪律，服从教官指挥；二是要刻苦训练，磨砺意志；三是要团结协作，增强集体荣誉感；四是要注重安全，确保万无一失。同时，希望同学们能以昂扬的斗志、饱满的热情和坚定的信念迎接这次挑战，圆满完成军训任务，取得优异的成绩。</w:t>
      </w:r>
    </w:p>
    <w:p>
      <w:r>
        <w:rPr>
          <w:i/>
        </w:rPr>
        <w:t>[图片: ]</w:t>
      </w:r>
      <w:r>
        <w:rPr>
          <w:i/>
        </w:rPr>
        <w:t>(https://file.sdxd.edu.cn/file/20240902JzCDjFDE@1600@1128.jpg)</w:t>
      </w:r>
    </w:p>
    <w:p>
      <w:r>
        <w:t>校长助理仲光强宣读《山东现代学院2024级新生军训工作方案》。</w:t>
      </w:r>
    </w:p>
    <w:p>
      <w:r>
        <w:rPr>
          <w:i/>
        </w:rPr>
        <w:t>[图片: ]</w:t>
      </w:r>
      <w:r>
        <w:rPr>
          <w:i/>
        </w:rPr>
        <w:t>(https://file.sdxd.edu.cn/file/20240902QFgdJcBi@1600@1080.jpg)</w:t>
      </w:r>
    </w:p>
    <w:p>
      <w:r>
        <w:t>学生处处长刘锦绣宣读《山东现代学院关于评选2024级新生军训优秀连队、优秀标兵、优秀指导员、优秀导航员评选的通知》。</w:t>
      </w:r>
    </w:p>
    <w:p>
      <w:r>
        <w:rPr>
          <w:i/>
        </w:rPr>
        <w:t>[图片: ]</w:t>
      </w:r>
      <w:r>
        <w:rPr>
          <w:i/>
        </w:rPr>
        <w:t>(https://file.sdxd.edu.cn/file/20240902Yirtucxg@1600@1091.jpg)</w:t>
      </w:r>
    </w:p>
    <w:p>
      <w:r>
        <w:t>武警济南支队中尉排长王历烨宣读军训纪律。</w:t>
      </w:r>
    </w:p>
    <w:p>
      <w:r>
        <w:rPr>
          <w:i/>
        </w:rPr>
        <w:t>[图片: ]</w:t>
      </w:r>
      <w:r>
        <w:rPr>
          <w:i/>
        </w:rPr>
        <w:t>(https://file.sdxd.edu.cn/file/20240902UAHOdQlO@1130@753.jpg)</w:t>
      </w:r>
    </w:p>
    <w:p>
      <w:r>
        <w:t>武警济南支队伍磊峰代表教官发言。</w:t>
      </w:r>
    </w:p>
    <w:p>
      <w:r>
        <w:rPr>
          <w:i/>
        </w:rPr>
        <w:t>[图片: ]</w:t>
      </w:r>
      <w:r>
        <w:rPr>
          <w:i/>
        </w:rPr>
        <w:t>(https://file.sdxd.edu.cn/file/20240902eWGflQGa@1600@1066.jpg)</w:t>
      </w:r>
    </w:p>
    <w:p>
      <w:r>
        <w:t>李鑫怡同学代表2024级新生作表态发言。</w:t>
      </w:r>
    </w:p>
    <w:p>
      <w:r>
        <w:rPr>
          <w:i/>
        </w:rPr>
        <w:t>[图片: ]</w:t>
      </w:r>
      <w:r>
        <w:rPr>
          <w:i/>
        </w:rPr>
        <w:t>(https://file.sdxd.edu.cn/file/20240902kWXVhibq@1600@1066.jpg)</w:t>
      </w:r>
    </w:p>
    <w:p>
      <w:r>
        <w:t>2024级辅导员代表焦伟光宣读新生军训寄语。</w:t>
      </w:r>
    </w:p>
    <w:p>
      <w:r>
        <w:rPr>
          <w:i/>
        </w:rPr>
        <w:t>[图片: ]</w:t>
      </w:r>
      <w:r>
        <w:rPr>
          <w:i/>
        </w:rPr>
        <w:t>(https://file.sdxd.edu.cn/file/20240902PbWoLAJd@1600@1066.jpg)</w:t>
      </w:r>
    </w:p>
    <w:p>
      <w:r>
        <w:t>教官组进行军事科目表演。</w:t>
      </w:r>
    </w:p>
    <w:p>
      <w:r>
        <w:rPr>
          <w:i/>
        </w:rPr>
        <w:t>[图片: ]</w:t>
      </w:r>
      <w:r>
        <w:rPr>
          <w:i/>
        </w:rPr>
        <w:t>(https://file.sdxd.edu.cn/file/20240902rQeTRuQc@1600@960.jpg)</w:t>
      </w:r>
    </w:p>
    <w:p>
      <w:r>
        <w:t>军训教官以操场为战场，挥汗如雨育英雄气概</w:t>
      </w:r>
    </w:p>
    <w:p>
      <w:r>
        <w:t>教官们英姿飒爽、挺拔的身姿和坚毅的眼神</w:t>
      </w:r>
    </w:p>
    <w:p>
      <w:r>
        <w:t>一言一行展现军人气质</w:t>
      </w:r>
    </w:p>
    <w:p>
      <w:r>
        <w:t>用汗水拼搏，用行动证明</w:t>
      </w:r>
    </w:p>
    <w:p>
      <w:r>
        <w:t>为现代学子们树立榜样</w:t>
      </w:r>
    </w:p>
    <w:p>
      <w:r>
        <w:t>激发他们的爱国热情与强军梦想</w:t>
      </w:r>
    </w:p>
    <w:p>
      <w:r>
        <w:rPr>
          <w:i/>
        </w:rPr>
        <w:t>[图片: ]</w:t>
      </w:r>
      <w:r>
        <w:rPr>
          <w:i/>
        </w:rPr>
        <w:t>(https://file.sdxd.edu.cn/file/20240902YtDyxRon@1600@1066.jpg)</w:t>
      </w:r>
    </w:p>
    <w:p>
      <w:r>
        <w:t>勇往直前，锻造坚强意志</w:t>
      </w:r>
    </w:p>
    <w:p>
      <w:r>
        <w:t>团结协作，练就过硬本领</w:t>
      </w:r>
    </w:p>
    <w:p>
      <w:r>
        <w:t>自律自强，成就辉煌人生</w:t>
      </w:r>
    </w:p>
    <w:p>
      <w:r>
        <w:t>愿2024级现代学子们</w:t>
      </w:r>
    </w:p>
    <w:p>
      <w:r>
        <w:t>不负未来，不负希望</w:t>
      </w:r>
    </w:p>
    <w:p>
      <w:r>
        <w:t>以军训之机，冠青春华章</w:t>
      </w:r>
    </w:p>
    <w:p>
      <w:r>
        <w:br w:type="page"/>
      </w:r>
    </w:p>
    <w:p>
      <w:pPr>
        <w:pStyle w:val="Heading1"/>
      </w:pPr>
      <w:r>
        <w:t>专题培训 | 弘扬教育家精神  争做新时代教书育人大先生</w:t>
      </w:r>
    </w:p>
    <w:p>
      <w:r>
        <w:rPr>
          <w:b/>
        </w:rPr>
        <w:t>发布日期: 2024-08-15</w:t>
        <w:br/>
      </w:r>
      <w:r>
        <w:t>原文链接: https://www.sdxd.edu.cn/detail/2024081514462711yp6bk1ja9xozrf06.html</w:t>
      </w:r>
    </w:p>
    <w:p>
      <w:pPr>
        <w:pStyle w:val="Heading2"/>
      </w:pPr>
      <w:r>
        <w:t>文章内容:</w:t>
      </w:r>
    </w:p>
    <w:p>
      <w:r>
        <w:t>专题培训 | 弘扬教育家精神 争做新时代教书育人大先生</w:t>
      </w:r>
    </w:p>
    <w:p>
      <w:r>
        <w:t>为深入领会教育家精神的核心要义和价值内涵，激励广大教职工大力弘扬践行教育家精神，8月13日上午，执行校长朱松涛教授在图书馆报告厅为我校教师、干部作了《深刻理解教育家精神的丰富内涵 以史上教育家为典范 争做教书育人大先生》主题报告。</w:t>
      </w:r>
    </w:p>
    <w:p>
      <w:r>
        <w:rPr>
          <w:i/>
        </w:rPr>
        <w:t>[图片: ]</w:t>
      </w:r>
      <w:r>
        <w:rPr>
          <w:i/>
        </w:rPr>
        <w:t>(https://file.sdxd.edu.cn/file/20240815AoCiLULj@1600@1066.jpg)</w:t>
      </w:r>
    </w:p>
    <w:p>
      <w:r>
        <w:t>他指出，党的十八大以来，习近平总书记从“四有”好老师到“四个引路人”“四个相统一”，从做学生为学、为事、为人的“大先生”到“经师”和“人师”的统一者，再到大力弘扬教育家精神，把新时代对广大教师的要求和期待提到了全新的高度，寄托着党和人民对新时代人民教师的殷切期望，引领着我国新时代高素质教师建设的根本方向。</w:t>
      </w:r>
    </w:p>
    <w:p>
      <w:r>
        <w:t>朱松涛详细解读了教育家精神的丰富内涵和现实价值。通过大量史料的旁征博引，对孔子、孟子、陶行知、黄炎培、徐特立、吴玉章、斯霞、于漪、黄大年、夸美纽斯等中外著名教育家教育理念和实践的深入分析，生动诠释了教育家精神的核心以及对后人的激励作用。他强调，教育家精神是教育家人格品质的集中概括，不仅是对教育事业的热爱与执着，更是对学生的关爱、对教育规律的尊重以及对社会责任的担当，是教师专业发展的方向，中国教育家精神应该成为引领所有教师未来发展的一面旗帜。</w:t>
      </w:r>
    </w:p>
    <w:p>
      <w:r>
        <w:rPr>
          <w:i/>
        </w:rPr>
        <w:t>[图片: ]</w:t>
      </w:r>
      <w:r>
        <w:rPr>
          <w:i/>
        </w:rPr>
        <w:t>(https://file.sdxd.edu.cn/file/20240815jCEhZqGp@1600@1066.jpg)</w:t>
      </w:r>
    </w:p>
    <w:p>
      <w:r>
        <w:rPr>
          <w:i/>
        </w:rPr>
        <w:t>[图片: ]</w:t>
      </w:r>
      <w:r>
        <w:rPr>
          <w:i/>
        </w:rPr>
        <w:t>(https://file.sdxd.edu.cn/file/20240815GsLKwOdJ@1600@1066.jpg)</w:t>
      </w:r>
    </w:p>
    <w:p>
      <w:r>
        <w:t>报告在热烈的掌声中圆满结束。老师们纷纷表示这次报告不仅是一次知识的传递，更是一次精神的洗礼。教师应自觉用习近平新时代中国特色社会主义思想武装头脑，大力弘扬教育家精神，牢记为党育人、为国育才使命，切实做到心有大我、言为士则、启智润心、勤学笃行、乐教爱生、胸怀天下，自觉以教育家精神为追求，合理规划自己的职业目标，以史上教育家为榜样，立志做一名“四有”好老师，做一名教书育人“大先生”。</w:t>
      </w:r>
    </w:p>
    <w:p>
      <w:r>
        <w:br w:type="page"/>
      </w:r>
    </w:p>
    <w:p>
      <w:pPr>
        <w:pStyle w:val="Heading1"/>
      </w:pPr>
      <w:r>
        <w:t>专题培训 | 新质生产力发展与高校的重要使命</w:t>
      </w:r>
    </w:p>
    <w:p>
      <w:r>
        <w:rPr>
          <w:b/>
        </w:rPr>
        <w:t>发布日期: 2024-08-23</w:t>
        <w:br/>
      </w:r>
      <w:r>
        <w:t>原文链接: https://www.sdxd.edu.cn/detail/20240823090522xedc6u08uz18tnoehx.html</w:t>
      </w:r>
    </w:p>
    <w:p>
      <w:pPr>
        <w:pStyle w:val="Heading2"/>
      </w:pPr>
      <w:r>
        <w:t>文章内容:</w:t>
      </w:r>
    </w:p>
    <w:p>
      <w:r>
        <w:t>专题培训 | 新质生产力发展与高校的重要使命</w:t>
      </w:r>
    </w:p>
    <w:p>
      <w:r>
        <w:t>为了紧跟时代发展步伐，深入探讨新质生产力对经济社会的影响以及高校在其中所肩负的重要使命，8月21日上午，学校党委副书记兼副校长帅相志教授在图书馆报告厅为教师、干部作了《新质生产力发展与高校的重要使命》主题报告。</w:t>
      </w:r>
    </w:p>
    <w:p>
      <w:r>
        <w:rPr>
          <w:i/>
        </w:rPr>
        <w:t>[图片: ]</w:t>
      </w:r>
      <w:r>
        <w:rPr>
          <w:i/>
        </w:rPr>
        <w:t>(https://file.sdxd.edu.cn/file/20240823WowOwYVA@1600@1067.jpg)</w:t>
      </w:r>
    </w:p>
    <w:p>
      <w:r>
        <w:t>帅相志教授围绕习近平总书记关于发展新质生产力的重要论述、习近平总书记在山东考察时的重要讲话精神等内容，详细阐述了新质生产力的内涵、特点，高等教育与新质生产力同向同行、相互促进的关系。高等学校要发挥自身的优势和条件，助力新质生产力发展：一是高校作为人才培养的主渠道和创新人才集聚的高地，理应为培养新质人才提供有力支撑；二是高校作为科技创新的策源地和主力军，理应为知识创造与应用、重大科技创新提供有力支撑；三是科技成果转化是发展新质生产力的着力点，高等学校要为产学研深度结合与产业创新提供有力支撑；四是高校作为高端智库，要为生产关系变革与制度供给提供有力支撑。</w:t>
      </w:r>
    </w:p>
    <w:p>
      <w:r>
        <w:rPr>
          <w:i/>
        </w:rPr>
        <w:t>[图片: ]</w:t>
      </w:r>
      <w:r>
        <w:rPr>
          <w:i/>
        </w:rPr>
        <w:t>(https://file.sdxd.edu.cn/file/20240823mNAaMgzT@1600@1155.jpg)</w:t>
      </w:r>
    </w:p>
    <w:p>
      <w:r>
        <w:t>高校教师如何适应新质生产力发展的要求，帅相志教授提出了四点建议：第一，新质生产力的发展要求教师具备持续学习和技能更新的能力，包括技术层面的学习，掌握在线教学平台、智慧课堂等新型教育教学模式的操作方法。第二，新质生产力要求教师能够创新教学方法与手段，如充分利用在线教育平台、虚拟实验室等，为学生提供更加多样化、个性化的学习体验。第三，新质生产力的发展也要求教师提升教育管理与评估能力。教师需要利用人工智能、大数据等新型技术实现教育管理的智能化和自动化，提高管理效率，降低误差率。第四，新质生产力的发展对教师的师德修养和职业道德也提出了更高的要求，教师需要时刻牢记为党育人、为国育才的初心使命，始终忠诚于党和人民的教育事业。在传授知识和技能的同时，教师还需要注重培养学生的道德品质和社会责任感，引导学生树立正确的世界观、人生观和价值观。这就要求教师具备高尚的师德品质和良好的职业道德，以身作则，为学生树立榜样。</w:t>
      </w:r>
    </w:p>
    <w:p>
      <w:r>
        <w:br w:type="page"/>
      </w:r>
    </w:p>
    <w:p>
      <w:pPr>
        <w:pStyle w:val="Heading1"/>
      </w:pPr>
      <w:r>
        <w:t>专题培训 | 新时代应用型本科高校人才培养的理论逻辑与实践路径</w:t>
      </w:r>
    </w:p>
    <w:p>
      <w:r>
        <w:rPr>
          <w:b/>
        </w:rPr>
        <w:t>发布日期: 2024-08-17</w:t>
        <w:br/>
      </w:r>
      <w:r>
        <w:t>原文链接: https://www.sdxd.edu.cn/detail/20240819091332w9wtjsn6s4y2hy70xd.html</w:t>
      </w:r>
    </w:p>
    <w:p>
      <w:pPr>
        <w:pStyle w:val="Heading2"/>
      </w:pPr>
      <w:r>
        <w:t>文章内容:</w:t>
      </w:r>
    </w:p>
    <w:p>
      <w:r>
        <w:t>专题培训 | 新时代应用型本科高校人才培养的理论逻辑与实践路径</w:t>
      </w:r>
    </w:p>
    <w:p>
      <w:r>
        <w:t>为深入学习党的二十届三中全会精神，全面落实立德树人的根本任务，进一步提升学校人才培养质量，推动教育教学改革，8月14日上午，我校特聘专家姜同松教授在图书馆报告厅为教师、干部作了《新时代应用型本科高校人才培养的理论逻辑与实践路径》主题报告。</w:t>
      </w:r>
    </w:p>
    <w:p>
      <w:r>
        <w:rPr>
          <w:i/>
        </w:rPr>
        <w:t>[图片: ]</w:t>
      </w:r>
      <w:r>
        <w:rPr>
          <w:i/>
        </w:rPr>
        <w:t>(https://file.sdxd.edu.cn/file/20240819FucnBfOK@1600@1066.jpg)</w:t>
      </w:r>
    </w:p>
    <w:p>
      <w:r>
        <w:t>姜同松教授首先回顾了十八大以来，以习近平同志为核心的党中央提出“立德树人”作为新时代普通本科高校的根本任务的时代背景，深入剖析了新时代普通应用型本科高校人才培养模式的三个层次（即宏观模式、中观模式和微观模式），并结合学校实际系统阐述了新时代普通应用型本科高校人才培养的理论逻辑与实践路径。</w:t>
      </w:r>
    </w:p>
    <w:p>
      <w:r>
        <w:rPr>
          <w:i/>
        </w:rPr>
        <w:t>[图片: ]</w:t>
      </w:r>
      <w:r>
        <w:rPr>
          <w:i/>
        </w:rPr>
        <w:t>(https://file.sdxd.edu.cn/file/20240819UtjwWNXS@1599@1066.jpg)</w:t>
      </w:r>
    </w:p>
    <w:p>
      <w:r>
        <w:t>姜同松教授指出，人才培养的纵向实践路径要通过知识传授方案、能力培养方案、素质养成方案实现“三位一体”；横向实践路径是“德智体美劳”五位一体。宏观上，要将德育、智育、体育、美育、劳动教育融入人才培养全过程；实现知识传授，能力培养、素质养成协调发展。中观上，专业建设学科专业链、行业产业链、创新创业链、人才链四链融合发展，推进校企合作、产教融合。微观上，教师教育教学中要发挥学生的主体作用、教师的主导作用、实现课堂教学中师生的互动。报告引发了现场教师对人才培养模式体系改革的思考。</w:t>
      </w:r>
    </w:p>
    <w:p>
      <w:r>
        <w:t>此外，姜同松教授详细解读了我校独具特色的“一三五七七”文化育人体系，他强调这一体系对于培养学生全面发展、塑造优秀人才具有至关重要的作用，全体教师应深刻领会其内涵，积极投身到文化育人的实践当中。</w:t>
      </w:r>
    </w:p>
    <w:p>
      <w:r>
        <w:rPr>
          <w:i/>
        </w:rPr>
        <w:t>[图片: ]</w:t>
      </w:r>
      <w:r>
        <w:rPr>
          <w:i/>
        </w:rPr>
        <w:t>(https://file.sdxd.edu.cn/file/20240819YzvJQgNX@1599@1066.jpg)</w:t>
      </w:r>
    </w:p>
    <w:p>
      <w:r>
        <w:t>此次报告为我校深入学习党的二十届三中全会精神，全面贯彻落实新时代立德树人的根本任务，深入理解新时代应用型本科高校人才培养理论逻辑与实践路径提供了宝贵的机会，对于推动学校教育教学改革，提高人才培养质量具有重要的指导意义，我校将持续为社会输送大批高素质的应用型人才，为推动教育事业的发展作出贡献！</w:t>
      </w:r>
    </w:p>
    <w:p>
      <w:r>
        <w:br w:type="page"/>
      </w:r>
    </w:p>
    <w:p>
      <w:pPr>
        <w:pStyle w:val="Heading1"/>
      </w:pPr>
      <w:r>
        <w:t>专题培训 | 主动参与课堂教学改革，切实提升教育教学能力</w:t>
      </w:r>
    </w:p>
    <w:p>
      <w:r>
        <w:rPr>
          <w:b/>
        </w:rPr>
        <w:t>发布日期: 2024-08-20</w:t>
        <w:br/>
      </w:r>
      <w:r>
        <w:t>原文链接: https://www.sdxd.edu.cn/detail/20240820103343av8guivk2fxtfjw77d.html</w:t>
      </w:r>
    </w:p>
    <w:p>
      <w:pPr>
        <w:pStyle w:val="Heading2"/>
      </w:pPr>
      <w:r>
        <w:t>文章内容:</w:t>
      </w:r>
    </w:p>
    <w:p>
      <w:r>
        <w:t>专题培训 | 主动参与课堂教学改革，切实提升教育教学能力</w:t>
      </w:r>
    </w:p>
    <w:p>
      <w:r>
        <w:t>为积极响应教育改革的时代号召，进一步提升教师的教育教学水平，推动学校高质量发展，8月16日，副校长魏培海教授在图书馆报告厅为我校教师、干部做了《主动参与课堂教学改革，切实提升教育教学能力》主题报告。</w:t>
      </w:r>
    </w:p>
    <w:p>
      <w:r>
        <w:rPr>
          <w:i/>
        </w:rPr>
        <w:t>[图片: ]</w:t>
      </w:r>
      <w:r>
        <w:rPr>
          <w:i/>
        </w:rPr>
        <w:t>(https://file.sdxd.edu.cn/file/20240820RhJEXPAb@3200@2133.jpg)</w:t>
      </w:r>
    </w:p>
    <w:p>
      <w:r>
        <w:t>讲座伊始，魏培海结合当下教育发展的趋势和实际案例，详细阐述了课堂教学改革的必要性和紧迫性，为现场教师深入解读了《课堂教学改革实施方案》。他指出，课堂教学改革的三大重点任务是构建高效课堂、推行全过程学业评价以及完善课堂教学管理。</w:t>
      </w:r>
    </w:p>
    <w:p>
      <w:r>
        <w:t>他强调，要以教学设计为切入点推进课堂教学改革，坚持OBE教育理念，实施逆向教学设计，并以土木工程专业《工程地质》课程的教学设计为案例对教学基本分析、教学过程设计、教学实施方案、课程资源、教学评价等进行详尽说明。</w:t>
      </w:r>
    </w:p>
    <w:p>
      <w:r>
        <w:t>现场教师们认真聆听，记录重点内容，大家纷纷表示，要紧紧抓住课堂教学主战场，不断优化教学内容，改革教学方法，将所学所悟运用到实际教学工作中。相信通过此次讲座，“现代”教师们将在教育教学改革的道路上迈出更加坚实的步伐，为培养更多适应社会需求的高素质人才而不懈努力。</w:t>
      </w:r>
    </w:p>
    <w:p>
      <w:r>
        <w:br w:type="page"/>
      </w:r>
    </w:p>
    <w:p>
      <w:pPr>
        <w:pStyle w:val="Heading1"/>
      </w:pPr>
      <w:r>
        <w:t>我校召开2024年教职工暑期培训及工作部署会议</w:t>
      </w:r>
    </w:p>
    <w:p>
      <w:r>
        <w:rPr>
          <w:b/>
        </w:rPr>
        <w:t>发布日期: 2024-07-13</w:t>
        <w:br/>
      </w:r>
      <w:r>
        <w:t>原文链接: https://www.sdxd.edu.cn/detail/20240713165338t3bd0wywq6641ik573.html</w:t>
      </w:r>
    </w:p>
    <w:p>
      <w:pPr>
        <w:pStyle w:val="Heading2"/>
      </w:pPr>
      <w:r>
        <w:t>文章内容:</w:t>
      </w:r>
    </w:p>
    <w:p>
      <w:r>
        <w:t>我校召开2024年教职工暑期培训及工作部署会议</w:t>
      </w:r>
    </w:p>
    <w:p>
      <w:r>
        <w:t>7月10日，我校召开教职工暑期培训及工作部署会议。会议在图书馆一楼报告厅设主会场，在德润楼设分会场，同步进行。会议由执行校长朱松涛主持，特聘专家姜同松、董事会执行董事兼董事长助理李泉慧、副校长解银苹、校长助理兼护理学院院长史德焕、校长助理兼教务处处长董艳华出席，全体教职工参加。</w:t>
      </w:r>
    </w:p>
    <w:p>
      <w:r>
        <w:rPr>
          <w:i/>
        </w:rPr>
        <w:t>[图片: ]</w:t>
      </w:r>
      <w:r>
        <w:rPr>
          <w:i/>
        </w:rPr>
        <w:t>(https://file.sdxd.edu.cn/file/20240713EmpjUtwN@1600@1066.jpg)</w:t>
      </w:r>
    </w:p>
    <w:p>
      <w:r>
        <w:rPr>
          <w:i/>
        </w:rPr>
        <w:t>[图片: ]</w:t>
      </w:r>
      <w:r>
        <w:rPr>
          <w:i/>
        </w:rPr>
        <w:t>(https://file.sdxd.edu.cn/file/20240713tYkGHPIw@1600@1066.jpg)</w:t>
      </w:r>
    </w:p>
    <w:p>
      <w:r>
        <w:rPr>
          <w:i/>
        </w:rPr>
        <w:t>[图片: ]</w:t>
      </w:r>
      <w:r>
        <w:rPr>
          <w:i/>
        </w:rPr>
        <w:t>(https://file.sdxd.edu.cn/file/20240713gFKZhztJ@1600@1132.jpg)</w:t>
      </w:r>
    </w:p>
    <w:p>
      <w:r>
        <w:t>特聘专家姜同松传达7月3日全省暑期学校安全工作视频会议精神，并安排学校暑期安全工作。</w:t>
      </w:r>
    </w:p>
    <w:p>
      <w:r>
        <w:rPr>
          <w:i/>
        </w:rPr>
        <w:t>[图片: ]</w:t>
      </w:r>
      <w:r>
        <w:rPr>
          <w:i/>
        </w:rPr>
        <w:t>(https://file.sdxd.edu.cn/file/20240713uSBRxlva@1600@1132.jpg)</w:t>
      </w:r>
    </w:p>
    <w:p>
      <w:r>
        <w:t>校长助理史德焕带领全体教职工集体学习《新时代高校教师职业行为十项准则》。</w:t>
      </w:r>
    </w:p>
    <w:p>
      <w:r>
        <w:rPr>
          <w:i/>
        </w:rPr>
        <w:t>[图片: ]</w:t>
      </w:r>
      <w:r>
        <w:rPr>
          <w:i/>
        </w:rPr>
        <w:t>(https://file.sdxd.edu.cn/file/20240713jmoFzpVb@1600@1043.jpg)</w:t>
      </w:r>
    </w:p>
    <w:p>
      <w:r>
        <w:t>校长助理董艳华带领全体教职工集体诵读《大学》（选段）。</w:t>
      </w:r>
    </w:p>
    <w:p>
      <w:r>
        <w:rPr>
          <w:i/>
        </w:rPr>
        <w:t>[图片: ]</w:t>
      </w:r>
      <w:r>
        <w:rPr>
          <w:i/>
        </w:rPr>
        <w:t>(https://file.sdxd.edu.cn/file/20240713EEqvHiOU@1600@1043.jpg)</w:t>
      </w:r>
    </w:p>
    <w:p>
      <w:r>
        <w:t>副校长解银苹带领全体教职工集体诵读习近平总书记有关奋斗的金句。</w:t>
      </w:r>
    </w:p>
    <w:p>
      <w:r>
        <w:rPr>
          <w:i/>
        </w:rPr>
        <w:t>[图片: ]</w:t>
      </w:r>
      <w:r>
        <w:rPr>
          <w:i/>
        </w:rPr>
        <w:t>(https://file.sdxd.edu.cn/file/20240713locySYAb@1600@1066.jpg)</w:t>
      </w:r>
    </w:p>
    <w:p>
      <w:r>
        <w:t>干部代表冀晓雪发言</w:t>
      </w:r>
    </w:p>
    <w:p>
      <w:r>
        <w:rPr>
          <w:i/>
        </w:rPr>
        <w:t>[图片: ]</w:t>
      </w:r>
      <w:r>
        <w:rPr>
          <w:i/>
        </w:rPr>
        <w:t>(https://file.sdxd.edu.cn/file/20240713CGfDnCRj@1600@1066.jpg)</w:t>
      </w:r>
    </w:p>
    <w:p>
      <w:r>
        <w:t>教师代表刘颖发言</w:t>
      </w:r>
    </w:p>
    <w:p>
      <w:r>
        <w:rPr>
          <w:i/>
        </w:rPr>
        <w:t>[图片: ]</w:t>
      </w:r>
      <w:r>
        <w:rPr>
          <w:i/>
        </w:rPr>
        <w:t>(https://file.sdxd.edu.cn/file/20240713nYsGhcMT@1600@1066.jpg)</w:t>
      </w:r>
    </w:p>
    <w:p>
      <w:r>
        <w:t>辅导员代表孙素素发言</w:t>
      </w:r>
    </w:p>
    <w:p>
      <w:r>
        <w:rPr>
          <w:i/>
        </w:rPr>
        <w:t>[图片: ]</w:t>
      </w:r>
      <w:r>
        <w:rPr>
          <w:i/>
        </w:rPr>
        <w:t>(https://file.sdxd.edu.cn/file/20240713LPelLhtG@1600@1066.jpg)</w:t>
      </w:r>
    </w:p>
    <w:p>
      <w:r>
        <w:t>董事长助理李泉慧宣读董事长讲话。董事长向每一位为学校发展付出辛勤努力的学校领导、教职员工表示衷心的感谢，并对全体教职员工提出了8点要求和希望：一是知行合一，实干兴邦，在校史中汲取奋斗力量；二是以文育人，启智润心；三是牢记“宝剑锋从磨砺出，梅花香自苦寒来”；四是转变思想、改变思维，不断反思，加强师德教育；五是终身学习，要有学习的紧迫感和危机意识；六是注重追求内心和精神层面的成长；七是做好时间管理，保持身心健康，提升幸福力；八是加强安全教育。希望每一位教职工都充分利用、珍惜学校提供的广阔平台，以校为家，努力学习提升自己，吃苦耐劳，争优创先，真抓实干，充分实现自己的价值，成长得更好！</w:t>
      </w:r>
    </w:p>
    <w:p>
      <w:r>
        <w:rPr>
          <w:i/>
        </w:rPr>
        <w:t>[图片: ]</w:t>
      </w:r>
      <w:r>
        <w:rPr>
          <w:i/>
        </w:rPr>
        <w:t>(https://file.sdxd.edu.cn/file/20240713MMoNAmAT@1486@961.jpg)</w:t>
      </w:r>
    </w:p>
    <w:p>
      <w:r>
        <w:t>执行校长朱松涛作总结讲话，他就做好暑期员工培训及相关工作从提高对暑期培训工作的认识，增强暑期培训工作的实效性，利用暑期做好各项工作目标的落实，抓实抓细学生、教学、设备图书、后勤等方面的常规工作、认真做好评估整改工作、高度重视安全稳定工作、做好招生就业工作、推进学校信息化工程建设提质升级、加强制度建设、提升管理水平等多个方面提出具体要求。</w:t>
      </w:r>
    </w:p>
    <w:p>
      <w:r>
        <w:rPr>
          <w:i/>
        </w:rPr>
        <w:t>[图片: ]</w:t>
      </w:r>
      <w:r>
        <w:rPr>
          <w:i/>
        </w:rPr>
        <w:t>(https://file.sdxd.edu.cn/file/20240713KwxTLzpK@1600@1055.jpg)</w:t>
      </w:r>
    </w:p>
    <w:p>
      <w:r>
        <w:br w:type="page"/>
      </w:r>
    </w:p>
    <w:p>
      <w:pPr>
        <w:pStyle w:val="Heading1"/>
      </w:pPr>
      <w:r>
        <w:t>雄鹰展翅，搏击长空——董事长在2024年毕业典礼暨学位授予仪式上的讲话</w:t>
      </w:r>
    </w:p>
    <w:p>
      <w:r>
        <w:rPr>
          <w:b/>
        </w:rPr>
        <w:t>发布日期: 2024-07-01</w:t>
        <w:br/>
      </w:r>
      <w:r>
        <w:t>原文链接: https://www.sdxd.edu.cn/detail/20240701111100h4lay6xs7v4j1iostq.html</w:t>
      </w:r>
    </w:p>
    <w:p>
      <w:pPr>
        <w:pStyle w:val="Heading2"/>
      </w:pPr>
      <w:r>
        <w:t>文章内容:</w:t>
      </w:r>
    </w:p>
    <w:p>
      <w:r>
        <w:t>雄鹰展翅，搏击长空——董事长在2024年毕业典礼暨学位授予仪式上的讲话</w:t>
      </w:r>
    </w:p>
    <w:p>
      <w:r>
        <w:t>尊敬的宋厅长、徐教授、冯书记，赵书记、朱院长及各位领导，老师们，同学们：</w:t>
      </w:r>
    </w:p>
    <w:p>
      <w:r>
        <w:t>大家上午好！</w:t>
      </w:r>
    </w:p>
    <w:p>
      <w:r>
        <w:t>今天，我们在此隆重举行2024届毕业典礼暨学位授予仪式。在此，我代表学校向顺利完成学业、即将踏上新征程的毕业生们表示热烈祝贺！向陪伴现代学子成长、辛勤付出的全体教职员工们致以衷心的感谢！</w:t>
      </w:r>
    </w:p>
    <w:p>
      <w:r>
        <w:t>同学们，现代学院创建于1993年，2015年成为普通本科高校。办学31年来，在各级党委、政府及教育主管部门的领导和支持下，在社会各界同仁的关心和帮助下，发展成今天的本科院校。学校从无到有，从小到大，发展到今天靠的是我们“现代人”自强不息、拼搏进取、脚踏实地、持续奋斗的创业精神和实干精神。</w:t>
      </w:r>
    </w:p>
    <w:p>
      <w:r>
        <w:t>我们在现代校园里度过了一段难忘的时光，这里有我们的欢声笑语，也有我们面对困难时的守望相助。临别之际，作为你们的师长和朋友，我送给大家毕业叮咛十二条：</w:t>
      </w:r>
    </w:p>
    <w:p>
      <w:r>
        <w:t>1.热爱祖国，担当强国使命</w:t>
      </w:r>
    </w:p>
    <w:p>
      <w:r>
        <w:t>青年强则国强，青年兴则国兴。希望同学们不负青春，不负韶华，勇于做新时代的开拓者，为祖国建设贡献力量。</w:t>
      </w:r>
    </w:p>
    <w:p>
      <w:r>
        <w:t>2.与时俱进，不断创新。创新是一个民族进步的灵魂，是一个国家兴旺发达的不竭动力。</w:t>
      </w:r>
    </w:p>
    <w:p>
      <w:r>
        <w:t>3.知行合一，实干兴邦</w:t>
      </w:r>
    </w:p>
    <w:p>
      <w:r>
        <w:t>今年是现代学院建校31年，要牢记“天道酬勤”的校训和“厚德载物，自强不息”的现代精神。英雄不问出处，永远不要妄自菲薄。成绩是干出来的，是拼出来的，不是光喊口号的。要真抓实干，脚踏实地，踏石留印，抓铁有痕。</w:t>
      </w:r>
    </w:p>
    <w:p>
      <w:r>
        <w:t>4.以文育人，启智润心</w:t>
      </w:r>
    </w:p>
    <w:p>
      <w:r>
        <w:t>希望同学们认真落实“七个一”自我提升教育（每日阅读、每日抄悟、每日善行、每日劳动、每日运动、每日反思、每日总结），在中华优秀传统文化中滋养心田，启智润心，争做“七者”（终身学习者、问题解决者、责任担当者、终身运动者、终身奋斗者、优雅生活者、幸福生活创造者）。</w:t>
      </w:r>
    </w:p>
    <w:p>
      <w:r>
        <w:t>5.牢记“宝剑锋从磨砺出，梅花香自苦寒来”</w:t>
      </w:r>
    </w:p>
    <w:p>
      <w:r>
        <w:t>每个人的路都不会是一帆风顺的，都会经历大大小小、或多或少的困难。无论遇到任何挫折和困难，都要有“不经挫折怎见彩虹”的良好积极向上的心态，在挫折中学会成长。雄鹰的传说故事告诉我们痛苦经历可以使人更加强大，“每一个不曾起舞的日子都是对生命的辜负。”</w:t>
      </w:r>
    </w:p>
    <w:p>
      <w:r>
        <w:t>6.先就业后择业，成功从来不是一蹴而就</w:t>
      </w:r>
    </w:p>
    <w:p>
      <w:r>
        <w:t>“合抱之木，生于毫末；九层之台，起于累土；千里之行，始于足下。”任何工作都要从一线干起，在一线中锻炼成长自己，不要好高骛远，要勤恳、踏实投入工作，吃苦耐劳，牢记实践出真知。</w:t>
      </w:r>
    </w:p>
    <w:p>
      <w:r>
        <w:t>7.健康第一，要经常投入大自然的怀抱。愉悦身心，强身健体，强健体魄，身心俱健，提升“三健”。</w:t>
      </w:r>
    </w:p>
    <w:p>
      <w:r>
        <w:t>8.常怀感恩之心，提升幸福力</w:t>
      </w:r>
    </w:p>
    <w:p>
      <w:r>
        <w:t>要有一颗自由喜悦且充满爱的心，学会捕捉生活中的美，养成每天记录生活美好的习惯，感知分享幸福，找到人生的价值和意义，获得幸福。</w:t>
      </w:r>
    </w:p>
    <w:p>
      <w:r>
        <w:t>9.毕业前是否学会欣赏校园的林荫道，不仅仅是它可以遮阳，而是它的翠叶摇曳、光影斑驳、清风拂面；是否已经学会欣赏聆园英湖，不是它平静的湖水表象，而是它的波光粼粼、湖畔垂柳、忙闲适度。在工作之余不要忘了闲暇美好时光。</w:t>
      </w:r>
    </w:p>
    <w:p>
      <w:r>
        <w:t>10.时间需要管理，压力需要管理，做好自我管理</w:t>
      </w:r>
    </w:p>
    <w:p>
      <w:r>
        <w:t>管理学大师彼得·德鲁克认为:“一切的管理，归根到底是对自我的管理。”身体需要管理，时间需要管理，压力需要管理，精力也需要管理，而出发点就是思维方式的管理，我们要提高自己的认知。</w:t>
      </w:r>
    </w:p>
    <w:p>
      <w:r>
        <w:t>11.与经典相伴，与智慧同行</w:t>
      </w:r>
    </w:p>
    <w:p>
      <w:r>
        <w:t>人生是一场马拉松，希望同学们终身学习。在此，我给同学们推荐五部经典，三本书。</w:t>
      </w:r>
    </w:p>
    <w:p>
      <w:r>
        <w:t>五部经典：《大学》《中庸》《论语》《道德经》《黄帝内经》；</w:t>
      </w:r>
    </w:p>
    <w:p>
      <w:r>
        <w:t>三本书：《郦波评说曾国藩家训》《易经的奥秘》《幸福力》。</w:t>
      </w:r>
    </w:p>
    <w:p>
      <w:r>
        <w:t>12.同学们：你们要自立、自强、自律、自尊、自爱。无论走到哪里，都请记住你是现代大家庭的一员，现代永远是你的家，永远是你坚强的后盾！我们现代学子就要像一只雄鹰展翅高飞，搏击长空，遨翔蓝天，无所畏惧！</w:t>
      </w:r>
    </w:p>
    <w:p>
      <w:r>
        <w:t>谢谢大家！</w:t>
      </w:r>
    </w:p>
    <w:p>
      <w:r>
        <w:br w:type="page"/>
      </w:r>
    </w:p>
    <w:p>
      <w:pPr>
        <w:pStyle w:val="Heading1"/>
      </w:pPr>
      <w:r>
        <w:t>我校隆重举行2024年毕业典礼暨学位授予仪式</w:t>
      </w:r>
    </w:p>
    <w:p>
      <w:r>
        <w:rPr>
          <w:b/>
        </w:rPr>
        <w:t>发布日期: 2024-06-30</w:t>
        <w:br/>
      </w:r>
      <w:r>
        <w:t>原文链接: https://www.sdxd.edu.cn/detail/20240701155912v2s8oq6joz7w70kzpk.html</w:t>
      </w:r>
    </w:p>
    <w:p>
      <w:pPr>
        <w:pStyle w:val="Heading2"/>
      </w:pPr>
      <w:r>
        <w:t>文章内容:</w:t>
      </w:r>
    </w:p>
    <w:p>
      <w:r>
        <w:t>我校隆重举行2024年毕业典礼暨学位授予仪式</w:t>
      </w:r>
    </w:p>
    <w:p>
      <w:r>
        <w:t>2024年6月29日</w:t>
      </w:r>
    </w:p>
    <w:p>
      <w:r>
        <w:t>山东现代学院</w:t>
      </w:r>
    </w:p>
    <w:p>
      <w:r>
        <w:t>在弘毅体育馆篮球场举办</w:t>
      </w:r>
    </w:p>
    <w:p>
      <w:r>
        <w:t>2024届毕业典礼暨学位授予仪式</w:t>
      </w:r>
    </w:p>
    <w:p>
      <w:r>
        <w:t>典礼采用线上线下相结合、同步直播的形式</w:t>
      </w:r>
    </w:p>
    <w:p>
      <w:r>
        <w:t>与毕业生一起见证这一庄严而隆重的时刻</w:t>
      </w:r>
    </w:p>
    <w:p>
      <w:r>
        <w:rPr>
          <w:i/>
        </w:rPr>
        <w:t>[图片: ]</w:t>
      </w:r>
      <w:r>
        <w:rPr>
          <w:i/>
        </w:rPr>
        <w:t>(https://file.sdxd.edu.cn/file/20240701nnfdPHRz@1600@1046.jpg)</w:t>
      </w:r>
    </w:p>
    <w:p>
      <w:r>
        <w:rPr>
          <w:i/>
        </w:rPr>
        <w:t>[图片: ]</w:t>
      </w:r>
      <w:r>
        <w:rPr>
          <w:i/>
        </w:rPr>
        <w:t>(https://file.sdxd.edu.cn/file/20240701xNQIpcKe@1600@1061.jpg)</w:t>
      </w:r>
    </w:p>
    <w:p>
      <w:r>
        <w:t>应邀参加毕业典礼的专家委员会专家有：山东省教育厅原巡视员、山东现代学院专家委员会名誉主任委员宋承祥，山东大学管理学院原院长、国家级教学名师、山东大学二级教授、山东现代学院专家委员会副主任委员徐向艺，山东管理学院原党委书记、二级教授、山东现代学院专家委员会委员冯晋祥，十二届全国政协委员、山东省人民政府文史馆馆员、著名古琴演奏家高培芬，山东现代学院党委书记赵友春，执行校长朱松涛，党委副书记、副校长帅相志，特聘专家姜同松，副校长魏培海，董事会执行董事、董事长助理李泉慧，副校长解银苹，校长助理兼护理学院院长史德焕，校长助理兼教务处处长董艳华。学校党委书记赵友春主持典礼。</w:t>
      </w:r>
    </w:p>
    <w:p>
      <w:r>
        <w:t>毕业典礼在激昂的国歌声中拉开序幕</w:t>
      </w:r>
    </w:p>
    <w:p>
      <w:r>
        <w:rPr>
          <w:i/>
        </w:rPr>
        <w:t>[图片: ]</w:t>
      </w:r>
      <w:r>
        <w:rPr>
          <w:i/>
        </w:rPr>
        <w:t>(https://file.sdxd.edu.cn/file/20240701yZEzOAOA@1080@720.jpg)</w:t>
      </w:r>
    </w:p>
    <w:p>
      <w:r>
        <w:rPr>
          <w:i/>
        </w:rPr>
        <w:t>[图片: ]</w:t>
      </w:r>
      <w:r>
        <w:rPr>
          <w:i/>
        </w:rPr>
        <w:t>(https://file.sdxd.edu.cn/file/20240701eFdRJjQC@1600@1066.jpg)</w:t>
      </w:r>
    </w:p>
    <w:p>
      <w:r>
        <w:t>执行校长朱松涛宣读《山东现代学院关于授予李晨等3718名学生学士学位的决定》</w:t>
      </w:r>
    </w:p>
    <w:p>
      <w:r>
        <w:rPr>
          <w:i/>
        </w:rPr>
        <w:t>[图片: ]</w:t>
      </w:r>
      <w:r>
        <w:rPr>
          <w:i/>
        </w:rPr>
        <w:t>(https://file.sdxd.edu.cn/file/20240701WDFAVZpm@1600@1081.jpg)</w:t>
      </w:r>
    </w:p>
    <w:p>
      <w:r>
        <w:t>董事长助理李泉慧宣读董事长兼校长刘春静的毕业叮咛</w:t>
      </w:r>
    </w:p>
    <w:p>
      <w:r>
        <w:rPr>
          <w:i/>
        </w:rPr>
        <w:t>[图片: ]</w:t>
      </w:r>
      <w:r>
        <w:rPr>
          <w:i/>
        </w:rPr>
        <w:t>(https://file.sdxd.edu.cn/file/20240701SiLiVJwz@1600@1081.jpg)</w:t>
      </w:r>
    </w:p>
    <w:p>
      <w:r>
        <w:t>专家委员会专家徐向艺教授讲话</w:t>
      </w:r>
    </w:p>
    <w:p>
      <w:r>
        <w:rPr>
          <w:i/>
        </w:rPr>
        <w:t>[图片: ]</w:t>
      </w:r>
      <w:r>
        <w:rPr>
          <w:i/>
        </w:rPr>
        <w:t>(https://file.sdxd.edu.cn/file/20240701edzsZDGA@1600@1081.jpg)</w:t>
      </w:r>
    </w:p>
    <w:p>
      <w:r>
        <w:t>党委副书记、副校长帅相志宣读《山东现代学院关于表彰2024届优秀毕业生的决定》</w:t>
      </w:r>
    </w:p>
    <w:p>
      <w:r>
        <w:rPr>
          <w:i/>
        </w:rPr>
        <w:t>[图片: ]</w:t>
      </w:r>
      <w:r>
        <w:rPr>
          <w:i/>
        </w:rPr>
        <w:t>(https://file.sdxd.edu.cn/file/20240701uuOSFJzd@1600@1104.jpg)</w:t>
      </w:r>
    </w:p>
    <w:p>
      <w:r>
        <w:t>拨穗正冠，颁发证书</w:t>
      </w:r>
    </w:p>
    <w:p>
      <w:r>
        <w:rPr>
          <w:i/>
        </w:rPr>
        <w:t>[图片: ]</w:t>
      </w:r>
      <w:r>
        <w:rPr>
          <w:i/>
        </w:rPr>
        <w:t>(https://file.sdxd.edu.cn/file/20240701ezHTFxlG@1600@1200.jpg)</w:t>
      </w:r>
    </w:p>
    <w:p>
      <w:r>
        <w:rPr>
          <w:i/>
        </w:rPr>
        <w:t>[图片: ]</w:t>
      </w:r>
      <w:r>
        <w:rPr>
          <w:i/>
        </w:rPr>
        <w:t>(https://file.sdxd.edu.cn/file/20240701PjmffzkW@1600@1200.jpg)</w:t>
      </w:r>
    </w:p>
    <w:p>
      <w:r>
        <w:t>毕业生代表刘宇阳发言</w:t>
      </w:r>
    </w:p>
    <w:p>
      <w:r>
        <w:rPr>
          <w:i/>
        </w:rPr>
        <w:t>[图片: ]</w:t>
      </w:r>
      <w:r>
        <w:rPr>
          <w:i/>
        </w:rPr>
        <w:t>(https://file.sdxd.edu.cn/file/20240701spWhrVNi@1600@1066.jpg)</w:t>
      </w:r>
    </w:p>
    <w:p>
      <w:r>
        <w:t>优秀校友代表王勃发言</w:t>
      </w:r>
    </w:p>
    <w:p>
      <w:r>
        <w:rPr>
          <w:i/>
        </w:rPr>
        <w:t>[图片: ]</w:t>
      </w:r>
      <w:r>
        <w:rPr>
          <w:i/>
        </w:rPr>
        <w:t>(https://file.sdxd.edu.cn/file/20240701tIPKPCtW@1600@1066.jpg)</w:t>
      </w:r>
    </w:p>
    <w:p>
      <w:r>
        <w:t>副校长解银苹带领全体师生诵读习近平总书记有关奋斗的金句</w:t>
      </w:r>
    </w:p>
    <w:p>
      <w:r>
        <w:rPr>
          <w:i/>
        </w:rPr>
        <w:t>[图片: ]</w:t>
      </w:r>
      <w:r>
        <w:rPr>
          <w:i/>
        </w:rPr>
        <w:t>(https://file.sdxd.edu.cn/file/20240701kjvxZbZq@1600@1066.jpg)</w:t>
      </w:r>
    </w:p>
    <w:p>
      <w:r>
        <w:t>十二届全国政协委员、山东省人民政府文史馆馆员、著名古琴演奏家</w:t>
      </w:r>
    </w:p>
    <w:p>
      <w:r>
        <w:t>高培芬女士演奏古琴曲《流水》</w:t>
      </w:r>
    </w:p>
    <w:p>
      <w:r>
        <w:rPr>
          <w:i/>
        </w:rPr>
        <w:t>[图片: ]</w:t>
      </w:r>
      <w:r>
        <w:rPr>
          <w:i/>
        </w:rPr>
        <w:t>(https://file.sdxd.edu.cn/file/20240701RFciIVCp@1600@1104.jpg)</w:t>
      </w:r>
    </w:p>
    <w:p>
      <w:r>
        <w:t>全体师生诵读国学经典</w:t>
      </w:r>
    </w:p>
    <w:p>
      <w:r>
        <w:rPr>
          <w:i/>
        </w:rPr>
        <w:t>[图片: ]</w:t>
      </w:r>
      <w:r>
        <w:rPr>
          <w:i/>
        </w:rPr>
        <w:t>(https://file.sdxd.edu.cn/file/20240701GtUqywMO@1600@1066.jpg)</w:t>
      </w:r>
    </w:p>
    <w:p>
      <w:r>
        <w:rPr>
          <w:i/>
        </w:rPr>
        <w:t>[图片: ]</w:t>
      </w:r>
      <w:r>
        <w:rPr>
          <w:i/>
        </w:rPr>
        <w:t>(https://file.sdxd.edu.cn/file/20240701pQeCsSRW@1600@1066.jpg)</w:t>
      </w:r>
    </w:p>
    <w:p>
      <w:r>
        <w:t>教师献唱歌曲《离别开出花》</w:t>
      </w:r>
    </w:p>
    <w:p>
      <w:r>
        <w:rPr>
          <w:i/>
        </w:rPr>
        <w:t>[图片: ]</w:t>
      </w:r>
      <w:r>
        <w:rPr>
          <w:i/>
        </w:rPr>
        <w:t>(https://file.sdxd.edu.cn/file/20240701nhphdIYX@924@616.jpg)</w:t>
      </w:r>
    </w:p>
    <w:p>
      <w:r>
        <w:t>学生献唱歌曲串烧</w:t>
      </w:r>
    </w:p>
    <w:p>
      <w:r>
        <w:t>《重返十七岁》《不说再见》《你曾是少年》《我们的明天》</w:t>
      </w:r>
    </w:p>
    <w:p>
      <w:r>
        <w:rPr>
          <w:i/>
        </w:rPr>
        <w:t>[图片: ]</w:t>
      </w:r>
      <w:r>
        <w:rPr>
          <w:i/>
        </w:rPr>
        <w:t>(https://file.sdxd.edu.cn/file/20240701cNlthJGb@1600@1066.jpg)</w:t>
      </w:r>
    </w:p>
    <w:p>
      <w:r>
        <w:t>导航员献唱歌曲《走向复兴》</w:t>
      </w:r>
    </w:p>
    <w:p>
      <w:r>
        <w:rPr>
          <w:i/>
        </w:rPr>
        <w:t>[图片: ]</w:t>
      </w:r>
      <w:r>
        <w:rPr>
          <w:i/>
        </w:rPr>
        <w:t>(https://file.sdxd.edu.cn/file/20240701nbvUgjFk@1600@1066.jpg)</w:t>
      </w:r>
    </w:p>
    <w:p>
      <w:r>
        <w:t>全体毕业生宣誓</w:t>
      </w:r>
    </w:p>
    <w:p>
      <w:r>
        <w:rPr>
          <w:i/>
        </w:rPr>
        <w:t>[图片: ]</w:t>
      </w:r>
      <w:r>
        <w:rPr>
          <w:i/>
        </w:rPr>
        <w:t>(https://file.sdxd.edu.cn/file/20240701RklcsYLA@880@586.jpg)</w:t>
      </w:r>
    </w:p>
    <w:p>
      <w:r>
        <w:t>专家和学位委员会委员与优秀毕业生代表合影留念</w:t>
      </w:r>
    </w:p>
    <w:p>
      <w:r>
        <w:rPr>
          <w:i/>
        </w:rPr>
        <w:t>[图片: ]</w:t>
      </w:r>
      <w:r>
        <w:rPr>
          <w:i/>
        </w:rPr>
        <w:t>(https://file.sdxd.edu.cn/file/20240701rnMzMRPC@1600@1021.jpg)</w:t>
      </w:r>
    </w:p>
    <w:p>
      <w:r>
        <w:t>毕业典礼</w:t>
      </w:r>
    </w:p>
    <w:p>
      <w:r>
        <w:t>圆满落下帷幕</w:t>
      </w:r>
    </w:p>
    <w:p>
      <w:r>
        <w:t>衷心祝愿各位毕业生</w:t>
      </w:r>
    </w:p>
    <w:p>
      <w:r>
        <w:t>在今后的道路上</w:t>
      </w:r>
    </w:p>
    <w:p>
      <w:r>
        <w:t>牢记“天道酬勤”的校训</w:t>
      </w:r>
    </w:p>
    <w:p>
      <w:r>
        <w:t>秉承“厚德载物、自强不息”的现代精神</w:t>
      </w:r>
    </w:p>
    <w:p>
      <w:r>
        <w:t>不忘初心，砥砺前行</w:t>
      </w:r>
    </w:p>
    <w:p>
      <w:r>
        <w:t>前程似锦，未来可期！</w:t>
      </w:r>
    </w:p>
    <w:p>
      <w:r>
        <w:br w:type="page"/>
      </w:r>
    </w:p>
    <w:p>
      <w:pPr>
        <w:pStyle w:val="Heading1"/>
      </w:pPr>
      <w:r>
        <w:t>杨澜老师亲临山东现代学院，赋能师生成长</w:t>
      </w:r>
    </w:p>
    <w:p>
      <w:r>
        <w:rPr>
          <w:b/>
        </w:rPr>
        <w:t>发布日期: 2024-05-30</w:t>
        <w:br/>
      </w:r>
      <w:r>
        <w:t>原文链接: https://www.sdxd.edu.cn/detail/202405301605051tekcemtw1iq167ady.html</w:t>
      </w:r>
    </w:p>
    <w:p>
      <w:pPr>
        <w:pStyle w:val="Heading2"/>
      </w:pPr>
      <w:r>
        <w:t>文章内容:</w:t>
      </w:r>
    </w:p>
    <w:p>
      <w:r>
        <w:t>杨澜老师亲临山东现代学院，赋能师生成长</w:t>
      </w:r>
    </w:p>
    <w:p>
      <w:r>
        <w:rPr>
          <w:i/>
        </w:rPr>
        <w:t>[图片: ]</w:t>
      </w:r>
      <w:r>
        <w:rPr>
          <w:i/>
        </w:rPr>
        <w:t>(https://file.sdxd.edu.cn/file/20240530qgSINZGx@1269@846.jpg)</w:t>
      </w:r>
    </w:p>
    <w:p>
      <w:r>
        <w:t>5月29日，由山东省妇联、省人力资源社会保障厅、省教育厅主办，山东现代学院、华普亿方承办，山东省女企业家协会、天下女人研习社济南分社协办的2024年“雏凤”计划大型专场活动在我校成功举办。我校诚邀资深媒体人、阳光媒体集团创始人杨澜女士亲临校园，为现代师生带来一场有关“幸福力”的精彩演讲。山东省妇联党组成员、副主席王洪霞，学校董事长兼校长刘春静出席并分别讲话，济南市教育局副局长李艳、山东省教育厅高校学生处二级调研员任永红、山东省人社厅就业促进处副处长苏强、山东现代学院师生以及媒体记者、女企业家代表参加活动。</w:t>
      </w:r>
    </w:p>
    <w:p>
      <w:r>
        <w:t>王洪霞副主席指出，省妇联贯彻落实习近平总书记关于高校毕业生工作的重要指示精神，为女大学生赋能，提升就业能力，助力她们在祖国的广袤大地上绽放青春之花。她勉励广大青年朋友坚定理想信念，勇立时代潮头，靠奋斗实现人生梦想，用双手创造幸福美好生活。</w:t>
      </w:r>
    </w:p>
    <w:p>
      <w:r>
        <w:rPr>
          <w:i/>
        </w:rPr>
        <w:t>[图片: ]</w:t>
      </w:r>
      <w:r>
        <w:rPr>
          <w:i/>
        </w:rPr>
        <w:t>(https://file.sdxd.edu.cn/file/20240530RamxEjwR@1600@724.jpg)</w:t>
      </w:r>
    </w:p>
    <w:p>
      <w:r>
        <w:t>刘春静校长对杨澜女士及各位领导、嘉宾的到来表示热烈欢迎和衷心感谢。刘校长结合自身经历分享了阅读杨澜老师著作的心路历程和感悟。她希望所有的女大学生在面临就业创业时，都能够修炼一颗强大的内心，始终保持阳光的心态去应对，在工作中锻炼成长，在就业和创业的路上，乘风破浪、勇往直前、无惧挑战！她勉励广大同学要吃苦耐劳、拼搏进取，凭借自己的真才实干、辛勤汗水和智慧，去创造幸福人生，为祖国的发展贡献力量！</w:t>
      </w:r>
    </w:p>
    <w:p>
      <w:r>
        <w:rPr>
          <w:i/>
        </w:rPr>
        <w:t>[图片: ]</w:t>
      </w:r>
      <w:r>
        <w:rPr>
          <w:i/>
        </w:rPr>
        <w:t>(https://file.sdxd.edu.cn/file/20240530uEuSYWpz@1600@986.jpg)</w:t>
      </w:r>
    </w:p>
    <w:p>
      <w:r>
        <w:t>在现场热烈的掌声中，杨澜女士向在场师生挥手致意并走向演讲台。</w:t>
      </w:r>
    </w:p>
    <w:p>
      <w:r>
        <w:rPr>
          <w:i/>
        </w:rPr>
        <w:t>[图片: ]</w:t>
      </w:r>
      <w:r>
        <w:rPr>
          <w:i/>
        </w:rPr>
        <w:t>(https://file.sdxd.edu.cn/file/20240530sdnAlSoU@1600@1149.jpg)</w:t>
      </w:r>
    </w:p>
    <w:p>
      <w:r>
        <w:t>演讲中，杨澜女士首先对“幸福力”的概念进行阐述，她认为，幸福力就是发现、感知、创造与分享幸福的能力。今天的我们之所以失去了幸福力，深层原因就是与自然、与他人、与内心失去联结。想要重建联结，就要不断强化、真正在内心建立“幸福力六边形”，这样才能获得真实且长久的满足与快乐。</w:t>
      </w:r>
    </w:p>
    <w:p>
      <w:r>
        <w:rPr>
          <w:i/>
        </w:rPr>
        <w:t>[图片: ]</w:t>
      </w:r>
      <w:r>
        <w:rPr>
          <w:i/>
        </w:rPr>
        <w:t>(https://file.sdxd.edu.cn/file/20240530WIhIpikK@1600@1200.jpg)</w:t>
      </w:r>
    </w:p>
    <w:p>
      <w:r>
        <w:t>杨澜女士表示，幸福感源自内心、真实而深刻，与其问别人幸不幸福，不如去主动获取幸福。她指出，幸福是一种选择，要学会习得幸福力去对抗习得性无助。而要习得幸福的能力，就要做到悦纳自我；保持积极情绪；自我成就；全情投入；培育关系；找到意义。杨澜女士鼓励在场的师生，要勇敢面对生活的挑战，积极寻找属于自己的幸福，做幸福投资人。</w:t>
      </w:r>
    </w:p>
    <w:p>
      <w:r>
        <w:rPr>
          <w:i/>
        </w:rPr>
        <w:t>[图片: ]</w:t>
      </w:r>
      <w:r>
        <w:rPr>
          <w:i/>
        </w:rPr>
        <w:t>(https://file.sdxd.edu.cn/file/20240530HHXMHTeh@3200@2133.jpg)</w:t>
      </w:r>
    </w:p>
    <w:p>
      <w:r>
        <w:t>（我校董事会执行董事、董事长助理李泉慧代表现场观众向杨澜女士送上鲜花，表达感谢）</w:t>
      </w:r>
    </w:p>
    <w:p>
      <w:r>
        <w:t>在演讲现场，杨澜女士与同学们进行了互动交流，热情回答了大学生关心的问题。她勉励在场的同学们积极去追求梦想，通过不断学习和自我提升，增强获得幸福的能力，提高从业竞争力和生活能力。</w:t>
      </w:r>
    </w:p>
    <w:p>
      <w:r>
        <w:rPr>
          <w:i/>
        </w:rPr>
        <w:t>[图片: ]</w:t>
      </w:r>
      <w:r>
        <w:rPr>
          <w:i/>
        </w:rPr>
        <w:t>(https://file.sdxd.edu.cn/file/20240530mEVRdIDC@1600@600.jpg)</w:t>
      </w:r>
    </w:p>
    <w:p>
      <w:r>
        <w:rPr>
          <w:i/>
        </w:rPr>
        <w:t>[图片: ]</w:t>
      </w:r>
      <w:r>
        <w:rPr>
          <w:i/>
        </w:rPr>
        <w:t>(https://file.sdxd.edu.cn/file/20240530EUXAByiR@1600@1064.jpg)</w:t>
      </w:r>
    </w:p>
    <w:p>
      <w:r>
        <w:br w:type="page"/>
      </w:r>
    </w:p>
    <w:p>
      <w:pPr>
        <w:pStyle w:val="Heading1"/>
      </w:pPr>
      <w:r>
        <w:t>乘风破浪，勇往直前——董事长在杨澜女士“幸福力”演讲会上的致辞</w:t>
      </w:r>
    </w:p>
    <w:p>
      <w:r>
        <w:rPr>
          <w:b/>
        </w:rPr>
        <w:t>发布日期: 2024-05-29</w:t>
        <w:br/>
      </w:r>
      <w:r>
        <w:t>原文链接: https://www.sdxd.edu.cn/detail/20240531112050c3hqcvozpld45h52n4.html</w:t>
      </w:r>
    </w:p>
    <w:p>
      <w:pPr>
        <w:pStyle w:val="Heading2"/>
      </w:pPr>
      <w:r>
        <w:t>文章内容:</w:t>
      </w:r>
    </w:p>
    <w:p>
      <w:r>
        <w:t>乘风破浪，勇往直前——董事长在杨澜女士“幸福力”演讲会上的致辞</w:t>
      </w:r>
    </w:p>
    <w:p>
      <w:r>
        <w:rPr>
          <w:i/>
        </w:rPr>
        <w:t>[图片: ]</w:t>
      </w:r>
      <w:r>
        <w:rPr>
          <w:i/>
        </w:rPr>
        <w:t>(https://file.sdxd.edu.cn/file/20240530ipKQupre@860@530.jpg)</w:t>
      </w:r>
    </w:p>
    <w:p>
      <w:r>
        <w:t>尊敬的杨澜女士、洪霞主席及各位领导、女企业家姐妹们，亲爱的老师们、同学们：</w:t>
      </w:r>
    </w:p>
    <w:p>
      <w:r>
        <w:t>大家好！</w:t>
      </w:r>
    </w:p>
    <w:p>
      <w:r>
        <w:t>今天，在这个生机盎然的初夏时节，我们非常荣幸地邀请到资深媒体人、阳光媒体集团董事长杨澜女士莅临我校，在此，我谨代表现代学院全体师生对杨澜女士及各位领导嘉宾的到来，表示最热烈的欢迎和衷心的感谢！</w:t>
      </w:r>
    </w:p>
    <w:p>
      <w:r>
        <w:t>山东现代学院始建于1993年，2015年教育部批准成为本科院校，建校31年来，我校一直高度重视大学生的全面发展与成长，以提升学生的就业创业能力为重要任务。女大学生是现代化建设的重要人才资源，是社会的宝贵财富。省妇联、省人社厅、省教育厅共同实施的“雏凤”计划，是促进女大学生就业创业的重要举措。</w:t>
      </w:r>
    </w:p>
    <w:p>
      <w:r>
        <w:t>杨澜老师曾经访问过全球1200余位著名人物，是资深媒体人，也是唯一一位两次代表北京申奥的陈述人，她是我们女性的优秀代表。她第一个提出“幸福力”概念，积极关注女性成长，致力于提升每一位女性的幸福力，鼓励更多女性敢于追梦。在2013年的秋天，也就是11年前，我在泉城路的新华书店里看到书架上有许多杨澜老师的书，便一口气买了好多本，其中《一问一世界》和《幸福要回答》这两本书给我留下了深刻的印象，近年来，我又阅读了杨澜老师的《大女生》和《幸福力》，并成为我的枕边书，时刻鼓励着我不断前行。杨澜老师的书给我带来了持续奋斗、奋发向上的力量，我很受启发（并制定了《幸福力打卡手册》）。我相信杨澜老师的“幸福力、女性成长、终身学习”的理念都能够为我们女大学生赋能助力，今天的主题演讲也会给我们带来全新的思考和启迪，助力我们女大学生全方位提升。</w:t>
      </w:r>
    </w:p>
    <w:p>
      <w:r>
        <w:t>“宝剑锋从磨砺出，梅花香自苦寒来”！每个人的路都不会是一帆风顺的，都会经历大大小小、或多或少的困难。我希望我们所有的女大学生在面临就业创业时，都能够修炼一颗强大的内心，始终保持阳光的心态去应对，在工作中锻炼成长。我坚信，我们的同学都能够吃苦耐劳、拼搏进取，不做温室的花朵，而是“铿锵玫瑰”。在就业创业及未来的道路上，我坚信同学们都能够乘风破浪、勇往直前、无惧挑战！</w:t>
      </w:r>
    </w:p>
    <w:p>
      <w:r>
        <w:t>让我们携手共建青春、活力、幸福现代！祝愿我们所有的女大学生、所有的女性都能够凭借自己的真才实干、辛勤的汗水和智慧，去创造幸福人生，为祖国的发展贡献力量！</w:t>
      </w:r>
    </w:p>
    <w:p>
      <w:r>
        <w:t>谢谢大家！</w:t>
      </w:r>
    </w:p>
    <w:p>
      <w:r>
        <w:br w:type="page"/>
      </w:r>
    </w:p>
    <w:p>
      <w:pPr>
        <w:pStyle w:val="Heading1"/>
      </w:pPr>
      <w:r>
        <w:t>欢迎资深媒体人杨澜女士莅临我校考察指导</w:t>
      </w:r>
    </w:p>
    <w:p>
      <w:r>
        <w:rPr>
          <w:b/>
        </w:rPr>
        <w:t>发布日期: 2024-06-01</w:t>
        <w:br/>
      </w:r>
      <w:r>
        <w:t>原文链接: https://www.sdxd.edu.cn/detail/20240603084237mwhc1cfn3f2n5rybvw.html</w:t>
      </w:r>
    </w:p>
    <w:p>
      <w:pPr>
        <w:pStyle w:val="Heading2"/>
      </w:pPr>
      <w:r>
        <w:t>文章内容:</w:t>
      </w:r>
    </w:p>
    <w:p>
      <w:r>
        <w:t>欢迎资深媒体人杨澜女士莅临我校考察指导</w:t>
      </w:r>
    </w:p>
    <w:p>
      <w:r>
        <w:t>5月29日上午，杨澜女士在我校董事长兼校长刘春静，执行校长朱松涛，党委副书记兼副校长帅相志，董事会执行董事、董事长助理李泉慧，副校长解银苹等校领导的陪同下，考察了我校图书馆、智慧化教室、药学实验实训中心、医学实验实训中心等。</w:t>
      </w:r>
    </w:p>
    <w:p>
      <w:r>
        <w:t>01杨澜老师考察我校图书馆</w:t>
      </w:r>
    </w:p>
    <w:p>
      <w:r>
        <w:t>在参观过程中，杨澜老师与图书馆工作人员进行了深入的交流，对图书馆的资源建设、智慧化服务以及特色文化建设予以肯定。</w:t>
      </w:r>
    </w:p>
    <w:p>
      <w:r>
        <w:rPr>
          <w:i/>
        </w:rPr>
        <w:t>[图片: ]</w:t>
      </w:r>
      <w:r>
        <w:rPr>
          <w:i/>
        </w:rPr>
        <w:t>(https://file.sdxd.edu.cn/file/20240603VeAdzSIR@1080@789.jpg)</w:t>
      </w:r>
    </w:p>
    <w:p>
      <w:r>
        <w:rPr>
          <w:i/>
        </w:rPr>
        <w:t>[图片: ]</w:t>
      </w:r>
      <w:r>
        <w:rPr>
          <w:i/>
        </w:rPr>
        <w:t>(https://file.sdxd.edu.cn/file/20240603tpplzwNI@1080@720.jpg)</w:t>
      </w:r>
    </w:p>
    <w:p>
      <w:r>
        <w:rPr>
          <w:i/>
        </w:rPr>
        <w:t>[图片: ]</w:t>
      </w:r>
      <w:r>
        <w:rPr>
          <w:i/>
        </w:rPr>
        <w:t>(https://file.sdxd.edu.cn/file/20240603QdMVCVKW@1080@783.jpg)</w:t>
      </w:r>
    </w:p>
    <w:p>
      <w:r>
        <w:t>02杨澜老师在杨澜书屋举行签名赠书仪式</w:t>
      </w:r>
    </w:p>
    <w:p>
      <w:r>
        <w:t>我校在图书馆一楼设立了“杨澜书屋”，杨澜老师亲临书屋，耐心细致地为老师、学生代表签名，并合影留念。</w:t>
      </w:r>
    </w:p>
    <w:p>
      <w:r>
        <w:rPr>
          <w:i/>
        </w:rPr>
        <w:t>[图片: ]</w:t>
      </w:r>
      <w:r>
        <w:rPr>
          <w:i/>
        </w:rPr>
        <w:t>(https://file.sdxd.edu.cn/file/20240603QmWlPgmU@1280@853.jpg)</w:t>
      </w:r>
    </w:p>
    <w:p>
      <w:r>
        <w:rPr>
          <w:i/>
        </w:rPr>
        <w:t>[图片: ]</w:t>
      </w:r>
      <w:r>
        <w:rPr>
          <w:i/>
        </w:rPr>
        <w:t>(https://file.sdxd.edu.cn/file/20240603uDZeujwl@1280@929.jpg)</w:t>
      </w:r>
    </w:p>
    <w:p>
      <w:r>
        <w:t>03杨澜老师考察药学实验实训中心</w:t>
      </w:r>
    </w:p>
    <w:p>
      <w:r>
        <w:t>杨澜老师对我校中药浸制标本展厅以及中药饮片标本展厅的整体设计予以赞赏，并与在场老师就齐鲁十大名医、中医药文化等进行了深入交流。</w:t>
      </w:r>
    </w:p>
    <w:p>
      <w:r>
        <w:rPr>
          <w:i/>
        </w:rPr>
        <w:t>[图片: ]</w:t>
      </w:r>
      <w:r>
        <w:rPr>
          <w:i/>
        </w:rPr>
        <w:t>(https://file.sdxd.edu.cn/file/20240603zvDYXwvF@1280@853.jpg)</w:t>
      </w:r>
    </w:p>
    <w:p>
      <w:r>
        <w:rPr>
          <w:i/>
        </w:rPr>
        <w:t>[图片: ]</w:t>
      </w:r>
      <w:r>
        <w:rPr>
          <w:i/>
        </w:rPr>
        <w:t>(https://file.sdxd.edu.cn/file/20240603ZrvpoaaT@1280@869.jpg)</w:t>
      </w:r>
    </w:p>
    <w:p>
      <w:r>
        <w:rPr>
          <w:i/>
        </w:rPr>
        <w:t>[图片: ]</w:t>
      </w:r>
      <w:r>
        <w:rPr>
          <w:i/>
        </w:rPr>
        <w:t>(https://file.sdxd.edu.cn/file/20240603IZbcTsSp@1280@867.jpg)</w:t>
      </w:r>
    </w:p>
    <w:p>
      <w:r>
        <w:t>04杨澜老师考察智慧化教室</w:t>
      </w:r>
    </w:p>
    <w:p>
      <w:r>
        <w:t>杨澜老师仔细了解了我校智慧教室指挥中心的功能和作用，以及智慧化教室的使用方式和频率，并对智慧教学环境管理系统和智慧教室的教学一体化、虚拟仿真、数据分析、远程教学等功能给予了充分肯定。</w:t>
      </w:r>
    </w:p>
    <w:p>
      <w:r>
        <w:rPr>
          <w:i/>
        </w:rPr>
        <w:t>[图片: ]</w:t>
      </w:r>
      <w:r>
        <w:rPr>
          <w:i/>
        </w:rPr>
        <w:t>(https://file.sdxd.edu.cn/file/20240603gUsBQbSZ@1280@866.jpg)</w:t>
      </w:r>
    </w:p>
    <w:p>
      <w:r>
        <w:rPr>
          <w:i/>
        </w:rPr>
        <w:t>[图片: ]</w:t>
      </w:r>
      <w:r>
        <w:rPr>
          <w:i/>
        </w:rPr>
        <w:t>(https://file.sdxd.edu.cn/file/20240603NDLnqoDH@1600@768.jpg)</w:t>
      </w:r>
    </w:p>
    <w:p>
      <w:r>
        <w:t>05杨澜老师考察医护实验实训中心</w:t>
      </w:r>
    </w:p>
    <w:p>
      <w:r>
        <w:t>在参观形态学实验实训教学区时，针对3D断层标本在形态学教学与临床中的应用，杨澜老师与在场老师进行了深入交流，并对医学院的教学成果给予了高度评价。</w:t>
      </w:r>
    </w:p>
    <w:p>
      <w:r>
        <w:rPr>
          <w:i/>
        </w:rPr>
        <w:t>[图片: ]</w:t>
      </w:r>
      <w:r>
        <w:rPr>
          <w:i/>
        </w:rPr>
        <w:t>(https://file.sdxd.edu.cn/file/20240603KKvDbECv@1280@915.jpg)</w:t>
      </w:r>
    </w:p>
    <w:p>
      <w:r>
        <w:rPr>
          <w:i/>
        </w:rPr>
        <w:t>[图片: ]</w:t>
      </w:r>
      <w:r>
        <w:rPr>
          <w:i/>
        </w:rPr>
        <w:t>(https://file.sdxd.edu.cn/file/20240603hRCQPmcZ@1280@853.jpg)</w:t>
      </w:r>
    </w:p>
    <w:p>
      <w:r>
        <w:rPr>
          <w:i/>
        </w:rPr>
        <w:t>[图片: ]</w:t>
      </w:r>
      <w:r>
        <w:rPr>
          <w:i/>
        </w:rPr>
        <w:t>(https://file.sdxd.edu.cn/file/20240603wyeBlqSk@879@862.jpg)</w:t>
      </w:r>
    </w:p>
    <w:p>
      <w:r>
        <w:t>杨澜老师对我校先进的教学设施和创新的教学模式给予积极评价，对学校的办学条件和人才培养取得的成绩表示赞赏，并鼓励我们坚持特色办学、优势办学、坚定为经济社会发展服务的办学理念，期盼我们在医养健康等学科领域积极探索做出更大努力，不断提升教育教学水平，为培养更多全面发展的高素质人才而不懈努力，携手共建青春、活力、幸福现代！</w:t>
      </w:r>
    </w:p>
    <w:p>
      <w:r>
        <w:br w:type="page"/>
      </w:r>
    </w:p>
    <w:p>
      <w:pPr>
        <w:pStyle w:val="Heading1"/>
      </w:pPr>
      <w:r>
        <w:t>王洪霞副主席莅临我校指导工作</w:t>
      </w:r>
    </w:p>
    <w:p>
      <w:r>
        <w:rPr>
          <w:b/>
        </w:rPr>
        <w:t>发布日期: 2024-05-31</w:t>
        <w:br/>
      </w:r>
      <w:r>
        <w:t>原文链接: https://www.sdxd.edu.cn/detail/20240610095406dvm3cpc6sab8ss35sh.html</w:t>
      </w:r>
    </w:p>
    <w:p>
      <w:pPr>
        <w:pStyle w:val="Heading2"/>
      </w:pPr>
      <w:r>
        <w:t>文章内容:</w:t>
      </w:r>
    </w:p>
    <w:p>
      <w:r>
        <w:t>王洪霞副主席莅临我校指导工作</w:t>
      </w:r>
    </w:p>
    <w:p>
      <w:r>
        <w:t>5月29日，山东省妇联党组成员、副主席王洪霞在我校董事长兼校长刘春静，执行校长朱松涛，党委副书记兼副校长帅相志，董事会执行董事、董事长助理李泉慧，副校长解银苹等领导的陪同下，考察了我校图书馆、智慧化教室、药学实验实训中心、医学实验实训中心等。</w:t>
      </w:r>
    </w:p>
    <w:p>
      <w:r>
        <w:t>当日下午，由山东省妇联、省人力资源社会保障厅、省教育厅主办，山东现代学院、华普亿方承办，山东省女企业家协会、天下女人研习社济南分社协办的2024年“雏凤”计划大型专场活动在我校成功举办。王洪霞副主席出席活动并致辞。</w:t>
      </w:r>
    </w:p>
    <w:p>
      <w:r>
        <w:rPr>
          <w:i/>
        </w:rPr>
        <w:t>[图片: ]</w:t>
      </w:r>
      <w:r>
        <w:rPr>
          <w:i/>
        </w:rPr>
        <w:t>(https://file.sdxd.edu.cn/file/20240610WEHkSnRY@3199@2133.jpg)</w:t>
      </w:r>
    </w:p>
    <w:p>
      <w:r>
        <w:t>王洪霞副主席指出，促进女大学生就业创业是一项民生工程、民心工程。广大女大学生要坚定理想信念，勇立时代潮头，将个人理想融入国家和民族的伟大梦想，靠奋斗实现人生梦想，用双手创造美好生活。社会各界要关心指导女大学生成长成才，提供更优的环境、更好的平台、更强的支撑，让更多女大学生为奋力谱写中国式现代化山东篇章贡献更多巾帼智慧和力量。</w:t>
      </w:r>
    </w:p>
    <w:p>
      <w:r>
        <w:t>“雏凤”计划是山东省妇联、省人力资源社会保障厅、省教育厅落实落细中央和省委关于高校毕业生就业创业工作决策部署的具体行动，是提升高校毕业生就业创业服务成效的又一务实举措。我校将以此次“雏凤”计划大型专场活动的成功举办为契机，进一步扎实做好助力女大学生创业就业各项工作，助推“雏凤”计划落地实施，为促进大学生就业、择业、创业做出贡献。</w:t>
      </w:r>
    </w:p>
    <w:p>
      <w:r>
        <w:rPr>
          <w:i/>
        </w:rPr>
        <w:t>[图片: ]</w:t>
      </w:r>
      <w:r>
        <w:rPr>
          <w:i/>
        </w:rPr>
        <w:t>(https://file.sdxd.edu.cn/file/20240610mmElpvnb@3200@2212.jpg)</w:t>
      </w:r>
    </w:p>
    <w:p>
      <w:r>
        <w:br w:type="page"/>
      </w:r>
    </w:p>
    <w:p>
      <w:pPr>
        <w:pStyle w:val="Heading1"/>
      </w:pPr>
      <w:r>
        <w:t>“就选山东”！山东现代学院成功举办2024届毕业生就业双选会</w:t>
      </w:r>
    </w:p>
    <w:p>
      <w:r>
        <w:rPr>
          <w:b/>
        </w:rPr>
        <w:t>发布日期: 2024-05-25</w:t>
        <w:br/>
      </w:r>
      <w:r>
        <w:t>原文链接: https://www.sdxd.edu.cn/detail/202405260830289gkl2ug6gtn6cxk6w7.html</w:t>
      </w:r>
    </w:p>
    <w:p>
      <w:pPr>
        <w:pStyle w:val="Heading2"/>
      </w:pPr>
      <w:r>
        <w:t>文章内容:</w:t>
      </w:r>
    </w:p>
    <w:p>
      <w:r>
        <w:t>“就选山东”！山东现代学院成功举办2024届毕业生就业双选会</w:t>
      </w:r>
    </w:p>
    <w:p>
      <w:r>
        <w:t>为全面落实党中央、国务院“稳就业”“保就业”决策部署，响应山东省委、省政府关于科教兴鲁、人才强鲁战略布局，全力做好2024届毕业生就业工作，为用人单位和毕业生搭建高效的“双向选择”平台，5月25日，我校成功举办2024届毕业生就业双选会。</w:t>
      </w:r>
    </w:p>
    <w:p>
      <w:r>
        <w:rPr>
          <w:i/>
        </w:rPr>
        <w:t>[图片: ]</w:t>
      </w:r>
      <w:r>
        <w:rPr>
          <w:i/>
        </w:rPr>
        <w:t>(https://file.sdxd.edu.cn/file/20240526RwxwhRtx@1600@900.jpg)</w:t>
      </w:r>
    </w:p>
    <w:p>
      <w:r>
        <w:rPr>
          <w:i/>
        </w:rPr>
        <w:t>[图片: ]</w:t>
      </w:r>
      <w:r>
        <w:rPr>
          <w:i/>
        </w:rPr>
        <w:t>(https://file.sdxd.edu.cn/file/20240526LAKXkUFL@1600@900.jpg)</w:t>
      </w:r>
    </w:p>
    <w:p>
      <w:r>
        <w:t>本次双选会由山东省人力资源和社会保障厅、济南市教育局、济南市人力资源和社会保障局指导，由济南高新区教育文体部、济南高新区社会事务部和山东现代学院联合主办。本次双选会采取“线上”与“线下”相结合的方式，邀请省内外600余家优质企业，涵盖医学、护理、口腔、学前教育、信息技术、交通运输、财务管理、艺术设计等多个行业领域，吸引了众多学生前来应聘、咨询。</w:t>
      </w:r>
    </w:p>
    <w:p>
      <w:r>
        <w:t>上午9:00，双选会开幕仪式正式开始。济南高新区管委会教育文体部党组书记、部长高一鸣，社会事务部党组成员、副部长王存鑫，社会事务部就业社保办公室主任程斌，济南高新区教育文体部安全基建及民继体卫艺分管领导安玉阔，学校党委书记赵友春、特聘专家姜同松、校长助理仲光强等领导及企业代表、毕业生代表参加活动。</w:t>
      </w:r>
    </w:p>
    <w:p>
      <w:r>
        <w:rPr>
          <w:i/>
        </w:rPr>
        <w:t>[图片: ]</w:t>
      </w:r>
      <w:r>
        <w:rPr>
          <w:i/>
        </w:rPr>
        <w:t>(https://file.sdxd.edu.cn/file/20240526ETTDJPPL@1600@854.jpg)</w:t>
      </w:r>
    </w:p>
    <w:p>
      <w:r>
        <w:t>高一鸣部长在致辞中强调，就业是每一个大学生面临的重要问题，也是我们最为关注的话题之一。大学生就业形势严峻，在当前竞争激烈的市场环境下，找到一份合适的工作并非易事。此次双选会邀请了许多知名企业和优秀公司参与，希望通过此次双选会能够为广大毕业生提供更多的就业机会和资源，搭建一个互相交流、对接需求的桥梁。他高度肯定了学校在人才培养、就业创业方面取得的成绩，祝愿毕业生们找到理想的工作岗位。</w:t>
      </w:r>
    </w:p>
    <w:p>
      <w:r>
        <w:rPr>
          <w:i/>
        </w:rPr>
        <w:t>[图片: ]</w:t>
      </w:r>
      <w:r>
        <w:rPr>
          <w:i/>
        </w:rPr>
        <w:t>(https://file.sdxd.edu.cn/file/20240526ueqSxfwX@1600@1066.jpg)</w:t>
      </w:r>
    </w:p>
    <w:p>
      <w:r>
        <w:t>赵友春书记在致辞中，对山东省人力资源和社会保障厅、济南市教育局、济南市人力资源和社会保障局、济南高新区教育文体部、济南高新区社会事务部等表示感谢，同时也感谢各级领导对本次活动的大力支持。他表示，在当前就业严峻形势下，学校以提高人才培养质量为核心，并通过加强校企合作产教融合，创新应用型人才培养模式，强化访企拓岗促就业，促进毕业生高质量就业，为区域经济社会发展培养更多、更优秀的应用型人才。学校积极落实就业创业“一把手”工程，坚持创新带动创业、创业促进就业，通过“课内+课外”“校内+校外”“全员+全程”“线上+线下”等形式，全方位促进就业创业工作。最后，赵书记祝愿毕业生在未来的职业生涯中取得辉煌成就，祝愿参会企业事业蒸蒸日上。</w:t>
      </w:r>
    </w:p>
    <w:p>
      <w:r>
        <w:rPr>
          <w:i/>
        </w:rPr>
        <w:t>[图片: ]</w:t>
      </w:r>
      <w:r>
        <w:rPr>
          <w:i/>
        </w:rPr>
        <w:t>(https://file.sdxd.edu.cn/file/20240526fxIoTOjA@1600@1200.jpg)</w:t>
      </w:r>
    </w:p>
    <w:p>
      <w:r>
        <w:t>作为企业代表，山东九州通医药有限公司人力资源部经理窦心苗、麦迪格眼科医院集团医疗发展事业部总监赵媛媛分别介绍了企业相关情况，希望学校和企业在学科专业、课程实训、人才培养等方面开展深度合作，发挥各自优势，为广大毕业生提供更多更优质的就业岗位，共同提高学生就业竞争力，实现校企双赢发展。</w:t>
      </w:r>
    </w:p>
    <w:p>
      <w:r>
        <w:rPr>
          <w:i/>
        </w:rPr>
        <w:t>[图片: ]</w:t>
      </w:r>
      <w:r>
        <w:rPr>
          <w:i/>
        </w:rPr>
        <w:t>(https://file.sdxd.edu.cn/file/20240526gdeRJIMS@1600@1200.jpg)</w:t>
      </w:r>
    </w:p>
    <w:p>
      <w:r>
        <w:t>双选会现场，气氛热烈、秩序井然。各招聘单位展位前，毕业生手持简历与用人单位面对面交流咨询，用人单位耐心细致介绍岗位需求、技能要求及薪酬待遇等情况。部分非毕业班学生也热情高涨，积极关注各用人单位招聘信息，详细了解就业形势和需求，为自身职业生涯提前做好规划。</w:t>
      </w:r>
    </w:p>
    <w:p>
      <w:r>
        <w:rPr>
          <w:i/>
        </w:rPr>
        <w:t>[图片: ]</w:t>
      </w:r>
      <w:r>
        <w:rPr>
          <w:i/>
        </w:rPr>
        <w:t>(https://file.sdxd.edu.cn/file/20240526wKKKiiqq@1200@1200.jpg)</w:t>
      </w:r>
    </w:p>
    <w:p>
      <w:r>
        <w:br w:type="page"/>
      </w:r>
    </w:p>
    <w:p>
      <w:pPr>
        <w:pStyle w:val="Heading1"/>
      </w:pPr>
      <w:r>
        <w:t>山东省教育评价学会发展战略规划会长联席会议在我校召开</w:t>
      </w:r>
    </w:p>
    <w:p>
      <w:r>
        <w:rPr>
          <w:b/>
        </w:rPr>
        <w:t>发布日期: 2024-05-16</w:t>
        <w:br/>
      </w:r>
      <w:r>
        <w:t>原文链接: https://www.sdxd.edu.cn/detail/20240516140631hpswo7mrretbkg87h7.html</w:t>
      </w:r>
    </w:p>
    <w:p>
      <w:pPr>
        <w:pStyle w:val="Heading2"/>
      </w:pPr>
      <w:r>
        <w:t>文章内容:</w:t>
      </w:r>
    </w:p>
    <w:p>
      <w:r>
        <w:t>山东省教育评价学会发展战略规划会长联席会议在我校召开</w:t>
      </w:r>
    </w:p>
    <w:p>
      <w:r>
        <w:t>5月15日，山东省教育评价学会战略规划会长联席会议在我校召开。山东省教育评价学会会长、山东师范大学党委书记冯继康，学会监事长、山东交通学院党委书记王焕斌，常务副会长兼秘书长、山东师范大学副校长张茂聪，副会长、山东出版传媒股份有限公司副总经理杨文军，副会长、山东特殊教育职业学院校长李心沁，副会长、山东师大基础教育集团总校长、山东师范大学附属中学校长苗禾鸣，副会长、山东现代学院董事长兼校长刘春静，副会长、山东商业职业技术学院副院长王家敏等出席会议。会议由山东省教育评价学会会长冯继康主持。</w:t>
      </w:r>
    </w:p>
    <w:p>
      <w:r>
        <w:rPr>
          <w:i/>
        </w:rPr>
        <w:t>[图片: ]</w:t>
      </w:r>
      <w:r>
        <w:rPr>
          <w:i/>
        </w:rPr>
        <w:t>(https://file.sdxd.edu.cn/file/20240516plKSPtBa@1600@1077.jpg)</w:t>
      </w:r>
    </w:p>
    <w:p>
      <w:r>
        <w:rPr>
          <w:i/>
        </w:rPr>
        <w:t>[图片: ]</w:t>
      </w:r>
      <w:r>
        <w:rPr>
          <w:i/>
        </w:rPr>
        <w:t>(https://file.sdxd.edu.cn/file/20240516aXlhkVla@1599@1066.jpg)</w:t>
      </w:r>
    </w:p>
    <w:p>
      <w:r>
        <w:rPr>
          <w:i/>
        </w:rPr>
        <w:t>[图片: ]</w:t>
      </w:r>
      <w:r>
        <w:rPr>
          <w:i/>
        </w:rPr>
        <w:t>(https://file.sdxd.edu.cn/file/20240516lCypspdZ@1600@1029.jpg)</w:t>
      </w:r>
    </w:p>
    <w:p>
      <w:r>
        <w:t>学会常务副会长兼秘书长张茂聪通报了学会成立以来工作开展情况。学会副秘书长张玉平汇报了学会秘书处关于推进开展教育评价服务、课题设立、学术交流、学会分支机构设置、学会党建、人员招聘等工作规划。</w:t>
      </w:r>
    </w:p>
    <w:p>
      <w:r>
        <w:rPr>
          <w:i/>
        </w:rPr>
        <w:t>[图片: ]</w:t>
      </w:r>
      <w:r>
        <w:rPr>
          <w:i/>
        </w:rPr>
        <w:t>(https://file.sdxd.edu.cn/file/20240516wcdCBgSP@1600@1077.jpg)</w:t>
      </w:r>
    </w:p>
    <w:p>
      <w:r>
        <w:t>会长联席会会议就学会开展教育评价服务、学术会议与交流、学会分支机构设置、教育评价研究院规划建设等有关事项进行了深入研究。原则同意设立基础教育专业委员会，推进论证成立学前教育评价、职业教育评价、创新创业教育评价、艺术（美育）教育评价、民办高等教育评价等专业委员会分支机构设置，提交学会常务理事会会议研究。会上，与会学会负责人学习了山东省民政厅《关于开展社会组织“规范化建设年”活动的通知》，冯继康会长强调学会要突出党建引领，围绕服务教育强国和高质量教育体系建设，强规范、严监管、高质量，加强学会专业化建设，协同省教育厅做好教育部教育评价改革研究和共建基地工作。</w:t>
      </w:r>
    </w:p>
    <w:p>
      <w:r>
        <w:t>会后，与会领导到学校图书馆、药学院实验实训中心及中药标本馆进行全环境育人参观调研，对学校发展、校园文化建设给予了充分肯定。</w:t>
      </w:r>
    </w:p>
    <w:p>
      <w:r>
        <w:rPr>
          <w:i/>
        </w:rPr>
        <w:t>[图片: ]</w:t>
      </w:r>
      <w:r>
        <w:rPr>
          <w:i/>
        </w:rPr>
        <w:t>(https://file.sdxd.edu.cn/file/20240516EEpFLXJU@1599@1066.jpg)</w:t>
      </w:r>
    </w:p>
    <w:p>
      <w:r>
        <w:rPr>
          <w:i/>
        </w:rPr>
        <w:t>[图片: ]</w:t>
      </w:r>
      <w:r>
        <w:rPr>
          <w:i/>
        </w:rPr>
        <w:t>(https://file.sdxd.edu.cn/file/20240516hsPMBlfT@1599@1066.jpg)</w:t>
      </w:r>
    </w:p>
    <w:p>
      <w:r>
        <w:br w:type="page"/>
      </w:r>
    </w:p>
    <w:p>
      <w:pPr>
        <w:pStyle w:val="Heading1"/>
      </w:pPr>
      <w:r>
        <w:t>“悦”读点亮青春，书香浸润现代 ——世界读书日，现代师生一起“悦”读</w:t>
      </w:r>
    </w:p>
    <w:p>
      <w:r>
        <w:rPr>
          <w:b/>
        </w:rPr>
        <w:t>发布日期: 2024-04-23</w:t>
        <w:br/>
      </w:r>
      <w:r>
        <w:t>原文链接: https://www.sdxd.edu.cn/detail/20240423164902eubje180tqy9unphcr.html</w:t>
      </w:r>
    </w:p>
    <w:p>
      <w:pPr>
        <w:pStyle w:val="Heading2"/>
      </w:pPr>
      <w:r>
        <w:t>文章内容:</w:t>
      </w:r>
    </w:p>
    <w:p>
      <w:r>
        <w:t>“悦”读点亮青春，书香浸润现代 ——世界读书日，现代师生一起“悦”读</w:t>
      </w:r>
    </w:p>
    <w:p>
      <w:r>
        <w:t>“最美人间四月天，正是读书好时节”。为深入学习贯彻习近平文化思想，推动形成爱读书、读好书、善读书的浓厚氛围，助力书香校园建设，在第29个世界读书日来临之际，我校举办读书月启动仪式。董事长兼校长刘春静，党委副书记兼副校长帅相志，副校长姜同松、魏培海、解银苹出席活动，现代师生、干部代表参加活动。</w:t>
      </w:r>
    </w:p>
    <w:p>
      <w:r>
        <w:rPr>
          <w:i/>
        </w:rPr>
        <w:t>[图片: ]</w:t>
      </w:r>
      <w:r>
        <w:rPr>
          <w:i/>
        </w:rPr>
        <w:t>(https://file.sdxd.edu.cn/file/20240423IDKxWNKn@905@618.jpg)</w:t>
      </w:r>
    </w:p>
    <w:p>
      <w:r>
        <w:rPr>
          <w:i/>
        </w:rPr>
        <w:t>[图片: ]</w:t>
      </w:r>
      <w:r>
        <w:rPr>
          <w:i/>
        </w:rPr>
        <w:t>(https://file.sdxd.edu.cn/file/20240423wnJeXpAf@904@603.jpg)</w:t>
      </w:r>
    </w:p>
    <w:p>
      <w:r>
        <w:t>学校倡导师生品读文化经典，感悟智慧人生，落实“七个一”自我提升教育，每日阅读、每日抄悟、每日运动、每日劳动、每日善行、每日总结、每日反思，探索构建了“一三五七七”文化育人体系，逐步形成“以文育人、启智润心”的文化育人特色。</w:t>
      </w:r>
    </w:p>
    <w:p>
      <w:r>
        <w:rPr>
          <w:i/>
        </w:rPr>
        <w:t>[图片: ]</w:t>
      </w:r>
      <w:r>
        <w:rPr>
          <w:i/>
        </w:rPr>
        <w:t>(https://file.sdxd.edu.cn/file/20240423XWIGOySw@896@597.jpg)</w:t>
      </w:r>
    </w:p>
    <w:p>
      <w:r>
        <w:rPr>
          <w:i/>
        </w:rPr>
        <w:t>[图片: ]</w:t>
      </w:r>
      <w:r>
        <w:rPr>
          <w:i/>
        </w:rPr>
        <w:t>(https://file.sdxd.edu.cn/file/20240423EqPitEco@988@620.jpg)</w:t>
      </w:r>
    </w:p>
    <w:p>
      <w:r>
        <w:t>刘董事长面向全体师生员工代表分享知名媒体人、阳光媒体集团董事长杨澜女士的书籍《大女生》《幸福力》，同时倡导全校师生都能从“认知”和“抗挫折力”两个维度出发，努力将自己培养成为自律自强、吃苦耐劳、强健体魄、勇于创新的“现代优秀学子”。同时，要常怀感恩之心，每日记录5件让自己感到幸福的小事，每日记录5位令自己感恩的人，每日记录自我成长感悟，每日记录生活中的美好瞬间，从而提升自己的“幸福力”。</w:t>
      </w:r>
    </w:p>
    <w:p>
      <w:r>
        <w:t>在“世界读书日”来临之际，刘春静董事长向全体现代师生发出倡议，希望广大师生“崇尚读书、博览群书、终身读书、读以致用”，在读书中不断汲取精神滋养，涵养浩然正气。</w:t>
      </w:r>
    </w:p>
    <w:p>
      <w:r>
        <w:rPr>
          <w:i/>
        </w:rPr>
        <w:t>[图片: ]</w:t>
      </w:r>
      <w:r>
        <w:rPr>
          <w:i/>
        </w:rPr>
        <w:t>(https://file.sdxd.edu.cn/file/20240423sRGTzFWy@941@662.jpg)</w:t>
      </w:r>
    </w:p>
    <w:p>
      <w:r>
        <w:t>最是书香能致远，腹有诗书气自华。教师代表和学生代表结合自身工作和学习实践，分享了各自的读书心得与感悟。</w:t>
      </w:r>
    </w:p>
    <w:p>
      <w:r>
        <w:rPr>
          <w:i/>
        </w:rPr>
        <w:t>[图片: ]</w:t>
      </w:r>
      <w:r>
        <w:rPr>
          <w:i/>
        </w:rPr>
        <w:t>(https://file.sdxd.edu.cn/file/20240423OQdONQhT@618@426.jpg)</w:t>
      </w:r>
    </w:p>
    <w:p>
      <w:r>
        <w:rPr>
          <w:i/>
        </w:rPr>
        <w:t>[图片: ]</w:t>
      </w:r>
      <w:r>
        <w:rPr>
          <w:i/>
        </w:rPr>
        <w:t>(https://file.sdxd.edu.cn/file/20240423RPIIdOjX@640@423.jpg)</w:t>
      </w:r>
    </w:p>
    <w:p>
      <w:r>
        <w:t>以书香为伴，与经典同行。董事长为学生代表赠书，勉励青年学子珍惜时光，养成读书习惯，在阅读中获取知识、启智增慧、培养道德，不断实现自我提升、自我超越。</w:t>
      </w:r>
    </w:p>
    <w:p>
      <w:r>
        <w:rPr>
          <w:i/>
        </w:rPr>
        <w:t>[图片: ]</w:t>
      </w:r>
      <w:r>
        <w:rPr>
          <w:i/>
        </w:rPr>
        <w:t>(https://file.sdxd.edu.cn/file/20240423NtGPAJjQ@965@652.jpg)</w:t>
      </w:r>
    </w:p>
    <w:p>
      <w:r>
        <w:rPr>
          <w:i/>
        </w:rPr>
        <w:t>[图片: ]</w:t>
      </w:r>
      <w:r>
        <w:rPr>
          <w:i/>
        </w:rPr>
        <w:t>(https://file.sdxd.edu.cn/file/20240423yUdQbmIr@968@645.jpg)</w:t>
      </w:r>
    </w:p>
    <w:p>
      <w:r>
        <w:t>刘董事长对学校开展的“导航工程”予以高度评价，她希望全体导航员能够将昂扬向上、奋力拼搏的精神和自律自强、纪律严明的品质传递给身边每一位同学，希望全体现代学子都能从中得到锻炼，在磨砺中成长成才。</w:t>
      </w:r>
    </w:p>
    <w:p>
      <w:r>
        <w:rPr>
          <w:i/>
        </w:rPr>
        <w:t>[图片: ]</w:t>
      </w:r>
      <w:r>
        <w:rPr>
          <w:i/>
        </w:rPr>
        <w:t>(https://file.sdxd.edu.cn/file/20240423aBKZimms@976@731.jpg)</w:t>
      </w:r>
    </w:p>
    <w:p>
      <w:r>
        <w:rPr>
          <w:i/>
        </w:rPr>
        <w:t>[图片: ]</w:t>
      </w:r>
      <w:r>
        <w:rPr>
          <w:i/>
        </w:rPr>
        <w:t>(https://file.sdxd.edu.cn/file/20240423DZiEsFzR@982@655.jpg)</w:t>
      </w:r>
    </w:p>
    <w:p>
      <w:r>
        <w:t>活动最后，董事长与全体与会师生及干部代表合影留念。现场气氛活跃，大家开心跳动起来，一同“悦动”，留存美好瞬间。</w:t>
      </w:r>
    </w:p>
    <w:p>
      <w:r>
        <w:rPr>
          <w:i/>
        </w:rPr>
        <w:t>[图片: ]</w:t>
      </w:r>
      <w:r>
        <w:rPr>
          <w:i/>
        </w:rPr>
        <w:t>(https://file.sdxd.edu.cn/file/20240423uIjJeTuC@1006@674.jpg)</w:t>
      </w:r>
    </w:p>
    <w:p>
      <w:r>
        <w:t>我校将以世界读书日为契机，积极营造阅读氛围，启智润心，助力师生成长进步。</w:t>
      </w:r>
    </w:p>
    <w:p>
      <w:r>
        <w:br w:type="page"/>
      </w:r>
    </w:p>
    <w:p>
      <w:pPr>
        <w:pStyle w:val="Heading1"/>
      </w:pPr>
      <w:r>
        <w:t>迎三十一周年校庆学生毕业作品展开幕</w:t>
      </w:r>
    </w:p>
    <w:p>
      <w:r>
        <w:rPr>
          <w:b/>
        </w:rPr>
        <w:t>发布日期: 2024-05-24</w:t>
        <w:br/>
      </w:r>
      <w:r>
        <w:t>原文链接: https://www.sdxd.edu.cn/detail/202405241904326js0gamd9f1i42t9yv.html</w:t>
      </w:r>
    </w:p>
    <w:p>
      <w:pPr>
        <w:pStyle w:val="Heading2"/>
      </w:pPr>
      <w:r>
        <w:t>文章内容:</w:t>
      </w:r>
    </w:p>
    <w:p>
      <w:r>
        <w:t>迎三十一周年校庆学生毕业作品展开幕</w:t>
      </w:r>
    </w:p>
    <w:p>
      <w:r>
        <w:t>5月21日，在学校三十一周年校庆来临之际，我校人文与管理学院2024届毕业生作品展在图书馆大厅开幕。党委副书记兼副校长帅相志、医学院院长江新泉、人文与管理学院院长李鹰、人文与管理学院师生代表、图书馆全体老师参加开幕式。开幕式由图书馆馆长徐兴余主持。</w:t>
      </w:r>
    </w:p>
    <w:p>
      <w:r>
        <w:rPr>
          <w:i/>
        </w:rPr>
        <w:t>[图片: ]</w:t>
      </w:r>
      <w:r>
        <w:rPr>
          <w:i/>
        </w:rPr>
        <w:t>(https://file.sdxd.edu.cn/file/20240524JQRHQvri@784@440.jpg)</w:t>
      </w:r>
    </w:p>
    <w:p>
      <w:r>
        <w:t>人文与管理学院院长李鹰教授对各位领导及师生的到来表示热烈欢迎和感谢。他指出，此次展览是艺术类专业的第一届毕业作品展，不仅展示了现代学子扎实的专业素养和多元的创新思维，也充满了对未来的展望和美好憧憬。同时，他希望2024届毕业生们在未来的艺术道路上能够取得更加优异的成绩。</w:t>
      </w:r>
    </w:p>
    <w:p>
      <w:r>
        <w:rPr>
          <w:i/>
        </w:rPr>
        <w:t>[图片: ]</w:t>
      </w:r>
      <w:r>
        <w:rPr>
          <w:i/>
        </w:rPr>
        <w:t>(https://file.sdxd.edu.cn/file/20240524iydyAjXI@1600@1066.jpg)</w:t>
      </w:r>
    </w:p>
    <w:p>
      <w:r>
        <w:t>党委副书记兼副校长帅相志教授首先向本次展览的举办表示祝贺，并表示艺术教育不仅培养学生的审美情趣和创造能力，更能促进学生的全面发展。我校历来重视艺术专业的发展，并努力打造艺术教育的特色和品牌，持续为学生提供优质的艺术教育资源和平台，为学校、社会的发展注入更多的活力和动力。</w:t>
      </w:r>
    </w:p>
    <w:p>
      <w:r>
        <w:rPr>
          <w:i/>
        </w:rPr>
        <w:t>[图片: ]</w:t>
      </w:r>
      <w:r>
        <w:rPr>
          <w:i/>
        </w:rPr>
        <w:t>(https://file.sdxd.edu.cn/file/20240524KITXNKVk@1600@1066.jpg)</w:t>
      </w:r>
    </w:p>
    <w:p>
      <w:r>
        <w:t>参展毕业生代表巩祥义在发言中向母校和老师们表达了感谢。他回忆了毕业作品设计创作的心路历程，分享了四年大学生活的成长收获，表示将会把这份感激之情转化为前行的动力，不断提升自我，努力成长为一名优秀的艺术设计人才，为母校增光添彩。</w:t>
      </w:r>
    </w:p>
    <w:p>
      <w:r>
        <w:t>本次作品展共展出人文与管理学院绘画与视觉传达设计两个专业的优秀毕业作品百余件，这既是向学校三十一周年校庆献礼的一次重要活动，也是人文与管理学院人才培养质量和水平的一次成果展示。未来，学校将持续深化教育教学改革，全面提高人才培养质量，努力为社会培养更多高素质应用型艺术设计人才。</w:t>
      </w:r>
    </w:p>
    <w:p>
      <w:r>
        <w:rPr>
          <w:i/>
        </w:rPr>
        <w:t>[图片: ]</w:t>
      </w:r>
      <w:r>
        <w:rPr>
          <w:i/>
        </w:rPr>
        <w:t>(https://file.sdxd.edu.cn/file/20240524SSubIQSH@1600@1000.jpg)</w:t>
      </w:r>
    </w:p>
    <w:p>
      <w:r>
        <w:rPr>
          <w:i/>
        </w:rPr>
        <w:t>[图片: ]</w:t>
      </w:r>
      <w:r>
        <w:rPr>
          <w:i/>
        </w:rPr>
        <w:t>(https://file.sdxd.edu.cn/file/20240524ZSXLdEkQ@1600@1000.jpg)</w:t>
      </w:r>
    </w:p>
    <w:p>
      <w:r>
        <w:rPr>
          <w:i/>
        </w:rPr>
        <w:t>[图片: ]</w:t>
      </w:r>
      <w:r>
        <w:rPr>
          <w:i/>
        </w:rPr>
        <w:t>(https://file.sdxd.edu.cn/file/20240527oCGmrbgf@2400@3200.jpg)</w:t>
      </w:r>
    </w:p>
    <w:p>
      <w:r>
        <w:br w:type="page"/>
      </w:r>
    </w:p>
    <w:p>
      <w:pPr>
        <w:pStyle w:val="Heading1"/>
      </w:pPr>
      <w:r>
        <w:t>我校图书馆被“省图工委”推选为“山东省高等学校图书情报工作委员会民办高校图书馆协作组”组长馆</w:t>
      </w:r>
    </w:p>
    <w:p>
      <w:r>
        <w:rPr>
          <w:b/>
        </w:rPr>
        <w:t>发布日期: 2024-05-22</w:t>
        <w:br/>
      </w:r>
      <w:r>
        <w:t>原文链接: https://www.sdxd.edu.cn/detail/202405221130220mnqtzshi6l6t7istt.html</w:t>
      </w:r>
    </w:p>
    <w:p>
      <w:pPr>
        <w:pStyle w:val="Heading2"/>
      </w:pPr>
      <w:r>
        <w:t>文章内容:</w:t>
      </w:r>
    </w:p>
    <w:p>
      <w:r>
        <w:t>我校图书馆被“省图工委”推选为“山东省高等学校图书情报工作委员会民办高校图书馆协作组”组长馆</w:t>
      </w:r>
    </w:p>
    <w:p>
      <w:r>
        <w:t>5月14日，由山东省高等学校图书情报工作委员会主办、山东现代学院图书馆承办、中国知网山东分公司协办的“山东省高等学校图书情报工作委员会民办高校图书馆协作组”成立会议在济南隆重召开。山东省高等学校图书情报工作委员会秘书长、山东大学图书馆馆长赵兴胜出席会议，来自山东省14所民办本科高校图书馆的近30名馆长、主任等参加会议，会议由我校图书馆馆长徐兴余主持。</w:t>
      </w:r>
    </w:p>
    <w:p>
      <w:r>
        <w:rPr>
          <w:i/>
        </w:rPr>
        <w:t>[图片: ]</w:t>
      </w:r>
      <w:r>
        <w:rPr>
          <w:i/>
        </w:rPr>
        <w:t>(https://file.sdxd.edu.cn/file/20240522LgefBmRg@1040@693.jpg)</w:t>
      </w:r>
    </w:p>
    <w:p>
      <w:r>
        <w:t>在成立会议上，图工委秘书长赵兴胜教授发表讲话。他表示民办高校在全省高校的占比较大，成果突出，前景广阔，希望民办高校图书馆能够积极参与图工委工作，并组织本校学生参与到图工委开展的一系列学生活动中来。他强调了抓住科技飞速发展的机遇，加快智慧图书馆建设的重要性，以及深入实施人才培养战略、探索未来学习中心建设的必要性，表示山东省高校图工委在今后的工作中会将持续发挥引领作用，助力我省民办高校图书馆集中攻坚克难，加强合作交流、资源共享，突破发展壁垒，探索独特的发展模式。他衷心希望各民办高校能在协作组中展现积极作为，携手推动图书馆事业的蓬勃发展。</w:t>
      </w:r>
    </w:p>
    <w:p>
      <w:r>
        <w:rPr>
          <w:i/>
        </w:rPr>
        <w:t>[图片: ]</w:t>
      </w:r>
      <w:r>
        <w:rPr>
          <w:i/>
        </w:rPr>
        <w:t>(https://file.sdxd.edu.cn/file/20240522YVBuPzAH@924@693.jpg)</w:t>
      </w:r>
    </w:p>
    <w:p>
      <w:r>
        <w:t>潍坊理工学院图书馆名誉馆长孙继亮在会上详细阐述了“山东省民办高校图书馆协作组”的筹备情况及协作组第一届组长馆建议名单的相关内容。他明确了组织名称、组织架构及成员馆，并表示在山东省高等学校图书情报工作委员会的指导和各民办高校图书馆的大力支持下，协作组将汇聚强大力量，共同推动民办高校图书馆各项工作的创新发展。</w:t>
      </w:r>
    </w:p>
    <w:p>
      <w:r>
        <w:rPr>
          <w:i/>
        </w:rPr>
        <w:t>[图片: ]</w:t>
      </w:r>
      <w:r>
        <w:rPr>
          <w:i/>
        </w:rPr>
        <w:t>(https://file.sdxd.edu.cn/file/20240522hSZjczQc@924@693.jpg)</w:t>
      </w:r>
    </w:p>
    <w:p>
      <w:r>
        <w:t>会议还广泛征求了与会人员对“山东省民办高校图书馆协作组成员建议情况”的意见，并经过讨论通过了协作组组长馆、副组长馆及成员馆等建议名单。随后，会议宣布“山东省高等学校图书情报工作委员会民办高校图书馆协作组”正式成立。</w:t>
      </w:r>
    </w:p>
    <w:p>
      <w:r>
        <w:rPr>
          <w:i/>
        </w:rPr>
        <w:t>[图片: ]</w:t>
      </w:r>
      <w:r>
        <w:rPr>
          <w:i/>
        </w:rPr>
        <w:t>(https://file.sdxd.edu.cn/file/20240522VaSGwtyU@924@693.jpg)</w:t>
      </w:r>
    </w:p>
    <w:p>
      <w:r>
        <w:t>协作组成立后，我校图书馆作为组长馆，馆长徐兴余主持召开了“山东省民办高校图书馆协作组”的第一次会议。会议主要围绕筹办“山东省民办高校图书馆首届年会或论坛”以及“省内民办高校图书馆协作项目及活动”等相关议题展开。各民办高校图书馆参会代表积极参与讨论和交流发言。针对发展中遇到的人员、经费、资源和服务等方面的问题，图工委秘书长赵兴胜教授从馆际协作、资源共享、技术设备、办馆特色以及积极参与图工委活动等多个角度提出了切实可行的解决方案。协作组将认真整理和研究各方意见和建议，形成具体工作项目，待图工委批准后，有计划地为民办高校图书馆的发展贡献实际力量，以回应大家的殷切期望。</w:t>
      </w:r>
    </w:p>
    <w:p>
      <w:r>
        <w:rPr>
          <w:i/>
        </w:rPr>
        <w:t>[图片: ]</w:t>
      </w:r>
      <w:r>
        <w:rPr>
          <w:i/>
        </w:rPr>
        <w:t>(https://file.sdxd.edu.cn/file/20240522muPvGQUk@1040@693.jpg)</w:t>
      </w:r>
    </w:p>
    <w:p>
      <w:r>
        <w:t>附：山东省高等学校图书情报工作委员会民办高校图书馆协作组</w:t>
      </w:r>
    </w:p>
    <w:p>
      <w:r>
        <w:t>组 长 馆：山东现代学院图书馆</w:t>
      </w:r>
    </w:p>
    <w:p>
      <w:r>
        <w:t>副组长馆：潍坊理工学院图书馆</w:t>
      </w:r>
    </w:p>
    <w:p>
      <w:r>
        <w:t>山东华宇工学院图书馆</w:t>
      </w:r>
    </w:p>
    <w:p>
      <w:r>
        <w:t>齐鲁理工学院图书馆</w:t>
      </w:r>
    </w:p>
    <w:p>
      <w:r>
        <w:br w:type="page"/>
      </w:r>
    </w:p>
    <w:p>
      <w:pPr>
        <w:pStyle w:val="Heading1"/>
      </w:pPr>
      <w:r>
        <w:t>“三次创业启新程 砥砺前行再出发” 济南高新区第六届职工运动会在我校开幕</w:t>
      </w:r>
    </w:p>
    <w:p>
      <w:r>
        <w:rPr>
          <w:b/>
        </w:rPr>
        <w:t>发布日期: 2024-04-27</w:t>
        <w:br/>
      </w:r>
      <w:r>
        <w:t>原文链接: https://www.sdxd.edu.cn/detail/20240427185837yn52q6e2k06mcbo5bh.html</w:t>
      </w:r>
    </w:p>
    <w:p>
      <w:pPr>
        <w:pStyle w:val="Heading2"/>
      </w:pPr>
      <w:r>
        <w:t>文章内容:</w:t>
      </w:r>
    </w:p>
    <w:p>
      <w:r>
        <w:t>“三次创业启新程 砥砺前行再出发” 济南高新区第六届职工运动会在我校开幕</w:t>
      </w:r>
    </w:p>
    <w:p>
      <w:r>
        <w:t>4月27日，济南高新区第六届职工运动会在我校“天行健”体育场举行，党工委副书记、管委会常务副主任任广锋，济南市总工会党组副书记、副主席申世平，高新区党工委管委会班子成员、管委会主任助理，各部门、园区、街道、派驻机构、企事业单位主要负责同志出席开幕式。我校董事长兼校长刘春静教授应邀出席。济南高新区党工委委员、党群工作部部长余兵主持开幕式。</w:t>
      </w:r>
    </w:p>
    <w:p>
      <w:r>
        <w:rPr>
          <w:i/>
        </w:rPr>
        <w:t>[图片: ]</w:t>
      </w:r>
      <w:r>
        <w:rPr>
          <w:i/>
        </w:rPr>
        <w:t>(https://file.sdxd.edu.cn/file/20240427TAWmjhjR@1600@1067.jpg)</w:t>
      </w:r>
    </w:p>
    <w:p>
      <w:r>
        <w:t>上午8时30分，伴随着雄壮的运动员进行曲，42支高新区企事业单位职工方队迈着矫健的步伐从主席台前走过。他们精神饱满、朝气蓬勃，展示出广大高新区职工奋勇拼搏、斗志昂扬的精神面貌。</w:t>
      </w:r>
    </w:p>
    <w:p>
      <w:r>
        <w:rPr>
          <w:i/>
        </w:rPr>
        <w:t>[图片: ]</w:t>
      </w:r>
      <w:r>
        <w:rPr>
          <w:i/>
        </w:rPr>
        <w:t>(https://file.sdxd.edu.cn/file/20240427cQjhqcBZ@1600@1200.jpg)</w:t>
      </w:r>
    </w:p>
    <w:p>
      <w:r>
        <w:t>职工方队列队完毕，全场肃立，奏唱中华人民共和国国歌。党工委副书记、管委会副主任任广锋致开幕辞。</w:t>
      </w:r>
    </w:p>
    <w:p>
      <w:r>
        <w:rPr>
          <w:i/>
        </w:rPr>
        <w:t>[图片: ]</w:t>
      </w:r>
      <w:r>
        <w:rPr>
          <w:i/>
        </w:rPr>
        <w:t>(https://file.sdxd.edu.cn/file/20240427lXfMafbl@1600@1066.jpg)</w:t>
      </w:r>
    </w:p>
    <w:p>
      <w:r>
        <w:t>五位火炬手共同点燃主火炬，正式拉开本届运动会序幕。来自高新区52个单位和企业，共计1600余名运动员将同台竞技，在66个比赛项目中展开激烈角逐。让我们共同期待运动员们在本次运动会上取得优异成绩！</w:t>
      </w:r>
    </w:p>
    <w:p>
      <w:r>
        <w:rPr>
          <w:i/>
        </w:rPr>
        <w:t>[图片: ]</w:t>
      </w:r>
      <w:r>
        <w:rPr>
          <w:i/>
        </w:rPr>
        <w:t>(https://file.sdxd.edu.cn/file/20240427YGIBXXou@1600@1200.jpg)</w:t>
      </w:r>
    </w:p>
    <w:p>
      <w:r>
        <w:t>作为扎根高新区近二十载的应用型本科高校，我校广大师生将以更加健康的体魄、更加昂扬的姿态，坚守立德树人初心，担当教书育人使命，携手书写“三次创业启新程 砥砺前行再出发”的“现代”答卷，共同打造青春、活力、幸福现代！</w:t>
      </w:r>
    </w:p>
    <w:p>
      <w:r>
        <w:br w:type="page"/>
      </w:r>
    </w:p>
    <w:p>
      <w:pPr>
        <w:pStyle w:val="Heading1"/>
      </w:pPr>
      <w:r>
        <w:t>回溯校史，砥砺奋进 | 学校举办校史教育专题讲座</w:t>
      </w:r>
    </w:p>
    <w:p>
      <w:r>
        <w:rPr>
          <w:b/>
        </w:rPr>
        <w:t>发布日期: 2024-04-24</w:t>
        <w:br/>
      </w:r>
      <w:r>
        <w:t>原文链接: https://www.sdxd.edu.cn/detail/20240424192025lppark2pgcytjnwyzq.html</w:t>
      </w:r>
    </w:p>
    <w:p>
      <w:pPr>
        <w:pStyle w:val="Heading2"/>
      </w:pPr>
      <w:r>
        <w:t>文章内容:</w:t>
      </w:r>
    </w:p>
    <w:p>
      <w:r>
        <w:t>回溯校史，砥砺奋进 | 学校举办校史教育专题讲座</w:t>
      </w:r>
    </w:p>
    <w:p>
      <w:r>
        <w:t>为进一步激发现代师生爱校荣校情怀，发挥校史文化铸魂育人功能，4月24日上午，学校邀请邹建国教授在弘毅体育馆做校史教育专题讲座，讲座由党委副书记兼副校长帅相志教授主持。</w:t>
      </w:r>
    </w:p>
    <w:p>
      <w:r>
        <w:rPr>
          <w:i/>
        </w:rPr>
        <w:t>[图片: ]</w:t>
      </w:r>
      <w:r>
        <w:rPr>
          <w:i/>
        </w:rPr>
        <w:t>(https://file.sdxd.edu.cn/file/20240424mPJNbigz@885@546.jpg)</w:t>
      </w:r>
    </w:p>
    <w:p>
      <w:r>
        <w:rPr>
          <w:i/>
        </w:rPr>
        <w:t>[图片: ]</w:t>
      </w:r>
      <w:r>
        <w:rPr>
          <w:i/>
        </w:rPr>
        <w:t>(https://file.sdxd.edu.cn/file/20240424kVcmMvEq@978@580.jpg)</w:t>
      </w:r>
    </w:p>
    <w:p>
      <w:r>
        <w:t>邹建国教授在我校工作十四年，先后担任副校长、常务副校长，退休后仍心系学校发展。邹教授从建校发展历程讲起，重点介绍了山东现代学院发展的“四个阶段”和“三个里程碑”。四个阶段：初创阶段、崛起阶段、转型发展阶段、建设高水平应用型本科高校阶段。三个里程碑：2003年成立山东现代职业学院，成为全日制专科院校；2005年建成高新区新校区，为本科院校建设创造条件；2015年建立山东现代学院，成为全日制本科院校。</w:t>
      </w:r>
    </w:p>
    <w:p>
      <w:r>
        <w:rPr>
          <w:i/>
        </w:rPr>
        <w:t>[图片: ]</w:t>
      </w:r>
      <w:r>
        <w:rPr>
          <w:i/>
        </w:rPr>
        <w:t>(https://file.sdxd.edu.cn/file/20240424uWbbKeZA@885@608.jpg)</w:t>
      </w:r>
    </w:p>
    <w:p>
      <w:r>
        <w:t>邹教授指出，学校的发展史是刘春静董事长31年来砥砺前行、艰苦创业、玉汝于成的创业史，也是董事长带领“现代团队”风雨同舟、披荆斩棘、取得辉煌成果的奋斗史，更是中国民办教育事业发生、发展繁荣的历史见证。通过回溯校史，我们能够深刻了解学校的精神内核，更加明晰学校未来的发展方向，更加珍惜学校的荣誉和成就，更好地传承发扬学校的优良传统，从而激励全体现代师生以更加坚定的信念和决心，为学校未来高质量发展而努力奋斗。</w:t>
      </w:r>
    </w:p>
    <w:p>
      <w:r>
        <w:t>讲座最后，邹教授表达了对学校发展的殷切期望和美好憧憬，他希望全体现代师生能够秉承“天道酬勤”的校训，在追忆学校发展历史的同时，艰苦奋斗、拼搏进取、砥砺前行，以更加振奋昂扬的姿态和积极向上的精神，共同迎接学校新一座“里程碑”的到来。</w:t>
      </w:r>
    </w:p>
    <w:p>
      <w:r>
        <w:t>帅校长对聆听讲座的师生提出了三点要求：一是听完讲座后，大家有何收获和感悟，要写出自己的心得体会；二是贵在行动，了解了学校的发展史、奋斗史，要学习前辈不畏艰难、敢为人先的创业精神，思考一下我们如何接力前行，踔厉奋发，再创辉煌；三是如何面对挑战，适应新质生产力发展的新形势，如何改革教育教学方式、教学内容、教学管理，为培养创新型人才，助力地方经济社会发展做出应有的贡献。</w:t>
      </w:r>
    </w:p>
    <w:p>
      <w:r>
        <w:br w:type="page"/>
      </w:r>
    </w:p>
    <w:p>
      <w:pPr>
        <w:pStyle w:val="Heading1"/>
      </w:pPr>
      <w:r>
        <w:t>共话初心，携手前行 | 学校举行31周年校庆老员工座谈会</w:t>
      </w:r>
    </w:p>
    <w:p>
      <w:r>
        <w:rPr>
          <w:b/>
        </w:rPr>
        <w:t>发布日期: 2024-04-25</w:t>
        <w:br/>
      </w:r>
      <w:r>
        <w:t>原文链接: https://www.sdxd.edu.cn/detail/20240426193145gwuerz0u3kqcfdiirr.html</w:t>
      </w:r>
    </w:p>
    <w:p>
      <w:pPr>
        <w:pStyle w:val="Heading2"/>
      </w:pPr>
      <w:r>
        <w:t>文章内容:</w:t>
      </w:r>
    </w:p>
    <w:p>
      <w:r>
        <w:t>共话初心，携手前行 | 学校举行31周年校庆老员工座谈会</w:t>
      </w:r>
    </w:p>
    <w:p>
      <w:r>
        <w:t>4月24日，在31周年校庆来临之际，学校在知新楼301会议室举办“十载同心，感恩有你”座谈会，邀请在校工作十年以上的老员工与会。学校老领导邹建国教授出席会议，董事长助理李泉慧、副校长解银苹等部门负责同志参会，党委副书记兼副校长帅相志主持会议。</w:t>
      </w:r>
    </w:p>
    <w:p>
      <w:r>
        <w:rPr>
          <w:i/>
        </w:rPr>
        <w:t>[图片: ]</w:t>
      </w:r>
      <w:r>
        <w:rPr>
          <w:i/>
        </w:rPr>
        <w:t>(https://file.sdxd.edu.cn/file/20240426YePgAoWC@1600@1061.jpg)</w:t>
      </w:r>
    </w:p>
    <w:p>
      <w:r>
        <w:t>邹建国教授代表刘春静董事长首先讲话，向学校发展的亲历者、见证者和贡献者表示敬意和感谢。邹教授指出，办学三十多年来，刘春静董事长素履霜天、初心不改，秉承“立德树人，知行合一”的育人理念和“进德修业，为国育才”的办学使命，带头躬行，凡事都亲力亲为，在她的带领下，全校教职工同心协力，踔厉奋发，学校整体办学水平和人才培养质量逐步提高，为地方经济建设和社会发展做出了突出贡献。同时对老员工提出了三点希望：一是厚植爱校荣校情怀，自觉弘扬现代文化精神；二是敬业爱岗，锐意进取，做甘于奉献、青春无悔的现代人；三是善于学习，不断创新，为现代的未来和发展接续奋斗。</w:t>
      </w:r>
    </w:p>
    <w:p>
      <w:r>
        <w:rPr>
          <w:i/>
        </w:rPr>
        <w:t>[图片: ]</w:t>
      </w:r>
      <w:r>
        <w:rPr>
          <w:i/>
        </w:rPr>
        <w:t>(https://file.sdxd.edu.cn/file/20240426AHqnPeaE@1600@1111.jpg)</w:t>
      </w:r>
    </w:p>
    <w:p>
      <w:r>
        <w:t>董事长助理李泉慧向一直以来关心支持学校事业发展的邹教授以及其他老领导、老员工表示崇高的敬意，向爱岗敬业、不懈奋斗的全校教职员工表示诚挚的问候。同时，也提出了几点希望：一是希望老员工们发扬奉献精神，敢担当、能吃苦，继续为学校发展贡献力量；二是希望老员工发挥好“传帮带”的作用，带“精神”、带“技能”、带“素质”，将学校的办学特色、办学理念以及“自强不息，厚德载物”的现代精神传递给每位新员工；三是希望各位管理干部能够深入一线，倾听员工心声，关注员工诉求，营造有温度、有人文关怀的现代大家庭环境。</w:t>
      </w:r>
    </w:p>
    <w:p>
      <w:r>
        <w:rPr>
          <w:i/>
        </w:rPr>
        <w:t>[图片: ]</w:t>
      </w:r>
      <w:r>
        <w:rPr>
          <w:i/>
        </w:rPr>
        <w:t>(https://file.sdxd.edu.cn/file/20240426VwPPgWct@1600@1107.jpg)</w:t>
      </w:r>
    </w:p>
    <w:p>
      <w:r>
        <w:t>座谈会上，医学院教务主任王海燕，工学院教研室主任高红，人文与管理学院教研室主任王静、专职教师王申等教师分享了在现代学院工作十多年的经历和感受，对学校提供的工作平台和董事长等领导们的关心帮助表达深切感谢，为学校高质量发展所取得的成就感到自豪，并表示将不断提高自身教学、科研能力，为学校的发展贡献智慧和力量。</w:t>
      </w:r>
    </w:p>
    <w:p>
      <w:r>
        <w:t>党委副书记兼副校长帅相志教授在总结讲话中指出，学校将继续发挥老员工在教学和科研工作中的重要作用，并为大家创造更好的工作条件和环境。面对高等教育新的形势和任务，以及学校发展的目标和战略，希望老员工们能够继续关心和融入学校的综合改革与发展之中，为提高学校的办学层次和水平，创建高水平应用型大学而发挥应有的作用。</w:t>
      </w:r>
    </w:p>
    <w:p>
      <w:r>
        <w:rPr>
          <w:i/>
        </w:rPr>
        <w:t>[图片: ]</w:t>
      </w:r>
      <w:r>
        <w:rPr>
          <w:i/>
        </w:rPr>
        <w:t>(https://file.sdxd.edu.cn/file/20240426CinxRjpC@1600@1111.jpg)</w:t>
      </w:r>
    </w:p>
    <w:p>
      <w:r>
        <w:br w:type="page"/>
      </w:r>
    </w:p>
    <w:p>
      <w:pPr>
        <w:pStyle w:val="Heading1"/>
      </w:pPr>
      <w:r>
        <w:t>杨成栋教授为我校赠书并作“悦读·国学传承路径选择”专题讲座</w:t>
      </w:r>
    </w:p>
    <w:p>
      <w:r>
        <w:rPr>
          <w:b/>
        </w:rPr>
        <w:t>发布日期: 2024-04-18</w:t>
        <w:br/>
      </w:r>
      <w:r>
        <w:t>原文链接: https://www.sdxd.edu.cn/detail/20240418115829zqbpzciiahvvtpf3gg.html</w:t>
      </w:r>
    </w:p>
    <w:p>
      <w:pPr>
        <w:pStyle w:val="Heading2"/>
      </w:pPr>
      <w:r>
        <w:t>文章内容:</w:t>
      </w:r>
    </w:p>
    <w:p>
      <w:r>
        <w:t>杨成栋教授为我校赠书并作“悦读·国学传承路径选择”专题讲座</w:t>
      </w:r>
    </w:p>
    <w:p>
      <w:r>
        <w:t>4月17日，在第29个世界读书日来临之际，我校在图书馆举行中国老教授协会会员、省级作家协会会员杨成栋教授图书捐赠仪式。山东省政府参事、民进山东省委原专职副主委、一级巡视员郭永军，山东现代学院党委副书记兼副校长帅相志，副校长解银苹等负责同志出席仪式，图书馆馆长徐兴余主持仪式。</w:t>
      </w:r>
    </w:p>
    <w:p>
      <w:r>
        <w:rPr>
          <w:i/>
        </w:rPr>
        <w:t>[图片: ]</w:t>
      </w:r>
      <w:r>
        <w:rPr>
          <w:i/>
        </w:rPr>
        <w:t>(https://file.sdxd.edu.cn/file/20240418EZRmMsic@1073@692.jpg)</w:t>
      </w:r>
    </w:p>
    <w:p>
      <w:r>
        <w:t>捐赠仪式上，杨成栋教授将本人撰写的《芙蓉湖囊萤》赠与我校。帅校长代表学校接受捐赠，并向杨成栋教授颁发捐赠荣誉证书。</w:t>
      </w:r>
    </w:p>
    <w:p>
      <w:r>
        <w:rPr>
          <w:i/>
        </w:rPr>
        <w:t>[图片: ]</w:t>
      </w:r>
      <w:r>
        <w:rPr>
          <w:i/>
        </w:rPr>
        <w:t>(https://file.sdxd.edu.cn/file/20240418nQclhlgR@1057@724.jpg)</w:t>
      </w:r>
    </w:p>
    <w:p>
      <w:r>
        <w:t>捐赠仪式结束后，杨成栋教授作了“悦读·国学传承路径选择”专题讲座，讲座由党委副书记、副校长帅相志主持，科级以上干部和部分师生到场聆听。</w:t>
      </w:r>
    </w:p>
    <w:p>
      <w:r>
        <w:rPr>
          <w:i/>
        </w:rPr>
        <w:t>[图片: ]</w:t>
      </w:r>
      <w:r>
        <w:rPr>
          <w:i/>
        </w:rPr>
        <w:t>(https://file.sdxd.edu.cn/file/20240418BwqzNlVA@1064@661.jpg)</w:t>
      </w:r>
    </w:p>
    <w:p>
      <w:r>
        <w:rPr>
          <w:i/>
        </w:rPr>
        <w:t>[图片: ]</w:t>
      </w:r>
      <w:r>
        <w:rPr>
          <w:i/>
        </w:rPr>
        <w:t>(https://file.sdxd.edu.cn/file/20240418KnsaISxp@1066@652.jpg)</w:t>
      </w:r>
    </w:p>
    <w:p>
      <w:r>
        <w:t>讲座从国学传承路径、孔子赓续国学、国学海外传播、亲近国学智慧等方面展开。杨教授强调，传承和弘扬中华优秀传统文化，是增强历史自觉、坚定文化自信的必由之路。希望在场的师生们能够自觉担负起新的文化使命，与时俱进、守正创新，为推动中华优秀传统文化创造性转化和创新性发展注入青春动能和活力。</w:t>
      </w:r>
    </w:p>
    <w:p>
      <w:r>
        <w:rPr>
          <w:i/>
        </w:rPr>
        <w:t>[图片: ]</w:t>
      </w:r>
      <w:r>
        <w:rPr>
          <w:i/>
        </w:rPr>
        <w:t>(https://file.sdxd.edu.cn/file/20240418SPZVWUDQ@1062@664.jpg)</w:t>
      </w:r>
    </w:p>
    <w:p>
      <w:r>
        <w:t>党委副书记、副校长帅相志在总结讲话时指出，杨成栋教授的讲座给我们提供了有益的思考和启示。希望大家学有所获，认真消化和吸收讲座内容，写出心得体会和收获感悟，并学以致用，应用于今后的教学、工作、学习和生活中。</w:t>
      </w:r>
    </w:p>
    <w:p>
      <w:r>
        <w:br w:type="page"/>
      </w:r>
    </w:p>
    <w:p>
      <w:pPr>
        <w:pStyle w:val="Heading1"/>
      </w:pPr>
      <w:r>
        <w:t>行程万里 初心如一|山东现代学院举办2023-2024学年第一学期学团工作总结表彰大会</w:t>
      </w:r>
    </w:p>
    <w:p>
      <w:r>
        <w:rPr>
          <w:b/>
        </w:rPr>
        <w:t>发布日期: 2024-03-15</w:t>
        <w:br/>
      </w:r>
      <w:r>
        <w:t>原文链接: https://www.sdxd.edu.cn/detail/20240315141820ndxfwtcmijgu4onzmx.html</w:t>
      </w:r>
    </w:p>
    <w:p>
      <w:pPr>
        <w:pStyle w:val="Heading2"/>
      </w:pPr>
      <w:r>
        <w:t>文章内容:</w:t>
      </w:r>
    </w:p>
    <w:p>
      <w:r>
        <w:t>行程万里 初心如一|山东现代学院举办2023-2024学年第一学期学团工作总结表彰大会</w:t>
      </w:r>
    </w:p>
    <w:p>
      <w:r>
        <w:t>为落实立德树人的根本任务，树立优秀榜样，激励同学锐意进取，营造积极向上的学习气氛，3月13日，我校在图书馆报告厅举办山东现代学院2023-2024学年第一学期学团工作总结表彰大会。大会由学生处、校团委主办，各二级学院负责人、辅导员老师及学生代表参加，校团委书记徐志峰主持。</w:t>
      </w:r>
    </w:p>
    <w:p>
      <w:r>
        <w:rPr>
          <w:i/>
        </w:rPr>
        <w:t>[图片: ]</w:t>
      </w:r>
      <w:r>
        <w:rPr>
          <w:i/>
        </w:rPr>
        <w:t>(https://file.sdxd.edu.cn/file/20240315YgIATMna@3199@1796.jpg)</w:t>
      </w:r>
    </w:p>
    <w:p>
      <w:r>
        <w:t>会议伊始，学生处处长刘锦绣作2023-2024学年第一学期学团工作总结。在过去的一年内，学生处通过开展安全主题教育班会、演练等相关活动，安全隐患排查100%覆盖校园，确保了全校的安全稳定，增强了学生的安全意识和紧急避险能力；通过开展主题教育，培养学生正确的世界观、人生观、价值观，增强共产主义理想信念和社会责任感，思想政治教育工作扎实有力；通过日常检查督导、教育活动和“七个一”自我提升，促进了优良学风建设，建立健全了学风建设制度体系，助力学生自觉养成良好学习生活习惯；通过组织开展“现代大讲堂”“卓越笔记”“课前十分钟”展示和“睡前一小时”阅读等品牌活动，提升了学生的综合素质，全面推进“一三五七七”文化育人体系落实到位；通过强化心理健康教育、落实资助管理服务、完善公寓管理等方面，优化学生服务与管理，提高学生满意度；通过制定并实施“第二课堂成绩单”，投入使用学工系统，帮助学生自主选择参加感兴趣的活动，调动学生的积极性和活动的实效性。下一步，学生处与校团委将持续加强学生的思想政治教育、安全教育和学风建设工作，确保学生在校期间安全，同时组织开展丰富多彩的“第二课堂”活动和社团活动，为我校的校园文化建设添砖加瓦。</w:t>
      </w:r>
    </w:p>
    <w:p>
      <w:r>
        <w:t>护理学院常务副院长刘鹏卫宣读关于表彰2022-2023学年第二学期“课前十分钟”展示优秀个人的决定，并颁发荣誉证书。</w:t>
      </w:r>
    </w:p>
    <w:p>
      <w:r>
        <w:t>医学院学管就业副院长邵大勇宣读关于表彰2022-2023学年第二学期“睡前一小时”的决定，并颁发荣誉证书。</w:t>
      </w:r>
    </w:p>
    <w:p>
      <w:r>
        <w:t>药学院学管就业副院长吕长东宣读关于表彰2023-2024学年第一学期现代大讲堂优秀宣讲员的决定，并颁发荣誉证书及聘书。</w:t>
      </w:r>
    </w:p>
    <w:p>
      <w:r>
        <w:t>工学院学管就业副院长阚保强宣读关于表彰2023-2024学年第一学期“卓越笔记”的决定，并颁发荣誉证书。</w:t>
      </w:r>
    </w:p>
    <w:p>
      <w:r>
        <w:t>电子信息学院学管就业副院长赵鹏宣读关于表彰2023-2024学年寒假任务提升优秀奖的决定，并颁发荣誉证书。</w:t>
      </w:r>
    </w:p>
    <w:p>
      <w:r>
        <w:t>人文与管理学院学管就业副院长张靖麟宣读关于表彰2023-2024学年寒假社会实践“优秀指导老师”“优秀学生”“优秀社会实践报告”的决定，并颁发荣誉证书。</w:t>
      </w:r>
    </w:p>
    <w:p>
      <w:r>
        <w:t>学生处处长刘锦绣宣读关于表彰2023学年国家奖学金、省政府励志奖学金等六类奖学金的决定，并颁发证书。</w:t>
      </w:r>
    </w:p>
    <w:p>
      <w:r>
        <w:rPr>
          <w:i/>
        </w:rPr>
        <w:t>[图片: ]</w:t>
      </w:r>
      <w:r>
        <w:rPr>
          <w:i/>
        </w:rPr>
        <w:t>(https://file.sdxd.edu.cn/file/20240315TXlumNrF@1600@912.jpg)</w:t>
      </w:r>
    </w:p>
    <w:p>
      <w:r>
        <w:t>山东现代学院党委委员统战部部长仲光强作总结讲话，他首先向受到表彰的师生表示祝贺，肯定了学团工作取得的成绩，并对现代学子提出了三点期望：一要争做对党忠诚的追梦人；二要争做学以致用的追梦人；三要争做作风过硬的追梦人。</w:t>
      </w:r>
    </w:p>
    <w:p>
      <w:r>
        <w:t>道阻且长，行则将至；行而不辍，则未来可期。通过此次总结表彰大会，希望各位现代学子能够以楷模为镜，正自身衣冠，树立远大理想，担时代责任，砥砺前行，以实际行动践行使命担当，彰显青春本色。</w:t>
      </w:r>
    </w:p>
    <w:p>
      <w:r>
        <w:br w:type="page"/>
      </w:r>
    </w:p>
    <w:p>
      <w:pPr>
        <w:pStyle w:val="Heading1"/>
      </w:pPr>
      <w:r>
        <w:t>喜报 | 我校获批山东省普通高等学校实验教学示范中心</w:t>
      </w:r>
    </w:p>
    <w:p>
      <w:r>
        <w:rPr>
          <w:b/>
        </w:rPr>
        <w:t>发布日期: 2024-02-28</w:t>
        <w:br/>
      </w:r>
      <w:r>
        <w:t>原文链接: https://www.sdxd.edu.cn/detail/20240228152731zgng1xzpzuoocom73p.html</w:t>
      </w:r>
    </w:p>
    <w:p>
      <w:pPr>
        <w:pStyle w:val="Heading2"/>
      </w:pPr>
      <w:r>
        <w:t>文章内容:</w:t>
      </w:r>
    </w:p>
    <w:p>
      <w:r>
        <w:t>喜报 | 我校获批山东省普通高等学校实验教学示范中心</w:t>
      </w:r>
    </w:p>
    <w:p>
      <w:r>
        <w:t>近日，我校医学院申报的“医学检验实验教学中心”成功获批2023年山东省普通高等学校实验教学示范中心。</w:t>
      </w:r>
    </w:p>
    <w:p>
      <w:r>
        <w:rPr>
          <w:i/>
        </w:rPr>
        <w:t>[图片: ]</w:t>
      </w:r>
      <w:r>
        <w:rPr>
          <w:i/>
        </w:rPr>
        <w:t>(https://file.sdxd.edu.cn/file/20240228EIOXBmpO@923@213.jpg)</w:t>
      </w:r>
    </w:p>
    <w:p>
      <w:r>
        <w:rPr>
          <w:i/>
        </w:rPr>
        <w:t>[图片: ]</w:t>
      </w:r>
      <w:r>
        <w:rPr>
          <w:i/>
        </w:rPr>
        <w:t>(https://file.sdxd.edu.cn/file/20240228MMauDzCA@1312@72.jpg)</w:t>
      </w:r>
    </w:p>
    <w:p>
      <w:r>
        <w:t>根据《山东省教育厅关于开展2023年山东省普通高等学校实验教学示范中心建设的通知》（鲁教高函〔2023〕35号）要求，经学校推荐、形式审查、专家评审等相关工作程序，全省高校共评选出了138个山东省普通高等学校实验教学示范中心（含虚拟仿真类）。</w:t>
      </w:r>
    </w:p>
    <w:p>
      <w:r>
        <w:rPr>
          <w:i/>
        </w:rPr>
        <w:t>[图片: ]</w:t>
      </w:r>
      <w:r>
        <w:rPr>
          <w:i/>
        </w:rPr>
        <w:t>(https://file.sdxd.edu.cn/file/20240228SfbUlraw@1600@899.jpg)</w:t>
      </w:r>
    </w:p>
    <w:p>
      <w:r>
        <w:t>近年来，学校一直高度重视实验实训建设与管理，以培养学生专业实践能力为核心，不断创新实验教学模式，加强教学团队建设，优化实验教学体系，完善硬件配套设施。此次成功获批省级普通高等学校实验教学示范中心将对学校的实验教学建设和改革起到示范促进作用，为建设适应新时代人才培养需求的新型实验教学体系提供有力支持。</w:t>
      </w:r>
    </w:p>
    <w:p>
      <w:r>
        <w:rPr>
          <w:i/>
        </w:rPr>
        <w:t>[图片: ]</w:t>
      </w:r>
      <w:r>
        <w:rPr>
          <w:i/>
        </w:rPr>
        <w:t>(https://file.sdxd.edu.cn/file/20240228aknpJyoi@1469@835.jpg)</w:t>
      </w:r>
    </w:p>
    <w:p>
      <w:r>
        <w:t>下一步，学校将以此为契机，秉承“天道酬勤”的校训和“立德树人，知行合一”的育人理念，进一步发挥数字赋能作用，加大实验教学改革力度，充分发挥省级普通高等学校实验教学示范中心的示范引领作用，全力推进实验教学迈向更高水平。</w:t>
      </w:r>
    </w:p>
    <w:p>
      <w:r>
        <w:br w:type="page"/>
      </w:r>
    </w:p>
    <w:p>
      <w:pPr>
        <w:pStyle w:val="Heading1"/>
      </w:pPr>
      <w:r>
        <w:t>开学第一课｜迎春启程，向阳而行</w:t>
      </w:r>
    </w:p>
    <w:p>
      <w:r>
        <w:rPr>
          <w:b/>
        </w:rPr>
        <w:t>发布日期: 2024-02-08</w:t>
        <w:br/>
      </w:r>
      <w:r>
        <w:t>原文链接: https://www.sdxd.edu.cn/detail/20240307081649zwngmorf1v3e9p8uz0.html</w:t>
      </w:r>
    </w:p>
    <w:p>
      <w:pPr>
        <w:pStyle w:val="Heading2"/>
      </w:pPr>
      <w:r>
        <w:t>文章内容:</w:t>
      </w:r>
    </w:p>
    <w:p>
      <w:r>
        <w:t>开学第一课｜迎春启程，向阳而行</w:t>
      </w:r>
    </w:p>
    <w:p>
      <w:r>
        <w:t>春风向暖，美好启程</w:t>
      </w:r>
    </w:p>
    <w:p>
      <w:r>
        <w:t>今天，现代学院迎来了</w:t>
      </w:r>
    </w:p>
    <w:p>
      <w:r>
        <w:t>“开学第一课”</w:t>
      </w:r>
    </w:p>
    <w:p>
      <w:r>
        <w:t>充满希望与挑战的新学期已然开启</w:t>
      </w:r>
    </w:p>
    <w:p>
      <w:r>
        <w:t>快来一同感受新学期新气象吧</w:t>
      </w:r>
    </w:p>
    <w:p>
      <w:r>
        <w:rPr>
          <w:i/>
        </w:rPr>
        <w:t>[图片: ]</w:t>
      </w:r>
      <w:r>
        <w:rPr>
          <w:i/>
        </w:rPr>
        <w:t>(https://file.sdxd.edu.cn/file/20240307fbxGakYR@1600@1108.jpg)</w:t>
      </w:r>
    </w:p>
    <w:p>
      <w:r>
        <w:rPr>
          <w:i/>
        </w:rPr>
        <w:t>[图片: ]</w:t>
      </w:r>
      <w:r>
        <w:rPr>
          <w:i/>
        </w:rPr>
        <w:t>(https://file.sdxd.edu.cn/file/20240307oJedhBci@1600@1073.jpg)</w:t>
      </w:r>
    </w:p>
    <w:p>
      <w:r>
        <w:t>校领导们深入教学一线</w:t>
      </w:r>
    </w:p>
    <w:p>
      <w:r>
        <w:t>采取听课和督导检查相结合的方式</w:t>
      </w:r>
    </w:p>
    <w:p>
      <w:r>
        <w:t>全面了解教学工作的实际运行情况</w:t>
      </w:r>
    </w:p>
    <w:p>
      <w:r>
        <w:t>确保新学期起好步、开好局</w:t>
      </w:r>
    </w:p>
    <w:p>
      <w:r>
        <w:rPr>
          <w:i/>
        </w:rPr>
        <w:t>[图片: ]</w:t>
      </w:r>
      <w:r>
        <w:rPr>
          <w:i/>
        </w:rPr>
        <w:t>(https://file.sdxd.edu.cn/file/20240307lUecueGv@1600@993.jpg)</w:t>
      </w:r>
    </w:p>
    <w:p>
      <w:r>
        <w:rPr>
          <w:i/>
        </w:rPr>
        <w:t>[图片: ]</w:t>
      </w:r>
      <w:r>
        <w:rPr>
          <w:i/>
        </w:rPr>
        <w:t>(https://file.sdxd.edu.cn/file/20240307GRJvNhro@1600@977.jpg)</w:t>
      </w:r>
    </w:p>
    <w:p>
      <w:r>
        <w:t>开课首日</w:t>
      </w:r>
    </w:p>
    <w:p>
      <w:r>
        <w:t>现代学子的身影陆陆续续地</w:t>
      </w:r>
    </w:p>
    <w:p>
      <w:r>
        <w:t>出现在通往教室的路途中</w:t>
      </w:r>
    </w:p>
    <w:p>
      <w:r>
        <w:t>灿烂的笑脸，热情的问候</w:t>
      </w:r>
    </w:p>
    <w:p>
      <w:r>
        <w:t>追梦路上的你我勾勒出校园最美的风景</w:t>
      </w:r>
    </w:p>
    <w:p>
      <w:r>
        <w:rPr>
          <w:i/>
        </w:rPr>
        <w:t>[图片: ]</w:t>
      </w:r>
      <w:r>
        <w:rPr>
          <w:i/>
        </w:rPr>
        <w:t>(https://file.sdxd.edu.cn/file/20240307ZIecTzCR@1600@1081.jpg)</w:t>
      </w:r>
    </w:p>
    <w:p>
      <w:r>
        <w:rPr>
          <w:i/>
        </w:rPr>
        <w:t>[图片: ]</w:t>
      </w:r>
      <w:r>
        <w:rPr>
          <w:i/>
        </w:rPr>
        <w:t>(https://file.sdxd.edu.cn/file/20240307FsLKRLNJ@1600@1039.jpg)</w:t>
      </w:r>
    </w:p>
    <w:p>
      <w:r>
        <w:rPr>
          <w:i/>
        </w:rPr>
        <w:t>[图片: ]</w:t>
      </w:r>
      <w:r>
        <w:rPr>
          <w:i/>
        </w:rPr>
        <w:t>(https://file.sdxd.edu.cn/file/20240307UUNVVJZn@1600@1035.jpg)</w:t>
      </w:r>
    </w:p>
    <w:p>
      <w:r>
        <w:rPr>
          <w:i/>
        </w:rPr>
        <w:t>[图片: ]</w:t>
      </w:r>
      <w:r>
        <w:rPr>
          <w:i/>
        </w:rPr>
        <w:t>(https://file.sdxd.edu.cn/file/20240307SkxWoGMS@1600@1064.jpg)</w:t>
      </w:r>
    </w:p>
    <w:p>
      <w:r>
        <w:t>老师们以饱满的热情</w:t>
      </w:r>
    </w:p>
    <w:p>
      <w:r>
        <w:t>细致地规划了新学期的学习蓝图</w:t>
      </w:r>
    </w:p>
    <w:p>
      <w:r>
        <w:t>为同学们指明方向</w:t>
      </w:r>
    </w:p>
    <w:p>
      <w:r>
        <w:t>帮助大家迅速调整状态</w:t>
      </w:r>
    </w:p>
    <w:p>
      <w:r>
        <w:t>投入到紧张而充实的学习生活中</w:t>
      </w:r>
    </w:p>
    <w:p>
      <w:r>
        <w:rPr>
          <w:i/>
        </w:rPr>
        <w:t>[图片: ]</w:t>
      </w:r>
      <w:r>
        <w:rPr>
          <w:i/>
        </w:rPr>
        <w:t>(https://file.sdxd.edu.cn/file/20240307rKMdxyTW@1600@899.jpg)</w:t>
      </w:r>
    </w:p>
    <w:p>
      <w:r>
        <w:rPr>
          <w:i/>
        </w:rPr>
        <w:t>[图片: ]</w:t>
      </w:r>
      <w:r>
        <w:rPr>
          <w:i/>
        </w:rPr>
        <w:t>(https://file.sdxd.edu.cn/file/20240307nLBqaUED@1600@1066.jpg)</w:t>
      </w:r>
    </w:p>
    <w:p>
      <w:r>
        <w:rPr>
          <w:i/>
        </w:rPr>
        <w:t>[图片: ]</w:t>
      </w:r>
      <w:r>
        <w:rPr>
          <w:i/>
        </w:rPr>
        <w:t>(https://file.sdxd.edu.cn/file/20240307lShMpbfo@1600@937.jpg)</w:t>
      </w:r>
    </w:p>
    <w:p>
      <w:r>
        <w:t>同学们端坐课堂，专心致志</w:t>
      </w:r>
    </w:p>
    <w:p>
      <w:r>
        <w:t>聚精会神地聆听开学第一课</w:t>
      </w:r>
    </w:p>
    <w:p>
      <w:r>
        <w:t>认真的脸庞写满青春朝气</w:t>
      </w:r>
    </w:p>
    <w:p>
      <w:r>
        <w:t>目光中满是对新学期、新知识的热切期盼</w:t>
      </w:r>
    </w:p>
    <w:p>
      <w:r>
        <w:rPr>
          <w:i/>
        </w:rPr>
        <w:t>[图片: ]</w:t>
      </w:r>
      <w:r>
        <w:rPr>
          <w:i/>
        </w:rPr>
        <w:t>(https://file.sdxd.edu.cn/file/20240307flVSEwfm@1600@899.jpg)</w:t>
      </w:r>
    </w:p>
    <w:p>
      <w:r>
        <w:rPr>
          <w:i/>
        </w:rPr>
        <w:t>[图片: ]</w:t>
      </w:r>
      <w:r>
        <w:rPr>
          <w:i/>
        </w:rPr>
        <w:t>(https://file.sdxd.edu.cn/file/20240307BRqjKDjK@1600@1066.jpg)</w:t>
      </w:r>
    </w:p>
    <w:p>
      <w:r>
        <w:rPr>
          <w:i/>
        </w:rPr>
        <w:t>[图片: ]</w:t>
      </w:r>
      <w:r>
        <w:rPr>
          <w:i/>
        </w:rPr>
        <w:t>(https://file.sdxd.edu.cn/file/20240307hlHiUOKG@1600@1066.jpg)</w:t>
      </w:r>
    </w:p>
    <w:p>
      <w:r>
        <w:t>窗明几净，书香四溢</w:t>
      </w:r>
    </w:p>
    <w:p>
      <w:r>
        <w:t>笔尖沙沙，翻页声声</w:t>
      </w:r>
    </w:p>
    <w:p>
      <w:r>
        <w:t>图书馆里</w:t>
      </w:r>
    </w:p>
    <w:p>
      <w:r>
        <w:t>早已有现代学子到访</w:t>
      </w:r>
    </w:p>
    <w:p>
      <w:r>
        <w:t>按照提前制定的学习计划</w:t>
      </w:r>
    </w:p>
    <w:p>
      <w:r>
        <w:t>开启新学期的第一次自习</w:t>
      </w:r>
    </w:p>
    <w:p>
      <w:r>
        <w:rPr>
          <w:i/>
        </w:rPr>
        <w:t>[图片: ]</w:t>
      </w:r>
      <w:r>
        <w:rPr>
          <w:i/>
        </w:rPr>
        <w:t>(https://file.sdxd.edu.cn/file/20240307IdhxhpSL@1600@984.jpg)</w:t>
      </w:r>
    </w:p>
    <w:p>
      <w:r>
        <w:rPr>
          <w:i/>
        </w:rPr>
        <w:t>[图片: ]</w:t>
      </w:r>
      <w:r>
        <w:rPr>
          <w:i/>
        </w:rPr>
        <w:t>(https://file.sdxd.edu.cn/file/20240307fZUKPvpP@1600@1066.jpg)</w:t>
      </w:r>
    </w:p>
    <w:p>
      <w:r>
        <w:rPr>
          <w:i/>
        </w:rPr>
        <w:t>[图片: ]</w:t>
      </w:r>
      <w:r>
        <w:rPr>
          <w:i/>
        </w:rPr>
        <w:t>(https://file.sdxd.edu.cn/file/20240307uOJLyaOZ@1600@1066.jpg)</w:t>
      </w:r>
    </w:p>
    <w:p>
      <w:r>
        <w:t>体育场上</w:t>
      </w:r>
    </w:p>
    <w:p>
      <w:r>
        <w:t>同学们挥洒汗水，释放激情</w:t>
      </w:r>
    </w:p>
    <w:p>
      <w:r>
        <w:t>新的学年</w:t>
      </w:r>
    </w:p>
    <w:p>
      <w:r>
        <w:t>要养成良好的日常习惯</w:t>
      </w:r>
    </w:p>
    <w:p>
      <w:r>
        <w:t>坚持锻炼，坚持运动</w:t>
      </w:r>
    </w:p>
    <w:p>
      <w:r>
        <w:t>用健康的体魄为理想保驾护航</w:t>
      </w:r>
    </w:p>
    <w:p>
      <w:r>
        <w:rPr>
          <w:i/>
        </w:rPr>
        <w:t>[图片: ]</w:t>
      </w:r>
      <w:r>
        <w:rPr>
          <w:i/>
        </w:rPr>
        <w:t>(https://file.sdxd.edu.cn/file/20240307znPTxNCV@1600@971.jpg)</w:t>
      </w:r>
    </w:p>
    <w:p>
      <w:r>
        <w:rPr>
          <w:i/>
        </w:rPr>
        <w:t>[图片: ]</w:t>
      </w:r>
      <w:r>
        <w:rPr>
          <w:i/>
        </w:rPr>
        <w:t>(https://file.sdxd.edu.cn/file/20240307KQELSAYN@1600@899.jpg)</w:t>
      </w:r>
    </w:p>
    <w:p>
      <w:r>
        <w:rPr>
          <w:i/>
        </w:rPr>
        <w:t>[图片: ]</w:t>
      </w:r>
      <w:r>
        <w:rPr>
          <w:i/>
        </w:rPr>
        <w:t>(https://file.sdxd.edu.cn/file/20240307fQnIOmuT@1600@722.jpg)</w:t>
      </w:r>
    </w:p>
    <w:p>
      <w:r>
        <w:t>“开学第一课”</w:t>
      </w:r>
    </w:p>
    <w:p>
      <w:r>
        <w:t>是新的篇章，新的起点</w:t>
      </w:r>
    </w:p>
    <w:p>
      <w:r>
        <w:t>更是每一个现代学子梦想启航的新征程</w:t>
      </w:r>
    </w:p>
    <w:p>
      <w:r>
        <w:t>在新的学期里</w:t>
      </w:r>
    </w:p>
    <w:p>
      <w:r>
        <w:t>让我们怀揣新的希望</w:t>
      </w:r>
    </w:p>
    <w:p>
      <w:r>
        <w:t>继续奋勇拼搏，追梦前行</w:t>
      </w:r>
    </w:p>
    <w:p>
      <w:r>
        <w:br w:type="page"/>
      </w:r>
    </w:p>
    <w:p>
      <w:pPr>
        <w:pStyle w:val="Heading1"/>
      </w:pPr>
      <w:r>
        <w:t>同心筑梦 聚力前行 ——山东现代学院 2024年新春贺词</w:t>
      </w:r>
    </w:p>
    <w:p>
      <w:r>
        <w:rPr>
          <w:b/>
        </w:rPr>
        <w:t>发布日期: 2024-02-09</w:t>
        <w:br/>
      </w:r>
      <w:r>
        <w:t>原文链接: https://www.sdxd.edu.cn/detail/20240226093836620colhwtre3npddqr.html</w:t>
      </w:r>
    </w:p>
    <w:p>
      <w:pPr>
        <w:pStyle w:val="Heading2"/>
      </w:pPr>
      <w:r>
        <w:t>文章内容:</w:t>
      </w:r>
    </w:p>
    <w:p>
      <w:r>
        <w:t>同心筑梦 聚力前行 ——山东现代学院 2024年新春贺词</w:t>
      </w:r>
    </w:p>
    <w:p>
      <w:r>
        <w:t>一元复始龙增岁，万物生辉燕报春。值此新春佳节之际，现代学院向全体师生、广大校友和长期以来关心支持学校发展的社会各界人士拜年，祝各位新春快乐！</w:t>
      </w:r>
    </w:p>
    <w:p>
      <w:r>
        <w:t>风好正是扬帆时，砥砺奋进谱新章。2024年，是中华人民共和国成立75周年，是学校质量提升年，也是学校加快建设高水平应用型本科高校的关键之年，更是学校高质量发展的新机遇、新起点。全体“现代人”将发扬龙马精神，拼搏进取、齐心协力谱写现代学院高质量发展新篇章！</w:t>
      </w:r>
    </w:p>
    <w:p>
      <w:r>
        <w:t>祝愿伟大祖国繁荣昌盛、国泰民安！</w:t>
      </w:r>
    </w:p>
    <w:p>
      <w:r>
        <w:t>祝愿全体“现代人”龙行龘龘、前程朤朤、生活䲜䲜、事业燚燚！</w:t>
      </w:r>
    </w:p>
    <w:p>
      <w:r>
        <w:t>校长 刘春静</w:t>
      </w:r>
    </w:p>
    <w:p>
      <w:r>
        <w:t>党委书记 赵友春</w:t>
      </w:r>
    </w:p>
    <w:p>
      <w:r>
        <w:t>农历癸卯年除夕</w:t>
      </w:r>
    </w:p>
    <w:p>
      <w:r>
        <w:br w:type="page"/>
      </w:r>
    </w:p>
    <w:p>
      <w:pPr>
        <w:pStyle w:val="Heading1"/>
      </w:pPr>
      <w:r>
        <w:t>山东现代学院2023年度十大新闻</w:t>
      </w:r>
    </w:p>
    <w:p>
      <w:r>
        <w:rPr>
          <w:b/>
        </w:rPr>
        <w:t>发布日期: 2024-02-08</w:t>
        <w:br/>
      </w:r>
      <w:r>
        <w:t>原文链接: https://www.sdxd.edu.cn/detail/20240226092343qu61270fojzmkomf56.html</w:t>
      </w:r>
    </w:p>
    <w:p>
      <w:pPr>
        <w:pStyle w:val="Heading2"/>
      </w:pPr>
      <w:r>
        <w:t>文章内容:</w:t>
      </w:r>
    </w:p>
    <w:p>
      <w:r>
        <w:t>山东现代学院2023年度十大新闻</w:t>
      </w:r>
    </w:p>
    <w:p>
      <w:r>
        <w:t>2023年，是全面贯彻党的二十大精神开局之年，是学校接受本科教学合格评估之年，也是学校建校30周年。全校师生秉承“自强不息，厚德载物”的现代精神，团结奋斗、携手共进，谱写了学校高质量发展新篇章。</w:t>
      </w:r>
    </w:p>
    <w:p>
      <w:r>
        <w:t>今天，让我们回顾一年来学校事业的蓬勃发展与全体现代师生砥砺奋进的精神面貌，共同见证现代学院2023年的发展提升。</w:t>
      </w:r>
    </w:p>
    <w:p>
      <w:r>
        <w:rPr>
          <w:i/>
        </w:rPr>
        <w:t>[图片: ]</w:t>
      </w:r>
      <w:r>
        <w:rPr>
          <w:i/>
        </w:rPr>
        <w:t>(https://file.sdxd.edu.cn/file/20240226TVHArUnd@3200@2145.jpg)</w:t>
      </w:r>
    </w:p>
    <w:p>
      <w:r>
        <w:t>一、扎实开展学习贯彻习近平新时代中国特色社会主义思想主题教育</w:t>
      </w:r>
    </w:p>
    <w:p>
      <w:r>
        <w:t>学校扎实开展学习贯彻习近平新时代中国特色社会主义思想主题教育，将“学思想、强党性、重实践、建新功”总要求贯穿主题教育全过程，一体推进理论学习、调查研究、推动发展、检视整改、建章立制等各项工作举措。持续开展了“赓续二十大·奋进新征程”“鉴党史回望前路，续薪火共赴征程”等主题实践活动，组织师生赴济南市章丘区三涧溪村、历下创益园红色教育基地等地调研学习，在以学铸魂、以学增智、以学正风、以学促干方面取得了重要成效。</w:t>
      </w:r>
    </w:p>
    <w:p>
      <w:r>
        <w:rPr>
          <w:i/>
        </w:rPr>
        <w:t>[图片: ]</w:t>
      </w:r>
      <w:r>
        <w:rPr>
          <w:i/>
        </w:rPr>
        <w:t>(https://file.sdxd.edu.cn/file/20240226oPCeTBZd@2133@3200.jpg)</w:t>
      </w:r>
    </w:p>
    <w:p>
      <w:r>
        <w:t>二、以评促建、以评促改，办学质量全面提升</w:t>
      </w:r>
    </w:p>
    <w:p>
      <w:r>
        <w:t>学校以迎接教育部本科教学工作合格评估为契机，深化改革，加强建设，在办学条件、教学管理、质量保障等方面有了显著提高。11月6日至9日，教育部本科教学工作合格评估专家组进校，对学校进行了全面系统的考察，并从学校办学思路明确、高度重视师资队伍建设、优先保证教育教学投入、重视专业与课程建设、构建了教学质量监控与保障体系、形成了“好学、勤学、乐学”的优良学风、把思想政治工作贯穿于教育教学全过程等七个方面对学校教育教学工作给予了肯定。</w:t>
      </w:r>
    </w:p>
    <w:p>
      <w:r>
        <w:rPr>
          <w:i/>
        </w:rPr>
        <w:t>[图片: ]</w:t>
      </w:r>
      <w:r>
        <w:rPr>
          <w:i/>
        </w:rPr>
        <w:t>(https://file.sdxd.edu.cn/file/20240226uohWIcse@764@367.png)</w:t>
      </w:r>
    </w:p>
    <w:p>
      <w:r>
        <w:t>三、凝聚办学特色，媒体平台聚焦报道</w:t>
      </w:r>
    </w:p>
    <w:p>
      <w:r>
        <w:t>学校坚守教育初心，牢记育人使命，不断加强文化建设顶层设计，探索构建了与应用型人才培养的理念、目标、过程等融合的“一三五七七”文化育人体系，形成了“以文育人、启智润心”的办学特色。《光明日报》《中国教育报》、人民网、中国教育在线等国内主流媒体分别对此做了相关报道，有力地提升了学校的知名度、美誉度与社会影响力。</w:t>
      </w:r>
    </w:p>
    <w:p>
      <w:r>
        <w:rPr>
          <w:i/>
        </w:rPr>
        <w:t>[图片: ]</w:t>
      </w:r>
      <w:r>
        <w:rPr>
          <w:i/>
        </w:rPr>
        <w:t>(https://file.sdxd.edu.cn/file/20240226dzBSPxEu@1600@1200.jpg)</w:t>
      </w:r>
    </w:p>
    <w:p>
      <w:r>
        <w:t>四、教育教学改革扎实推进，人才培养质量不断提升</w:t>
      </w:r>
    </w:p>
    <w:p>
      <w:r>
        <w:t>9月14日，学校召开了2023年教学工作会议，会议全面总结了上一学年教育教学工作取得的成绩，并部署下步工作。2023年，学校主动适应区域经济和社会发展，有效对接山东省“八大发展战略”和“十强”产业，不断调整优化专业布局，加强专业内涵建设，创新性构建了“12345”应用型人才培养模式，完善了教学质量监控与保障体系，形成了有效的教学管理和质量保障运行机制。</w:t>
      </w:r>
    </w:p>
    <w:p>
      <w:r>
        <w:rPr>
          <w:i/>
        </w:rPr>
        <w:t>[图片: ]</w:t>
      </w:r>
      <w:r>
        <w:rPr>
          <w:i/>
        </w:rPr>
        <w:t>(https://file.sdxd.edu.cn/file/20240226zDhoovGV@903@507.jpg)</w:t>
      </w:r>
    </w:p>
    <w:p>
      <w:r>
        <w:t>五、立师德正师风，师资队伍建设得到进一步提升</w:t>
      </w:r>
    </w:p>
    <w:p>
      <w:r>
        <w:t>学校大力实施“人才强校”战略，切实加强师资队伍建设，大力引进高层次人才，目前自有专任教师达746人，硕博比达89.3%，教师结构得到进一步优化。学校坚持把师德师风建设摆在教师队伍建设的首要位置，扎实推进师德集中学习教育，加大师德典型宣传，通过举行第39个教师节教师座谈会，组织“最美现代人”评选、教师宣誓、师德警示教育等系列活动，进一步提升教师的职业自豪感和荣誉感，引导广大教师坚守教育初心，潜心教书育人。</w:t>
      </w:r>
    </w:p>
    <w:p>
      <w:r>
        <w:rPr>
          <w:i/>
        </w:rPr>
        <w:t>[图片: ]</w:t>
      </w:r>
      <w:r>
        <w:rPr>
          <w:i/>
        </w:rPr>
        <w:t>(https://file.sdxd.edu.cn/file/20240226spEjiUYx@831@584.jpg)</w:t>
      </w:r>
    </w:p>
    <w:p>
      <w:r>
        <w:rPr>
          <w:i/>
        </w:rPr>
        <w:t>[图片: ]</w:t>
      </w:r>
      <w:r>
        <w:rPr>
          <w:i/>
        </w:rPr>
        <w:t>(https://file.sdxd.edu.cn/file/20240226RxTAYaqI@835@475.jpg)</w:t>
      </w:r>
    </w:p>
    <w:p>
      <w:r>
        <w:t>六、加大资金投入，优化办学条件和育人环境</w:t>
      </w:r>
    </w:p>
    <w:p>
      <w:r>
        <w:t>学校持续加大资金投入，加强校园基础设施建设。3.7万平方米的现代化图书馆、5234平方米的慈俭餐厅、环行道路、大型停车场等投入使用，学校道路、绿化景观、教学生活楼宇等升级改造完成，大学生心理健康教育指导中心扩建完成。新购置图书8.6万册，建设了国内领先的计算机汇文图书管理系统，人脸识别和智慧安全门禁系统、大数据实时发布系统等。投资4651万元新建、改建、扩建医学、护理、学前教育等10个实验实训中心、67个实验实训室，并于10月份全部投入使用。投资1219万元对全校教室进行升级改造，共计建设256间智慧教室，实现了教室资源的信息化管理。积极推进信息化建设，建有万兆主干校园网，23G互联网出口带宽，接入CERNET网络。建设B级标准数据中心机房，部署超融合平台，建设了智慧校园指挥中心，为教育教学提供支撑。</w:t>
      </w:r>
    </w:p>
    <w:p>
      <w:r>
        <w:rPr>
          <w:i/>
        </w:rPr>
        <w:t>[图片: ]</w:t>
      </w:r>
      <w:r>
        <w:rPr>
          <w:i/>
        </w:rPr>
        <w:t>(https://file.sdxd.edu.cn/file/20240226mIquzfsF@765@631.png)</w:t>
      </w:r>
    </w:p>
    <w:p>
      <w:r>
        <w:t>七、教科研工作再创佳绩，助推学校高质量发展</w:t>
      </w:r>
    </w:p>
    <w:p>
      <w:r>
        <w:t>学校获教育部高教司、学生司项目25项，获得省级及厅市级科研项目立项6项，获济南市优秀自然科学学术成果奖1项。教职工共发表学术论文164篇，其中SCI及核心期刊论文10篇，学生公开发表学术论文46篇。教师主参编学术著作及教材10部，《药理学》被评为首批“十四五”国家规划教材。获得专利授权及软件著作权5项，其中发明专利1项。通过结题验收的研究报告和咨询报告3项。承担横向课题1项。学校召开专题会议，表彰了在教学和科研工作中取得突出成绩的先进个人，激励全体教职工进一步提升教科研水平，助推学校高质量发展。</w:t>
      </w:r>
    </w:p>
    <w:p>
      <w:r>
        <w:rPr>
          <w:i/>
        </w:rPr>
        <w:t>[图片: ]</w:t>
      </w:r>
      <w:r>
        <w:rPr>
          <w:i/>
        </w:rPr>
        <w:t>(https://file.sdxd.edu.cn/file/20240226TjcSPvTi@923@515.jpg)</w:t>
      </w:r>
    </w:p>
    <w:p>
      <w:r>
        <w:t>八、拓宽合作交流，开放办学取得新突破</w:t>
      </w:r>
    </w:p>
    <w:p>
      <w:r>
        <w:t>学校坚持开放办学，与济南市高新区教育文体部签订全面战略合作协议，共建产教联合体、学前教育与托育服务产教融合共同体等8个项目；与山东开创集团签订协议，共建数字经济与大数据现代产业学院；承办第三届四元数矩阵计算及应用国际会议，来自俄罗斯东北联邦大学、北京大学、国防科技大学、香港大学、澳门大学等200多位专家学者参加了会议，有力推动了学校对外学术交流和高水平学科专业建设。</w:t>
      </w:r>
    </w:p>
    <w:p>
      <w:r>
        <w:rPr>
          <w:i/>
        </w:rPr>
        <w:t>[图片: ]</w:t>
      </w:r>
      <w:r>
        <w:rPr>
          <w:i/>
        </w:rPr>
        <w:t>(https://file.sdxd.edu.cn/file/20240226VHNTVMnp@1477@3200.jpg)</w:t>
      </w:r>
    </w:p>
    <w:p>
      <w:r>
        <w:t>九、以文化人启智润心，大力弘扬中华优秀传统文化教育</w:t>
      </w:r>
    </w:p>
    <w:p>
      <w:r>
        <w:t>学校秉承“天道酬勤”的校训和“立德树人，知行合一”的育人理念，以“一三五七七”文化育人体系为引领，持续开展了“现代大讲堂”“德慧大讲堂”等灵活多样的传统文化教育活动，引导学生深刻领悟中华优秀传统文化的精神内涵。9月16日，在2023级新生开学典礼上，学校对2023级包本背诵国学经典的优秀学生进行了表彰奖励，激励学生真正将中华优秀传统文化内化于心，外化于行，做知行合一的现代学子。</w:t>
      </w:r>
    </w:p>
    <w:p>
      <w:r>
        <w:rPr>
          <w:i/>
        </w:rPr>
        <w:t>[图片: ]</w:t>
      </w:r>
      <w:r>
        <w:rPr>
          <w:i/>
        </w:rPr>
        <w:t>(https://file.sdxd.edu.cn/file/20240226MChUvrFk@939@601.jpg)</w:t>
      </w:r>
    </w:p>
    <w:p>
      <w:r>
        <w:rPr>
          <w:i/>
        </w:rPr>
        <w:t>[图片: ]</w:t>
      </w:r>
      <w:r>
        <w:rPr>
          <w:i/>
        </w:rPr>
        <w:t>(https://file.sdxd.edu.cn/file/20240226kltmxaVR@905@603.jpg)</w:t>
      </w:r>
    </w:p>
    <w:p>
      <w:r>
        <w:t>十、凝心聚力不负韶华，“导航工程”取得新成效</w:t>
      </w:r>
    </w:p>
    <w:p>
      <w:r>
        <w:t>学校持续推进“导航工程”，组织开展系列活动，充分发挥学生骨干在入学教育、学风建设、日常管理等方面的传帮带作用，促进学生自我管理、自我服务、自我教育、自我监督，促进优良学风的形成。9月，113名导航员圆满完成了1500余名2023级新生的军训工作。10月，学校组织召开第九届导航员总结表彰大会暨第十届导航员动员大会，对87名导航员进行了表彰，激励全体导航员继续发挥榜样引领作用，将自强不息、艰苦奋斗的现代精神传递下去。</w:t>
      </w:r>
    </w:p>
    <w:p>
      <w:r>
        <w:rPr>
          <w:i/>
        </w:rPr>
        <w:t>[图片: ]</w:t>
      </w:r>
      <w:r>
        <w:rPr>
          <w:i/>
        </w:rPr>
        <w:t>(https://file.sdxd.edu.cn/file/20240226bguChGTJ@864@537.jpg)</w:t>
      </w:r>
    </w:p>
    <w:p>
      <w:r>
        <w:rPr>
          <w:i/>
        </w:rPr>
        <w:t>[图片: ]</w:t>
      </w:r>
      <w:r>
        <w:rPr>
          <w:i/>
        </w:rPr>
        <w:t>(https://file.sdxd.edu.cn/file/20230522pTTlfPMo@1252@835.jpg)</w:t>
      </w:r>
    </w:p>
    <w:p>
      <w:r>
        <w:t>山水万程，步履不停。回眸2023年的奋进之路，我们乘时代之风、蓄腾飞之力，取得了令人振奋的成绩。新的一年，愿全体现代师生同心筑梦，聚力前行，续写新的发展篇章！</w:t>
      </w:r>
    </w:p>
    <w:p>
      <w:r>
        <w:br w:type="page"/>
      </w:r>
    </w:p>
    <w:p>
      <w:pPr>
        <w:pStyle w:val="Heading1"/>
      </w:pPr>
      <w:r>
        <w:t>济南高新区孙村街道政、校、企三方人才需求交流座谈会在我校召开</w:t>
      </w:r>
    </w:p>
    <w:p>
      <w:r>
        <w:rPr>
          <w:b/>
        </w:rPr>
        <w:t>发布日期: 2024-01-19</w:t>
        <w:br/>
      </w:r>
      <w:r>
        <w:t>原文链接: https://www.sdxd.edu.cn/detail/20240126142920r8p4fhsszyodyhnt9k.html</w:t>
      </w:r>
    </w:p>
    <w:p>
      <w:pPr>
        <w:pStyle w:val="Heading2"/>
      </w:pPr>
      <w:r>
        <w:t>文章内容:</w:t>
      </w:r>
    </w:p>
    <w:p>
      <w:r>
        <w:t>济南高新区孙村街道政、校、企三方人才需求交流座谈会在我校召开</w:t>
      </w:r>
    </w:p>
    <w:p>
      <w:r>
        <w:t>为进一步聚焦高质量人才培养、构建政校企多方聚力新生态。1月18日，教育文体部联合孙村街道办事处在我校知新楼会议室举办了政校企人才需求交流座谈会。孙村街道党工委副书记、办事处主任苏道远，孙村街道办事处主任助理、二级高级主办张培庆、高新区教育文体部党委委员安玉阔等出席会议，山东大学、齐鲁工业大学、山东现代学院、山东职业学院、山东英才学院、山东公路技师学院、济南市技师学院等7所院校和吉利汽车等16家企业参加了会议。</w:t>
      </w:r>
    </w:p>
    <w:p>
      <w:r>
        <w:rPr>
          <w:i/>
        </w:rPr>
        <w:t>[图片: ]</w:t>
      </w:r>
      <w:r>
        <w:rPr>
          <w:i/>
        </w:rPr>
        <w:t>(https://file.sdxd.edu.cn/file/20240126KryLmpRR@870@580.jpg)</w:t>
      </w:r>
    </w:p>
    <w:p>
      <w:r>
        <w:t>孙村街道党工委副书记、办事处主任苏道远详细介绍了孙村街道的产业基础、发展现状，并指出促进高校毕业生就业是各方义不容辞的责任、是一项长期的任务，未来将走进学校、企业、产业园区等，为各方搭建起沟通的桥梁，持续推进产教融合、校企合作向纵深发展。希望“政校企”三方能进一步加强交流沟通，共探合作领域，达成战略合作，在互利共赢中实现共同发展。</w:t>
      </w:r>
    </w:p>
    <w:p>
      <w:r>
        <w:rPr>
          <w:i/>
        </w:rPr>
        <w:t>[图片: ]</w:t>
      </w:r>
      <w:r>
        <w:rPr>
          <w:i/>
        </w:rPr>
        <w:t>(https://file.sdxd.edu.cn/file/20240126yVvJBlov@959@639.jpg)</w:t>
      </w:r>
    </w:p>
    <w:p>
      <w:r>
        <w:t>教育文体部党委委员安玉阔从进一步发挥桥梁纽带作用，畅通双方沟通机制，更精准提供用工需求人才培养信息对接，通过邀请企业进高校招聘会、寻找更多合作切入点，为高新区驻地企业和驻地高校搭建更好的平台全心全意为校企提供更好的服务等方面与各高校各企业代表进行了沟通交流。</w:t>
      </w:r>
    </w:p>
    <w:p>
      <w:r>
        <w:rPr>
          <w:i/>
        </w:rPr>
        <w:t>[图片: ]</w:t>
      </w:r>
      <w:r>
        <w:rPr>
          <w:i/>
        </w:rPr>
        <w:t>(https://file.sdxd.edu.cn/file/20240126uxHcEJGr@790@527.jpg)</w:t>
      </w:r>
    </w:p>
    <w:p>
      <w:r>
        <w:t>会上，校长助理房昌盛对济南高新区及各院校企业领导莅临学校交流座谈表示热烈欢迎。他详细介绍了学校基本概况及校企合作情况。同时指出，希望能够与企业加深合作，通过校企合作共同制定应用型人才培养方案、共享人力资源、 共同承担教学和实践工作、共建实验实训室、共同促进学生就业创业，实现合作办学、合作育人、合作就业、合作发展。</w:t>
      </w:r>
    </w:p>
    <w:p>
      <w:r>
        <w:rPr>
          <w:i/>
        </w:rPr>
        <w:t>[图片: ]</w:t>
      </w:r>
      <w:r>
        <w:rPr>
          <w:i/>
        </w:rPr>
        <w:t>(https://file.sdxd.edu.cn/file/20240126FlwQPVNr@800@533.jpg)</w:t>
      </w:r>
    </w:p>
    <w:p>
      <w:r>
        <w:t>与会高校和驻地企业紧紧围绕企业用工需求和院校培养人才方向等方面进行了深入沟通交流，企业院校畅所欲言，现场气氛热烈，提出了很好的意见建议，为春季人才推介会招聘会搭建好了平台。</w:t>
      </w:r>
    </w:p>
    <w:p>
      <w:r>
        <w:rPr>
          <w:i/>
        </w:rPr>
        <w:t>[图片: ]</w:t>
      </w:r>
      <w:r>
        <w:rPr>
          <w:i/>
        </w:rPr>
        <w:t>(https://file.sdxd.edu.cn/file/20240126JpkWeLVj@833@1250.jpg)</w:t>
      </w:r>
    </w:p>
    <w:p>
      <w:r>
        <w:rPr>
          <w:i/>
        </w:rPr>
        <w:t>[图片: ]</w:t>
      </w:r>
      <w:r>
        <w:rPr>
          <w:i/>
        </w:rPr>
        <w:t>(https://file.sdxd.edu.cn/file/20240126EnjGRyBD@900@600.jpg)</w:t>
      </w:r>
    </w:p>
    <w:p>
      <w:r>
        <w:t>本次会议，有利于进一步推动产教融合，提升人才培养质量，更有助于为区域企业输送高质量优秀毕业生，推动企业高质量发展。学校将在政府部门支持下，与区域企业建立长期合作对接机制，为区域经济社会发展提供强有力的人才和智力支持。</w:t>
      </w:r>
    </w:p>
    <w:p>
      <w:r>
        <w:br w:type="page"/>
      </w:r>
    </w:p>
    <w:p>
      <w:pPr>
        <w:pStyle w:val="Heading1"/>
      </w:pPr>
      <w:r>
        <w:t>团结奋斗 同心筑梦——山东现代学院2024年新年贺词</w:t>
      </w:r>
    </w:p>
    <w:p>
      <w:r>
        <w:rPr>
          <w:b/>
        </w:rPr>
        <w:t>发布日期: 2024-01-01</w:t>
        <w:br/>
      </w:r>
      <w:r>
        <w:t>原文链接: https://www.sdxd.edu.cn/detail/20240102144339ep15n80ewp8nzh2xfy.html</w:t>
      </w:r>
    </w:p>
    <w:p>
      <w:pPr>
        <w:pStyle w:val="Heading2"/>
      </w:pPr>
      <w:r>
        <w:t>文章内容:</w:t>
      </w:r>
    </w:p>
    <w:p>
      <w:r>
        <w:t>团结奋斗 同心筑梦——山东现代学院2024年新年贺词</w:t>
      </w:r>
    </w:p>
    <w:p>
      <w:r>
        <w:t>日月开新元，万象启新篇。值此元旦佳节之际，我谨代表学校领导班子向全体师生、广大校友、同学家长，以及长期以来关心支持学校发展的社会各界朋友，致以诚挚的问候和美好的祝福！</w:t>
      </w:r>
    </w:p>
    <w:p>
      <w:r>
        <w:t>凝心聚力创佳绩。2023年，是全面贯彻党的二十大精神的开局之年，是三年新冠疫情防控转段后经济恢复发展的一年，是学校接受本科教学合格评估之年，也是学校建校30周年。一年来，学校全面贯彻党的教育方针，落实立德树人根本任务，秉承“天道酬勤”的校训、“立德树人，知行合一”的育人理念和“自强不息，厚德载物”的现代精神，在党的建设、学科专业建设、教学和科学研究、社会服务、文化传承等各方面都取得了突出成绩。加大经费投入，办学条件和育人环境得到极大改善，构建的“一三五七七”文化育人体系和“以文育人 启智润心”的办学特色被国家重要媒体报道，谱写了学校高质量发展新篇章。</w:t>
      </w:r>
    </w:p>
    <w:p>
      <w:r>
        <w:t>不负韶华勇攀登。2024年，是中华人民共和国成立75周年，是完成“十四五”事业发展规划目标任务的关键一年，是学校质量提升年，也是加快建设高水平应用型本科高校的关键之年。站在新的历史方位，面对波澜壮阔的新征程、新目标、新任务，我们全体“现代人”将坚定信心、开拓奋进、脚踏实地、埋头苦干，团结奋斗、携手共进！</w:t>
      </w:r>
    </w:p>
    <w:p>
      <w:r>
        <w:t>祝福伟大的祖国繁荣昌盛、国泰民安！</w:t>
      </w:r>
    </w:p>
    <w:p>
      <w:r>
        <w:t>祝福全校师生身体健康、阖家幸福！</w:t>
      </w:r>
    </w:p>
    <w:p>
      <w:r>
        <w:t>董事长兼校长 刘春静</w:t>
      </w:r>
    </w:p>
    <w:p>
      <w:r>
        <w:t>二〇二四年元月一日</w:t>
      </w:r>
    </w:p>
    <w:p>
      <w:r>
        <w:rPr>
          <w:i/>
        </w:rPr>
        <w:t>[图片: ]</w:t>
      </w:r>
      <w:r>
        <w:rPr>
          <w:i/>
        </w:rPr>
        <w:t>(https://file.sdxd.edu.cn/file/20240102wRULzqzY@720@1280.jpg)</w:t>
      </w:r>
    </w:p>
    <w:p>
      <w:r>
        <w:br w:type="page"/>
      </w:r>
    </w:p>
    <w:p>
      <w:pPr>
        <w:pStyle w:val="Heading1"/>
      </w:pPr>
      <w:r>
        <w:t>喜报 | 我校学子在“典阅杯”全国大学生人工智能算法设计与应用大赛中获奖</w:t>
      </w:r>
    </w:p>
    <w:p>
      <w:r>
        <w:rPr>
          <w:b/>
        </w:rPr>
        <w:t>发布日期: 2023-12-28</w:t>
        <w:br/>
      </w:r>
      <w:r>
        <w:t>原文链接: https://www.sdxd.edu.cn/detail/20231228160502af68exmrgkdgiicrpf.html</w:t>
      </w:r>
    </w:p>
    <w:p>
      <w:pPr>
        <w:pStyle w:val="Heading2"/>
      </w:pPr>
      <w:r>
        <w:t>文章内容:</w:t>
      </w:r>
    </w:p>
    <w:p>
      <w:r>
        <w:t>喜报 | 我校学子在“典阅杯”全国大学生人工智能算法设计与应用大赛中获奖</w:t>
      </w:r>
    </w:p>
    <w:p>
      <w:r>
        <w:t>11月25日，我校电子信息学院师生参加2023年“典阅杯”全国大学生人工智能算法设计与应用大赛并喜获佳绩，教师张瑞景带领电子信息学院学子贺恒伟、陈鸿阳、姜孟颜荣获国家级三等奖，教师张瑞景、王海龙荣获优秀指导教师三等奖。</w:t>
      </w:r>
    </w:p>
    <w:p>
      <w:r>
        <w:rPr>
          <w:i/>
        </w:rPr>
        <w:t>[图片: ]</w:t>
      </w:r>
      <w:r>
        <w:rPr>
          <w:i/>
        </w:rPr>
        <w:t>(https://file.sdxd.edu.cn/file/20231228rVmdJfPR@772@406.jpg)</w:t>
      </w:r>
    </w:p>
    <w:p>
      <w:r>
        <w:rPr>
          <w:i/>
        </w:rPr>
        <w:t>[图片: ]</w:t>
      </w:r>
      <w:r>
        <w:rPr>
          <w:i/>
        </w:rPr>
        <w:t>(https://file.sdxd.edu.cn/file/20231228WqlFIHXu@771@385.jpg)</w:t>
      </w:r>
    </w:p>
    <w:p>
      <w:r>
        <w:t>据悉，该项赛事由全国人工智能算法设计与应用竞赛组委会发起，郑州大学产业研究院、国家超级计算郑州中心、典阅教育研究院主办，国防科技大学计算机研究所、湖南典阅科技教育科技有限公司及各高校联合承办，旨在提高大学生运用人工智能技术解决实际问题的综合能力，培养和锻炼大学生的创新精神和实践能力，及时将新技术、新设备、新工艺、新规范纳入教学标准和教学内容，推动产教融合、校企合作。</w:t>
      </w:r>
    </w:p>
    <w:p>
      <w:r>
        <w:t>在备赛过程中，我校参赛队伍表现出了极高的参赛热情，发挥出应有的专业水平，充分利用学校提供的丰富服务器资源，营造了高质量的参赛氛围与备赛环境。队员们逐一设置算法参数，经过反复测试和调优，不断优化结果，确保在比赛中发挥最佳水平。</w:t>
      </w:r>
    </w:p>
    <w:p>
      <w:r>
        <w:rPr>
          <w:i/>
        </w:rPr>
        <w:t>[图片: ]</w:t>
      </w:r>
      <w:r>
        <w:rPr>
          <w:i/>
        </w:rPr>
        <w:t>(https://file.sdxd.edu.cn/file/20231228MuaDNvkn@1040@705.jpg)</w:t>
      </w:r>
    </w:p>
    <w:p>
      <w:r>
        <w:rPr>
          <w:i/>
        </w:rPr>
        <w:t>[图片: ]</w:t>
      </w:r>
      <w:r>
        <w:rPr>
          <w:i/>
        </w:rPr>
        <w:t>(https://file.sdxd.edu.cn/file/20231228wYAbbPdz@1040@751.jpg)</w:t>
      </w:r>
    </w:p>
    <w:p>
      <w:r>
        <w:t>最终，我校电子信息学院学子贺恒伟、陈鸿阳、姜孟颜荣获国家级三等奖，我校专职教师张瑞景、王海龙荣获优秀指导教师三等奖。</w:t>
      </w:r>
    </w:p>
    <w:p>
      <w:r>
        <w:rPr>
          <w:i/>
        </w:rPr>
        <w:t>[图片: ]</w:t>
      </w:r>
      <w:r>
        <w:rPr>
          <w:i/>
        </w:rPr>
        <w:t>(https://file.sdxd.edu.cn/file/20231228GGzjRaZC@606@859.jpg)</w:t>
      </w:r>
    </w:p>
    <w:p>
      <w:r>
        <w:rPr>
          <w:i/>
        </w:rPr>
        <w:t>[图片: ]</w:t>
      </w:r>
      <w:r>
        <w:rPr>
          <w:i/>
        </w:rPr>
        <w:t>(https://file.sdxd.edu.cn/file/20231228RGPBogKn@606@859.jpg)</w:t>
      </w:r>
    </w:p>
    <w:p>
      <w:r>
        <w:t>此次比赛是电子信息学院参加由企业主导的人工智能类竞赛的一次突破，标志着电子信息学院在人工智能领域相关研究的卓越水平，也展现了电子信息学院学子的创新精神和实践能力，为人才培养和学科建设积累了宝贵经验。</w:t>
      </w:r>
    </w:p>
    <w:p>
      <w:r>
        <w:br w:type="page"/>
      </w:r>
    </w:p>
    <w:p>
      <w:pPr>
        <w:pStyle w:val="Heading1"/>
      </w:pPr>
      <w:r>
        <w:t>喜报｜我校师生在山东省大学生星光原创科技赋能大赛中斩获多项荣誉</w:t>
      </w:r>
    </w:p>
    <w:p>
      <w:r>
        <w:rPr>
          <w:b/>
        </w:rPr>
        <w:t>发布日期: 2023-12-28</w:t>
        <w:br/>
      </w:r>
      <w:r>
        <w:t>原文链接: https://www.sdxd.edu.cn/detail/202312281625291el4taqp4axl8c5tcg.html</w:t>
      </w:r>
    </w:p>
    <w:p>
      <w:pPr>
        <w:pStyle w:val="Heading2"/>
      </w:pPr>
      <w:r>
        <w:t>文章内容:</w:t>
      </w:r>
    </w:p>
    <w:p>
      <w:r>
        <w:t>喜报｜我校师生在山东省大学生星光原创科技赋能大赛中斩获多项荣誉</w:t>
      </w:r>
    </w:p>
    <w:p>
      <w:r>
        <w:t>12月5日，我校电子信息学院师生参加2023年山东省大学生星光原创科技赋能大赛并喜获佳绩，斩获山东省大学生星光原创科技赋能大赛赛事省级二等奖1项，省级三等奖5项。</w:t>
      </w:r>
    </w:p>
    <w:p>
      <w:r>
        <w:rPr>
          <w:i/>
        </w:rPr>
        <w:t>[图片: ]</w:t>
      </w:r>
      <w:r>
        <w:rPr>
          <w:i/>
        </w:rPr>
        <w:t>(https://file.sdxd.edu.cn/file/20231228qLpmxUfM@1213@709.jpg)</w:t>
      </w:r>
    </w:p>
    <w:p>
      <w:r>
        <w:t>山东省大学生星光原创科技赋能大赛赛事为山东省科学技术协会、山东省教育厅、共青团山东省委、山东省发展和改革委员会、山东省工业和信息化厅、山东省人力资源和社会保障厅联合主办的第十五届山东省大学生科技节赛事活动之一。</w:t>
      </w:r>
    </w:p>
    <w:p>
      <w:r>
        <w:t>根据《关于举办第十五届山东省大学生科技节的通知》（鲁科协发〔2023〕10号）的要求，2023年“山东省大学生星光原创科技赋能大赛”（NAViSTAR2023）正式启动，电子信息学院积极组织学生备战大赛。</w:t>
      </w:r>
    </w:p>
    <w:p>
      <w:r>
        <w:rPr>
          <w:i/>
        </w:rPr>
        <w:t>[图片: ]</w:t>
      </w:r>
      <w:r>
        <w:rPr>
          <w:i/>
        </w:rPr>
        <w:t>(https://file.sdxd.edu.cn/file/20231228QFCocXKC@1214@825.jpg)</w:t>
      </w:r>
    </w:p>
    <w:p>
      <w:r>
        <w:rPr>
          <w:i/>
        </w:rPr>
        <w:t>[图片: ]</w:t>
      </w:r>
      <w:r>
        <w:rPr>
          <w:i/>
        </w:rPr>
        <w:t>(https://file.sdxd.edu.cn/file/20231228IuJQzJJU@1200@800.jpg)</w:t>
      </w:r>
    </w:p>
    <w:p>
      <w:r>
        <w:t>经过激烈角逐，最终，我校师生斩获山东省大学生星光原创科技赋能大赛赛事省级二等奖1项，省级三等奖5项。</w:t>
      </w:r>
    </w:p>
    <w:p>
      <w:r>
        <w:rPr>
          <w:i/>
        </w:rPr>
        <w:t>[图片: ]</w:t>
      </w:r>
      <w:r>
        <w:rPr>
          <w:i/>
        </w:rPr>
        <w:t>(https://file.sdxd.edu.cn/file/20231228TlARdrjW@1200@1350.jpg)</w:t>
      </w:r>
    </w:p>
    <w:p>
      <w:r>
        <w:rPr>
          <w:i/>
        </w:rPr>
        <w:t>[图片: ]</w:t>
      </w:r>
      <w:r>
        <w:rPr>
          <w:i/>
        </w:rPr>
        <w:t>(https://file.sdxd.edu.cn/file/20231228GLDsVXKg@1214@797.jpg)</w:t>
      </w:r>
    </w:p>
    <w:p>
      <w:r>
        <w:t>参加本次比赛，旨在激发我校师生在科技创新领域的热情和积极性，以比赛的形式提升同学们的实践能力和团队协作意识，培养解决实际问题的能力。后续，我校将以比赛为媒介，积极倡导和推动教学内容与教学方法的创新，让我校的教学工作更加贴近实际需求，符合未来产业发展趋势。</w:t>
      </w:r>
    </w:p>
    <w:p>
      <w:r>
        <w:br w:type="page"/>
      </w:r>
    </w:p>
    <w:p>
      <w:pPr>
        <w:pStyle w:val="Heading1"/>
      </w:pPr>
      <w:r>
        <w:t>情暖学子，筑爱冬日 | 山东现代学院举行2023年送温暖活动</w:t>
      </w:r>
    </w:p>
    <w:p>
      <w:r>
        <w:rPr>
          <w:b/>
        </w:rPr>
        <w:t>发布日期: 2023-12-27</w:t>
        <w:br/>
      </w:r>
      <w:r>
        <w:t>原文链接: https://www.sdxd.edu.cn/detail/202312271344083sn2r3616tsmtij1w6.html</w:t>
      </w:r>
    </w:p>
    <w:p>
      <w:pPr>
        <w:pStyle w:val="Heading2"/>
      </w:pPr>
      <w:r>
        <w:t>文章内容:</w:t>
      </w:r>
    </w:p>
    <w:p>
      <w:r>
        <w:t>情暖学子，筑爱冬日 | 山东现代学院举行2023年送温暖活动</w:t>
      </w:r>
    </w:p>
    <w:p>
      <w:r>
        <w:t>为落实省、市资助中心《关于帮助建档立卡贫困家庭学生解决冬季春节期间生活难题的通知》的文件要求，帮助我校家庭经济困难的学生解决冬季生活难题，确保学生安全温暖过冬，12月26日，学校在新图书馆报告厅举行“情暖学子，筑爱冬日”山东现代学院2023年送温暖活动。</w:t>
      </w:r>
    </w:p>
    <w:p>
      <w:r>
        <w:rPr>
          <w:i/>
        </w:rPr>
        <w:t>[图片: ]</w:t>
      </w:r>
      <w:r>
        <w:rPr>
          <w:i/>
        </w:rPr>
        <w:t>(https://file.sdxd.edu.cn/file/20231227KnNZfynL@1600@899.jpg)</w:t>
      </w:r>
    </w:p>
    <w:p>
      <w:r>
        <w:t>本次活动由学生处副处长徐志峰主持，全体学生管理干部、辅导员教师和143名困难家庭学生代表参加。</w:t>
      </w:r>
    </w:p>
    <w:p>
      <w:r>
        <w:rPr>
          <w:i/>
        </w:rPr>
        <w:t>[图片: ]</w:t>
      </w:r>
      <w:r>
        <w:rPr>
          <w:i/>
        </w:rPr>
        <w:t>(https://file.sdxd.edu.cn/file/20231227tjGaENkA@1600@1073.jpg)</w:t>
      </w:r>
    </w:p>
    <w:p>
      <w:r>
        <w:t>会议伊始，学生处处长刘锦绣介绍了我校资助的工作现况和取得的成绩，并指出，为落实“全员育人、全程育人、全方位育人”的要求，我校始终坚持“正面关爱、过程引领、提升信心，感恩成长”的工作机制，通过开展“两节课资助政策宣讲、爱心传递情暖校园、诚信为本常怀感恩、重诺于心守信于行、情暖学子筑爱冬日”等活动，将资助与育人有效结合，发扬学生自强不息的进取精神，不断提高学生的综合素质，全面提升育人实效。</w:t>
      </w:r>
    </w:p>
    <w:p>
      <w:r>
        <w:t>护理学院学生代表简要介绍了自己的家庭情况，并感谢了国家和学校所给予自己的助学金和免学费资助，这些温暖的帮助让她能够在入学三年以来，风雨中拨开云雾阔步前行，荆棘中挺直腰板昂首向前。她立志将继续秉持着对学习的极大热情，以更加优异的成绩回报老师给予的关心和帮助，用所学回报学校和社会，将这份关爱传递下去，感党恩、听党话、跟党走，让爱与关怀温暖整个世界。</w:t>
      </w:r>
    </w:p>
    <w:p>
      <w:r>
        <w:rPr>
          <w:i/>
        </w:rPr>
        <w:t>[图片: ]</w:t>
      </w:r>
      <w:r>
        <w:rPr>
          <w:i/>
        </w:rPr>
        <w:t>(https://file.sdxd.edu.cn/file/20231227VMEBIgzM@1600@925.jpg)</w:t>
      </w:r>
    </w:p>
    <w:p>
      <w:r>
        <w:t>随后，各二级学院领导为困难学生送上了舒适柔软的毛毯，温暖了在场学生的心灵。</w:t>
      </w:r>
    </w:p>
    <w:p>
      <w:r>
        <w:rPr>
          <w:i/>
        </w:rPr>
        <w:t>[图片: ]</w:t>
      </w:r>
      <w:r>
        <w:rPr>
          <w:i/>
        </w:rPr>
        <w:t>(https://file.sdxd.edu.cn/file/20231227IaEdTeLa@1600@1075.jpg)</w:t>
      </w:r>
    </w:p>
    <w:p>
      <w:r>
        <w:t>最后，校长助理仲光强向在场学生传达了学校领导的关心和牵挂，暖心的言语让学生在严寒的冬日感受到了现代大家庭的温度。仲校助表示，希望我校学子能够拥有面对磨难的勇气，在逆境面前永不言弃，自立自强、自尊自爱、艰苦奋斗，将国家和学校的这份温暖化作前进的动力，用自己的双手去创造美好的明天，学会感恩，与爱同行！</w:t>
      </w:r>
    </w:p>
    <w:p>
      <w:r>
        <w:br w:type="page"/>
      </w:r>
    </w:p>
    <w:p>
      <w:pPr>
        <w:pStyle w:val="Heading1"/>
      </w:pPr>
      <w:r>
        <w:t>山东现代学院第七次学生代表大会顺利召开</w:t>
      </w:r>
    </w:p>
    <w:p>
      <w:r>
        <w:rPr>
          <w:b/>
        </w:rPr>
        <w:t>发布日期: 2023-12-23</w:t>
        <w:br/>
      </w:r>
      <w:r>
        <w:t>原文链接: https://www.sdxd.edu.cn/detail/202312261110475lmwl9r5q7r5ohvlpc.html</w:t>
      </w:r>
    </w:p>
    <w:p>
      <w:pPr>
        <w:pStyle w:val="Heading2"/>
      </w:pPr>
      <w:r>
        <w:t>文章内容:</w:t>
      </w:r>
    </w:p>
    <w:p>
      <w:r>
        <w:t>山东现代学院第七次学生代表大会顺利召开</w:t>
      </w:r>
    </w:p>
    <w:p>
      <w:r>
        <w:t>12月20日，山东现代学院第七次学生代表大会在图书馆报告厅顺利召开。山东现代学院党委书记赵友春同志，党委委员、统战部部长仲光强同志，学生处党支部书记刘锦绣同志，各二级学院党支部书记、学管就业副院长、团总支书记出席会议，303名学生代表参会，会议由校团委书记徐志峰同志主持。</w:t>
      </w:r>
    </w:p>
    <w:p>
      <w:r>
        <w:rPr>
          <w:i/>
        </w:rPr>
        <w:t>[图片: ]</w:t>
      </w:r>
      <w:r>
        <w:rPr>
          <w:i/>
        </w:rPr>
        <w:t>(https://file.sdxd.edu.cn/file/20231225IFxIjjfH@3200@1798.jpg)</w:t>
      </w:r>
    </w:p>
    <w:p>
      <w:r>
        <w:t>大会在庄严的中华人民共和国国歌中拉开序幕。</w:t>
      </w:r>
    </w:p>
    <w:p>
      <w:r>
        <w:rPr>
          <w:i/>
        </w:rPr>
        <w:t>[图片: ]</w:t>
      </w:r>
      <w:r>
        <w:rPr>
          <w:i/>
        </w:rPr>
        <w:t>(https://file.sdxd.edu.cn/file/20231225hXAJDFnA@865@486.png)</w:t>
      </w:r>
    </w:p>
    <w:p>
      <w:r>
        <w:t>大会合唱中国共产主义共青团团歌。</w:t>
      </w:r>
    </w:p>
    <w:p>
      <w:r>
        <w:rPr>
          <w:i/>
        </w:rPr>
        <w:t>[图片: ]</w:t>
      </w:r>
      <w:r>
        <w:rPr>
          <w:i/>
        </w:rPr>
        <w:t>(https://file.sdxd.edu.cn/file/20231225eDiQRZby@3200@1798.jpg)</w:t>
      </w:r>
    </w:p>
    <w:p>
      <w:r>
        <w:t>学生代表献词。</w:t>
      </w:r>
    </w:p>
    <w:p>
      <w:r>
        <w:rPr>
          <w:i/>
        </w:rPr>
        <w:t>[图片: ]</w:t>
      </w:r>
      <w:r>
        <w:rPr>
          <w:i/>
        </w:rPr>
        <w:t>(https://file.sdxd.edu.cn/file/20231226kNoOmRvU@1600@899.jpg)</w:t>
      </w:r>
    </w:p>
    <w:p>
      <w:r>
        <w:t>党委委员、统战部部长仲光强同志宣读《济南市学生联合会关于山东现代学院第七次学生代表大会有关事项的批复》。</w:t>
      </w:r>
    </w:p>
    <w:p>
      <w:r>
        <w:rPr>
          <w:i/>
        </w:rPr>
        <w:t>[图片: ]</w:t>
      </w:r>
      <w:r>
        <w:rPr>
          <w:i/>
        </w:rPr>
        <w:t>(https://file.sdxd.edu.cn/file/20231226RIONmsad@1600@1134.jpg)</w:t>
      </w:r>
    </w:p>
    <w:p>
      <w:r>
        <w:t>党委书记赵友春同志致开幕词，他肯定了建校三十年以来团学组织的各项工作，并对全体代表提出三点要求：一是强化理论武装，树立远大理想，做信念坚定、政治过硬的新时代好青年；二是勇担时代使命，不负青春韶华，做锐意进取、敢为人先的新时代好青年；三是练就过硬本领，涵养吃苦精神，做百折不挠、豁达向上的新时代好青年。要牢记“天道酬勤”校训，以饱满的政治热情和严肃负责的工作态度，认真履行职责，服务现代学子，做担当作为的现代青年。</w:t>
      </w:r>
    </w:p>
    <w:p>
      <w:r>
        <w:rPr>
          <w:i/>
        </w:rPr>
        <w:t>[图片: ]</w:t>
      </w:r>
      <w:r>
        <w:rPr>
          <w:i/>
        </w:rPr>
        <w:t>(https://file.sdxd.edu.cn/file/20231226MQFNhGBK@3200@2145.jpg)</w:t>
      </w:r>
    </w:p>
    <w:p>
      <w:r>
        <w:t>徐巧云同学代表第六届学生联合会作《山东现代学院第六届学生联合会工作报告》。</w:t>
      </w:r>
    </w:p>
    <w:p>
      <w:r>
        <w:rPr>
          <w:i/>
        </w:rPr>
        <w:t>[图片: ]</w:t>
      </w:r>
      <w:r>
        <w:rPr>
          <w:i/>
        </w:rPr>
        <w:t>(https://file.sdxd.edu.cn/file/20231226EDyQiDLz@864@486.png)</w:t>
      </w:r>
    </w:p>
    <w:p>
      <w:r>
        <w:t>大会审议、通过了《山东现代学院第六届学生联合会工作报告》《山东现代学院学生联合会章程（23年修订版）（草案）》，宣布了《山东现代学院第七届学生委员会成员候选人名单》《山东现代学院第七届学生联合会主席团成员候选人名单》。</w:t>
      </w:r>
    </w:p>
    <w:p>
      <w:r>
        <w:rPr>
          <w:i/>
        </w:rPr>
        <w:t>[图片: ]</w:t>
      </w:r>
      <w:r>
        <w:rPr>
          <w:i/>
        </w:rPr>
        <w:t>(https://file.sdxd.edu.cn/file/20231226UAhoodAO@1600@899.jpg)</w:t>
      </w:r>
    </w:p>
    <w:p>
      <w:r>
        <w:t>大会选举产生了新一届学生委员会成员和学生联合会主席团成员。</w:t>
      </w:r>
    </w:p>
    <w:p>
      <w:r>
        <w:rPr>
          <w:i/>
        </w:rPr>
        <w:t>[图片: ]</w:t>
      </w:r>
      <w:r>
        <w:rPr>
          <w:i/>
        </w:rPr>
        <w:t>(https://file.sdxd.edu.cn/file/20231226TiWOPTWY@858@613.png)</w:t>
      </w:r>
    </w:p>
    <w:p>
      <w:r>
        <w:rPr>
          <w:i/>
        </w:rPr>
        <w:t>[图片: ]</w:t>
      </w:r>
      <w:r>
        <w:rPr>
          <w:i/>
        </w:rPr>
        <w:t>(https://file.sdxd.edu.cn/file/20231226QyUeWcDW@863@586.png)</w:t>
      </w:r>
    </w:p>
    <w:p>
      <w:r>
        <w:t>第七届学生委员会成员代表侯林含发言，他提到，奋斗是历史长河中永恒不变的话题，作为新时代青年，他将与同学们共同提高自身素养，以实际行动践行党的二十大精神，紧抓机遇，把握未来，厚积薄发，大踏步走向广阔的未来之路。</w:t>
      </w:r>
    </w:p>
    <w:p>
      <w:r>
        <w:rPr>
          <w:i/>
        </w:rPr>
        <w:t>[图片: ]</w:t>
      </w:r>
      <w:r>
        <w:rPr>
          <w:i/>
        </w:rPr>
        <w:t>(https://file.sdxd.edu.cn/file/20231226YwqpBBuG@864@486.png)</w:t>
      </w:r>
    </w:p>
    <w:p>
      <w:r>
        <w:t>第七届学生联合会主席团成员代表宋文超发言，他表示将要全力建设对党忠诚、服务意识强、廉洁奉公的学生联合会。坚定不移听党话、跟党走，努力成长为堪当民族复兴重任的时代新人。将小我融入大我，用奋斗擦亮青春底色。</w:t>
      </w:r>
    </w:p>
    <w:p>
      <w:r>
        <w:rPr>
          <w:i/>
        </w:rPr>
        <w:t>[图片: ]</w:t>
      </w:r>
      <w:r>
        <w:rPr>
          <w:i/>
        </w:rPr>
        <w:t>(https://file.sdxd.edu.cn/file/20231226CplEJKFj@864@486.png)</w:t>
      </w:r>
    </w:p>
    <w:p>
      <w:r>
        <w:t>学生代表杜明飞宣读《大会倡议书》。</w:t>
      </w:r>
    </w:p>
    <w:p>
      <w:r>
        <w:rPr>
          <w:i/>
        </w:rPr>
        <w:t>[图片: ]</w:t>
      </w:r>
      <w:r>
        <w:rPr>
          <w:i/>
        </w:rPr>
        <w:t>(https://file.sdxd.edu.cn/file/20231226WaCctesm@864@486.png)</w:t>
      </w:r>
    </w:p>
    <w:p>
      <w:r>
        <w:t>校团委书记徐志峰同志发表讲话，他明确指出现代学子应以本次学代会为契机，紧扣时代脉搏，团结一致，锐意进取。同时对在座的学子们提出三点希望：一是希望各级学生会组织坚定不移跟党走，加强政治理论学习；二是希望各位学生骨干坚守初心聚焦服务，切实保障学生权益；三是希望所有青年学生顺势而上求作为，勇毅笃行著新篇。学生代表们要做好全校学生的模范带头作用，以实际行动带动全校学生共同进步。</w:t>
      </w:r>
    </w:p>
    <w:p>
      <w:r>
        <w:rPr>
          <w:i/>
        </w:rPr>
        <w:t>[图片: ]</w:t>
      </w:r>
      <w:r>
        <w:rPr>
          <w:i/>
        </w:rPr>
        <w:t>(https://file.sdxd.edu.cn/file/20231226tLMZdUMJ@1600@1064.jpg)</w:t>
      </w:r>
    </w:p>
    <w:p>
      <w:r>
        <w:t>最后，大会在庄严的《国际歌》中顺利闭幕。</w:t>
      </w:r>
    </w:p>
    <w:p>
      <w:r>
        <w:rPr>
          <w:i/>
        </w:rPr>
        <w:t>[图片: ]</w:t>
      </w:r>
      <w:r>
        <w:rPr>
          <w:i/>
        </w:rPr>
        <w:t>(https://file.sdxd.edu.cn/file/20231226ijgUBAcT@864@576.png)</w:t>
      </w:r>
    </w:p>
    <w:p>
      <w:r>
        <w:t>时代的未来属于青年，民族的复兴需要青年，生逢盛世，必当不负盛世，现代学子在此次大会上深耕人生理想，再绘未来蓝图，生命因拼搏而璀璨，现代学子应当踔厉奋发，以青春之姿态谱时代之华章。</w:t>
      </w:r>
    </w:p>
    <w:p>
      <w:r>
        <w:rPr>
          <w:i/>
        </w:rPr>
        <w:t>[图片: ]</w:t>
      </w:r>
      <w:r>
        <w:rPr>
          <w:i/>
        </w:rPr>
        <w:t>(https://file.sdxd.edu.cn/file/20231226yGOPMGmD@1080@566.jpg)</w:t>
      </w:r>
    </w:p>
    <w:p>
      <w:r>
        <w:br w:type="page"/>
      </w:r>
    </w:p>
    <w:p>
      <w:pPr>
        <w:pStyle w:val="Heading1"/>
      </w:pPr>
      <w:r>
        <w:t>喜报|我校师生在山东省“技能兴鲁”职业技能大赛中斩获多项荣誉</w:t>
      </w:r>
    </w:p>
    <w:p>
      <w:r>
        <w:rPr>
          <w:b/>
        </w:rPr>
        <w:t>发布日期: 2023-12-07</w:t>
        <w:br/>
      </w:r>
      <w:r>
        <w:t>原文链接: https://www.sdxd.edu.cn/detail/202312071659067mp6nnisoxdpucoa9d.html</w:t>
      </w:r>
    </w:p>
    <w:p>
      <w:pPr>
        <w:pStyle w:val="Heading2"/>
      </w:pPr>
      <w:r>
        <w:t>文章内容:</w:t>
      </w:r>
    </w:p>
    <w:p>
      <w:r>
        <w:t>喜报|我校师生在山东省“技能兴鲁”职业技能大赛中斩获多项荣誉</w:t>
      </w:r>
    </w:p>
    <w:p>
      <w:r>
        <w:t>12月5日，我校工学院师生首次参加2023年山东省“技能兴鲁”职业技能大赛并喜获佳绩，教师刘作峰、韩洪乔带领工学院学子宋文超、程铭、李留现、孟祥龙、吴震分别斩获“捷飞-运华杯”机动车鉴定评估师技能竞赛和“捷飞-运华杯”机动车鉴定评估师技能竞赛职工组二等奖、本科组三等奖。</w:t>
      </w:r>
    </w:p>
    <w:p>
      <w:r>
        <w:rPr>
          <w:i/>
        </w:rPr>
        <w:t>[图片: ]</w:t>
      </w:r>
      <w:r>
        <w:rPr>
          <w:i/>
        </w:rPr>
        <w:t>(https://file.sdxd.edu.cn/file/20231207RXSFojRH@1080@605.jpg)</w:t>
      </w:r>
    </w:p>
    <w:p>
      <w:r>
        <w:t>2023年山东省“技能兴鲁”职业技能大赛是由省公安厅、省人力资源和社会保障厅、省总工会联合主办，淄博市公安局承办的省级比赛。共设立网络安全管理员、网络信息审核员、数据安全管理员、电子数据取证分析师四个竞赛项目，每个项目设A、B两组赛道，A组面向全省党政机关、事业单位，中央驻鲁机关正式在编干部职工；B组面向全省和驻鲁各类企业单位职工。</w:t>
      </w:r>
    </w:p>
    <w:p>
      <w:r>
        <w:t>自10月份接到学校教务处实践科下发的《山东省人力资源和社会保障厅关于组织开展 2023 年山东省“技能兴鲁”职业技能大赛的通知》（鲁人社函〔2023〕39 号）安排后，工学院积极备战，为“捷飞-运华杯”机动车鉴定评估师技能竞赛和“运华-翰林杯”新能源汽车营销技能竞赛两个竞赛项目做足准备，经过了为期近2个月的选拔和培训。</w:t>
      </w:r>
    </w:p>
    <w:p>
      <w:r>
        <w:rPr>
          <w:i/>
        </w:rPr>
        <w:t>[图片: ]</w:t>
      </w:r>
      <w:r>
        <w:rPr>
          <w:i/>
        </w:rPr>
        <w:t>(https://file.sdxd.edu.cn/file/20231207iGSRXhrc@1080@720.jpg)</w:t>
      </w:r>
    </w:p>
    <w:p>
      <w:r>
        <w:t>经过激烈角逐，最终，我校教师刘作峰、韩洪乔斩获“捷飞-运华杯”机动车鉴定评估师技能竞赛职工组“二等奖”；学生宋文超、程铭、李留现、孟祥龙斩获本科组“三等奖”2项。</w:t>
      </w:r>
    </w:p>
    <w:p>
      <w:r>
        <w:t>“捷飞-运华杯”机动车鉴定评估师技能竞赛</w:t>
      </w:r>
    </w:p>
    <w:p>
      <w:r>
        <w:rPr>
          <w:i/>
        </w:rPr>
        <w:t>[图片: ]</w:t>
      </w:r>
      <w:r>
        <w:rPr>
          <w:i/>
        </w:rPr>
        <w:t>(https://file.sdxd.edu.cn/file/20231207PcEEDnZV@1080@810.jpg)</w:t>
      </w:r>
    </w:p>
    <w:p>
      <w:r>
        <w:rPr>
          <w:i/>
        </w:rPr>
        <w:t>[图片: ]</w:t>
      </w:r>
      <w:r>
        <w:rPr>
          <w:i/>
        </w:rPr>
        <w:t>(https://file.sdxd.edu.cn/file/20231207AQiOUGys@1080@810.png)</w:t>
      </w:r>
    </w:p>
    <w:p>
      <w:r>
        <w:t>我校教师刘作峰斩获“运华-翰林杯”新能源汽车营销技能竞赛职工组“二等奖”（前9）；学生孟祥龙、吴震斩获本科组“三等奖”2项。</w:t>
      </w:r>
    </w:p>
    <w:p>
      <w:r>
        <w:t>“运华-翰林杯”新能源汽车营销技能竞赛</w:t>
      </w:r>
    </w:p>
    <w:p>
      <w:r>
        <w:rPr>
          <w:i/>
        </w:rPr>
        <w:t>[图片: ]</w:t>
      </w:r>
      <w:r>
        <w:rPr>
          <w:i/>
        </w:rPr>
        <w:t>(https://file.sdxd.edu.cn/file/20231207PCTAvZTk@1080@810.jpg)</w:t>
      </w:r>
    </w:p>
    <w:p>
      <w:r>
        <w:rPr>
          <w:i/>
        </w:rPr>
        <w:t>[图片: ]</w:t>
      </w:r>
      <w:r>
        <w:rPr>
          <w:i/>
        </w:rPr>
        <w:t>(https://file.sdxd.edu.cn/file/20231207HJdvLtto@1080@810.jpg)</w:t>
      </w:r>
    </w:p>
    <w:p>
      <w:r>
        <w:t>一直以来，学校高度重视师生参加职业技能大赛，充分发挥大赛引领、牵引作用，取得了显著的育人成效。未来，我校将以此次大赛为契机，以赛促教，以赛促学，以赛促改，不断深化人才培养机制，促进产学研合作，为社会培养更多高素质、高技能的应用型人才。</w:t>
      </w:r>
    </w:p>
    <w:p>
      <w:r>
        <w:br w:type="page"/>
      </w:r>
    </w:p>
    <w:p>
      <w:pPr>
        <w:pStyle w:val="Heading1"/>
      </w:pPr>
      <w:r>
        <w:t>我校学子在济南市第十三届全民健身运动会健美操比赛中喜获佳绩</w:t>
      </w:r>
    </w:p>
    <w:p>
      <w:r>
        <w:rPr>
          <w:b/>
        </w:rPr>
        <w:t>发布日期: 2023-11-21</w:t>
        <w:br/>
      </w:r>
      <w:r>
        <w:t>原文链接: https://www.sdxd.edu.cn/detail/202311220909013mldlbeuk6jggi8c54.html</w:t>
      </w:r>
    </w:p>
    <w:p>
      <w:pPr>
        <w:pStyle w:val="Heading2"/>
      </w:pPr>
      <w:r>
        <w:t>文章内容:</w:t>
      </w:r>
    </w:p>
    <w:p>
      <w:r>
        <w:t>我校学子在济南市第十三届全民健身运动会健美操比赛中喜获佳绩</w:t>
      </w:r>
    </w:p>
    <w:p>
      <w:r>
        <w:t>11月19日，由济南市体育局主办，济南高新区教育文体部承办，山东现代学院、济南市炫彩体育运动中心协办的济南市第十三届全民健身运动会健美操比赛在我校体育馆隆重举行。我校三支参赛队伍均获一等奖，学校荣获优秀组织奖。</w:t>
      </w:r>
    </w:p>
    <w:p>
      <w:r>
        <w:rPr>
          <w:i/>
        </w:rPr>
        <w:t>[图片: ]</w:t>
      </w:r>
      <w:r>
        <w:rPr>
          <w:i/>
        </w:rPr>
        <w:t>(https://file.sdxd.edu.cn/file/20231122gIiZSHim@548@322.png)</w:t>
      </w:r>
    </w:p>
    <w:p>
      <w:r>
        <w:rPr>
          <w:i/>
        </w:rPr>
        <w:t>[图片: ]</w:t>
      </w:r>
      <w:r>
        <w:rPr>
          <w:i/>
        </w:rPr>
        <w:t>(https://file.sdxd.edu.cn/file/20231122TDGcwiln@1600@1066.jpg)</w:t>
      </w:r>
    </w:p>
    <w:p>
      <w:r>
        <w:rPr>
          <w:i/>
        </w:rPr>
        <w:t>[图片: ]</w:t>
      </w:r>
      <w:r>
        <w:rPr>
          <w:i/>
        </w:rPr>
        <w:t>(https://file.sdxd.edu.cn/file/20231122Oostmlul@3200@2133.jpg)</w:t>
      </w:r>
    </w:p>
    <w:p>
      <w:r>
        <w:rPr>
          <w:i/>
        </w:rPr>
        <w:t>[图片: ]</w:t>
      </w:r>
      <w:r>
        <w:rPr>
          <w:i/>
        </w:rPr>
        <w:t>(https://file.sdxd.edu.cn/file/20231122laAunegl@1600@1066.jpg)</w:t>
      </w:r>
    </w:p>
    <w:p>
      <w:r>
        <w:t>赛前，健美操运动员们在张慧静与赵晴晴两位教练员的指导下，经过数月的刻苦训练，不断突破自我，取得了明显的进步。尽管之前他们并未有过任何比赛经验，但最终他们还是凭借着精湛的舞蹈技巧和优美的健美操动作，赢得了现场评审团和观众们的掌声和喝彩，成功赢得了荣誉。</w:t>
      </w:r>
    </w:p>
    <w:p>
      <w:r>
        <w:t>我校本次报名项目为《全国全民健身操等级规定动作》有氧舞蹈4级、《全国民族健身操规定套路》之傣族、混合双人操三项。</w:t>
      </w:r>
    </w:p>
    <w:p>
      <w:r>
        <w:rPr>
          <w:i/>
        </w:rPr>
        <w:t>[图片: ]</w:t>
      </w:r>
      <w:r>
        <w:rPr>
          <w:i/>
        </w:rPr>
        <w:t>(https://file.sdxd.edu.cn/file/20231122NuYOaBQV@1600@1066.jpg)</w:t>
      </w:r>
    </w:p>
    <w:p>
      <w:r>
        <w:rPr>
          <w:i/>
        </w:rPr>
        <w:t>[图片: ]</w:t>
      </w:r>
      <w:r>
        <w:rPr>
          <w:i/>
        </w:rPr>
        <w:t>(https://file.sdxd.edu.cn/file/20231122sbMizgFo@1600@1066.jpg)</w:t>
      </w:r>
    </w:p>
    <w:p>
      <w:r>
        <w:rPr>
          <w:i/>
        </w:rPr>
        <w:t>[图片: ]</w:t>
      </w:r>
      <w:r>
        <w:rPr>
          <w:i/>
        </w:rPr>
        <w:t>(https://file.sdxd.edu.cn/file/20231122GFTEUSPh@3200@2133.jpg)</w:t>
      </w:r>
    </w:p>
    <w:p>
      <w:r>
        <w:t>比赛过程中，我校运动员精神抖擞、团结协作、各显风采，他们身穿鲜艳的队服，将音乐与艺术、体育与舞蹈完美结合，以独特的造型、优美的舞姿、动感的旋律为现场观众带来了一场视觉与艺术的精彩盛宴，充分展示了朝气蓬勃、奋发向上的青春魅力。</w:t>
      </w:r>
    </w:p>
    <w:p>
      <w:r>
        <w:rPr>
          <w:i/>
        </w:rPr>
        <w:t>[图片: ]</w:t>
      </w:r>
      <w:r>
        <w:rPr>
          <w:i/>
        </w:rPr>
        <w:t>(https://file.sdxd.edu.cn/file/20231122oWnpfiAD@1200@1200.jpg)</w:t>
      </w:r>
    </w:p>
    <w:p>
      <w:r>
        <w:t>一直以来，我校高度重视体育发展，将体育教育作为学校教育的重要组成部分，致力于通过丰富多样的体育活动提高学生的身体素质，培养学生的团队合作精神和竞争意识。</w:t>
      </w:r>
    </w:p>
    <w:p>
      <w:r>
        <w:t>在这种氛围下，学生们对体育的热情日益高涨，不仅在竞赛中取得了优异成绩，更在运动中收获了健康、快乐和成长。这种积极参与体育活动的态度，也逐渐成为了学生全面发展的重要推动力。</w:t>
      </w:r>
    </w:p>
    <w:p>
      <w:r>
        <w:rPr>
          <w:i/>
        </w:rPr>
        <w:t>[图片: ]</w:t>
      </w:r>
      <w:r>
        <w:rPr>
          <w:i/>
        </w:rPr>
        <w:t>(https://file.sdxd.edu.cn/file/20231122LTIpmYTf@548@322.png)</w:t>
      </w:r>
    </w:p>
    <w:p>
      <w:r>
        <w:rPr>
          <w:i/>
        </w:rPr>
        <w:t>[图片: ]</w:t>
      </w:r>
      <w:r>
        <w:rPr>
          <w:i/>
        </w:rPr>
        <w:t>(https://file.sdxd.edu.cn/file/20231122oEdMHAAA@1600@1066.jpg)</w:t>
      </w:r>
    </w:p>
    <w:p>
      <w:r>
        <w:rPr>
          <w:i/>
        </w:rPr>
        <w:t>[图片: ]</w:t>
      </w:r>
      <w:r>
        <w:rPr>
          <w:i/>
        </w:rPr>
        <w:t>(https://file.sdxd.edu.cn/file/20231122MhDHhxvp@1600@1066.jpg)</w:t>
      </w:r>
    </w:p>
    <w:p>
      <w:r>
        <w:t>整场比赛中，本校健美操队运动员不畏艰难、勇攀高峰的绝佳表现，充分展现了山东现代学院良好的精神风貌，也为此次赛前艰苦的训练时光交上一份满意的答卷。</w:t>
      </w:r>
    </w:p>
    <w:p>
      <w:r>
        <w:br w:type="page"/>
      </w:r>
    </w:p>
    <w:p>
      <w:pPr>
        <w:pStyle w:val="Heading1"/>
      </w:pPr>
      <w:r>
        <w:t>学校召开第九届导航员总结表彰大会</w:t>
      </w:r>
    </w:p>
    <w:p>
      <w:r>
        <w:rPr>
          <w:b/>
        </w:rPr>
        <w:t>发布日期: 2023-11-16</w:t>
        <w:br/>
      </w:r>
      <w:r>
        <w:t>原文链接: https://www.sdxd.edu.cn/detail/20231116212548j7eosgqivkbv890cqz.html</w:t>
      </w:r>
    </w:p>
    <w:p>
      <w:pPr>
        <w:pStyle w:val="Heading2"/>
      </w:pPr>
      <w:r>
        <w:t>文章内容:</w:t>
      </w:r>
    </w:p>
    <w:p>
      <w:r>
        <w:t>学校召开第九届导航员总结表彰大会</w:t>
      </w:r>
    </w:p>
    <w:p>
      <w:r>
        <w:t>11月15日，学校在体育馆召开“凝心聚力，不负韶华”—第九届导航员表彰大会暨第十届导航员动员大会。常务副校长帅相志教授，校长助理房昌盛，学生处处长刘锦绣，校团委和各二级学院负责人，2023级全体辅导员和学生参加大会。大会由电子信息学院学管就业副院长赵鹏主持。</w:t>
      </w:r>
    </w:p>
    <w:p>
      <w:r>
        <w:rPr>
          <w:i/>
        </w:rPr>
        <w:t>[图片: ]</w:t>
      </w:r>
      <w:r>
        <w:rPr>
          <w:i/>
        </w:rPr>
        <w:t>(https://file.sdxd.edu.cn/file/20231116WhFIFsmH@1260@723.jpg)</w:t>
      </w:r>
    </w:p>
    <w:p>
      <w:r>
        <w:t>大会在庄严的国歌声中正式开始。</w:t>
      </w:r>
    </w:p>
    <w:p>
      <w:r>
        <w:rPr>
          <w:i/>
        </w:rPr>
        <w:t>[图片: ]</w:t>
      </w:r>
      <w:r>
        <w:rPr>
          <w:i/>
        </w:rPr>
        <w:t>(https://file.sdxd.edu.cn/file/20231116wjmJOmSf@1260@708.jpg)</w:t>
      </w:r>
    </w:p>
    <w:p>
      <w:r>
        <w:t>会上收看了清华大学、山东财经大学等高校国旗护卫队和教官示范团为我校发来的祝福视频。</w:t>
      </w:r>
    </w:p>
    <w:p>
      <w:r>
        <w:rPr>
          <w:i/>
        </w:rPr>
        <w:t>[图片: ]</w:t>
      </w:r>
      <w:r>
        <w:rPr>
          <w:i/>
        </w:rPr>
        <w:t>(https://file.sdxd.edu.cn/file/20231116aKhSvJSU@975@544.jpg)</w:t>
      </w:r>
    </w:p>
    <w:p>
      <w:r>
        <w:t>常务副校长帅相志教授作第九届导航工程学习训练工作总结，内容包括四个部分，一是动员准备阶段：领导重视，各方配合；二是训练考核阶段：从严从高，提高质量；三是强化训练阶段：无畏困苦，坚持不懈；四是新生军训阶段：刻苦训练，成绩显著。他代表学校向在新生军训等各项工作中，做出突出贡献的导航员表示感谢，并希望导航员在今后的学习和工作中，继续发扬“不畏困苦，坚持不懈”的奋斗精神，做好表率和传帮带作用。</w:t>
      </w:r>
    </w:p>
    <w:p>
      <w:r>
        <w:rPr>
          <w:i/>
        </w:rPr>
        <w:t>[图片: ]</w:t>
      </w:r>
      <w:r>
        <w:rPr>
          <w:i/>
        </w:rPr>
        <w:t>(https://file.sdxd.edu.cn/file/20231116psrczjRi@957@651.jpg)</w:t>
      </w:r>
    </w:p>
    <w:p>
      <w:r>
        <w:t>护理学院副院长刘鹏卫，宣读第九届导航员结业名单，并由主席台领导颁发结业证书。</w:t>
      </w:r>
    </w:p>
    <w:p>
      <w:r>
        <w:rPr>
          <w:i/>
        </w:rPr>
        <w:t>[图片: ]</w:t>
      </w:r>
      <w:r>
        <w:rPr>
          <w:i/>
        </w:rPr>
        <w:t>(https://file.sdxd.edu.cn/file/20231116LkZltfEL@1265@766.jpg)</w:t>
      </w:r>
    </w:p>
    <w:p>
      <w:r>
        <w:t>工学院学管就业副院长阚保强，宣读第九届导航员获奖名单，并由主席台领导颁发荣誉证书。</w:t>
      </w:r>
    </w:p>
    <w:p>
      <w:r>
        <w:rPr>
          <w:i/>
        </w:rPr>
        <w:t>[图片: ]</w:t>
      </w:r>
      <w:r>
        <w:rPr>
          <w:i/>
        </w:rPr>
        <w:t>(https://file.sdxd.edu.cn/file/20231116TItbMHwB@1265@786.jpg)</w:t>
      </w:r>
    </w:p>
    <w:p>
      <w:r>
        <w:t>第九届导航员代表张晓超同学发言，与大家分享了在导航工程工作中的成长经历，并希望2023级同学积极参加导航工程训练，不断磨练和提升素质。</w:t>
      </w:r>
    </w:p>
    <w:p>
      <w:r>
        <w:rPr>
          <w:i/>
        </w:rPr>
        <w:t>[图片: ]</w:t>
      </w:r>
      <w:r>
        <w:rPr>
          <w:i/>
        </w:rPr>
        <w:t>(https://file.sdxd.edu.cn/file/20231116NEahdddA@1264@826.jpg)</w:t>
      </w:r>
    </w:p>
    <w:p>
      <w:r>
        <w:t>学生处处长刘锦绣，宣读第十届导航工程实施方案，并对新一届导航工程提出了具体要求。</w:t>
      </w:r>
    </w:p>
    <w:p>
      <w:r>
        <w:rPr>
          <w:i/>
        </w:rPr>
        <w:t>[图片: ]</w:t>
      </w:r>
      <w:r>
        <w:rPr>
          <w:i/>
        </w:rPr>
        <w:t>(https://file.sdxd.edu.cn/file/20231116GmKbaMDw@1266@854.jpg)</w:t>
      </w:r>
    </w:p>
    <w:p>
      <w:r>
        <w:t>医学院学管就业副院长邵大勇，宣读第十届导航员选拔标准及有关安排。</w:t>
      </w:r>
    </w:p>
    <w:p>
      <w:r>
        <w:rPr>
          <w:i/>
        </w:rPr>
        <w:t>[图片: ]</w:t>
      </w:r>
      <w:r>
        <w:rPr>
          <w:i/>
        </w:rPr>
        <w:t>(https://file.sdxd.edu.cn/file/20231116GkGwMQTO@975@650.jpg)</w:t>
      </w:r>
    </w:p>
    <w:p>
      <w:r>
        <w:t>人文与管理学院学管就业副院长张靖麟，宣读第二届仪仗队队员选拔标准和要求。</w:t>
      </w:r>
    </w:p>
    <w:p>
      <w:r>
        <w:rPr>
          <w:i/>
        </w:rPr>
        <w:t>[图片: ]</w:t>
      </w:r>
      <w:r>
        <w:rPr>
          <w:i/>
        </w:rPr>
        <w:t>(https://file.sdxd.edu.cn/file/20231116IRxWvZQm@1260@859.jpg)</w:t>
      </w:r>
    </w:p>
    <w:p>
      <w:r>
        <w:t>全体参会人员观看第十届导航员宣传片及第二届仪仗队宣传片。</w:t>
      </w:r>
    </w:p>
    <w:p>
      <w:r>
        <w:rPr>
          <w:i/>
        </w:rPr>
        <w:t>[图片: ]</w:t>
      </w:r>
      <w:r>
        <w:rPr>
          <w:i/>
        </w:rPr>
        <w:t>(https://file.sdxd.edu.cn/file/20231116nJFmJGwR@1262@754.jpg)</w:t>
      </w:r>
    </w:p>
    <w:p>
      <w:r>
        <w:t>最后，校长助理房昌盛在总结时指出：九年来，导航工程不断发展进步。导航员队伍有效促进了学生自我管理、自我服务、自我教育、自我监督能力的提升,在入学教育、学风建设、日常管理、行为养成等方面充分发挥了“传、帮、带”作用。希望每一位导航员继续发扬导航精神，再接再厉，取得更大的成绩，也希望2023级同学积极加入导航员队伍，携手共进，谱写导航工作新篇章。</w:t>
      </w:r>
    </w:p>
    <w:p>
      <w:r>
        <w:rPr>
          <w:i/>
        </w:rPr>
        <w:t>[图片: ]</w:t>
      </w:r>
      <w:r>
        <w:rPr>
          <w:i/>
        </w:rPr>
        <w:t>(https://file.sdxd.edu.cn/file/20231116JrucQPxM@1265@855.jpg)</w:t>
      </w:r>
    </w:p>
    <w:p>
      <w:r>
        <w:br w:type="page"/>
      </w:r>
    </w:p>
    <w:p>
      <w:pPr>
        <w:pStyle w:val="Heading1"/>
      </w:pPr>
      <w:r>
        <w:t>我校举办“踔厉奋斗三十载·锐意进取向未来”2023年迎新生文艺汇演</w:t>
      </w:r>
    </w:p>
    <w:p>
      <w:r>
        <w:rPr>
          <w:b/>
        </w:rPr>
        <w:t>发布日期: 2023-10-30</w:t>
        <w:br/>
      </w:r>
      <w:r>
        <w:t>原文链接: https://www.sdxd.edu.cn/detail/20231030143732d7jd959y5fnvy7z3jo.html</w:t>
      </w:r>
    </w:p>
    <w:p>
      <w:pPr>
        <w:pStyle w:val="Heading2"/>
      </w:pPr>
      <w:r>
        <w:t>文章内容:</w:t>
      </w:r>
    </w:p>
    <w:p>
      <w:r>
        <w:t>我校举办“踔厉奋斗三十载·锐意进取向未来”2023年迎新生文艺汇演</w:t>
      </w:r>
    </w:p>
    <w:p>
      <w:r>
        <w:t>10月26日晚，我校在天行健运动场隆重举行“踔厉奋斗三十载·锐意进取向未来”2023年迎新生文艺汇演。学校领导、相关职能部门和各二级学院主要负责人及2023级全体新生亲临现场观看晚会。晚会通过网络平台同步直播。</w:t>
      </w:r>
    </w:p>
    <w:p>
      <w:r>
        <w:rPr>
          <w:i/>
        </w:rPr>
        <w:t>[图片: ]</w:t>
      </w:r>
      <w:r>
        <w:rPr>
          <w:i/>
        </w:rPr>
        <w:t>(https://file.sdxd.edu.cn/file/20231030foiWZEFr@1258@943.jpg)</w:t>
      </w:r>
    </w:p>
    <w:p>
      <w:r>
        <w:rPr>
          <w:i/>
        </w:rPr>
        <w:t>[图片: ]</w:t>
      </w:r>
      <w:r>
        <w:rPr>
          <w:i/>
        </w:rPr>
        <w:t>(https://file.sdxd.edu.cn/file/20231030twBnGIbg@1252@704.jpg)</w:t>
      </w:r>
    </w:p>
    <w:p>
      <w:r>
        <w:t>★第一篇章★</w:t>
      </w:r>
    </w:p>
    <w:p>
      <w:r>
        <w:t>砥砺奋进</w:t>
      </w:r>
    </w:p>
    <w:p>
      <w:r>
        <w:rPr>
          <w:i/>
        </w:rPr>
        <w:t>[图片: ]</w:t>
      </w:r>
      <w:r>
        <w:rPr>
          <w:i/>
        </w:rPr>
        <w:t>(https://file.sdxd.edu.cn/file/20231030eOXnJzEe@1252@704.jpg)</w:t>
      </w:r>
    </w:p>
    <w:p>
      <w:r>
        <w:t>《我心中的红》</w:t>
      </w:r>
    </w:p>
    <w:p>
      <w:r>
        <w:rPr>
          <w:i/>
        </w:rPr>
        <w:t>[图片: ]</w:t>
      </w:r>
      <w:r>
        <w:rPr>
          <w:i/>
        </w:rPr>
        <w:t>(https://file.sdxd.edu.cn/file/20231030JrxMEidC@1252@704.jpg)</w:t>
      </w:r>
    </w:p>
    <w:p>
      <w:r>
        <w:rPr>
          <w:i/>
        </w:rPr>
        <w:t>[图片: ]</w:t>
      </w:r>
      <w:r>
        <w:rPr>
          <w:i/>
        </w:rPr>
        <w:t>(https://file.sdxd.edu.cn/file/20231030pjzrmjYL@1252@704.jpg)</w:t>
      </w:r>
    </w:p>
    <w:p>
      <w:r>
        <w:rPr>
          <w:i/>
        </w:rPr>
        <w:t>[图片: ]</w:t>
      </w:r>
      <w:r>
        <w:rPr>
          <w:i/>
        </w:rPr>
        <w:t>(https://file.sdxd.edu.cn/file/20231030IdAXnPeR@1252@704.jpg)</w:t>
      </w:r>
    </w:p>
    <w:p>
      <w:r>
        <w:t>跨艰难而含笑 立万险而傲然</w:t>
      </w:r>
    </w:p>
    <w:p>
      <w:r>
        <w:t>不畏坎坷 迎难而上</w:t>
      </w:r>
    </w:p>
    <w:p>
      <w:r>
        <w:t>那一步步脚印映衬着先人对未来的渴望</w:t>
      </w:r>
    </w:p>
    <w:p>
      <w:r>
        <w:t>那一抹抹红色是血脉里永不褪色的赤诚</w:t>
      </w:r>
    </w:p>
    <w:p>
      <w:r>
        <w:t>《现代正青春》</w:t>
      </w:r>
    </w:p>
    <w:p>
      <w:r>
        <w:rPr>
          <w:i/>
        </w:rPr>
        <w:t>[图片: ]</w:t>
      </w:r>
      <w:r>
        <w:rPr>
          <w:i/>
        </w:rPr>
        <w:t>(https://file.sdxd.edu.cn/file/20231030fgklNwvs@1252@704.jpg)</w:t>
      </w:r>
    </w:p>
    <w:p>
      <w:r>
        <w:rPr>
          <w:i/>
        </w:rPr>
        <w:t>[图片: ]</w:t>
      </w:r>
      <w:r>
        <w:rPr>
          <w:i/>
        </w:rPr>
        <w:t>(https://file.sdxd.edu.cn/file/20231030xYXURGHf@1252@704.jpg)</w:t>
      </w:r>
    </w:p>
    <w:p>
      <w:r>
        <w:t>十月的骄阳 如火如荼</w:t>
      </w:r>
    </w:p>
    <w:p>
      <w:r>
        <w:t>十月的国旗 如日中天</w:t>
      </w:r>
    </w:p>
    <w:p>
      <w:r>
        <w:t>心怀感恩祖国之心</w:t>
      </w:r>
    </w:p>
    <w:p>
      <w:r>
        <w:t>把豪放与炽热的情挥洒大地</w:t>
      </w:r>
    </w:p>
    <w:p>
      <w:r>
        <w:t>把真挚与热切的爱洒满人间</w:t>
      </w:r>
    </w:p>
    <w:p>
      <w:r>
        <w:t>《请放心吧！祖国》</w:t>
      </w:r>
    </w:p>
    <w:p>
      <w:r>
        <w:rPr>
          <w:i/>
        </w:rPr>
        <w:t>[图片: ]</w:t>
      </w:r>
      <w:r>
        <w:rPr>
          <w:i/>
        </w:rPr>
        <w:t>(https://file.sdxd.edu.cn/file/20231030pVCUEhTt@1252@704.jpg)</w:t>
      </w:r>
    </w:p>
    <w:p>
      <w:r>
        <w:rPr>
          <w:i/>
        </w:rPr>
        <w:t>[图片: ]</w:t>
      </w:r>
      <w:r>
        <w:rPr>
          <w:i/>
        </w:rPr>
        <w:t>(https://file.sdxd.edu.cn/file/20231030gKFCuEpJ@1252@835.jpg)</w:t>
      </w:r>
    </w:p>
    <w:p>
      <w:r>
        <w:rPr>
          <w:i/>
        </w:rPr>
        <w:t>[图片: ]</w:t>
      </w:r>
      <w:r>
        <w:rPr>
          <w:i/>
        </w:rPr>
        <w:t>(https://file.sdxd.edu.cn/file/20231030wxKUdOCP@1252@835.jpg)</w:t>
      </w:r>
    </w:p>
    <w:p>
      <w:r>
        <w:t>浩然正气 铿锵有力</w:t>
      </w:r>
    </w:p>
    <w:p>
      <w:r>
        <w:t>慷慨激昂 热血沸腾</w:t>
      </w:r>
    </w:p>
    <w:p>
      <w:r>
        <w:t>迢迢征程 东方大国</w:t>
      </w:r>
    </w:p>
    <w:p>
      <w:r>
        <w:t>承载峥嵘岁月 展现风华正茂</w:t>
      </w:r>
    </w:p>
    <w:p>
      <w:r>
        <w:t>《乐秀风华》</w:t>
      </w:r>
    </w:p>
    <w:p>
      <w:r>
        <w:rPr>
          <w:i/>
        </w:rPr>
        <w:t>[图片: ]</w:t>
      </w:r>
      <w:r>
        <w:rPr>
          <w:i/>
        </w:rPr>
        <w:t>(https://file.sdxd.edu.cn/file/20231030TTPpExPb@1252@704.jpg)</w:t>
      </w:r>
    </w:p>
    <w:p>
      <w:r>
        <w:rPr>
          <w:i/>
        </w:rPr>
        <w:t>[图片: ]</w:t>
      </w:r>
      <w:r>
        <w:rPr>
          <w:i/>
        </w:rPr>
        <w:t>(https://file.sdxd.edu.cn/file/20231030TGkyMxfo@1252@704.jpg)</w:t>
      </w:r>
    </w:p>
    <w:p>
      <w:r>
        <w:t>乐者 天地之和也</w:t>
      </w:r>
    </w:p>
    <w:p>
      <w:r>
        <w:t>礼者 天地之序也</w:t>
      </w:r>
    </w:p>
    <w:p>
      <w:r>
        <w:t>和故百物皆化</w:t>
      </w:r>
    </w:p>
    <w:p>
      <w:r>
        <w:t>序故群物皆别</w:t>
      </w:r>
    </w:p>
    <w:p>
      <w:r>
        <w:t>礼出东方 礼乐中国</w:t>
      </w:r>
    </w:p>
    <w:p>
      <w:r>
        <w:t>盛世匠心 回响华夏</w:t>
      </w:r>
    </w:p>
    <w:p>
      <w:r>
        <w:t>★第二篇章★</w:t>
      </w:r>
    </w:p>
    <w:p>
      <w:r>
        <w:t>坚定不移</w:t>
      </w:r>
    </w:p>
    <w:p>
      <w:r>
        <w:rPr>
          <w:i/>
        </w:rPr>
        <w:t>[图片: ]</w:t>
      </w:r>
      <w:r>
        <w:rPr>
          <w:i/>
        </w:rPr>
        <w:t>(https://file.sdxd.edu.cn/file/20231030wRqCYihj@1252@704.jpg)</w:t>
      </w:r>
    </w:p>
    <w:p>
      <w:r>
        <w:t>《青春颂歌》</w:t>
      </w:r>
    </w:p>
    <w:p>
      <w:r>
        <w:rPr>
          <w:i/>
        </w:rPr>
        <w:t>[图片: ]</w:t>
      </w:r>
      <w:r>
        <w:rPr>
          <w:i/>
        </w:rPr>
        <w:t>(https://file.sdxd.edu.cn/file/20231030UNMOQYCC@1252@704.jpg)</w:t>
      </w:r>
    </w:p>
    <w:p>
      <w:r>
        <w:rPr>
          <w:i/>
        </w:rPr>
        <w:t>[图片: ]</w:t>
      </w:r>
      <w:r>
        <w:rPr>
          <w:i/>
        </w:rPr>
        <w:t>(https://file.sdxd.edu.cn/file/20231030TaRkrtzy@1252@704.jpg)</w:t>
      </w:r>
    </w:p>
    <w:p>
      <w:r>
        <w:rPr>
          <w:i/>
        </w:rPr>
        <w:t>[图片: ]</w:t>
      </w:r>
      <w:r>
        <w:rPr>
          <w:i/>
        </w:rPr>
        <w:t>(https://file.sdxd.edu.cn/file/20231030QbUwojRH@1252@704.jpg)</w:t>
      </w:r>
    </w:p>
    <w:p>
      <w:r>
        <w:rPr>
          <w:i/>
        </w:rPr>
        <w:t>[图片: ]</w:t>
      </w:r>
      <w:r>
        <w:rPr>
          <w:i/>
        </w:rPr>
        <w:t>(https://file.sdxd.edu.cn/file/20231030JoqNzlrw@1252@704.jpg)</w:t>
      </w:r>
    </w:p>
    <w:p>
      <w:r>
        <w:rPr>
          <w:i/>
        </w:rPr>
        <w:t>[图片: ]</w:t>
      </w:r>
      <w:r>
        <w:rPr>
          <w:i/>
        </w:rPr>
        <w:t>(https://file.sdxd.edu.cn/file/20231030dETDSvZY@1252@835.jpg)</w:t>
      </w:r>
    </w:p>
    <w:p>
      <w:r>
        <w:rPr>
          <w:i/>
        </w:rPr>
        <w:t>[图片: ]</w:t>
      </w:r>
      <w:r>
        <w:rPr>
          <w:i/>
        </w:rPr>
        <w:t>(https://file.sdxd.edu.cn/file/20231030NkTpiydV@1252@704.jpg)</w:t>
      </w:r>
    </w:p>
    <w:p>
      <w:r>
        <w:t>泱泱大国无限美好风光</w:t>
      </w:r>
    </w:p>
    <w:p>
      <w:r>
        <w:t>辽阔疆域养育无数华夏儿女</w:t>
      </w:r>
    </w:p>
    <w:p>
      <w:r>
        <w:t>高舞一曲壮山河 强身健体为家国</w:t>
      </w:r>
    </w:p>
    <w:p>
      <w:r>
        <w:t>舞蹈与山河图景的融合 流淌代代相传的珍贵回忆</w:t>
      </w:r>
    </w:p>
    <w:p>
      <w:r>
        <w:t>《青春起跑线》</w:t>
      </w:r>
    </w:p>
    <w:p>
      <w:r>
        <w:rPr>
          <w:i/>
        </w:rPr>
        <w:t>[图片: ]</w:t>
      </w:r>
      <w:r>
        <w:rPr>
          <w:i/>
        </w:rPr>
        <w:t>(https://file.sdxd.edu.cn/file/20231030vKJakBia@1252@835.jpg)</w:t>
      </w:r>
    </w:p>
    <w:p>
      <w:r>
        <w:rPr>
          <w:i/>
        </w:rPr>
        <w:t>[图片: ]</w:t>
      </w:r>
      <w:r>
        <w:rPr>
          <w:i/>
        </w:rPr>
        <w:t>(https://file.sdxd.edu.cn/file/20231030gGVHbHqe@1258@839.jpg)</w:t>
      </w:r>
    </w:p>
    <w:p>
      <w:r>
        <w:t>他们绘声绘色地演绎</w:t>
      </w:r>
    </w:p>
    <w:p>
      <w:r>
        <w:t>新生开学及军训的场景</w:t>
      </w:r>
    </w:p>
    <w:p>
      <w:r>
        <w:t>在绚烂的舞台上 激情飞扬</w:t>
      </w:r>
    </w:p>
    <w:p>
      <w:r>
        <w:t>相聚在欢乐的海洋 扬起梦想的风帆</w:t>
      </w:r>
    </w:p>
    <w:p>
      <w:r>
        <w:t>青春 拨动着年轻的心弦</w:t>
      </w:r>
    </w:p>
    <w:p>
      <w:r>
        <w:t>青春 召唤着学子勇往直前</w:t>
      </w:r>
    </w:p>
    <w:p>
      <w:r>
        <w:t>《我们都是追梦人》</w:t>
      </w:r>
    </w:p>
    <w:p>
      <w:r>
        <w:rPr>
          <w:i/>
        </w:rPr>
        <w:t>[图片: ]</w:t>
      </w:r>
      <w:r>
        <w:rPr>
          <w:i/>
        </w:rPr>
        <w:t>(https://file.sdxd.edu.cn/file/20231030UQqTNSQc@1252@704.jpg)</w:t>
      </w:r>
    </w:p>
    <w:p>
      <w:r>
        <w:rPr>
          <w:i/>
        </w:rPr>
        <w:t>[图片: ]</w:t>
      </w:r>
      <w:r>
        <w:rPr>
          <w:i/>
        </w:rPr>
        <w:t>(https://file.sdxd.edu.cn/file/20231030fBcnczLW@1252@704.jpg)</w:t>
      </w:r>
    </w:p>
    <w:p>
      <w:r>
        <w:t>青年人的肩上是责任担当</w:t>
      </w:r>
    </w:p>
    <w:p>
      <w:r>
        <w:t>眼中是皓月星辰</w:t>
      </w:r>
    </w:p>
    <w:p>
      <w:r>
        <w:t>心中有光 脚下有路</w:t>
      </w:r>
    </w:p>
    <w:p>
      <w:r>
        <w:t>满怀梦想 人生如歌</w:t>
      </w:r>
    </w:p>
    <w:p>
      <w:r>
        <w:t>社会可庆 长路可涉</w:t>
      </w:r>
    </w:p>
    <w:p>
      <w:r>
        <w:t>★第三篇章★</w:t>
      </w:r>
    </w:p>
    <w:p>
      <w:r>
        <w:t>勠力同心</w:t>
      </w:r>
    </w:p>
    <w:p>
      <w:r>
        <w:t>《一舞风华》</w:t>
      </w:r>
    </w:p>
    <w:p>
      <w:r>
        <w:rPr>
          <w:i/>
        </w:rPr>
        <w:t>[图片: ]</w:t>
      </w:r>
      <w:r>
        <w:rPr>
          <w:i/>
        </w:rPr>
        <w:t>(https://file.sdxd.edu.cn/file/20231030SItjqOpm@1252@704.jpg)</w:t>
      </w:r>
    </w:p>
    <w:p>
      <w:r>
        <w:rPr>
          <w:i/>
        </w:rPr>
        <w:t>[图片: ]</w:t>
      </w:r>
      <w:r>
        <w:rPr>
          <w:i/>
        </w:rPr>
        <w:t>(https://file.sdxd.edu.cn/file/20231030IFKVsWhe@1252@704.jpg)</w:t>
      </w:r>
    </w:p>
    <w:p>
      <w:r>
        <w:rPr>
          <w:i/>
        </w:rPr>
        <w:t>[图片: ]</w:t>
      </w:r>
      <w:r>
        <w:rPr>
          <w:i/>
        </w:rPr>
        <w:t>(https://file.sdxd.edu.cn/file/20231030gWZYcliX@1252@704.jpg)</w:t>
      </w:r>
    </w:p>
    <w:p>
      <w:r>
        <w:t>热情似火 风情万种</w:t>
      </w:r>
    </w:p>
    <w:p>
      <w:r>
        <w:t>摇曳多姿 激情四射</w:t>
      </w:r>
    </w:p>
    <w:p>
      <w:r>
        <w:t>身穿一身红装</w:t>
      </w:r>
    </w:p>
    <w:p>
      <w:r>
        <w:t>好似一团燃烧的火焰</w:t>
      </w:r>
    </w:p>
    <w:p>
      <w:r>
        <w:t>活泼热烈的舞蹈</w:t>
      </w:r>
    </w:p>
    <w:p>
      <w:r>
        <w:t>向大家展现了拉丁舞的魅力</w:t>
      </w:r>
    </w:p>
    <w:p>
      <w:r>
        <w:t>《盛世华章》</w:t>
      </w:r>
    </w:p>
    <w:p>
      <w:r>
        <w:rPr>
          <w:i/>
        </w:rPr>
        <w:t>[图片: ]</w:t>
      </w:r>
      <w:r>
        <w:rPr>
          <w:i/>
        </w:rPr>
        <w:t>(https://file.sdxd.edu.cn/file/20231030BFcsdIVd@1252@704.jpg)</w:t>
      </w:r>
    </w:p>
    <w:p>
      <w:r>
        <w:rPr>
          <w:i/>
        </w:rPr>
        <w:t>[图片: ]</w:t>
      </w:r>
      <w:r>
        <w:rPr>
          <w:i/>
        </w:rPr>
        <w:t>(https://file.sdxd.edu.cn/file/20231030ZHPobUXs@1252@704.jpg)</w:t>
      </w:r>
    </w:p>
    <w:p>
      <w:r>
        <w:t>娉婷秀雅 婀娜翩跹</w:t>
      </w:r>
    </w:p>
    <w:p>
      <w:r>
        <w:t>举步轻摇 仪态万方</w:t>
      </w:r>
    </w:p>
    <w:p>
      <w:r>
        <w:t>中国有礼仪之大故称夏</w:t>
      </w:r>
    </w:p>
    <w:p>
      <w:r>
        <w:t>服章之美谓之华</w:t>
      </w:r>
    </w:p>
    <w:p>
      <w:r>
        <w:t>礼仪随着中华文化的发展变得熠熠生辉</w:t>
      </w:r>
    </w:p>
    <w:p>
      <w:r>
        <w:t>《现代故事会》</w:t>
      </w:r>
    </w:p>
    <w:p>
      <w:r>
        <w:rPr>
          <w:i/>
        </w:rPr>
        <w:t>[图片: ]</w:t>
      </w:r>
      <w:r>
        <w:rPr>
          <w:i/>
        </w:rPr>
        <w:t>(https://file.sdxd.edu.cn/file/20231030uQAtpWhU@1258@839.jpg)</w:t>
      </w:r>
    </w:p>
    <w:p>
      <w:r>
        <w:t>相声诠释平凡小事 传递生活乐趣</w:t>
      </w:r>
    </w:p>
    <w:p>
      <w:r>
        <w:t>笑声不断 让人忘却烦恼和疲惫</w:t>
      </w:r>
    </w:p>
    <w:p>
      <w:r>
        <w:t>在欢声笑语中发现生活的真谛</w:t>
      </w:r>
    </w:p>
    <w:p>
      <w:r>
        <w:t>《重返十七岁》</w:t>
      </w:r>
    </w:p>
    <w:p>
      <w:r>
        <w:rPr>
          <w:i/>
        </w:rPr>
        <w:t>[图片: ]</w:t>
      </w:r>
      <w:r>
        <w:rPr>
          <w:i/>
        </w:rPr>
        <w:t>(https://file.sdxd.edu.cn/file/20231030MVfKoDBz@1252@704.jpg)</w:t>
      </w:r>
    </w:p>
    <w:p>
      <w:r>
        <w:t>重返十七岁 回到最初的那个起点</w:t>
      </w:r>
    </w:p>
    <w:p>
      <w:r>
        <w:t>再次燃起青春的火焰</w:t>
      </w:r>
    </w:p>
    <w:p>
      <w:r>
        <w:t>重返十七岁 点亮奋斗路上的灯塔</w:t>
      </w:r>
    </w:p>
    <w:p>
      <w:r>
        <w:t>重新填满心底的梦想</w:t>
      </w:r>
    </w:p>
    <w:p>
      <w:r>
        <w:t>★第四篇章★</w:t>
      </w:r>
    </w:p>
    <w:p>
      <w:r>
        <w:t>共谱新篇</w:t>
      </w:r>
    </w:p>
    <w:p>
      <w:r>
        <w:rPr>
          <w:i/>
        </w:rPr>
        <w:t>[图片: ]</w:t>
      </w:r>
      <w:r>
        <w:rPr>
          <w:i/>
        </w:rPr>
        <w:t>(https://file.sdxd.edu.cn/file/20231030RGGKHCxq@1252@835.jpg)</w:t>
      </w:r>
    </w:p>
    <w:p>
      <w:r>
        <w:t>《放漾青春》</w:t>
      </w:r>
    </w:p>
    <w:p>
      <w:r>
        <w:rPr>
          <w:i/>
        </w:rPr>
        <w:t>[图片: ]</w:t>
      </w:r>
      <w:r>
        <w:rPr>
          <w:i/>
        </w:rPr>
        <w:t>(https://file.sdxd.edu.cn/file/20231030YpPuSTXq@1252@704.jpg)</w:t>
      </w:r>
    </w:p>
    <w:p>
      <w:r>
        <w:t>青春是阳光炙热的奔跑</w:t>
      </w:r>
    </w:p>
    <w:p>
      <w:r>
        <w:t>青春是大雨滂沱的伫立</w:t>
      </w:r>
    </w:p>
    <w:p>
      <w:r>
        <w:t>青春的旅途</w:t>
      </w:r>
    </w:p>
    <w:p>
      <w:r>
        <w:t>即使为了梦想尝尽挫折、遍体鳞伤</w:t>
      </w:r>
    </w:p>
    <w:p>
      <w:r>
        <w:t>也要勇敢地尝试和挑战</w:t>
      </w:r>
    </w:p>
    <w:p>
      <w:r>
        <w:t>《茉莉芬芳》</w:t>
      </w:r>
    </w:p>
    <w:p>
      <w:r>
        <w:rPr>
          <w:i/>
        </w:rPr>
        <w:t>[图片: ]</w:t>
      </w:r>
      <w:r>
        <w:rPr>
          <w:i/>
        </w:rPr>
        <w:t>(https://file.sdxd.edu.cn/file/20231030InWaqiQp@1252@835.jpg)</w:t>
      </w:r>
    </w:p>
    <w:p>
      <w:r>
        <w:t>古典舞者将不可磨灭的革命情感</w:t>
      </w:r>
    </w:p>
    <w:p>
      <w:r>
        <w:t>托物于“茉莉”言志于“芬芳”</w:t>
      </w:r>
    </w:p>
    <w:p>
      <w:r>
        <w:t>以真挚的情感表现出民族精神的凝聚力</w:t>
      </w:r>
    </w:p>
    <w:p>
      <w:r>
        <w:t>寄寓着对党和祖国蓬勃发展的美好愿景</w:t>
      </w:r>
    </w:p>
    <w:p>
      <w:r>
        <w:t>《尚武雄风》</w:t>
      </w:r>
    </w:p>
    <w:p>
      <w:r>
        <w:rPr>
          <w:i/>
        </w:rPr>
        <w:t>[图片: ]</w:t>
      </w:r>
      <w:r>
        <w:rPr>
          <w:i/>
        </w:rPr>
        <w:t>(https://file.sdxd.edu.cn/file/20231030BsJNEamj@1252@704.jpg)</w:t>
      </w:r>
    </w:p>
    <w:p>
      <w:r>
        <w:t>冬练三九 夏练三伏</w:t>
      </w:r>
    </w:p>
    <w:p>
      <w:r>
        <w:t>汗水浸润 肆意昂扬</w:t>
      </w:r>
    </w:p>
    <w:p>
      <w:r>
        <w:t>华夏儿郎当自强 华夏青年肩扛梁</w:t>
      </w:r>
    </w:p>
    <w:p>
      <w:r>
        <w:t>中华武术 威震八方</w:t>
      </w:r>
    </w:p>
    <w:p>
      <w:r>
        <w:t>《相亲相爱》</w:t>
      </w:r>
    </w:p>
    <w:p>
      <w:r>
        <w:rPr>
          <w:i/>
        </w:rPr>
        <w:t>[图片: ]</w:t>
      </w:r>
      <w:r>
        <w:rPr>
          <w:i/>
        </w:rPr>
        <w:t>(https://file.sdxd.edu.cn/file/20231030mydQWNhi@1252@704.jpg)</w:t>
      </w:r>
    </w:p>
    <w:p>
      <w:r>
        <w:t>岁月悄然转动年轮</w:t>
      </w:r>
    </w:p>
    <w:p>
      <w:r>
        <w:t>太阳激情点燃希望</w:t>
      </w:r>
    </w:p>
    <w:p>
      <w:r>
        <w:t>回首峥嵘岁月</w:t>
      </w:r>
    </w:p>
    <w:p>
      <w:r>
        <w:t>薪火相传 众志成城</w:t>
      </w:r>
    </w:p>
    <w:p>
      <w:r>
        <w:t>展望美好未来</w:t>
      </w:r>
    </w:p>
    <w:p>
      <w:r>
        <w:t>开拓创新 昂首前行</w:t>
      </w:r>
    </w:p>
    <w:p>
      <w:r>
        <w:rPr>
          <w:i/>
        </w:rPr>
        <w:t>[图片: ]</w:t>
      </w:r>
      <w:r>
        <w:rPr>
          <w:i/>
        </w:rPr>
        <w:t>(https://file.sdxd.edu.cn/file/20231030eGYqkTNG@1252@704.jpg)</w:t>
      </w:r>
    </w:p>
    <w:p>
      <w:r>
        <w:rPr>
          <w:i/>
        </w:rPr>
        <w:t>[图片: ]</w:t>
      </w:r>
      <w:r>
        <w:rPr>
          <w:i/>
        </w:rPr>
        <w:t>(https://file.sdxd.edu.cn/file/20231030PVidHuqV@1258@943.jpg)</w:t>
      </w:r>
    </w:p>
    <w:p>
      <w:r>
        <w:t>2023年迎新生文艺汇演至此圆满结束</w:t>
      </w:r>
    </w:p>
    <w:p>
      <w:r>
        <w:t>衷心向台前幕后的工作人员们表示感谢</w:t>
      </w:r>
    </w:p>
    <w:p>
      <w:r>
        <w:t>把握时代脉搏 紧跟时代脚步</w:t>
      </w:r>
    </w:p>
    <w:p>
      <w:r>
        <w:t>现代学子精神抖擞 意气风发</w:t>
      </w:r>
    </w:p>
    <w:p>
      <w:r>
        <w:t>金鞭美少年 去跃青骢马</w:t>
      </w:r>
    </w:p>
    <w:p>
      <w:r>
        <w:t>愿现代学子勇立三十载潮头</w:t>
      </w:r>
    </w:p>
    <w:p>
      <w:r>
        <w:t>踔厉奋发 锐意进取 续写辉煌</w:t>
      </w:r>
    </w:p>
    <w:p>
      <w:r>
        <w:br w:type="page"/>
      </w:r>
    </w:p>
    <w:p>
      <w:pPr>
        <w:pStyle w:val="Heading1"/>
      </w:pPr>
      <w:r>
        <w:t>学校举办“只争朝夕，不负韶华”主题讲座</w:t>
      </w:r>
    </w:p>
    <w:p>
      <w:r>
        <w:rPr>
          <w:b/>
        </w:rPr>
        <w:t>发布日期: 2023-10-25</w:t>
        <w:br/>
      </w:r>
      <w:r>
        <w:t>原文链接: https://www.sdxd.edu.cn/detail/202310260817097jpxbvft3sgwidv1ym.html</w:t>
      </w:r>
    </w:p>
    <w:p>
      <w:pPr>
        <w:pStyle w:val="Heading2"/>
      </w:pPr>
      <w:r>
        <w:t>文章内容:</w:t>
      </w:r>
    </w:p>
    <w:p>
      <w:r>
        <w:t>学校举办“只争朝夕，不负韶华”主题讲座</w:t>
      </w:r>
    </w:p>
    <w:p>
      <w:r>
        <w:t>10月24日，我校邀请中国老龄事业发展基金会孝文化传播委员会副主任、中国世界民族文化交流促进会文化传承委员会理事长、电影《醒来2》总导演吕明晰莅临学校，参加“只争朝夕，不负韶华”主题活动并作专题讲座。讲座由常务校长帅相志教授主持。</w:t>
      </w:r>
    </w:p>
    <w:p>
      <w:r>
        <w:rPr>
          <w:i/>
        </w:rPr>
        <w:t>[图片: ]</w:t>
      </w:r>
      <w:r>
        <w:rPr>
          <w:i/>
        </w:rPr>
        <w:t>(https://file.sdxd.edu.cn/file/20231026SPllxXzy@1600@967.jpg)</w:t>
      </w:r>
    </w:p>
    <w:p>
      <w:r>
        <w:rPr>
          <w:i/>
        </w:rPr>
        <w:t>[图片: ]</w:t>
      </w:r>
      <w:r>
        <w:rPr>
          <w:i/>
        </w:rPr>
        <w:t>(https://file.sdxd.edu.cn/file/20231026FrYZGiHn@1065@693.jpg)</w:t>
      </w:r>
    </w:p>
    <w:p>
      <w:r>
        <w:t>吕明晰导演从“人生的韶华时代”开始，讲述了惜时的重要性，通过现场互动的方式指出生命的无价和信仰的可贵，鼓励全校青年学生为中华民族崛起而读书，在坚定信仰中汲取奋进的力量。并围绕“德”“道”与“孝”展开阐述。“大学之道，在明明德，在亲民，在止于至善”。德既是一种对文化的传承，也是提高自我修养的良好方式，而道生万物，德养育万物，德是顺道而行的，孝又是德的根本。在此基础上，又着重讲述了在人生中应该如何培养“明德、修身、孝悌”等良好的为人准则，新一代青年人只有遵循“立德树人、知行合一”的理念，才能实现人生的价值</w:t>
      </w:r>
    </w:p>
    <w:p>
      <w:r>
        <w:rPr>
          <w:i/>
        </w:rPr>
        <w:t>[图片: ]</w:t>
      </w:r>
      <w:r>
        <w:rPr>
          <w:i/>
        </w:rPr>
        <w:t>(https://file.sdxd.edu.cn/file/20231026qXtiZXCl@944@634.jpg)</w:t>
      </w:r>
    </w:p>
    <w:p>
      <w:r>
        <w:t>最后，吕明晰导演期望现代师生要全面落实中国特色社会主义核心价值观，弘扬和践行中华民族优秀传统文化，以自信自强之姿担当时代的大任，取得优异的成绩。</w:t>
      </w:r>
    </w:p>
    <w:p>
      <w:r>
        <w:t>常务校长帅相志教授在总结讲话中指出，要认真消化和吸收吕明晰导演讲座的内容，汲取其精髓，传承中华优秀传统文化，将尊亲孝道发扬光大。听完讲座后，每位师生要写出一篇心得体会，谈一下个人的收获和感悟，如何促进今后的教学、工作和学习生活。</w:t>
      </w:r>
    </w:p>
    <w:p>
      <w:r>
        <w:t>吕明晰，中国老龄事业发展基金会孝文化传播委员会副主任；中国世界民族文化交流促进会文化传承委员会理事长；电影《醒来2》总导演。吕明晰同志躬身践行中华优秀传统文化，自2009年起在全国各地巡讲中华优秀传统文化与当代中国实践。累计讲课两千余场。讲课主题从党员干部如何实现治国安邦，到社会层面如何实现安定和谐，到媒体人如何引领社会价值，到实现中国梦，教育是关键，到健康养生等领域。2012年被评为“影响中国十大道德人物”；2013年评为“全国十佳孝贤”；2015年评为“中华孝文化传播孝道功臣”。</w:t>
      </w:r>
    </w:p>
    <w:p>
      <w:r>
        <w:br w:type="page"/>
      </w:r>
    </w:p>
    <w:p>
      <w:pPr>
        <w:pStyle w:val="Heading1"/>
      </w:pPr>
      <w:r>
        <w:t>我校召开山东省教育工委选派党建工作指导员座谈会</w:t>
      </w:r>
    </w:p>
    <w:p>
      <w:r>
        <w:rPr>
          <w:b/>
        </w:rPr>
        <w:t>发布日期: 2023-10-13</w:t>
        <w:br/>
      </w:r>
      <w:r>
        <w:t>原文链接: https://www.sdxd.edu.cn/detail/20231016091141651i5a7ijosn3cr9s8.html</w:t>
      </w:r>
    </w:p>
    <w:p>
      <w:pPr>
        <w:pStyle w:val="Heading2"/>
      </w:pPr>
      <w:r>
        <w:t>文章内容:</w:t>
      </w:r>
    </w:p>
    <w:p>
      <w:r>
        <w:t>我校召开山东省教育工委选派党建工作指导员座谈会</w:t>
      </w:r>
    </w:p>
    <w:p>
      <w:r>
        <w:t>10月13日，学校召开党建工作指导员座谈会，齐鲁师范学院党委委员、组织部部长杨磊，山东管理学院党委委员、组织部部长郭丕宽，济南大学党委组织部副部长兼考核办公室主任王玉军，山东农业工程学院林业学院党总支书记赵阳等参加会议，我校党委书记赵友春、常务校长帅相志等学校有关负责同志出席座谈会。</w:t>
      </w:r>
    </w:p>
    <w:p>
      <w:r>
        <w:rPr>
          <w:i/>
        </w:rPr>
        <w:t>[图片: ]</w:t>
      </w:r>
      <w:r>
        <w:rPr>
          <w:i/>
        </w:rPr>
        <w:t>(https://file.sdxd.edu.cn/file/20231016lwFIXYXr@3200@2133.jpg)</w:t>
      </w:r>
    </w:p>
    <w:p>
      <w:r>
        <w:t>学校党委书记赵友春主持会议，首先介绍学校出席会议的负责同志，对张雷、李军政两位新任职的指导员表示欢迎，感谢济南大学和山东农业工程学院选派优秀的党建工作指导员黄先涛和黄珊珊来校指导工作满一年。对黄先涛、黄珊珊两位联络员在学校期间的工作给予了充分肯定。赵友春书记向出席会议的各高校领导简要介绍山东现代学院概况、建设发展情况，并感谢省委教育工委、教育厅和各高校长期以来对山东现代学院的支持与帮助。</w:t>
      </w:r>
    </w:p>
    <w:p>
      <w:r>
        <w:rPr>
          <w:i/>
        </w:rPr>
        <w:t>[图片: ]</w:t>
      </w:r>
      <w:r>
        <w:rPr>
          <w:i/>
        </w:rPr>
        <w:t>(https://file.sdxd.edu.cn/file/20231016NwYAcZFR@1317@883.jpg)</w:t>
      </w:r>
    </w:p>
    <w:p>
      <w:r>
        <w:t>济南大学党委组织部副部长兼考核办公室主任王玉军介绍有关情况，表示济南大学和山东现代学院渊源深厚，祝愿两校加强学习交流，不断提高办学质量。</w:t>
      </w:r>
    </w:p>
    <w:p>
      <w:r>
        <w:rPr>
          <w:i/>
        </w:rPr>
        <w:t>[图片: ]</w:t>
      </w:r>
      <w:r>
        <w:rPr>
          <w:i/>
        </w:rPr>
        <w:t>(https://file.sdxd.edu.cn/file/20231016jOnxnYuR@3200@2229.jpg)</w:t>
      </w:r>
    </w:p>
    <w:p>
      <w:r>
        <w:t>山东农业工程学院林业学院党总支书记赵阳介绍有关情况，感谢山东现代学院对黄珊珊同志工作的支持和帮助以及生活上的照顾。</w:t>
      </w:r>
    </w:p>
    <w:p>
      <w:r>
        <w:rPr>
          <w:i/>
        </w:rPr>
        <w:t>[图片: ]</w:t>
      </w:r>
      <w:r>
        <w:rPr>
          <w:i/>
        </w:rPr>
        <w:t>(https://file.sdxd.edu.cn/file/20231016NBGQrqka@3200@2193.jpg)</w:t>
      </w:r>
    </w:p>
    <w:p>
      <w:r>
        <w:t>齐鲁师范学院党委委员、组织部部长杨磊、山东管理学院组织部部长郭丕宽表示，根据省委教育工委的要求，结合山东现代学院的实际情况，选派了政治思想过硬、工作能力强、作风正的优秀干部担任党建指导员，并希望指导员要在学校党委的领导下认真遵守学校规章制度，履行自身职责，充分发挥党建指导员作用。</w:t>
      </w:r>
    </w:p>
    <w:p>
      <w:r>
        <w:rPr>
          <w:i/>
        </w:rPr>
        <w:t>[图片: ]</w:t>
      </w:r>
      <w:r>
        <w:rPr>
          <w:i/>
        </w:rPr>
        <w:t>(https://file.sdxd.edu.cn/file/20231016QZQZdDer@1600@1065.jpg)</w:t>
      </w:r>
    </w:p>
    <w:p>
      <w:r>
        <w:rPr>
          <w:i/>
        </w:rPr>
        <w:t>[图片: ]</w:t>
      </w:r>
      <w:r>
        <w:rPr>
          <w:i/>
        </w:rPr>
        <w:t>(https://file.sdxd.edu.cn/file/20231016nheyuoOv@1600@1158.jpg)</w:t>
      </w:r>
    </w:p>
    <w:p>
      <w:r>
        <w:t>最后赵友春书记总结发言，感谢派出学校多年来对学校工作的热情帮助，并期望加强联系和沟通，在今后的党建工作、教育教学、科学研究、教学评估等工作中相互学习和交流，共同促进高质量发展。</w:t>
      </w:r>
    </w:p>
    <w:p>
      <w:r>
        <w:br w:type="page"/>
      </w:r>
    </w:p>
    <w:p>
      <w:pPr>
        <w:pStyle w:val="Heading1"/>
      </w:pPr>
      <w:r>
        <w:t>凝心聚力 团结实干|我校隆重召开第三届教代会暨第三届工会会员代表大会</w:t>
      </w:r>
    </w:p>
    <w:p>
      <w:r>
        <w:rPr>
          <w:b/>
        </w:rPr>
        <w:t>发布日期: 2023-09-27</w:t>
        <w:br/>
      </w:r>
      <w:r>
        <w:t>原文链接: https://www.sdxd.edu.cn/detail/20230927135559maly2nls0kfpxhxeef.html</w:t>
      </w:r>
    </w:p>
    <w:p>
      <w:pPr>
        <w:pStyle w:val="Heading2"/>
      </w:pPr>
      <w:r>
        <w:t>文章内容:</w:t>
      </w:r>
    </w:p>
    <w:p>
      <w:r>
        <w:t>凝心聚力 团结实干|我校隆重召开第三届教代会暨第三届工会会员代表大会</w:t>
      </w:r>
    </w:p>
    <w:p>
      <w:r>
        <w:t>9月22日，我校第三届教职工代表大会暨工会会员代表大会(以下简称“双代会”)在图书馆报告厅隆重召开。校领导班子成员、教职工代表、列席代表等近200人参加了大会。大会由常务校长帅相志教授主持。</w:t>
      </w:r>
    </w:p>
    <w:p>
      <w:r>
        <w:rPr>
          <w:i/>
        </w:rPr>
        <w:t>[图片: ]</w:t>
      </w:r>
      <w:r>
        <w:rPr>
          <w:i/>
        </w:rPr>
        <w:t>(https://file.sdxd.edu.cn/file/20230927CKIPtEec@3200@1798.jpg)</w:t>
      </w:r>
    </w:p>
    <w:p>
      <w:r>
        <w:t>在预备会议上，第二届工会主席宋永丽向与会人员重点强调了此次“双代会”主要议题和指导思想，介绍了大会筹备情况，包括会议材料准备、代表的选举和产生、委员候选人酝酿、会务保障等。向大会汇报了代表资格审查情况，认为代表名额和比例符合有关规定，选出的代表符合代表条件，全部代表资格有效。预备会议还通过了大会主席团成员建议名单及大会议程。</w:t>
      </w:r>
    </w:p>
    <w:p>
      <w:r>
        <w:rPr>
          <w:i/>
        </w:rPr>
        <w:t>[图片: ]</w:t>
      </w:r>
      <w:r>
        <w:rPr>
          <w:i/>
        </w:rPr>
        <w:t>(https://file.sdxd.edu.cn/file/20230927VBsyHkPX@1600@899.jpg)</w:t>
      </w:r>
    </w:p>
    <w:p>
      <w:r>
        <w:rPr>
          <w:i/>
        </w:rPr>
        <w:t>[图片: ]</w:t>
      </w:r>
      <w:r>
        <w:rPr>
          <w:i/>
        </w:rPr>
        <w:t>(https://file.sdxd.edu.cn/file/20230927rqyeYDbS@1600@1134.jpg)</w:t>
      </w:r>
    </w:p>
    <w:p>
      <w:r>
        <w:t>开幕式在庄严的国歌声中拉开帷幕。常务校长帅相志在开幕词中指出，“双代会”是我校全体教职工政治生活中的一件大事，是广大教职工参与民主管理的一次盛会，希望各位代表充分认识开好本次大会的重要性，从学校事业发展的大局出发，认真履行代表义务，正确行使民主权利，为学校发展献计献策，圆满完成大会各项任务。</w:t>
      </w:r>
    </w:p>
    <w:p>
      <w:r>
        <w:rPr>
          <w:i/>
        </w:rPr>
        <w:t>[图片: ]</w:t>
      </w:r>
      <w:r>
        <w:rPr>
          <w:i/>
        </w:rPr>
        <w:t>(https://file.sdxd.edu.cn/file/20230927PGgZgYgR@1600@1111.jpg)</w:t>
      </w:r>
    </w:p>
    <w:p>
      <w:r>
        <w:t>董事会执行董事李泉慧代表董事长向大会作校长工作报告，首先回顾并总结了学校前期各项工作取得的喜人成绩，从办学定位和育人理念、在校生质量、师资队伍建设、教学条件、教学管理与质量保障、教育教学改革、办学特色等方面详细介绍了学校的发展情况。同时指出，在面临本科教学评建评估工作的当下，学校的发展仍然面临着严峻挑战，存在着一些亟待解决的问题，并从政治引领、教育教学改革和后勤保障等四个方面梳理了近期的工作重点：一是突出政治引领，牢牢把握正确办学方向；二是深化教育教学改革，全面提升教学水平；三是紧扣中心工作，落实“十四五”发展规划任务；四是继续完善后勤保障工作，不断提高服务意识和服务质量。勉励全校教职工要坚守“自强不息、厚德载物”的现代精神，凝心聚力，团结实干，促进学校各项工作的高质量发展，为创建高水平应用型本科高校做出应有的贡献。</w:t>
      </w:r>
    </w:p>
    <w:p>
      <w:r>
        <w:rPr>
          <w:i/>
        </w:rPr>
        <w:t>[图片: ]</w:t>
      </w:r>
      <w:r>
        <w:rPr>
          <w:i/>
        </w:rPr>
        <w:t>(https://file.sdxd.edu.cn/file/20230927LIyNeVfR@1600@1061.jpg)</w:t>
      </w:r>
    </w:p>
    <w:p>
      <w:r>
        <w:t>第二届工会副主席陈金花作工会工作报告，从四个方面阐述了一年来工会委员会主要工作及取得的成绩，一是围绕中心思想工作，发挥工会优势；二是推进民主管理，履行民主监督职能；三是加强文化建设，注重思想引领；四是加强人文关怀，发挥工会的关爱作用。提出了2023年工会工作思路和重点任务：1.提高认识，发挥好教代会及工会组织的作用；2.总结经验，为工会的新一轮发展积蓄力量；3.全面推进综合改革，助力学校“十四五”规划任务的完成；4.充分发挥工会组织的桥梁纽带作用，不断提升工会组织的凝聚力和战斗力，为学校发展作出贡献。</w:t>
      </w:r>
    </w:p>
    <w:p>
      <w:r>
        <w:rPr>
          <w:i/>
        </w:rPr>
        <w:t>[图片: ]</w:t>
      </w:r>
      <w:r>
        <w:rPr>
          <w:i/>
        </w:rPr>
        <w:t>(https://file.sdxd.edu.cn/file/20230927UqIzXlUe@1600@899.jpg)</w:t>
      </w:r>
    </w:p>
    <w:p>
      <w:r>
        <w:rPr>
          <w:i/>
        </w:rPr>
        <w:t>[图片: ]</w:t>
      </w:r>
      <w:r>
        <w:rPr>
          <w:i/>
        </w:rPr>
        <w:t>(https://file.sdxd.edu.cn/file/20230927FtfPAuKi@1600@899.jpg)</w:t>
      </w:r>
    </w:p>
    <w:p>
      <w:r>
        <w:t>随后，各代表团分别就校长工作报告、工会工作报告和大会选举办法等进行了认真讨论，并向大会主席团汇报了讨论情况。代表们一致认为，校长工作报告、工会报告全面客观、主题鲜明，把握了当前新形势、新任务，紧密结合学校办学特色和发展趋势，对标前沿、聚焦发展，有利于凝心聚力，推进学校高质量发展。各代表团并就加强师资队伍建设、凝练办学特色以及完善各项工作制度等方面提出了中肯意见，大会主席团经研究后予以采纳。大会主席团表决通过了第三届教职工代表大会暨工会委员会委员候选人名单及相关办法、决议等。代表们表决通过了大会选举办法、监票人和计票人建议名单等。</w:t>
      </w:r>
    </w:p>
    <w:p>
      <w:r>
        <w:rPr>
          <w:i/>
        </w:rPr>
        <w:t>[图片: ]</w:t>
      </w:r>
      <w:r>
        <w:rPr>
          <w:i/>
        </w:rPr>
        <w:t>(https://file.sdxd.edu.cn/file/20230927rFJzloNJ@1600@899.jpg)</w:t>
      </w:r>
    </w:p>
    <w:p>
      <w:r>
        <w:t>通过代表们投票和计票工作，大会主席团秘书长仲光强宣布选举结果，公布了第三届教代会执委会暨工会委员会委员名单。随后，第三届工会委员召开第一次全体会议，选举时敬爱为第三届工会主席，陈金花、许鑫为副主席。</w:t>
      </w:r>
    </w:p>
    <w:p>
      <w:r>
        <w:rPr>
          <w:i/>
        </w:rPr>
        <w:t>[图片: ]</w:t>
      </w:r>
      <w:r>
        <w:rPr>
          <w:i/>
        </w:rPr>
        <w:t>(https://file.sdxd.edu.cn/file/20230927AbCXHaSg@1600@899.jpg)</w:t>
      </w:r>
    </w:p>
    <w:p>
      <w:r>
        <w:t>常务校长帅相志在闭幕词中指出，第三届“双代会”是学校在全党全国掀起学习贯彻落实党的二十大精神和习近平新时代中国特色社会主义思想的新形势下召开的一次重要会议，也是一次鼓舞人心、接续奋斗、开创未来的大会，对学校的发展具有深远的意义。</w:t>
      </w:r>
    </w:p>
    <w:p>
      <w:r>
        <w:rPr>
          <w:i/>
        </w:rPr>
        <w:t>[图片: ]</w:t>
      </w:r>
      <w:r>
        <w:rPr>
          <w:i/>
        </w:rPr>
        <w:t>(https://file.sdxd.edu.cn/file/20230927BJAxIkuW@1600@899.jpg)</w:t>
      </w:r>
    </w:p>
    <w:p>
      <w:r>
        <w:t>凝心聚力，团结实干。全体教职工将在习近平新时代中国特色社会主义思想指引下，结合会议精神，立足于学校改革发展实际和“双代会”明确的工作任务和目标，积极投身到学校的改革和发展中，不忘初心，牢记使命，团结奋进，踏着新时代的节拍，为把学校建设成为高水平应用型大学而努力奋斗！</w:t>
      </w:r>
    </w:p>
    <w:p>
      <w:r>
        <w:br w:type="page"/>
      </w:r>
    </w:p>
    <w:p>
      <w:pPr>
        <w:pStyle w:val="Heading1"/>
      </w:pPr>
      <w:r>
        <w:t>砥砺前行，奋发向未来|我校隆重举办2023级新生开学典礼</w:t>
      </w:r>
    </w:p>
    <w:p>
      <w:r>
        <w:rPr>
          <w:b/>
        </w:rPr>
        <w:t>发布日期: 2023-09-16</w:t>
        <w:br/>
      </w:r>
      <w:r>
        <w:t>原文链接: https://www.sdxd.edu.cn/detail/20230920111657v0rllpgak4yjozx13n.html</w:t>
      </w:r>
    </w:p>
    <w:p>
      <w:pPr>
        <w:pStyle w:val="Heading2"/>
      </w:pPr>
      <w:r>
        <w:t>文章内容:</w:t>
      </w:r>
    </w:p>
    <w:p>
      <w:r>
        <w:t>砥砺前行，奋发向未来|我校隆重举办2023级新生开学典礼</w:t>
      </w:r>
    </w:p>
    <w:p>
      <w:r>
        <w:t>砥砺前行，不负韶华。9月15日上午10时17分，山东现代学院在新体育场隆重举行2023级新生开学典礼。</w:t>
      </w:r>
    </w:p>
    <w:p>
      <w:r>
        <w:rPr>
          <w:i/>
        </w:rPr>
        <w:t>[图片: ]</w:t>
      </w:r>
      <w:r>
        <w:rPr>
          <w:i/>
        </w:rPr>
        <w:t>(https://file.sdxd.edu.cn/file/20230920DoGmsnMy@1080@601.jpg)</w:t>
      </w:r>
    </w:p>
    <w:p>
      <w:r>
        <w:rPr>
          <w:i/>
        </w:rPr>
        <w:t>[图片: ]</w:t>
      </w:r>
      <w:r>
        <w:rPr>
          <w:i/>
        </w:rPr>
        <w:t>(https://file.sdxd.edu.cn/file/20230920tJLwnghi@1275@634.jpg)</w:t>
      </w:r>
    </w:p>
    <w:p>
      <w:r>
        <w:t>山东省教育厅原副厅长宋承祥，济南市委教育工委原书记、济南市教育局原局长陈东生，山东大学管理学院原院长、国家级教学名师、山东大学二级教授徐向艺，山东管理学院原党委书记冯晋祥，济宁学院原副院长、教育部教学评估专家朱松涛，齐鲁师范学院原党委书记、山东现代学院原院长周桂珍，山东现代学院原常务副院长邹建国，山东省女企业家协会会长、山东省秦老太食品有限公司董事长秦文，中圣元文化公司董事长陶波，中国教育在线副总编辑孙春蕾，学院董事长兼校长刘春静、常务校长帅相志，董事会执行董事李泉慧等校领导班子成员在主席台前排就座。各学院、各职能部门负责同志一同出席典礼。开学典礼由校党委书记赵友春主持。</w:t>
      </w:r>
    </w:p>
    <w:p>
      <w:r>
        <w:rPr>
          <w:i/>
        </w:rPr>
        <w:t>[图片: ]</w:t>
      </w:r>
      <w:r>
        <w:rPr>
          <w:i/>
        </w:rPr>
        <w:t>(https://file.sdxd.edu.cn/file/20230920XxCSxvSr@1238@704.jpg)</w:t>
      </w:r>
    </w:p>
    <w:p>
      <w:r>
        <w:t>在庄严的国歌声中</w:t>
      </w:r>
    </w:p>
    <w:p>
      <w:r>
        <w:t>五星红旗冉冉升起</w:t>
      </w:r>
    </w:p>
    <w:p>
      <w:r>
        <w:t>典礼正式拉开帷幕</w:t>
      </w:r>
    </w:p>
    <w:p>
      <w:r>
        <w:t>2023级各新生方队身姿挺拔、斗志昂扬，迈着整齐统一的步伐坚定地向主席台走来，接受领导们的检阅，展示着21天以来的军事训练成果和现代学子朝气蓬勃的精神面貌。</w:t>
      </w:r>
    </w:p>
    <w:p>
      <w:r>
        <w:rPr>
          <w:i/>
        </w:rPr>
        <w:t>[图片: ]</w:t>
      </w:r>
      <w:r>
        <w:rPr>
          <w:i/>
        </w:rPr>
        <w:t>(https://file.sdxd.edu.cn/file/20230920JyDvjQkN@1270@671.jpg)</w:t>
      </w:r>
    </w:p>
    <w:p>
      <w:r>
        <w:rPr>
          <w:i/>
        </w:rPr>
        <w:t>[图片: ]</w:t>
      </w:r>
      <w:r>
        <w:rPr>
          <w:i/>
        </w:rPr>
        <w:t>(https://file.sdxd.edu.cn/file/20230920oUAiASvM@1269@845.jpg)</w:t>
      </w:r>
    </w:p>
    <w:p>
      <w:r>
        <w:rPr>
          <w:i/>
        </w:rPr>
        <w:t>[图片: ]</w:t>
      </w:r>
      <w:r>
        <w:rPr>
          <w:i/>
        </w:rPr>
        <w:t>(https://file.sdxd.edu.cn/file/20230920vojdJqfA@1279@750.jpg)</w:t>
      </w:r>
    </w:p>
    <w:p>
      <w:r>
        <w:rPr>
          <w:i/>
        </w:rPr>
        <w:t>[图片: ]</w:t>
      </w:r>
      <w:r>
        <w:rPr>
          <w:i/>
        </w:rPr>
        <w:t>(https://file.sdxd.edu.cn/file/20230920vnHWByQv@1269@828.jpg)</w:t>
      </w:r>
    </w:p>
    <w:p>
      <w:r>
        <w:rPr>
          <w:i/>
        </w:rPr>
        <w:t>[图片: ]</w:t>
      </w:r>
      <w:r>
        <w:rPr>
          <w:i/>
        </w:rPr>
        <w:t>(https://file.sdxd.edu.cn/file/20230920PvutKWpa@1256@732.jpg)</w:t>
      </w:r>
    </w:p>
    <w:p>
      <w:r>
        <w:rPr>
          <w:i/>
        </w:rPr>
        <w:t>[图片: ]</w:t>
      </w:r>
      <w:r>
        <w:rPr>
          <w:i/>
        </w:rPr>
        <w:t>(https://file.sdxd.edu.cn/file/20230920OUmuXnPa@1251@750.jpg)</w:t>
      </w:r>
    </w:p>
    <w:p>
      <w:r>
        <w:rPr>
          <w:i/>
        </w:rPr>
        <w:t>[图片: ]</w:t>
      </w:r>
      <w:r>
        <w:rPr>
          <w:i/>
        </w:rPr>
        <w:t>(https://file.sdxd.edu.cn/file/20230920baLKvKKw@1270@764.jpg)</w:t>
      </w:r>
    </w:p>
    <w:p>
      <w:r>
        <w:rPr>
          <w:i/>
        </w:rPr>
        <w:t>[图片: ]</w:t>
      </w:r>
      <w:r>
        <w:rPr>
          <w:i/>
        </w:rPr>
        <w:t>(https://file.sdxd.edu.cn/file/20230920rPITWZzX@1270@779.jpg)</w:t>
      </w:r>
    </w:p>
    <w:p>
      <w:r>
        <w:t>拜圣礼+《弟子规》选段</w:t>
      </w:r>
    </w:p>
    <w:p>
      <w:r>
        <w:t>为天地立心，为生民立命</w:t>
      </w:r>
    </w:p>
    <w:p>
      <w:r>
        <w:t>为往圣继绝学，为万世开太平</w:t>
      </w:r>
    </w:p>
    <w:p>
      <w:r>
        <w:t>现代学子 蓬勃向上</w:t>
      </w:r>
    </w:p>
    <w:p>
      <w:r>
        <w:t>铮铮誓言，字字千钧</w:t>
      </w:r>
    </w:p>
    <w:p>
      <w:r>
        <w:t>响彻神州大地</w:t>
      </w:r>
    </w:p>
    <w:p>
      <w:r>
        <w:rPr>
          <w:i/>
        </w:rPr>
        <w:t>[图片: ]</w:t>
      </w:r>
      <w:r>
        <w:rPr>
          <w:i/>
        </w:rPr>
        <w:t>(https://file.sdxd.edu.cn/file/20230920wHAJLAOp@1251@634.jpg)</w:t>
      </w:r>
    </w:p>
    <w:p>
      <w:r>
        <w:rPr>
          <w:i/>
        </w:rPr>
        <w:t>[图片: ]</w:t>
      </w:r>
      <w:r>
        <w:rPr>
          <w:i/>
        </w:rPr>
        <w:t>(https://file.sdxd.edu.cn/file/20230920KNIyofdO@1269@846.jpg)</w:t>
      </w:r>
    </w:p>
    <w:p>
      <w:r>
        <w:t>朗诵+手语舞+舞蹈《栉风沐雨三十载·砥砺前行奋发向未来》</w:t>
      </w:r>
    </w:p>
    <w:p>
      <w:r>
        <w:t>三十年来</w:t>
      </w:r>
    </w:p>
    <w:p>
      <w:r>
        <w:t>学校历经风雨洗礼</w:t>
      </w:r>
    </w:p>
    <w:p>
      <w:r>
        <w:t>日益壮大</w:t>
      </w:r>
    </w:p>
    <w:p>
      <w:r>
        <w:t>今后也将继续砥砺前行</w:t>
      </w:r>
    </w:p>
    <w:p>
      <w:r>
        <w:t>奋发向未来</w:t>
      </w:r>
    </w:p>
    <w:p>
      <w:r>
        <w:rPr>
          <w:i/>
        </w:rPr>
        <w:t>[图片: ]</w:t>
      </w:r>
      <w:r>
        <w:rPr>
          <w:i/>
        </w:rPr>
        <w:t>(https://file.sdxd.edu.cn/file/20230920uePDWZVx@1200@685.jpg)</w:t>
      </w:r>
    </w:p>
    <w:p>
      <w:r>
        <w:rPr>
          <w:i/>
        </w:rPr>
        <w:t>[图片: ]</w:t>
      </w:r>
      <w:r>
        <w:rPr>
          <w:i/>
        </w:rPr>
        <w:t>(https://file.sdxd.edu.cn/file/20230920ooSsFcSw@1199@634.jpg)</w:t>
      </w:r>
    </w:p>
    <w:p>
      <w:r>
        <w:rPr>
          <w:i/>
        </w:rPr>
        <w:t>[图片: ]</w:t>
      </w:r>
      <w:r>
        <w:rPr>
          <w:i/>
        </w:rPr>
        <w:t>(https://file.sdxd.edu.cn/file/20230920cAfuanJh@1186@685.jpg)</w:t>
      </w:r>
    </w:p>
    <w:p>
      <w:r>
        <w:t>舞蹈《青年担大任·昂扬向未来》</w:t>
      </w:r>
    </w:p>
    <w:p>
      <w:r>
        <w:t>舞我现代体魄，展我现代精神</w:t>
      </w:r>
    </w:p>
    <w:p>
      <w:r>
        <w:t>现代学子</w:t>
      </w:r>
    </w:p>
    <w:p>
      <w:r>
        <w:t>心中有理想，眼中有光芒</w:t>
      </w:r>
    </w:p>
    <w:p>
      <w:r>
        <w:t>立大志、明大德、成大才、担大任</w:t>
      </w:r>
    </w:p>
    <w:p>
      <w:r>
        <w:t>昂扬向未来！</w:t>
      </w:r>
    </w:p>
    <w:p>
      <w:r>
        <w:rPr>
          <w:i/>
        </w:rPr>
        <w:t>[图片: ]</w:t>
      </w:r>
      <w:r>
        <w:rPr>
          <w:i/>
        </w:rPr>
        <w:t>(https://file.sdxd.edu.cn/file/20230920XtnnkubV@1261@690.jpg)</w:t>
      </w:r>
    </w:p>
    <w:p>
      <w:r>
        <w:rPr>
          <w:i/>
        </w:rPr>
        <w:t>[图片: ]</w:t>
      </w:r>
      <w:r>
        <w:rPr>
          <w:i/>
        </w:rPr>
        <w:t>(https://file.sdxd.edu.cn/file/20230920rmNQztTN@1252@634.jpg)</w:t>
      </w:r>
    </w:p>
    <w:p>
      <w:r>
        <w:rPr>
          <w:i/>
        </w:rPr>
        <w:t>[图片: ]</w:t>
      </w:r>
      <w:r>
        <w:rPr>
          <w:i/>
        </w:rPr>
        <w:t>(https://file.sdxd.edu.cn/file/20230920GoNhtOwt@1210@755.jpg)</w:t>
      </w:r>
    </w:p>
    <w:p>
      <w:r>
        <w:t>手语舞+武术操《吾辈当自强》</w:t>
      </w:r>
    </w:p>
    <w:p>
      <w:r>
        <w:t>以吾辈之青春</w:t>
      </w:r>
    </w:p>
    <w:p>
      <w:r>
        <w:t>护卫盛世中华</w:t>
      </w:r>
    </w:p>
    <w:p>
      <w:r>
        <w:t>手语舞与武术的结合</w:t>
      </w:r>
    </w:p>
    <w:p>
      <w:r>
        <w:t>柔情与坚毅并存</w:t>
      </w:r>
    </w:p>
    <w:p>
      <w:r>
        <w:t>现代学子定当自强</w:t>
      </w:r>
    </w:p>
    <w:p>
      <w:r>
        <w:rPr>
          <w:i/>
        </w:rPr>
        <w:t>[图片: ]</w:t>
      </w:r>
      <w:r>
        <w:rPr>
          <w:i/>
        </w:rPr>
        <w:t>(https://file.sdxd.edu.cn/file/20230920GLBwmDCR@1182@716.jpg)</w:t>
      </w:r>
    </w:p>
    <w:p>
      <w:r>
        <w:rPr>
          <w:i/>
        </w:rPr>
        <w:t>[图片: ]</w:t>
      </w:r>
      <w:r>
        <w:rPr>
          <w:i/>
        </w:rPr>
        <w:t>(https://file.sdxd.edu.cn/file/20230920PMDlcDMI@1201@671.jpg)</w:t>
      </w:r>
    </w:p>
    <w:p>
      <w:r>
        <w:t>健美操《我们都是追梦人》</w:t>
      </w:r>
    </w:p>
    <w:p>
      <w:r>
        <w:t>奋斗的征程不曾止步</w:t>
      </w:r>
    </w:p>
    <w:p>
      <w:r>
        <w:t>梦想的探寻从未停歇</w:t>
      </w:r>
    </w:p>
    <w:p>
      <w:r>
        <w:t>现代学子立志</w:t>
      </w:r>
    </w:p>
    <w:p>
      <w:r>
        <w:t>做新时代追梦人</w:t>
      </w:r>
    </w:p>
    <w:p>
      <w:r>
        <w:t>将青春挥洒在祖国的大地</w:t>
      </w:r>
    </w:p>
    <w:p>
      <w:r>
        <w:t>强国有我，不负荣光</w:t>
      </w:r>
    </w:p>
    <w:p>
      <w:r>
        <w:rPr>
          <w:i/>
        </w:rPr>
        <w:t>[图片: ]</w:t>
      </w:r>
      <w:r>
        <w:rPr>
          <w:i/>
        </w:rPr>
        <w:t>(https://file.sdxd.edu.cn/file/20230920altsYENS@1186@634.jpg)</w:t>
      </w:r>
    </w:p>
    <w:p>
      <w:r>
        <w:rPr>
          <w:i/>
        </w:rPr>
        <w:t>[图片: ]</w:t>
      </w:r>
      <w:r>
        <w:rPr>
          <w:i/>
        </w:rPr>
        <w:t>(https://file.sdxd.edu.cn/file/20230920CVuAKYLT@1205@695.jpg)</w:t>
      </w:r>
    </w:p>
    <w:p>
      <w:r>
        <w:t>手语舞+舞蹈《感恩中国心·舞动中国情》</w:t>
      </w:r>
    </w:p>
    <w:p>
      <w:r>
        <w:t>一笔一划皆是“华夏”</w:t>
      </w:r>
    </w:p>
    <w:p>
      <w:r>
        <w:t>一字一句皆为“中国”</w:t>
      </w:r>
    </w:p>
    <w:p>
      <w:r>
        <w:t>一代代薪火相传</w:t>
      </w:r>
    </w:p>
    <w:p>
      <w:r>
        <w:t>今朝唯我少年郎，敢问天地试锋芒！</w:t>
      </w:r>
    </w:p>
    <w:p>
      <w:r>
        <w:rPr>
          <w:i/>
        </w:rPr>
        <w:t>[图片: ]</w:t>
      </w:r>
      <w:r>
        <w:rPr>
          <w:i/>
        </w:rPr>
        <w:t>(https://file.sdxd.edu.cn/file/20230920pFQtgOca@1269@795.jpg)</w:t>
      </w:r>
    </w:p>
    <w:p>
      <w:r>
        <w:rPr>
          <w:i/>
        </w:rPr>
        <w:t>[图片: ]</w:t>
      </w:r>
      <w:r>
        <w:rPr>
          <w:i/>
        </w:rPr>
        <w:t>(https://file.sdxd.edu.cn/file/20230920IxAXAIJi@1236@713.jpg)</w:t>
      </w:r>
    </w:p>
    <w:p>
      <w:r>
        <w:rPr>
          <w:i/>
        </w:rPr>
        <w:t>[图片: ]</w:t>
      </w:r>
      <w:r>
        <w:rPr>
          <w:i/>
        </w:rPr>
        <w:t>(https://file.sdxd.edu.cn/file/20230920lvhNLsTz@1223@690.jpg)</w:t>
      </w:r>
    </w:p>
    <w:p>
      <w:r>
        <w:t>董事长刘春静作了题为“在风雨中磨砺成长”的讲话。</w:t>
      </w:r>
    </w:p>
    <w:p>
      <w:r>
        <w:rPr>
          <w:i/>
        </w:rPr>
        <w:t>[图片: ]</w:t>
      </w:r>
      <w:r>
        <w:rPr>
          <w:i/>
        </w:rPr>
        <w:t>(https://file.sdxd.edu.cn/file/20230920XcmzClYB@511@340.jpg)</w:t>
      </w:r>
    </w:p>
    <w:p>
      <w:r>
        <w:t>刘董事长代表现代学院全体师生，向长期以来关心、支持现代学院发展的各位专家领导和来宾表示热烈的欢迎和诚挚的谢意！</w:t>
      </w:r>
    </w:p>
    <w:p>
      <w:r>
        <w:t>办学30年来，在各级政府、省市教育主管部门的领导和支持下，在社会各界的关心帮助下，学校从无到有、从小到大，建设成今天的本科高校，靠的就是这种自强不息、拼搏进取、持续奋斗的现代精神，希望师生继续秉承现代精神，发扬传承下去。</w:t>
      </w:r>
    </w:p>
    <w:p>
      <w:r>
        <w:t>回顾现代三十年的发展史，她对新一代“现代人”提出四点殷殷嘱托：</w:t>
      </w:r>
    </w:p>
    <w:p>
      <w:r>
        <w:t>一是要志存高远，涵养家国情怀。树立正确的世界观、人生观、价值观，将个人的学习与祖国的需要紧密联系在一起，努力成为担当民族复兴重任的时代新人。</w:t>
      </w:r>
    </w:p>
    <w:p>
      <w:r>
        <w:t>二是要自尊自爱，强健体魄。把每日运动、每日锻炼身体当作必修课，强健体魄，珍爱自己的身体，对自己的健康负责，对自己的人生负责。</w:t>
      </w:r>
    </w:p>
    <w:p>
      <w:r>
        <w:t>三是要坚持落实“七个一”习惯。每日坚持做好“七个一”（每日诵读、每日抄悟、每日善行、每日运动、每日劳动、每日反思、每日总结）自我提升、自我成长，并不断学习并传承中华传统文化。</w:t>
      </w:r>
    </w:p>
    <w:p>
      <w:r>
        <w:t>四是要多参加社会实践，在风雨中磨砺成长。实践出真知，幸福是创造出来的。要多进行社会实践、多参加社团活动，敢于在风雨中磨砺成长。</w:t>
      </w:r>
    </w:p>
    <w:p>
      <w:r>
        <w:rPr>
          <w:i/>
        </w:rPr>
        <w:t>[图片: ]</w:t>
      </w:r>
      <w:r>
        <w:rPr>
          <w:i/>
        </w:rPr>
        <w:t>(https://file.sdxd.edu.cn/file/20230920rvmkaWfO@1269@900.jpg)</w:t>
      </w:r>
    </w:p>
    <w:p>
      <w:r>
        <w:t>山东大学管理学院原院长徐向艺教授致辞，首先对山东现代学院的办学成就给予了高度评价。随后，他表示，强国复兴，奋斗有我。希望新一代现代学子充分把握接下来的大学时光，在应该奋斗的岁月里，逐梦砥砺前行，不负青春韶华，勇做走在时代前面的奋进者、开拓者、奉献者，在实现中华民族伟大复兴的时代洪流中踔厉奋发、勇毅前进！</w:t>
      </w:r>
    </w:p>
    <w:p>
      <w:r>
        <w:rPr>
          <w:i/>
        </w:rPr>
        <w:t>[图片: ]</w:t>
      </w:r>
      <w:r>
        <w:rPr>
          <w:i/>
        </w:rPr>
        <w:t>(https://file.sdxd.edu.cn/file/20230920NIRhEXsk@1269@901.jpg)</w:t>
      </w:r>
    </w:p>
    <w:p>
      <w:r>
        <w:t>学校董事会执行董事、董事长助理李泉慧宣读《关于表彰2023级包本背诵国学经典优秀学生的决定》。</w:t>
      </w:r>
    </w:p>
    <w:p>
      <w:r>
        <w:rPr>
          <w:i/>
        </w:rPr>
        <w:t>[图片: ]</w:t>
      </w:r>
      <w:r>
        <w:rPr>
          <w:i/>
        </w:rPr>
        <w:t>(https://file.sdxd.edu.cn/file/20230920dnHetSOv@1269@812.jpg)</w:t>
      </w:r>
    </w:p>
    <w:p>
      <w:r>
        <w:t>嘉宾、领导为包本背诵优秀学生颁奖</w:t>
      </w:r>
    </w:p>
    <w:p>
      <w:r>
        <w:rPr>
          <w:i/>
        </w:rPr>
        <w:t>[图片: ]</w:t>
      </w:r>
      <w:r>
        <w:rPr>
          <w:i/>
        </w:rPr>
        <w:t>(https://file.sdxd.edu.cn/file/20230920tgVsylXR@1269@856.jpg)</w:t>
      </w:r>
    </w:p>
    <w:p>
      <w:r>
        <w:t>常务校长帅相志宣读《关于表彰2023级新生军训先进集体和优秀个人的决定》。</w:t>
      </w:r>
    </w:p>
    <w:p>
      <w:r>
        <w:rPr>
          <w:i/>
        </w:rPr>
        <w:t>[图片: ]</w:t>
      </w:r>
      <w:r>
        <w:rPr>
          <w:i/>
        </w:rPr>
        <w:t>(https://file.sdxd.edu.cn/file/20230920siCsRNAK@1269@730.jpg)</w:t>
      </w:r>
    </w:p>
    <w:p>
      <w:r>
        <w:t>嘉宾、领导为军训先进集体及优秀个人颁奖</w:t>
      </w:r>
    </w:p>
    <w:p>
      <w:r>
        <w:rPr>
          <w:i/>
        </w:rPr>
        <w:t>[图片: ]</w:t>
      </w:r>
      <w:r>
        <w:rPr>
          <w:i/>
        </w:rPr>
        <w:t>(https://file.sdxd.edu.cn/file/20230920PMZBQTDL@1269@848.jpg)</w:t>
      </w:r>
    </w:p>
    <w:p>
      <w:r>
        <w:t>济南市委教育工委原书记、济南市教育局原局长陈东生致辞，他充分肯定了本次军训汇演取得的成果，向同学们表示热烈祝贺，向辛勤付出的教官和导航员们表示感谢，并表示，山东现代学院是一所以培养德才兼备的高素质应用型人才为目标的大学，更是一方教书育人的热土。希望学子们能够在现代学院这片沃土上，淬炼更好的自己，创造更加美好的未来，也祝福学校在全体师生的团结奋斗、共同努力下，再创辉煌！</w:t>
      </w:r>
    </w:p>
    <w:p>
      <w:r>
        <w:t>典礼在雷鸣般的掌声中圆满落幕。</w:t>
      </w:r>
    </w:p>
    <w:p>
      <w:r>
        <w:rPr>
          <w:i/>
        </w:rPr>
        <w:t>[图片: ]</w:t>
      </w:r>
      <w:r>
        <w:rPr>
          <w:i/>
        </w:rPr>
        <w:t>(https://file.sdxd.edu.cn/file/20230920PakTjKHY@1269@713.jpg)</w:t>
      </w:r>
    </w:p>
    <w:p>
      <w:r>
        <w:rPr>
          <w:i/>
        </w:rPr>
        <w:t>[图片: ]</w:t>
      </w:r>
      <w:r>
        <w:rPr>
          <w:i/>
        </w:rPr>
        <w:t>(https://file.sdxd.edu.cn/file/20230920kuvxRufm@1256@694.jpg)</w:t>
      </w:r>
    </w:p>
    <w:p>
      <w:r>
        <w:t>强国复兴有我，新时代新征程为青年一代的成长搭建了广阔舞台，全体现代师生要从一点一滴中完善自己，自强不息、厚德载物，以时不我待的奋斗之姿，书写不负韶华的绚丽华章。现代师生携手共进，共创美好未来！</w:t>
      </w:r>
    </w:p>
    <w:p>
      <w:r>
        <w:br w:type="page"/>
      </w:r>
    </w:p>
    <w:p>
      <w:pPr>
        <w:pStyle w:val="Heading1"/>
      </w:pPr>
      <w:r>
        <w:t>学校召开2023年教学工作会议</w:t>
      </w:r>
    </w:p>
    <w:p>
      <w:r>
        <w:rPr>
          <w:b/>
        </w:rPr>
        <w:t>发布日期: 2023-09-15</w:t>
        <w:br/>
      </w:r>
      <w:r>
        <w:t>原文链接: https://www.sdxd.edu.cn/detail/20230915204502ja5ayzmqgaii8cnxhw.html</w:t>
      </w:r>
    </w:p>
    <w:p>
      <w:pPr>
        <w:pStyle w:val="Heading2"/>
      </w:pPr>
      <w:r>
        <w:t>文章内容:</w:t>
      </w:r>
    </w:p>
    <w:p>
      <w:r>
        <w:t>学校召开2023年教学工作会议</w:t>
      </w:r>
    </w:p>
    <w:p>
      <w:r>
        <w:t>2023年9月14日，我校2023年教学工作会议在图书馆报告厅召开。董事长兼校长刘春静等学校领导，各部门、二级学院负责人，全体教师和学生代表参加会议。常务校长帅相志教授主持会议。</w:t>
      </w:r>
    </w:p>
    <w:p>
      <w:r>
        <w:rPr>
          <w:i/>
        </w:rPr>
        <w:t>[图片: ]</w:t>
      </w:r>
      <w:r>
        <w:rPr>
          <w:i/>
        </w:rPr>
        <w:t>(https://file.sdxd.edu.cn/file/20230915fEUxYtys@1600@899.jpeg)</w:t>
      </w:r>
    </w:p>
    <w:p>
      <w:r>
        <w:t>董事长刘春静做重要讲话，充分肯定了我校本科教育教学工作取得的主要成绩，表扬了全校教师在教学工作中发挥的重要作用，并对新学年的教育教学工作提出了要求：一是树立学生主体观念，落实立德树人根本任务；二是深化教育教学改革，争取顺利通过本科教学工作合格评估；三是加强师德师风建设，建设优秀教师队伍；四是持续奋斗，坚持“七个一”自我提升，不断锤炼“七力”，努力成为“七者”。要求全校上下持续践行“天道酬勤”的校训，坚持立德树人根本任务不动摇，不断夯实人才培养中心地位，全面推进学校教学工作高质量发展，为把我校建设成为高水平应用型大学而不懈奋斗！</w:t>
      </w:r>
    </w:p>
    <w:p>
      <w:r>
        <w:rPr>
          <w:i/>
        </w:rPr>
        <w:t>[图片: ]</w:t>
      </w:r>
      <w:r>
        <w:rPr>
          <w:i/>
        </w:rPr>
        <w:t>(https://file.sdxd.edu.cn/file/20230915FCWahkqo@3200@2204.jpeg)</w:t>
      </w:r>
    </w:p>
    <w:p>
      <w:r>
        <w:t>常务校长帅相志在讲话中指出，教育是国之大计、党之大计，高校担负着“为党育人、为国育才”的神圣使命。我们这次教学工作会议就是要深入贯彻习近平新时代中国特色社会主义思想和党的二十大精神，落实立德树人根本任务，深入推进本科教育教学改革，总结2022—2023学年教学工作，部署新学年教学重点任务，统一思想、凝心聚力，全面推进应用型人才培养质量的提高。</w:t>
      </w:r>
    </w:p>
    <w:p>
      <w:r>
        <w:rPr>
          <w:i/>
        </w:rPr>
        <w:t>[图片: ]</w:t>
      </w:r>
      <w:r>
        <w:rPr>
          <w:i/>
        </w:rPr>
        <w:t>(https://file.sdxd.edu.cn/file/20230915lwMImUEb@3200@2093.jpeg)</w:t>
      </w:r>
    </w:p>
    <w:p>
      <w:r>
        <w:t>分管教学的副校长做教学工作报告，从构建思政教育新格局、完善教学管理体系、深化教育教学改革等八个方面回顾了2022—2023学年教学重点工作取得的成绩，深入分析了产学研合作教育、学科专业整体布局、高水平课程建设以及师资队伍建设等方面存在的问题，并对新学年的工作进行了具体布置：一是全面做好本科教学合格评估工作；二是组织开展“教学质量年”提升活动；三是加强青年教师培养，提升青年教师教学质量。</w:t>
      </w:r>
    </w:p>
    <w:p>
      <w:r>
        <w:t>董事长助理李泉慧在会上宣读了《2022—2023学年校级教学名师、优秀教学团队以及教科研获奖者的表彰决定》，校领导为获得奖励的教师颁发荣誉证书。</w:t>
      </w:r>
    </w:p>
    <w:p>
      <w:r>
        <w:rPr>
          <w:i/>
        </w:rPr>
        <w:t>[图片: ]</w:t>
      </w:r>
      <w:r>
        <w:rPr>
          <w:i/>
        </w:rPr>
        <w:t>(https://file.sdxd.edu.cn/file/20230915IViltObT@3200@2101.jpeg)</w:t>
      </w:r>
    </w:p>
    <w:p>
      <w:r>
        <w:rPr>
          <w:i/>
        </w:rPr>
        <w:t>[图片: ]</w:t>
      </w:r>
      <w:r>
        <w:rPr>
          <w:i/>
        </w:rPr>
        <w:t>(https://file.sdxd.edu.cn/file/20230915GfmkmmVJ@3200@1798.jpeg)</w:t>
      </w:r>
    </w:p>
    <w:p>
      <w:r>
        <w:t>副校长解银苹宣读了教育部《新时代高校教师职业行为十项准则》，要求全体教师要按照准则的规定，落实立德树人根本任务，努力成为有理想信念、有道德情操、有扎实学识、有仁爱之心的好老师。</w:t>
      </w:r>
    </w:p>
    <w:p>
      <w:r>
        <w:rPr>
          <w:i/>
        </w:rPr>
        <w:t>[图片: ]</w:t>
      </w:r>
      <w:r>
        <w:rPr>
          <w:i/>
        </w:rPr>
        <w:t>(https://file.sdxd.edu.cn/file/20230915yfENMUoH@3200@2227.jpeg)</w:t>
      </w:r>
    </w:p>
    <w:p>
      <w:r>
        <w:t>会上人文与管理学院李鹰院长、工学院朱爱民院长、护理学院院长分别代表二级学院发言，回顾总结了2022—2023学年教学工作，对新学年的教学工作提出了具体工作计划和措施，一致表示认真落实本次教学工作会议精神，坚定信心、努力工作，为我校教育教学高质量发展做出应有的贡献。</w:t>
      </w:r>
    </w:p>
    <w:p>
      <w:r>
        <w:br w:type="page"/>
      </w:r>
    </w:p>
    <w:p>
      <w:pPr>
        <w:pStyle w:val="Heading1"/>
      </w:pPr>
      <w:r>
        <w:t>学校举行中教产业发展公司图书和服务平台捐赠仪式</w:t>
      </w:r>
    </w:p>
    <w:p>
      <w:r>
        <w:rPr>
          <w:b/>
        </w:rPr>
        <w:t>发布日期: 2023-09-13</w:t>
        <w:br/>
      </w:r>
      <w:r>
        <w:t>原文链接: https://www.sdxd.edu.cn/detail/20230918095505zkwpo79y795bdctqcj.html</w:t>
      </w:r>
    </w:p>
    <w:p>
      <w:pPr>
        <w:pStyle w:val="Heading2"/>
      </w:pPr>
      <w:r>
        <w:t>文章内容:</w:t>
      </w:r>
    </w:p>
    <w:p>
      <w:r>
        <w:t>学校举行中教产业发展公司图书和服务平台捐赠仪式</w:t>
      </w:r>
    </w:p>
    <w:p>
      <w:r>
        <w:t>9月12日，学校在图书馆举行山东中教产业发展股份有限公司图书和荐购采选平台捐赠仪式。山东中教产业发展股份有限公司马甜甜副总裁、田继凯经理，学校常务院长帅相志教授，图书馆馆长徐兴余等参加本次活动。</w:t>
      </w:r>
    </w:p>
    <w:p>
      <w:r>
        <w:rPr>
          <w:i/>
        </w:rPr>
        <w:t>[图片: ]</w:t>
      </w:r>
      <w:r>
        <w:rPr>
          <w:i/>
        </w:rPr>
        <w:t>(https://file.sdxd.edu.cn/file/20230918HHGjqkfj@1039@584.jpg)</w:t>
      </w:r>
    </w:p>
    <w:p>
      <w:r>
        <w:t>捐赠仪式上，常务院长帅相志教授致辞，首先代表学校欢迎马甜甜副总裁参加本次捐赠活动，对所捐赠的千余册图书和价值近5万元的服务平台表示诚挚的感谢！所捐赠的服务平台功能较全、图书专业性很强，对学校教师的教学和科研工作、学生的专业课学习，将发挥重要的作用。希望双方要加强联系和沟通，发挥各自的优势，相互促进，合作共赢。</w:t>
      </w:r>
    </w:p>
    <w:p>
      <w:r>
        <w:rPr>
          <w:i/>
        </w:rPr>
        <w:t>[图片: ]</w:t>
      </w:r>
      <w:r>
        <w:rPr>
          <w:i/>
        </w:rPr>
        <w:t>(https://file.sdxd.edu.cn/file/20230918jjsZKoKb@1039@675.jpg)</w:t>
      </w:r>
    </w:p>
    <w:p>
      <w:r>
        <w:t>马甜甜副总裁在讲话中表示，很荣幸代表公司参加本次捐赠活动，所捐赠的图书和服务平台，期望能在学校教育教学、科研工作、社会服务活动中发挥一定的作用。接着，简要介绍了该公司的概况、发展理念和策略，并表示要加强与学校的联系，对所研发的适宜在学校应用服务的平台会尽快为学校提供服务，共同促进应用型人才培养质量的提高。</w:t>
      </w:r>
    </w:p>
    <w:p>
      <w:r>
        <w:rPr>
          <w:i/>
        </w:rPr>
        <w:t>[图片: ]</w:t>
      </w:r>
      <w:r>
        <w:rPr>
          <w:i/>
        </w:rPr>
        <w:t>(https://file.sdxd.edu.cn/file/20230918nYgsbHRh@1039@652.jpg)</w:t>
      </w:r>
    </w:p>
    <w:p>
      <w:r>
        <w:t>捐赠仪式上，图书馆馆长徐兴余代表学校接受赠书，并向副总裁马甜甜颁发捐赠证书。</w:t>
      </w:r>
    </w:p>
    <w:p>
      <w:r>
        <w:rPr>
          <w:i/>
        </w:rPr>
        <w:t>[图片: ]</w:t>
      </w:r>
      <w:r>
        <w:rPr>
          <w:i/>
        </w:rPr>
        <w:t>(https://file.sdxd.edu.cn/file/20230918OxYzdLZe@1039@670.jpg)</w:t>
      </w:r>
    </w:p>
    <w:p>
      <w:r>
        <w:rPr>
          <w:i/>
        </w:rPr>
        <w:t>[图片: ]</w:t>
      </w:r>
      <w:r>
        <w:rPr>
          <w:i/>
        </w:rPr>
        <w:t>(https://file.sdxd.edu.cn/file/20230918CTIowGox@1039@584.jpg)</w:t>
      </w:r>
    </w:p>
    <w:p>
      <w:r>
        <w:t>赠物于人，惠以至学。本次的捐赠活动将更好地满足广大师生多样化和个样化的资源需求，能够及时地丰富和更新学校图书馆馆藏资源， 通过荐购平台的使用，将会有效提高图书馆的服务质量和水平，促进学校高质量发展。</w:t>
      </w:r>
    </w:p>
    <w:p>
      <w:r>
        <w:br w:type="page"/>
      </w:r>
    </w:p>
    <w:p>
      <w:pPr>
        <w:pStyle w:val="Heading1"/>
      </w:pPr>
      <w:r>
        <w:t>躬耕教坛，强国有我|我校召开庆祝第39个教师节教师座谈会</w:t>
      </w:r>
    </w:p>
    <w:p>
      <w:r>
        <w:rPr>
          <w:b/>
        </w:rPr>
        <w:t>发布日期: 2023-09-09</w:t>
        <w:br/>
      </w:r>
      <w:r>
        <w:t>原文链接: https://www.sdxd.edu.cn/detail/20230909170511120l1p61d9cybo73x3.html</w:t>
      </w:r>
    </w:p>
    <w:p>
      <w:pPr>
        <w:pStyle w:val="Heading2"/>
      </w:pPr>
      <w:r>
        <w:t>文章内容:</w:t>
      </w:r>
    </w:p>
    <w:p>
      <w:r>
        <w:t>躬耕教坛，强国有我|我校召开庆祝第39个教师节教师座谈会</w:t>
      </w:r>
    </w:p>
    <w:p>
      <w:r>
        <w:t>躬耕教坛，强国有我。在第39个教师节来临之际，我校召开教师座谈会。常务院长帅相志，董事长助理李泉慧，院长助理、教务处处长董艳华，人事处处长许鑫，各二级学院教师代表参加座谈会。</w:t>
      </w:r>
    </w:p>
    <w:p>
      <w:r>
        <w:rPr>
          <w:i/>
        </w:rPr>
        <w:t>[图片: ]</w:t>
      </w:r>
      <w:r>
        <w:rPr>
          <w:i/>
        </w:rPr>
        <w:t>(https://file.sdxd.edu.cn/file/20230909QRUCZlCT@3200@1798.jpg)</w:t>
      </w:r>
    </w:p>
    <w:p>
      <w:r>
        <w:t>董事长助理李泉慧宣读了董事长刘春静的重要讲话，她向全体教职员工致以节日的问候，向新入职教师表示热烈欢迎，并对全校教师提出三点期望：一是求真务实，脚踏实地，践行教育初心使命；二是坚守师德行为底线，营造风清气正的教育生态；三是当有情怀的教师、做有温度的教育。希望全体教师与学校携手奋进，共同谱写现代学院高质量发展的新篇章！</w:t>
      </w:r>
    </w:p>
    <w:p>
      <w:r>
        <w:rPr>
          <w:i/>
        </w:rPr>
        <w:t>[图片: ]</w:t>
      </w:r>
      <w:r>
        <w:rPr>
          <w:i/>
        </w:rPr>
        <w:t>(https://file.sdxd.edu.cn/file/20230909bNIuqSHJ@1600@1057.jpg)</w:t>
      </w:r>
    </w:p>
    <w:p>
      <w:r>
        <w:t>常务院长帅相志在总结发言时介绍了我校目前的重点工作任务：本科教学工作合格评估、应用型本科高校建设和高水平学科建设。希望各位老师积极融入学校重点工作，高标准、高质量完成各项教科研任务。同时，他指出，作为一名合格的高校教师应具备以下基本素质和能力：一是具有高尚的师德；二是具备优秀的人格魅力；三是要处理好教学、科研的关系，做到相得益彰、全面发展；四是要注重团结协作，与人为善，形成工作合力；五是要有创新意识，与时俱进，坚持不懈地学习新知识、新技术，不断丰富和完善自己。</w:t>
      </w:r>
    </w:p>
    <w:p>
      <w:r>
        <w:rPr>
          <w:i/>
        </w:rPr>
        <w:t>[图片: ]</w:t>
      </w:r>
      <w:r>
        <w:rPr>
          <w:i/>
        </w:rPr>
        <w:t>(https://file.sdxd.edu.cn/file/20230909dnItguDi@1600@1032.jpg)</w:t>
      </w:r>
    </w:p>
    <w:p>
      <w:r>
        <w:t>座谈会上，教师代表们踊跃发言，各抒己见，畅谈工作感悟和思考，并提出了教育教学工作中需要解决的问题与建议。校领导与老师们亲切交谈，对提出的问题和建议回答了解决的途径和措施，确保老师们更好地履行教师职责，以实际行动助推学校人才培养质量的进一步提升。</w:t>
      </w:r>
    </w:p>
    <w:p>
      <w:r>
        <w:rPr>
          <w:i/>
        </w:rPr>
        <w:t>[图片: ]</w:t>
      </w:r>
      <w:r>
        <w:rPr>
          <w:i/>
        </w:rPr>
        <w:t>(https://file.sdxd.edu.cn/file/20230909vhEJaqFk@1600@910.jpg)</w:t>
      </w:r>
    </w:p>
    <w:p>
      <w:r>
        <w:br w:type="page"/>
      </w:r>
    </w:p>
    <w:p>
      <w:pPr>
        <w:pStyle w:val="Heading1"/>
      </w:pPr>
      <w:r>
        <w:t>同心勠力育新人 立德树人筑师魂 ——学校开展2023年新教师入职专题培训</w:t>
      </w:r>
    </w:p>
    <w:p>
      <w:r>
        <w:rPr>
          <w:b/>
        </w:rPr>
        <w:t>发布日期: 2023-09-07</w:t>
        <w:br/>
      </w:r>
      <w:r>
        <w:t>原文链接: https://www.sdxd.edu.cn/detail/20230907114030oa00osz8rf1v3ka3zl.html</w:t>
      </w:r>
    </w:p>
    <w:p>
      <w:pPr>
        <w:pStyle w:val="Heading2"/>
      </w:pPr>
      <w:r>
        <w:t>文章内容:</w:t>
      </w:r>
    </w:p>
    <w:p>
      <w:r>
        <w:t>同心勠力育新人 立德树人筑师魂 ——学校开展2023年新教师入职专题培训</w:t>
      </w:r>
    </w:p>
    <w:p>
      <w:r>
        <w:t>为帮助新入职教师尽快适应高校教师角色，更好地履行岗位职责，全面推进高质量师资队伍建设，9月5日，常务院长帅相志教授在新图书馆报告厅以“高校教师的责任与担当”为主题作新教师入职专题培训。各二级学院院长及新入职教师参加培训。</w:t>
      </w:r>
    </w:p>
    <w:p>
      <w:r>
        <w:rPr>
          <w:i/>
        </w:rPr>
        <w:t>[图片: ]</w:t>
      </w:r>
      <w:r>
        <w:rPr>
          <w:i/>
        </w:rPr>
        <w:t>(https://file.sdxd.edu.cn/file/20230907qJYXFLPL@1078@757.png)</w:t>
      </w:r>
    </w:p>
    <w:p>
      <w:r>
        <w:rPr>
          <w:i/>
        </w:rPr>
        <w:t>[图片: ]</w:t>
      </w:r>
      <w:r>
        <w:rPr>
          <w:i/>
        </w:rPr>
        <w:t>(https://file.sdxd.edu.cn/file/20230907wFwuXmdc@1050@682.png)</w:t>
      </w:r>
    </w:p>
    <w:p>
      <w:r>
        <w:t>培训会上，常务院长帅相志首先代表学校对新入职教师表示欢迎，并在第39个教师节即将来临之际，向年轻的教师们表示衷心的祝福！希望老师们能够尽快地适应学校环境，进入角色，充分认识到育人工作的神圣使命。为此，他从学校“十四五”发展的目标和任务、高校科研工作与我校的激励政策、高校教师的基本素质与职责等方面，结合自身从事高等教育工作的经历，进行了较为全面和深入地阐释。最后，他对在场的年轻教师提出了五点殷切希望：一是要尽快适应岗位要求，学习了解学校的规章制度和工作任务；二是要高标准、高质量地完成所从事的教学和管理工作，特别是本科教学合格评估评建工作；三是要处理好教学、科研的关系，做到相得益彰、全面发展；四是要注重团结协作，与人为善，形成工作合力；五是要与时俱进，坚持不懈地学习新知识、新技术，不断丰富和完善自己，成长为一名合格的大学教师，为学校创建高水平应用型大学做出自己的贡献。</w:t>
      </w:r>
    </w:p>
    <w:p>
      <w:r>
        <w:rPr>
          <w:i/>
        </w:rPr>
        <w:t>[图片: ]</w:t>
      </w:r>
      <w:r>
        <w:rPr>
          <w:i/>
        </w:rPr>
        <w:t>(https://file.sdxd.edu.cn/file/20230907elhpLLgf@1060@750.png)</w:t>
      </w:r>
    </w:p>
    <w:p>
      <w:r>
        <w:t>在今后的教师队伍建设中，学校将持续加强常态化、多样化、专业化的培训和发展支持，为教师们提供更多的学习机会和成长空间，切实提高教师的职业素养和能力，推进打造“四有”好教师团队建设，促进学校高质量发展。</w:t>
      </w:r>
    </w:p>
    <w:p>
      <w:r>
        <w:br w:type="page"/>
      </w:r>
    </w:p>
    <w:p>
      <w:pPr>
        <w:pStyle w:val="Heading1"/>
      </w:pPr>
      <w:r>
        <w:t>学校图书馆举办图书捐赠仪式暨新学期工作会议</w:t>
      </w:r>
    </w:p>
    <w:p>
      <w:r>
        <w:rPr>
          <w:b/>
        </w:rPr>
        <w:t>发布日期: 2023-09-05</w:t>
        <w:br/>
      </w:r>
      <w:r>
        <w:t>原文链接: https://www.sdxd.edu.cn/detail/20230905110749mk7e30j9a2bm7qusv2.html</w:t>
      </w:r>
    </w:p>
    <w:p>
      <w:pPr>
        <w:pStyle w:val="Heading2"/>
      </w:pPr>
      <w:r>
        <w:t>文章内容:</w:t>
      </w:r>
    </w:p>
    <w:p>
      <w:r>
        <w:t>学校图书馆举办图书捐赠仪式暨新学期工作会议</w:t>
      </w:r>
    </w:p>
    <w:p>
      <w:r>
        <w:t>9月4日，图书馆举办了图书捐赠仪式暨新学期工作会议。江苏宏博图书有限公司钟开全经理、学校常务院长帅相志教授、图书馆徐兴余馆长、办公室徐凤红老师等参加了图书捐赠仪式。</w:t>
      </w:r>
    </w:p>
    <w:p>
      <w:r>
        <w:rPr>
          <w:i/>
        </w:rPr>
        <w:t>[图片: ]</w:t>
      </w:r>
      <w:r>
        <w:rPr>
          <w:i/>
        </w:rPr>
        <w:t>(https://file.sdxd.edu.cn/file/20230905aQMidNzY@1039@584.jpg)</w:t>
      </w:r>
    </w:p>
    <w:p>
      <w:r>
        <w:t>图书捐赠仪式上，常务院长帅相志教授致辞，首先代表学校欢迎钟开全经理一行参加本次捐赠活动，对其所捐赠4683册图书表示诚挚的感谢！简要介绍了学校的办学情况与近期开展的重点工作，并表示双方要加强联系和沟通，相互支持，合作共赢，促进双方的发展。</w:t>
      </w:r>
    </w:p>
    <w:p>
      <w:r>
        <w:rPr>
          <w:i/>
        </w:rPr>
        <w:t>[图片: ]</w:t>
      </w:r>
      <w:r>
        <w:rPr>
          <w:i/>
        </w:rPr>
        <w:t>(https://file.sdxd.edu.cn/file/20230905ZjqLLGnB@1039@696.jpg)</w:t>
      </w:r>
    </w:p>
    <w:p>
      <w:r>
        <w:t>钟开全经理在讲话中指出，此次捐赠的图书类别多以专业图书为主，希望这批图书能在学校的教育教学、科研工作和管理工作中发挥一定作用，促进人才培养质量的提高。</w:t>
      </w:r>
    </w:p>
    <w:p>
      <w:r>
        <w:rPr>
          <w:i/>
        </w:rPr>
        <w:t>[图片: ]</w:t>
      </w:r>
      <w:r>
        <w:rPr>
          <w:i/>
        </w:rPr>
        <w:t>(https://file.sdxd.edu.cn/file/20230905qCVuWtJf@1382@777.jpg)</w:t>
      </w:r>
    </w:p>
    <w:p>
      <w:r>
        <w:t>捐赠仪式上，图书馆徐兴余馆长代表学校接受赠书，并向钟开全经理颁发捐赠证书。</w:t>
      </w:r>
    </w:p>
    <w:p>
      <w:r>
        <w:rPr>
          <w:i/>
        </w:rPr>
        <w:t>[图片: ]</w:t>
      </w:r>
      <w:r>
        <w:rPr>
          <w:i/>
        </w:rPr>
        <w:t>(https://file.sdxd.edu.cn/file/20230905tBQDfpmo@1039@662.jpg)</w:t>
      </w:r>
    </w:p>
    <w:p>
      <w:r>
        <w:rPr>
          <w:i/>
        </w:rPr>
        <w:t>[图片: ]</w:t>
      </w:r>
      <w:r>
        <w:rPr>
          <w:i/>
        </w:rPr>
        <w:t>(https://file.sdxd.edu.cn/file/20230905nNbwAxJu@1039@584.jpg)</w:t>
      </w:r>
    </w:p>
    <w:p>
      <w:r>
        <w:t>捐赠仪式前，为贯彻落实学校的重点工作安排，图书馆召开了新学期工作部署会议。徐兴余馆长提出了10项重点工作安排，包括本科教学合格评估任务、馆内文化建设、建章立制、日常管理、馆内安全、阅读推广活动等。常务院长帅相志教授对图书馆的工作提出了4点要求：一是全体工作人员要认真履行岗位职责，全面和深入的了解馆藏资源；二是热心的为教师和学生服务，爱岗敬业，乐于奉献，促进学校教学水平和科研质量的提升；三是边工作，边学习，充分利用馆藏资源，不断提升服务质量和专业文化水平；四是树立团结协作精神，相互支持和紧密配合，形成一支干劲十足的工作队伍。</w:t>
      </w:r>
    </w:p>
    <w:p>
      <w:r>
        <w:rPr>
          <w:i/>
        </w:rPr>
        <w:t>[图片: ]</w:t>
      </w:r>
      <w:r>
        <w:rPr>
          <w:i/>
        </w:rPr>
        <w:t>(https://file.sdxd.edu.cn/file/20230905GqeeWupM@1039@779.jpg)</w:t>
      </w:r>
    </w:p>
    <w:p>
      <w:r>
        <w:t>在徐兴余馆长的陪同下，常务院长帅相志到图书馆各楼层和书库，了解学生在馆内的学习和图书借阅情况，查看专业图书上架和分类管理，并对进一步做好文化建设等工作提出了具体要求。</w:t>
      </w:r>
    </w:p>
    <w:p>
      <w:r>
        <w:rPr>
          <w:i/>
        </w:rPr>
        <w:t>[图片: ]</w:t>
      </w:r>
      <w:r>
        <w:rPr>
          <w:i/>
        </w:rPr>
        <w:t>(https://file.sdxd.edu.cn/file/20230905DKgvWIBv@1039@693.jpg)</w:t>
      </w:r>
    </w:p>
    <w:p>
      <w:r>
        <w:rPr>
          <w:i/>
        </w:rPr>
        <w:t>[图片: ]</w:t>
      </w:r>
      <w:r>
        <w:rPr>
          <w:i/>
        </w:rPr>
        <w:t>(https://file.sdxd.edu.cn/file/20230905OeYPGvjQ@1039@693.jpg)</w:t>
      </w:r>
    </w:p>
    <w:p>
      <w:r>
        <w:br w:type="page"/>
      </w:r>
    </w:p>
    <w:p>
      <w:pPr>
        <w:pStyle w:val="Heading1"/>
      </w:pPr>
      <w:r>
        <w:t>校史讲座 | 忆峥嵘岁月，传承现代精神</w:t>
      </w:r>
    </w:p>
    <w:p>
      <w:r>
        <w:rPr>
          <w:b/>
        </w:rPr>
        <w:t>发布日期: 2023-09-02</w:t>
        <w:br/>
      </w:r>
      <w:r>
        <w:t>原文链接: https://www.sdxd.edu.cn/detail/20230902102212gdcsjx8ku2tst71m8w.html</w:t>
      </w:r>
    </w:p>
    <w:p>
      <w:pPr>
        <w:pStyle w:val="Heading2"/>
      </w:pPr>
      <w:r>
        <w:t>文章内容:</w:t>
      </w:r>
    </w:p>
    <w:p>
      <w:r>
        <w:t>校史讲座 | 忆峥嵘岁月，传承现代精神</w:t>
      </w:r>
    </w:p>
    <w:p>
      <w:r>
        <w:t>为进一步发挥校史文化铸魂育人功能，加深现代师生对学校发展史、奋斗史的了解，传承现代精神，8月29—30日，我校邀请邹建国教授分别在图书馆报告厅和体育馆开展校史培训讲座。讲座由常务院长帅相志教授主持，400余名新教职工及1600名新生参加。</w:t>
      </w:r>
    </w:p>
    <w:p>
      <w:r>
        <w:rPr>
          <w:i/>
        </w:rPr>
        <w:t>[图片: ]</w:t>
      </w:r>
      <w:r>
        <w:rPr>
          <w:i/>
        </w:rPr>
        <w:t>(https://file.sdxd.edu.cn/file/20230902mXckaEdn@1252@704.jpg)</w:t>
      </w:r>
    </w:p>
    <w:p>
      <w:r>
        <w:rPr>
          <w:i/>
        </w:rPr>
        <w:t>[图片: ]</w:t>
      </w:r>
      <w:r>
        <w:rPr>
          <w:i/>
        </w:rPr>
        <w:t>(https://file.sdxd.edu.cn/file/20230902uwOIwbrY@1252@704.jpg)</w:t>
      </w:r>
    </w:p>
    <w:p>
      <w:r>
        <w:rPr>
          <w:i/>
        </w:rPr>
        <w:t>[图片: ]</w:t>
      </w:r>
      <w:r>
        <w:rPr>
          <w:i/>
        </w:rPr>
        <w:t>(https://file.sdxd.edu.cn/file/20230902JNhyTdNT@1252@704.jpg)</w:t>
      </w:r>
    </w:p>
    <w:p>
      <w:r>
        <w:t>常务院长帅相志教授在主持讲座时强调，大家要珍惜此次校史教育的机会，汲取学校发展与奋斗的精神力量，讲座后每位教师和学生要写出一篇心得体会，谈一下个人的收获和感悟，如何促进今后的教学、工作和学习生活。</w:t>
      </w:r>
    </w:p>
    <w:p>
      <w:r>
        <w:rPr>
          <w:i/>
        </w:rPr>
        <w:t>[图片: ]</w:t>
      </w:r>
      <w:r>
        <w:rPr>
          <w:i/>
        </w:rPr>
        <w:t>(https://file.sdxd.edu.cn/file/20230902HAhsNlZy@1252@704.jpg)</w:t>
      </w:r>
    </w:p>
    <w:p>
      <w:r>
        <w:t>“夫以铜为镜，可以正衣冠；以史为镜，可以知兴替；以人为镜，可以明得失。”邹建国教授在报告中指出，校史是对一所学校发展轨迹的真实记录，山东现代学院的校史就是一部仍在不断向前奋斗的发展史，因而现代师生了解校史是一件十分必要的事情。他将山东现代学院的发展历程归纳为四个阶段：“初创阶段”“崛起阶段”“转型发展阶段”和“建设高水平应用型本科高校阶段”。三十年来，山东现代学院历经岁月的洗礼，在一代又一代“现代人”的共同努力下，从无到有、由弱渐强。学校“天道酬勤”的校训与“自强不息，厚德载物”的现代精神，正是这段历史的高度凝练与浓缩。</w:t>
      </w:r>
    </w:p>
    <w:p>
      <w:r>
        <w:t>办学三十年来，刘春静董事长素履霜天、初心不改，秉承“立德树人，知行合一”的育人理念和“进德修业，为国育才”的办学使命，带头躬行，凡事都亲力亲为，在她的带领下，学校整体办学质量逐年提高，成绩斐然。</w:t>
      </w:r>
    </w:p>
    <w:p>
      <w:r>
        <w:rPr>
          <w:i/>
        </w:rPr>
        <w:t>[图片: ]</w:t>
      </w:r>
      <w:r>
        <w:rPr>
          <w:i/>
        </w:rPr>
        <w:t>(https://file.sdxd.edu.cn/file/20230902wskbrELc@1252@704.jpg)</w:t>
      </w:r>
    </w:p>
    <w:p>
      <w:r>
        <w:rPr>
          <w:i/>
        </w:rPr>
        <w:t>[图片: ]</w:t>
      </w:r>
      <w:r>
        <w:rPr>
          <w:i/>
        </w:rPr>
        <w:t>(https://file.sdxd.edu.cn/file/20230902kCPPZYQT@1252@704.jpg)</w:t>
      </w:r>
    </w:p>
    <w:p>
      <w:r>
        <w:t>讲座最后，邹建国表达了对学校未来发展的无限寄望，面对即将到来的校庆与本科教学评估，这既是一桩喜事也是一场挑战，希望全体现代师生在董事会的领导下，秉承“天道酬勤”的校训，弘扬“自强不息，厚德载物”的现代精神，在追忆现代发展历史的同时，艰苦奋斗，拼搏进取，砥砺前行，共同迎接学校新一座“里程碑”的到来。</w:t>
      </w:r>
    </w:p>
    <w:p>
      <w:r>
        <w:rPr>
          <w:i/>
        </w:rPr>
        <w:t>[图片: ]</w:t>
      </w:r>
      <w:r>
        <w:rPr>
          <w:i/>
        </w:rPr>
        <w:t>(https://file.sdxd.edu.cn/file/20230902wFIpsINl@1252@704.jpg)</w:t>
      </w:r>
    </w:p>
    <w:p>
      <w:r>
        <w:t>本次讲座史料详实、实例丰富、引人思考，给现代师生留下了深刻印象。大家纷纷表示，对山东现代学院的校史有了更加清晰、深入的了解，决心将传承老一辈现代人“自强不息，厚德载物”的精神，以刘春静董事长为榜样，在校史的激励下，与学校同舟共济，争做奋斗者、创业者、奉献者，共创现代美好的明天！</w:t>
      </w:r>
    </w:p>
    <w:p>
      <w:r>
        <w:br w:type="page"/>
      </w:r>
    </w:p>
    <w:p>
      <w:pPr>
        <w:pStyle w:val="Heading1"/>
      </w:pPr>
      <w:r>
        <w:t>中国书法家协会副主席顾亚龙率济南高新区文化产业专家一行莅临我校考察调研</w:t>
      </w:r>
    </w:p>
    <w:p>
      <w:r>
        <w:rPr>
          <w:b/>
        </w:rPr>
        <w:t>发布日期: 2023-09-02</w:t>
        <w:br/>
      </w:r>
      <w:r>
        <w:t>原文链接: https://www.sdxd.edu.cn/detail/20230902082558rxev2teqyvkjwfnygp.html</w:t>
      </w:r>
    </w:p>
    <w:p>
      <w:pPr>
        <w:pStyle w:val="Heading2"/>
      </w:pPr>
      <w:r>
        <w:t>文章内容:</w:t>
      </w:r>
    </w:p>
    <w:p>
      <w:r>
        <w:t>中国书法家协会副主席顾亚龙率济南高新区文化产业专家一行莅临我校考察调研</w:t>
      </w:r>
    </w:p>
    <w:p>
      <w:r>
        <w:t>8月30日，中国书法家协会副主席顾亚龙率济南高新区文化产业专家一行莅临我校考察指导工作。我校董事长兼校长刘春静、党委书记赵友春等校领导出席座谈交流。</w:t>
      </w:r>
    </w:p>
    <w:p>
      <w:r>
        <w:rPr>
          <w:i/>
        </w:rPr>
        <w:t>[图片: ]</w:t>
      </w:r>
      <w:r>
        <w:rPr>
          <w:i/>
        </w:rPr>
        <w:t>(https://file.sdxd.edu.cn/file/20230902HKNyzqpd@1308@811.jpg)</w:t>
      </w:r>
    </w:p>
    <w:p>
      <w:r>
        <w:t>会前，顾亚龙一行参观考察了学校图书馆、体育场、体育馆等场所，并对我校的办学理念、办学成就及浓厚的校园文化氛围给予了充分肯定，山东省书法家协会副秘书长、济南高新区稼轩书院院长马涛等陪同考察。</w:t>
      </w:r>
    </w:p>
    <w:p>
      <w:r>
        <w:rPr>
          <w:i/>
        </w:rPr>
        <w:t>[图片: ]</w:t>
      </w:r>
      <w:r>
        <w:rPr>
          <w:i/>
        </w:rPr>
        <w:t>(https://file.sdxd.edu.cn/file/20230902KtpUlNVm@640@422.jpg)</w:t>
      </w:r>
    </w:p>
    <w:p>
      <w:r>
        <w:rPr>
          <w:i/>
        </w:rPr>
        <w:t>[图片: ]</w:t>
      </w:r>
      <w:r>
        <w:rPr>
          <w:i/>
        </w:rPr>
        <w:t>(https://file.sdxd.edu.cn/file/20230902YbiUfkXp@667@425.jpg)</w:t>
      </w:r>
    </w:p>
    <w:p>
      <w:r>
        <w:t>刘春静董事长代表学校对顾亚龙一行的到访表示热烈欢迎。她表示，办学三十年来，学校始终将中华优秀传统文化融入教学育人全过程，培根铸魂、启智润心，培养了大批德才兼备的高素质应用型人才，希望各位专家多提宝贵意见，助推学校相关专业建设和人才培养的进一步发展。</w:t>
      </w:r>
    </w:p>
    <w:p>
      <w:r>
        <w:t>中国书法家协会副主席顾亚龙对学校高度重视弘扬中华优秀传统文化的教育理念和实践探索表示高度认同，并对我校艺术及文化产业学科专业的建设发展提出了指导意见。他希望我校抓住艺术教育及文化产业发展的重要契机，加强与济南高新区文化产业专家团队的交流合作，充分发挥自身办学优势，不断发展壮大，为服务地方经济和社会发展做出积极贡献。</w:t>
      </w:r>
    </w:p>
    <w:p>
      <w:r>
        <w:rPr>
          <w:i/>
        </w:rPr>
        <w:t>[图片: ]</w:t>
      </w:r>
      <w:r>
        <w:rPr>
          <w:i/>
        </w:rPr>
        <w:t>(https://file.sdxd.edu.cn/file/20230902IuhzjFaU@1052@770.jpg)</w:t>
      </w:r>
    </w:p>
    <w:p>
      <w:r>
        <w:t>座谈会上，与会领导、专家围绕学科专业发展、教学模式、师资队伍建设、课程设置、毕业就业等问题，进行了充分交流和讨论。</w:t>
      </w:r>
    </w:p>
    <w:p>
      <w:r>
        <w:rPr>
          <w:i/>
        </w:rPr>
        <w:t>[图片: ]</w:t>
      </w:r>
      <w:r>
        <w:rPr>
          <w:i/>
        </w:rPr>
        <w:t>(https://file.sdxd.edu.cn/file/20230902rIojdsSa@1116@630.jpg)</w:t>
      </w:r>
    </w:p>
    <w:p>
      <w:r>
        <w:br w:type="page"/>
      </w:r>
    </w:p>
    <w:p>
      <w:pPr>
        <w:pStyle w:val="Heading1"/>
      </w:pPr>
      <w:r>
        <w:t>正式开训！我校举行2023级新生军训动员大会</w:t>
      </w:r>
    </w:p>
    <w:p>
      <w:r>
        <w:rPr>
          <w:b/>
        </w:rPr>
        <w:t>发布日期: 2023-08-27</w:t>
        <w:br/>
      </w:r>
      <w:r>
        <w:t>原文链接: https://www.sdxd.edu.cn/detail/202308270804108ekt6p67s7jfa87ipa.html</w:t>
      </w:r>
    </w:p>
    <w:p>
      <w:pPr>
        <w:pStyle w:val="Heading2"/>
      </w:pPr>
      <w:r>
        <w:t>文章内容:</w:t>
      </w:r>
    </w:p>
    <w:p>
      <w:r>
        <w:t>正式开训！我校举行2023级新生军训动员大会</w:t>
      </w:r>
    </w:p>
    <w:p>
      <w:r>
        <w:t>青春心向党 共筑强军梦</w:t>
      </w:r>
    </w:p>
    <w:p>
      <w:r>
        <w:t>训青年之体魄 强中华之脊梁</w:t>
      </w:r>
    </w:p>
    <w:p>
      <w:r>
        <w:t>意气风发 斗志昂扬</w:t>
      </w:r>
    </w:p>
    <w:p>
      <w:r>
        <w:t>英姿飒爽 气势如虹</w:t>
      </w:r>
    </w:p>
    <w:p>
      <w:r>
        <w:t>8月23日</w:t>
      </w:r>
    </w:p>
    <w:p>
      <w:r>
        <w:t>2023级现代学子齐聚体育场</w:t>
      </w:r>
    </w:p>
    <w:p>
      <w:r>
        <w:t>军训动员大会拉开序幕</w:t>
      </w:r>
    </w:p>
    <w:p>
      <w:r>
        <w:rPr>
          <w:i/>
        </w:rPr>
        <w:t>[图片: ]</w:t>
      </w:r>
      <w:r>
        <w:rPr>
          <w:i/>
        </w:rPr>
        <w:t>(https://file.sdxd.edu.cn/file/20230827tYMjFPVm@1269@951.jpg)</w:t>
      </w:r>
    </w:p>
    <w:p>
      <w:r>
        <w:rPr>
          <w:i/>
        </w:rPr>
        <w:t>[图片: ]</w:t>
      </w:r>
      <w:r>
        <w:rPr>
          <w:i/>
        </w:rPr>
        <w:t>(https://file.sdxd.edu.cn/file/20230827fudBLuzd@3200@1800.jpg)</w:t>
      </w:r>
    </w:p>
    <w:p>
      <w:r>
        <w:t>统筹谋划 蓄力同行</w:t>
      </w:r>
    </w:p>
    <w:p>
      <w:r>
        <w:rPr>
          <w:i/>
        </w:rPr>
        <w:t>[图片: ]</w:t>
      </w:r>
      <w:r>
        <w:rPr>
          <w:i/>
        </w:rPr>
        <w:t>(https://file.sdxd.edu.cn/file/20230827SckznoJv@3200@2133.jpg)</w:t>
      </w:r>
    </w:p>
    <w:p>
      <w:r>
        <w:t>常务院长帅相志等校领导出席本次大会，学生处处长刘锦绣、校团委书记徐志峰等部分职能部门、各二级学院负责人，全体承训教官及参训师生参加动员会，大会由护理学院执行院长刘鹏卫主持。</w:t>
      </w:r>
    </w:p>
    <w:p>
      <w:r>
        <w:rPr>
          <w:i/>
        </w:rPr>
        <w:t>[图片: ]</w:t>
      </w:r>
      <w:r>
        <w:rPr>
          <w:i/>
        </w:rPr>
        <w:t>(https://file.sdxd.edu.cn/file/20230827DfsqdAVw@862@564.jpg)</w:t>
      </w:r>
    </w:p>
    <w:p>
      <w:r>
        <w:t>动员大会上，常务院长帅相志向2023级新生表示热烈欢迎，并强调了这次军训的目的和意义，同时向全体参训师生提出了三点要求：一是严格按照学校的军训计划，积极主动地参与各项军训活动，学习和掌握军事理论和有关军事技能；二是增强团队意识和集体观念，团结互助，共同进步，争优创先；三是珍惜军训经历和成果，为今后的学习与工作积累宝贵的财富。</w:t>
      </w:r>
    </w:p>
    <w:p>
      <w:r>
        <w:rPr>
          <w:i/>
        </w:rPr>
        <w:t>[图片: ]</w:t>
      </w:r>
      <w:r>
        <w:rPr>
          <w:i/>
        </w:rPr>
        <w:t>(https://file.sdxd.edu.cn/file/20230827gXhTzjhM@860@573.jpg)</w:t>
      </w:r>
    </w:p>
    <w:p>
      <w:r>
        <w:t>学生处处长刘锦绣在动员讲话中指出，军训是各位同学铸魂健魄、成长成才的难得机会。希望同学们在军训中，端正态度，明确军训目的；刻苦训练，学习军人作风；认真训练，严格自我要求，用更加勤奋、更加坚韧、更加踏实的状态，开启大学生活新篇章。</w:t>
      </w:r>
    </w:p>
    <w:p>
      <w:r>
        <w:rPr>
          <w:i/>
        </w:rPr>
        <w:t>[图片: ]</w:t>
      </w:r>
      <w:r>
        <w:rPr>
          <w:i/>
        </w:rPr>
        <w:t>(https://file.sdxd.edu.cn/file/20230827AXtqVIqk@861@574.jpg)</w:t>
      </w:r>
    </w:p>
    <w:p>
      <w:r>
        <w:t>新训团教导员秦高远宣读2023级新生军训机制建设。</w:t>
      </w:r>
    </w:p>
    <w:p>
      <w:r>
        <w:rPr>
          <w:i/>
        </w:rPr>
        <w:t>[图片: ]</w:t>
      </w:r>
      <w:r>
        <w:rPr>
          <w:i/>
        </w:rPr>
        <w:t>(https://file.sdxd.edu.cn/file/20230827bfTGhAWP@861@574.jpg)</w:t>
      </w:r>
    </w:p>
    <w:p>
      <w:r>
        <w:t>电子信息学院学管就业副院长赵鹏宣读“山东现代学院关于评选2023级新生军训优秀连队、优秀指导员、优秀标兵、优秀导航员的评选标准”和安排。</w:t>
      </w:r>
    </w:p>
    <w:p>
      <w:r>
        <w:rPr>
          <w:i/>
        </w:rPr>
        <w:t>[图片: ]</w:t>
      </w:r>
      <w:r>
        <w:rPr>
          <w:i/>
        </w:rPr>
        <w:t>(https://file.sdxd.edu.cn/file/20230827cuDrwGRv@861@484.jpg)</w:t>
      </w:r>
    </w:p>
    <w:p>
      <w:r>
        <w:t>医学院学管就业副院长邵大勇宣读军训纪律。</w:t>
      </w:r>
    </w:p>
    <w:p>
      <w:r>
        <w:t>激扬青春 整装待发</w:t>
      </w:r>
    </w:p>
    <w:p>
      <w:r>
        <w:rPr>
          <w:i/>
        </w:rPr>
        <w:t>[图片: ]</w:t>
      </w:r>
      <w:r>
        <w:rPr>
          <w:i/>
        </w:rPr>
        <w:t>(https://file.sdxd.edu.cn/file/20230827HqTImjdu@3200@1800.jpg)</w:t>
      </w:r>
    </w:p>
    <w:p>
      <w:r>
        <w:t>梁子成作为教官代表发言，他表示承担本次军训任务，使命光荣，责任重大。全体教官一定会以良好的军人形象、过硬的军事本领，高质量完成各项军训工作，希望在以后的军训生活中和同学们携手并进，取得优异成绩。</w:t>
      </w:r>
    </w:p>
    <w:p>
      <w:r>
        <w:rPr>
          <w:i/>
        </w:rPr>
        <w:t>[图片: ]</w:t>
      </w:r>
      <w:r>
        <w:rPr>
          <w:i/>
        </w:rPr>
        <w:t>(https://file.sdxd.edu.cn/file/20230827rWUCDvqn@3200@1800.jpg)</w:t>
      </w:r>
    </w:p>
    <w:p>
      <w:r>
        <w:t>护理学院新生刘铭玥代表参训学生发言，郑重承诺，听从指挥、严守纪律，勇于迎接军训挑战，磨砺军人品格，展现新一级现代学子奋发向上的青春风貌。</w:t>
      </w:r>
    </w:p>
    <w:p>
      <w:r>
        <w:t>率先垂范 以身作则</w:t>
      </w:r>
    </w:p>
    <w:p>
      <w:r>
        <w:t>燃青春热血，展飒爽英姿</w:t>
      </w:r>
    </w:p>
    <w:p>
      <w:r>
        <w:t>教官们的军事科目表演</w:t>
      </w:r>
    </w:p>
    <w:p>
      <w:r>
        <w:t>精神抖擞，气势磅礴</w:t>
      </w:r>
    </w:p>
    <w:p>
      <w:r>
        <w:t>为每一位学子树立了榜样</w:t>
      </w:r>
    </w:p>
    <w:p>
      <w:r>
        <w:t>也充分点燃了大家的斗志和热情</w:t>
      </w:r>
    </w:p>
    <w:p>
      <w:r>
        <w:rPr>
          <w:i/>
        </w:rPr>
        <w:t>[图片: ]</w:t>
      </w:r>
      <w:r>
        <w:rPr>
          <w:i/>
        </w:rPr>
        <w:t>(https://file.sdxd.edu.cn/file/20230827zIBxXJQF@3200@2133.jpg)</w:t>
      </w:r>
    </w:p>
    <w:p>
      <w:r>
        <w:rPr>
          <w:i/>
        </w:rPr>
        <w:t>[图片: ]</w:t>
      </w:r>
      <w:r>
        <w:rPr>
          <w:i/>
        </w:rPr>
        <w:t>(https://file.sdxd.edu.cn/file/20230827UmOKtKUT@3200@1800.jpg)</w:t>
      </w:r>
    </w:p>
    <w:p>
      <w:r>
        <w:rPr>
          <w:i/>
        </w:rPr>
        <w:t>[图片: ]</w:t>
      </w:r>
      <w:r>
        <w:rPr>
          <w:i/>
        </w:rPr>
        <w:t>(https://file.sdxd.edu.cn/file/20230827OUsBcMQI@3200@2133.jpg)</w:t>
      </w:r>
    </w:p>
    <w:p>
      <w:r>
        <w:rPr>
          <w:i/>
        </w:rPr>
        <w:t>[图片: ]</w:t>
      </w:r>
      <w:r>
        <w:rPr>
          <w:i/>
        </w:rPr>
        <w:t>(https://file.sdxd.edu.cn/file/20230827WPJhQtaO@3200@1799.jpg)</w:t>
      </w:r>
    </w:p>
    <w:p>
      <w:r>
        <w:rPr>
          <w:i/>
        </w:rPr>
        <w:t>[图片: ]</w:t>
      </w:r>
      <w:r>
        <w:rPr>
          <w:i/>
        </w:rPr>
        <w:t>(https://file.sdxd.edu.cn/file/20230827LkqnlWIC@3200@2133.jpg)</w:t>
      </w:r>
    </w:p>
    <w:p>
      <w:r>
        <w:rPr>
          <w:i/>
        </w:rPr>
        <w:t>[图片: ]</w:t>
      </w:r>
      <w:r>
        <w:rPr>
          <w:i/>
        </w:rPr>
        <w:t>(https://file.sdxd.edu.cn/file/20230827LiMPDyjr@3200@2133.jpg)</w:t>
      </w:r>
    </w:p>
    <w:p>
      <w:r>
        <w:rPr>
          <w:i/>
        </w:rPr>
        <w:t>[图片: ]</w:t>
      </w:r>
      <w:r>
        <w:rPr>
          <w:i/>
        </w:rPr>
        <w:t>(https://file.sdxd.edu.cn/file/20230827XxrPxXFj@3200@2133.jpg)</w:t>
      </w:r>
    </w:p>
    <w:p>
      <w:r>
        <w:t>盛世华章 强国有我</w:t>
      </w:r>
    </w:p>
    <w:p>
      <w:r>
        <w:t>奋斗青春 戎装启程</w:t>
      </w:r>
    </w:p>
    <w:p>
      <w:r>
        <w:t>愿2023级现代学子们</w:t>
      </w:r>
    </w:p>
    <w:p>
      <w:r>
        <w:t>凝心聚力 勇毅前行</w:t>
      </w:r>
    </w:p>
    <w:p>
      <w:r>
        <w:t>以奋斗之名书写“现代故事”</w:t>
      </w:r>
    </w:p>
    <w:p>
      <w:r>
        <w:t>成就人生华章</w:t>
      </w:r>
    </w:p>
    <w:p>
      <w:r>
        <w:br w:type="page"/>
      </w:r>
    </w:p>
    <w:p>
      <w:pPr>
        <w:pStyle w:val="Heading1"/>
      </w:pPr>
      <w:r>
        <w:t>校地融合•携手奋进 | 济南高新区教育文体部与山东现代学院签署校地战略合作协议</w:t>
      </w:r>
    </w:p>
    <w:p>
      <w:r>
        <w:rPr>
          <w:b/>
        </w:rPr>
        <w:t>发布日期: 2023-08-15</w:t>
        <w:br/>
      </w:r>
      <w:r>
        <w:t>原文链接: https://www.sdxd.edu.cn/detail/20230816081643sqq56dwofeeigfdsvj.html</w:t>
      </w:r>
    </w:p>
    <w:p>
      <w:pPr>
        <w:pStyle w:val="Heading2"/>
      </w:pPr>
      <w:r>
        <w:t>文章内容:</w:t>
      </w:r>
    </w:p>
    <w:p>
      <w:r>
        <w:t>校地融合•携手奋进 | 济南高新区教育文体部与山东现代学院签署校地战略合作协议</w:t>
      </w:r>
    </w:p>
    <w:p>
      <w:r>
        <w:t>为进一步加快校地融合发展，深入推进校地合作，8月10日，济南高新区教育文体部与山东现代学院校地融合发展全面战略合作协议签约暨校企合作产教融合共建项目启动仪式在山东现代学院举行。济南市教育局总督学林钟，高新区管委会党工委委员、管委会副主任高鹏霄，山东现代学院董事长兼校长刘春静，企业代表鼎利集团董事长王善新出席活动。</w:t>
      </w:r>
    </w:p>
    <w:p>
      <w:r>
        <w:t>启动仪式开始前，与会领导参观了学校图书馆、体育场、体育馆、医学实验实训中心、护理学实验实训中心。</w:t>
      </w:r>
    </w:p>
    <w:p>
      <w:r>
        <w:rPr>
          <w:i/>
        </w:rPr>
        <w:t>[图片: ]</w:t>
      </w:r>
      <w:r>
        <w:rPr>
          <w:i/>
        </w:rPr>
        <w:t>(https://file.sdxd.edu.cn/file/20230816bsWwjcSQ@1074@717.jpg)</w:t>
      </w:r>
    </w:p>
    <w:p>
      <w:r>
        <w:t>在启动仪式上，济南高新区教育文体部副部长高一鸣和山东现代学院刘春静分别代表高新区教育文体部和山东现代学院签署校地战略合作协议。市、区、校相关领导共同见证了双方签约。</w:t>
      </w:r>
    </w:p>
    <w:p>
      <w:r>
        <w:rPr>
          <w:i/>
        </w:rPr>
        <w:t>[图片: ]</w:t>
      </w:r>
      <w:r>
        <w:rPr>
          <w:i/>
        </w:rPr>
        <w:t>(https://file.sdxd.edu.cn/file/20230816RfDUqQLP@3199@2133.jpg)</w:t>
      </w:r>
    </w:p>
    <w:p>
      <w:r>
        <w:t>现场，高新区教育文体部与山东现代学院双方共建的产教联合体、学前教育与托育服务产教融合共同体、医养大健康现代产业学院、智慧康养产业创新研究院、创新创业学院、马克思主义学院、体育中心、图书馆八个项目揭牌。</w:t>
      </w:r>
    </w:p>
    <w:p>
      <w:r>
        <w:t>高校因城市而兴，城市因高校而盛。此次合作开创了济南高新区教育文体部与山东现代学院合作共赢新局面。下一步，学校将持续推进校地融合发展，坚定不移地走产、学、研一体化的道路，增强责任感、使命感，为山东省新时代社会主义现代化强省建设做出更大贡献。</w:t>
      </w:r>
    </w:p>
    <w:p>
      <w:r>
        <w:br w:type="page"/>
      </w:r>
    </w:p>
    <w:p>
      <w:pPr>
        <w:pStyle w:val="Heading1"/>
      </w:pPr>
      <w:r>
        <w:t>学校举行章丘新联会圣井街道分会图书捐赠仪式</w:t>
      </w:r>
    </w:p>
    <w:p>
      <w:r>
        <w:rPr>
          <w:b/>
        </w:rPr>
        <w:t>发布日期: 2023-08-09</w:t>
        <w:br/>
      </w:r>
      <w:r>
        <w:t>原文链接: https://www.sdxd.edu.cn/detail/202308091512094mhse44y7xdh8d1kq1.html</w:t>
      </w:r>
    </w:p>
    <w:p>
      <w:pPr>
        <w:pStyle w:val="Heading2"/>
      </w:pPr>
      <w:r>
        <w:t>文章内容:</w:t>
      </w:r>
    </w:p>
    <w:p>
      <w:r>
        <w:t>学校举行章丘新联会圣井街道分会图书捐赠仪式</w:t>
      </w:r>
    </w:p>
    <w:p>
      <w:r>
        <w:t>发扬教育情怀，传递知识力量。8月9日上午，学校举行章丘“新联会”圣井街道分会图书捐赠仪式。圣井街道党工委委员、党政办公室副主任李丽苹、圣井街道党工委委员、武装部长于涛、章丘“新联会”圣井街道分会副会长蔡全新、我校常务院长帅相志教授、图书馆馆长徐兴余等参加了此次活动。</w:t>
      </w:r>
    </w:p>
    <w:p>
      <w:r>
        <w:rPr>
          <w:i/>
        </w:rPr>
        <w:t>[图片: ]</w:t>
      </w:r>
      <w:r>
        <w:rPr>
          <w:i/>
        </w:rPr>
        <w:t>(https://file.sdxd.edu.cn/file/20230809SDDCawOr@852@568.jpg)</w:t>
      </w:r>
    </w:p>
    <w:p>
      <w:r>
        <w:t>常务院长帅相志教授致辞，首先代表学校欢迎章丘街道各位领导和来宾参加捐赠活动，对“新联会”圣井分会捐赠的1300余册图书，支持学校教育教学工作表示诚挚的感谢！接着简要介绍了学校的办学情况，并表示双方要加强联系与沟通，在人才培养培训、资源共享、科技成果转化运用等方面协同协作，合作共赢，促进各自的高质量发展。</w:t>
      </w:r>
    </w:p>
    <w:p>
      <w:r>
        <w:rPr>
          <w:i/>
        </w:rPr>
        <w:t>[图片: ]</w:t>
      </w:r>
      <w:r>
        <w:rPr>
          <w:i/>
        </w:rPr>
        <w:t>(https://file.sdxd.edu.cn/file/20230809OiJBNFzK@910@605.jpg)</w:t>
      </w:r>
    </w:p>
    <w:p>
      <w:r>
        <w:t>圣井街道党工委委员、党政办公室副主任李丽苹在讲话中说，图书是精神食粮，能够有效地促进学生的成长，章丘区“新联会”圣井街道分会是刚成立不久的公益组织，主要职能是连接社会的纽带和桥梁，这次图书捐赠活动，希望能够推动同学们养成“爱读书、读好书、善读书”的习惯，提高适应社会、奉献社会的能力。</w:t>
      </w:r>
    </w:p>
    <w:p>
      <w:r>
        <w:rPr>
          <w:i/>
        </w:rPr>
        <w:t>[图片: ]</w:t>
      </w:r>
      <w:r>
        <w:rPr>
          <w:i/>
        </w:rPr>
        <w:t>(https://file.sdxd.edu.cn/file/20230809wPiCDrPI@798@532.jpg)</w:t>
      </w:r>
    </w:p>
    <w:p>
      <w:r>
        <w:t>章丘区“新联会”圣井街道分会副会长蔡全新在讲话中说，这批捐赠的图书主要涵盖医药卫生类、计算机类和建筑工程类、教育类等相关图书，是该组织成立后的第一个公益活动，希望这批图书能够对学生的专业学习有所帮助。</w:t>
      </w:r>
    </w:p>
    <w:p>
      <w:r>
        <w:rPr>
          <w:i/>
        </w:rPr>
        <w:t>[图片: ]</w:t>
      </w:r>
      <w:r>
        <w:rPr>
          <w:i/>
        </w:rPr>
        <w:t>(https://file.sdxd.edu.cn/file/20230809GmYXYoUY@975@741.png)</w:t>
      </w:r>
    </w:p>
    <w:p>
      <w:r>
        <w:t>捐赠仪式上，图书馆馆长徐兴余代表学校接受赠书，并向捐赠单位颁发捐赠证书。</w:t>
      </w:r>
    </w:p>
    <w:p>
      <w:r>
        <w:rPr>
          <w:i/>
        </w:rPr>
        <w:t>[图片: ]</w:t>
      </w:r>
      <w:r>
        <w:rPr>
          <w:i/>
        </w:rPr>
        <w:t>(https://file.sdxd.edu.cn/file/20230809jOJOiJPp@790@444.jpg)</w:t>
      </w:r>
    </w:p>
    <w:p>
      <w:r>
        <w:rPr>
          <w:i/>
        </w:rPr>
        <w:t>[图片: ]</w:t>
      </w:r>
      <w:r>
        <w:rPr>
          <w:i/>
        </w:rPr>
        <w:t>(https://file.sdxd.edu.cn/file/20230809WvWmkspF@831@554.jpg)</w:t>
      </w:r>
    </w:p>
    <w:p>
      <w:r>
        <w:t>捐赠仪式结束后，圣井街道领导和来宾参观了我校图书馆，对我校新图书馆建设和发挥的重要作用表示赞赏。</w:t>
      </w:r>
    </w:p>
    <w:p>
      <w:r>
        <w:rPr>
          <w:i/>
        </w:rPr>
        <w:t>[图片: ]</w:t>
      </w:r>
      <w:r>
        <w:rPr>
          <w:i/>
        </w:rPr>
        <w:t>(https://file.sdxd.edu.cn/file/20230809ZsjhYyAA@836@470.jpg)</w:t>
      </w:r>
    </w:p>
    <w:p>
      <w:r>
        <w:rPr>
          <w:i/>
        </w:rPr>
        <w:t>[图片: ]</w:t>
      </w:r>
      <w:r>
        <w:rPr>
          <w:i/>
        </w:rPr>
        <w:t>(https://file.sdxd.edu.cn/file/20230809nvEHwYaI@3200@1798.jpg)</w:t>
      </w:r>
    </w:p>
    <w:p>
      <w:r>
        <w:br w:type="page"/>
      </w:r>
    </w:p>
    <w:p>
      <w:pPr>
        <w:pStyle w:val="Heading1"/>
      </w:pPr>
      <w:r>
        <w:t>新突破！</w:t>
      </w:r>
    </w:p>
    <w:p>
      <w:r>
        <w:rPr>
          <w:b/>
        </w:rPr>
        <w:t>发布日期: 2023-07-25</w:t>
        <w:br/>
      </w:r>
      <w:r>
        <w:t>原文链接: https://www.sdxd.edu.cn/detail/20230725153835950lt1vx1921424nvq.html</w:t>
      </w:r>
    </w:p>
    <w:p>
      <w:pPr>
        <w:pStyle w:val="Heading2"/>
      </w:pPr>
      <w:r>
        <w:t>文章内容:</w:t>
      </w:r>
    </w:p>
    <w:p>
      <w:r>
        <w:t>新突破！</w:t>
      </w:r>
    </w:p>
    <w:p>
      <w:r>
        <w:t>7月21日至23日，第十一届山东省师范类高校学生从业技能大赛省级决赛在青岛大学举行，来自全省55所高校的794名师范类学生参加比赛。我校学前教育专业学生王佳雪作为学校推荐选手在本次比赛中表现优秀，荣获省级三等奖。</w:t>
      </w:r>
    </w:p>
    <w:p>
      <w:r>
        <w:rPr>
          <w:i/>
        </w:rPr>
        <w:t>[图片: ]</w:t>
      </w:r>
      <w:r>
        <w:rPr>
          <w:i/>
        </w:rPr>
        <w:t>(https://file.sdxd.edu.cn/file/20230725TJmHaklv@3199@1862.jpg)</w:t>
      </w:r>
    </w:p>
    <w:p>
      <w:r>
        <w:t>作为山东省教育厅主办的省内最高等级师范类专业技能大赛，旨在进一步推动师范类高校教育教学改革创新，强化师范类高校学生教学基本素质和基本能力培养，实现师范类高校毕业生更高质量更充分就业。</w:t>
      </w:r>
    </w:p>
    <w:p>
      <w:r>
        <w:t>我校高度重视、广泛动员、认真组织，备战此次大赛。在前期准备阶段，学前教育专业组织开展了多次教学设计、课堂观摩、全真模拟训练等，真正达到了“以赛促练、以赛促学、以赛促教”的目的。</w:t>
      </w:r>
    </w:p>
    <w:p>
      <w:r>
        <w:rPr>
          <w:i/>
        </w:rPr>
        <w:t>[图片: ]</w:t>
      </w:r>
      <w:r>
        <w:rPr>
          <w:i/>
        </w:rPr>
        <w:t>(https://file.sdxd.edu.cn/file/20230725aKZvgRjD@1864@1398.jpg)</w:t>
      </w:r>
    </w:p>
    <w:p>
      <w:r>
        <w:rPr>
          <w:i/>
        </w:rPr>
        <w:t>[图片: ]</w:t>
      </w:r>
      <w:r>
        <w:rPr>
          <w:i/>
        </w:rPr>
        <w:t>(https://file.sdxd.edu.cn/file/20230725dECnFrWa@3200@2169.jpg)</w:t>
      </w:r>
    </w:p>
    <w:p>
      <w:r>
        <w:t>学校将继续以此次大赛为契机，以备赛参赛为重要抓手，守师范教育之正，创教师培养之新，不断提升教育教学能力与课程质量，培育师德师风高尚、教学技能扎实的优秀教师后备力量。</w:t>
      </w:r>
    </w:p>
    <w:p>
      <w:r>
        <w:br w:type="page"/>
      </w:r>
    </w:p>
    <w:p>
      <w:pPr>
        <w:pStyle w:val="Heading1"/>
      </w:pPr>
      <w:r>
        <w:t>全国一等奖！</w:t>
      </w:r>
    </w:p>
    <w:p>
      <w:r>
        <w:rPr>
          <w:b/>
        </w:rPr>
        <w:t>发布日期: 2023-07-19</w:t>
        <w:br/>
      </w:r>
      <w:r>
        <w:t>原文链接: https://www.sdxd.edu.cn/detail/20230720083337grcq9xm6xckxy2veew.html</w:t>
      </w:r>
    </w:p>
    <w:p>
      <w:pPr>
        <w:pStyle w:val="Heading2"/>
      </w:pPr>
      <w:r>
        <w:t>文章内容:</w:t>
      </w:r>
    </w:p>
    <w:p>
      <w:r>
        <w:t>全国一等奖！</w:t>
      </w:r>
    </w:p>
    <w:p>
      <w:r>
        <w:t>7月14日至17日，2023年全国医学检验信息化发展论坛暨信息化成果展示交流会在赣南医学院举行。我校医学院实验实训中心主任赵洪强、教研室副主任张倩倩老师带队参加，并取得优异成绩。</w:t>
      </w:r>
    </w:p>
    <w:p>
      <w:r>
        <w:rPr>
          <w:i/>
        </w:rPr>
        <w:t>[图片: ]</w:t>
      </w:r>
      <w:r>
        <w:rPr>
          <w:i/>
        </w:rPr>
        <w:t>(https://file.sdxd.edu.cn/file/20230720oVUtOmah@1155@533.jpg)</w:t>
      </w:r>
    </w:p>
    <w:p>
      <w:r>
        <w:t>通过激烈角逐，我校医学检验技术专业贺祝军、宋佳两名同学获“第七届全国医学检验技术专业大学生形态学大赛”一等奖（本科组），刘迈、梁思慧两名同学获“第二届虚拟仿真临床实验诊断大赛”三等奖（本科组），充分展示了现代学子开拓创新、积极向上的精神风貌。</w:t>
      </w:r>
    </w:p>
    <w:p>
      <w:r>
        <w:rPr>
          <w:i/>
        </w:rPr>
        <w:t>[图片: ]</w:t>
      </w:r>
      <w:r>
        <w:rPr>
          <w:i/>
        </w:rPr>
        <w:t>(https://file.sdxd.edu.cn/file/20230720QqozlxhW@1013@595.jpg)</w:t>
      </w:r>
    </w:p>
    <w:p>
      <w:r>
        <w:rPr>
          <w:i/>
        </w:rPr>
        <w:t>[图片: ]</w:t>
      </w:r>
      <w:r>
        <w:rPr>
          <w:i/>
        </w:rPr>
        <w:t>(https://file.sdxd.edu.cn/file/20230720SgDGOthd@1280@853.jpg)</w:t>
      </w:r>
    </w:p>
    <w:p>
      <w:r>
        <w:t>本次大赛取得的成绩，是对我校医学检验技术专业师生专业综合能力的检验与肯定。今后，我校将持续深化专业内涵建设，着力培养学生的创新精神、实践能力，全面提升高素质应用型人才培养质量。</w:t>
      </w:r>
    </w:p>
    <w:p>
      <w:r>
        <w:br w:type="page"/>
      </w:r>
    </w:p>
    <w:p>
      <w:pPr>
        <w:pStyle w:val="Heading1"/>
      </w:pPr>
      <w:r>
        <w:t>喜报：我校人文与管理学院师生在全国第十二届“华文”高校学前教育师范生教学技能大赛中载誉而归</w:t>
      </w:r>
    </w:p>
    <w:p>
      <w:r>
        <w:rPr>
          <w:b/>
        </w:rPr>
        <w:t>发布日期: 2023-07-03</w:t>
        <w:br/>
      </w:r>
      <w:r>
        <w:t>原文链接: https://www.sdxd.edu.cn/detail/20230720095954wjougb0r91t2299xyg.html</w:t>
      </w:r>
    </w:p>
    <w:p>
      <w:pPr>
        <w:pStyle w:val="Heading2"/>
      </w:pPr>
      <w:r>
        <w:t>文章内容:</w:t>
      </w:r>
    </w:p>
    <w:p>
      <w:r>
        <w:t>喜报：我校人文与管理学院师生在全国第十二届“华文”高校学前教育师范生教学技能大赛中载誉而归</w:t>
      </w:r>
    </w:p>
    <w:p>
      <w:r>
        <w:t>6月30日至7月3日，第十二届“华文”高校学前教育师范生教学技能测试与交流展示活动于太原山西师范大学举办。大赛共分为教学设计和教学技能两个项目的测试，我校人文与管理学院 6 名参赛学生在活动中喜获佳绩，获一等奖2项，二等奖6项，三等奖3项。</w:t>
      </w:r>
    </w:p>
    <w:p>
      <w:r>
        <w:rPr>
          <w:i/>
        </w:rPr>
        <w:t>[图片: ]</w:t>
      </w:r>
      <w:r>
        <w:rPr>
          <w:i/>
        </w:rPr>
        <w:t>(https://file.sdxd.edu.cn/file/20230720ctnaEZJk@3107@2046.jpg)</w:t>
      </w:r>
    </w:p>
    <w:p>
      <w:r>
        <w:t>人文与管理学院学前教育专业历来重视师范生综合素质的培养，成立了专门的指导教师团队进行师范生教学设计与技能训练工作，从教学设计、多媒体课件与教具制作、教学能力展示等方面进行全方位辅导。</w:t>
      </w:r>
    </w:p>
    <w:p>
      <w:r>
        <w:rPr>
          <w:i/>
        </w:rPr>
        <w:t>[图片: ]</w:t>
      </w:r>
      <w:r>
        <w:rPr>
          <w:i/>
        </w:rPr>
        <w:t>(https://file.sdxd.edu.cn/file/20230720WhCWAsXH@3200@1799.jpg)</w:t>
      </w:r>
    </w:p>
    <w:p>
      <w:r>
        <w:t>（我校参赛代表队）</w:t>
      </w:r>
    </w:p>
    <w:p>
      <w:r>
        <w:rPr>
          <w:i/>
        </w:rPr>
        <w:t>[图片: ]</w:t>
      </w:r>
      <w:r>
        <w:rPr>
          <w:i/>
        </w:rPr>
        <w:t>(https://file.sdxd.edu.cn/file/20230720UZPkwCWa@3200@2400.jpg)</w:t>
      </w:r>
    </w:p>
    <w:p>
      <w:r>
        <w:rPr>
          <w:i/>
        </w:rPr>
        <w:t>[图片: ]</w:t>
      </w:r>
      <w:r>
        <w:rPr>
          <w:i/>
        </w:rPr>
        <w:t>(https://file.sdxd.edu.cn/file/20230720wVLpPNyQ@3200@2400.jpg)</w:t>
      </w:r>
    </w:p>
    <w:p>
      <w:r>
        <w:t>（我校学生上台领奖）</w:t>
      </w:r>
    </w:p>
    <w:p>
      <w:r>
        <w:t>长风破浪会有时，直挂云帆济沧海。我校全体师生将以此次比赛为契机，全力开启我院学前教育高质量发展的新征程，为培养优秀的应用型学前教育人才而不懈奋斗！</w:t>
      </w:r>
    </w:p>
    <w:p>
      <w:r>
        <w:br w:type="page"/>
      </w:r>
    </w:p>
    <w:p>
      <w:pPr>
        <w:pStyle w:val="Heading1"/>
      </w:pPr>
      <w:r>
        <w:t>不负韶华 砥砺前行 | 我校举行2023年毕业典礼暨学位授予仪式</w:t>
      </w:r>
    </w:p>
    <w:p>
      <w:r>
        <w:rPr>
          <w:b/>
        </w:rPr>
        <w:t>发布日期: 2023-07-03</w:t>
        <w:br/>
      </w:r>
      <w:r>
        <w:t>原文链接: https://www.sdxd.edu.cn/detail/20230703085605nsnn2nq9vd3lz9hc78.html</w:t>
      </w:r>
    </w:p>
    <w:p>
      <w:pPr>
        <w:pStyle w:val="Heading2"/>
      </w:pPr>
      <w:r>
        <w:t>文章内容:</w:t>
      </w:r>
    </w:p>
    <w:p>
      <w:r>
        <w:t>不负韶华 砥砺前行 | 我校举行2023年毕业典礼暨学位授予仪式</w:t>
      </w:r>
    </w:p>
    <w:p>
      <w:r>
        <w:t>2023年7月1日</w:t>
      </w:r>
    </w:p>
    <w:p>
      <w:r>
        <w:t>山东现代学院2023年毕业典礼</w:t>
      </w:r>
    </w:p>
    <w:p>
      <w:r>
        <w:t>暨学位授予仪式</w:t>
      </w:r>
    </w:p>
    <w:p>
      <w:r>
        <w:t>​在图书馆报告厅举行</w:t>
      </w:r>
    </w:p>
    <w:p>
      <w:r>
        <w:t>本次典礼采用线上线下相结合</w:t>
      </w:r>
    </w:p>
    <w:p>
      <w:r>
        <w:t>同步直播的方式进行</w:t>
      </w:r>
    </w:p>
    <w:p>
      <w:r>
        <w:t>为圆满毕业、开启人生新征程的</w:t>
      </w:r>
    </w:p>
    <w:p>
      <w:r>
        <w:t>现代学子送上美好祝福</w:t>
      </w:r>
    </w:p>
    <w:p>
      <w:r>
        <w:rPr>
          <w:i/>
        </w:rPr>
        <w:t>[图片: ]</w:t>
      </w:r>
      <w:r>
        <w:rPr>
          <w:i/>
        </w:rPr>
        <w:t>(https://file.sdxd.edu.cn/file/20230703wuOWqVbL@1269@713.png)</w:t>
      </w:r>
    </w:p>
    <w:p>
      <w:r>
        <w:t>应邀参加毕业典礼的专家委员会专家有：省人大常委会委员郭永军，山东管理学院原党委书记冯晋祥，山东大学管理学院原院长徐向艺。学校党委书记赵友春主持会议，常务院长帅相志，特聘专家姜同松，董事长助理李泉慧，副院长解银苹、院长助理董艳华，学校学士学位评定委员会成员，各主要职能部门负责人，各二级学院院长、执行院长，优秀导师代表、毕业生代表等400余人参加了现场活动。</w:t>
      </w:r>
    </w:p>
    <w:p>
      <w:r>
        <w:rPr>
          <w:i/>
        </w:rPr>
        <w:t>[图片: ]</w:t>
      </w:r>
      <w:r>
        <w:rPr>
          <w:i/>
        </w:rPr>
        <w:t>(https://file.sdxd.edu.cn/file/20230703OUeiCBJA@1260@847.png)</w:t>
      </w:r>
    </w:p>
    <w:p>
      <w:r>
        <w:t>（赵友春同志主持毕业典礼暨学位授予仪式）</w:t>
      </w:r>
    </w:p>
    <w:p>
      <w:r>
        <w:t>青春启航 勇往直前</w:t>
      </w:r>
    </w:p>
    <w:p>
      <w:r>
        <w:t>风鹏正举，砥砺奋进</w:t>
      </w:r>
    </w:p>
    <w:p>
      <w:r>
        <w:t>奔赴山海，梦想花开</w:t>
      </w:r>
    </w:p>
    <w:p>
      <w:r>
        <w:t>毕业典礼在国歌声中拉开了帷幕</w:t>
      </w:r>
    </w:p>
    <w:p>
      <w:r>
        <w:t>全体师生高唱国歌</w:t>
      </w:r>
    </w:p>
    <w:p>
      <w:r>
        <w:t>用嘹亮的歌声向建党102周年献礼</w:t>
      </w:r>
    </w:p>
    <w:p>
      <w:r>
        <w:rPr>
          <w:i/>
        </w:rPr>
        <w:t>[图片: ]</w:t>
      </w:r>
      <w:r>
        <w:rPr>
          <w:i/>
        </w:rPr>
        <w:t>(https://file.sdxd.edu.cn/file/20230703yCjtkNve@1269@847.png)</w:t>
      </w:r>
    </w:p>
    <w:p>
      <w:r>
        <w:rPr>
          <w:i/>
        </w:rPr>
        <w:t>[图片: ]</w:t>
      </w:r>
      <w:r>
        <w:rPr>
          <w:i/>
        </w:rPr>
        <w:t>(https://file.sdxd.edu.cn/file/20230703EgRsltyq@1269@846.png)</w:t>
      </w:r>
    </w:p>
    <w:p>
      <w:r>
        <w:t>星河为路 此去乘风</w:t>
      </w:r>
    </w:p>
    <w:p>
      <w:r>
        <w:t>常务院长帅相志教授宣读《山东现代学院关于授予许志星等3020名学生学士学位的决定》；</w:t>
      </w:r>
    </w:p>
    <w:p>
      <w:r>
        <w:rPr>
          <w:i/>
        </w:rPr>
        <w:t>[图片: ]</w:t>
      </w:r>
      <w:r>
        <w:rPr>
          <w:i/>
        </w:rPr>
        <w:t>(https://file.sdxd.edu.cn/file/20230703KFuhnHwY@1258@851.png)</w:t>
      </w:r>
    </w:p>
    <w:p>
      <w:r>
        <w:t>董事长助理李泉慧宣读董事长、院长刘春静教授的致辞；</w:t>
      </w:r>
    </w:p>
    <w:p>
      <w:r>
        <w:rPr>
          <w:i/>
        </w:rPr>
        <w:t>[图片: ]</w:t>
      </w:r>
      <w:r>
        <w:rPr>
          <w:i/>
        </w:rPr>
        <w:t>(https://file.sdxd.edu.cn/file/20230703sxsVoBur@1165@783.png)</w:t>
      </w:r>
    </w:p>
    <w:p>
      <w:r>
        <w:t>专家委员会专家徐向艺教授作重要讲话；</w:t>
      </w:r>
    </w:p>
    <w:p>
      <w:r>
        <w:rPr>
          <w:i/>
        </w:rPr>
        <w:t>[图片: ]</w:t>
      </w:r>
      <w:r>
        <w:rPr>
          <w:i/>
        </w:rPr>
        <w:t>(https://file.sdxd.edu.cn/file/20230703HhAkuEyI@1268@878.png)</w:t>
      </w:r>
    </w:p>
    <w:p>
      <w:r>
        <w:t>副院长解银苹宣读《山东现代学院关于表彰2023届优秀毕业生的决定》。</w:t>
      </w:r>
    </w:p>
    <w:p>
      <w:r>
        <w:rPr>
          <w:i/>
        </w:rPr>
        <w:t>[图片: ]</w:t>
      </w:r>
      <w:r>
        <w:rPr>
          <w:i/>
        </w:rPr>
        <w:t>(https://file.sdxd.edu.cn/file/20230703NSTsxWND@1261@871.png)</w:t>
      </w:r>
    </w:p>
    <w:p>
      <w:r>
        <w:t>不负韶华 砥砺前行</w:t>
      </w:r>
    </w:p>
    <w:p>
      <w:r>
        <w:t>刘春静董事长以《不负韶华，砥砺前行》为题寄语全体毕业生，对同学们提出了三点期望：一是热爱祖国，厚植家国情怀；二是知行合一，砥砺奋斗前行；三是落实“七个一”，涵养浩然正气。</w:t>
      </w:r>
    </w:p>
    <w:p>
      <w:r>
        <w:t>她与同学们分享五部经典、两本书，与同学们共勉。希望同学们在以后的生活、工作中，无论遇到什么困难，都要牢记“天道酬勤”的校训，发扬“自强不息，厚德载物”的现代精神，乘风破浪、勇往直前、砥砺奋进、不负青春，带着母校的美好祝愿奔赴新的征程，在持续奋斗中创造美好未来！</w:t>
      </w:r>
    </w:p>
    <w:p>
      <w:r>
        <w:t>心有所向 方能远行</w:t>
      </w:r>
    </w:p>
    <w:p>
      <w:r>
        <w:t>药学院张美玲老师作为教师代表发言。她为圆满完成学业，即将开启人生新征程的毕业生们送上殷切嘱托，希望同学们无论走到哪里，从事何种工作，都要保持一颗火热的心，持续学习、持续奋斗，成为一名了不起的现代人。</w:t>
      </w:r>
    </w:p>
    <w:p>
      <w:r>
        <w:rPr>
          <w:i/>
        </w:rPr>
        <w:t>[图片: ]</w:t>
      </w:r>
      <w:r>
        <w:rPr>
          <w:i/>
        </w:rPr>
        <w:t>(https://file.sdxd.edu.cn/file/20230703qKxSbvta@1037@731.png)</w:t>
      </w:r>
    </w:p>
    <w:p>
      <w:r>
        <w:t>人文与管理学院2023届毕业生唐杰作为学生代表发言，他以“感恩”“奉献”“奋斗”三个人生“人生关键词”为线索，深情回顾了四年来在校学习生活的点滴和成长，表达了对母校、老师和同学的感激之情。</w:t>
      </w:r>
    </w:p>
    <w:p>
      <w:r>
        <w:rPr>
          <w:i/>
        </w:rPr>
        <w:t>[图片: ]</w:t>
      </w:r>
      <w:r>
        <w:rPr>
          <w:i/>
        </w:rPr>
        <w:t>(https://file.sdxd.edu.cn/file/20230703TvbhUjLZ@4908@3339.png)</w:t>
      </w:r>
    </w:p>
    <w:p>
      <w:r>
        <w:t>斯有青秧 拨穗以彰</w:t>
      </w:r>
    </w:p>
    <w:p>
      <w:r>
        <w:t>在悠扬的乐曲中</w:t>
      </w:r>
    </w:p>
    <w:p>
      <w:r>
        <w:t>学位授予仪式正式开始</w:t>
      </w:r>
    </w:p>
    <w:p>
      <w:r>
        <w:t>主席台领导逐一为毕业生</w:t>
      </w:r>
    </w:p>
    <w:p>
      <w:r>
        <w:t>拨穗正冠并合影留念</w:t>
      </w:r>
    </w:p>
    <w:p>
      <w:r>
        <w:rPr>
          <w:i/>
        </w:rPr>
        <w:t>[图片: ]</w:t>
      </w:r>
      <w:r>
        <w:rPr>
          <w:i/>
        </w:rPr>
        <w:t>(https://file.sdxd.edu.cn/file/20230703dHfwOxzx@1269@846.png)</w:t>
      </w:r>
    </w:p>
    <w:p>
      <w:r>
        <w:rPr>
          <w:i/>
        </w:rPr>
        <w:t>[图片: ]</w:t>
      </w:r>
      <w:r>
        <w:rPr>
          <w:i/>
        </w:rPr>
        <w:t>(https://file.sdxd.edu.cn/file/20230703rZVrlBIE@1269@846.png)</w:t>
      </w:r>
    </w:p>
    <w:p>
      <w:r>
        <w:rPr>
          <w:i/>
        </w:rPr>
        <w:t>[图片: ]</w:t>
      </w:r>
      <w:r>
        <w:rPr>
          <w:i/>
        </w:rPr>
        <w:t>(https://file.sdxd.edu.cn/file/20230703ZLVdSibr@1269@712.png)</w:t>
      </w:r>
    </w:p>
    <w:p>
      <w:r>
        <w:rPr>
          <w:i/>
        </w:rPr>
        <w:t>[图片: ]</w:t>
      </w:r>
      <w:r>
        <w:rPr>
          <w:i/>
        </w:rPr>
        <w:t>(https://file.sdxd.edu.cn/file/20230703MDbQXxKj@1269@713.png)</w:t>
      </w:r>
    </w:p>
    <w:p>
      <w:r>
        <w:rPr>
          <w:i/>
        </w:rPr>
        <w:t>[图片: ]</w:t>
      </w:r>
      <w:r>
        <w:rPr>
          <w:i/>
        </w:rPr>
        <w:t>(https://file.sdxd.edu.cn/file/20230703JMuwrZqt@1269@713.png)</w:t>
      </w:r>
    </w:p>
    <w:p>
      <w:r>
        <w:rPr>
          <w:i/>
        </w:rPr>
        <w:t>[图片: ]</w:t>
      </w:r>
      <w:r>
        <w:rPr>
          <w:i/>
        </w:rPr>
        <w:t>(https://file.sdxd.edu.cn/file/20230703uAyQpbTm@1260@708.png)</w:t>
      </w:r>
    </w:p>
    <w:p>
      <w:r>
        <w:t>歌声悠扬 师恩难忘</w:t>
      </w:r>
    </w:p>
    <w:p>
      <w:r>
        <w:t>学校以《长歌行》《游子吟》</w:t>
      </w:r>
    </w:p>
    <w:p>
      <w:r>
        <w:t>《竹石》《大学》作为赠言</w:t>
      </w:r>
    </w:p>
    <w:p>
      <w:r>
        <w:t>希望同学们学会惜时、学会感恩</w:t>
      </w:r>
    </w:p>
    <w:p>
      <w:r>
        <w:t>坚韧不拔、无惧风雨</w:t>
      </w:r>
    </w:p>
    <w:p>
      <w:r>
        <w:t>一生与诗歌相伴</w:t>
      </w:r>
    </w:p>
    <w:p>
      <w:r>
        <w:t>毕业典礼在歌曲</w:t>
      </w:r>
    </w:p>
    <w:p>
      <w:r>
        <w:t>《一路生花》中圆满落下帷幕</w:t>
      </w:r>
    </w:p>
    <w:p>
      <w:r>
        <w:t>2023届全体毕业生们</w:t>
      </w:r>
    </w:p>
    <w:p>
      <w:r>
        <w:t>也将带着母校的深深祝福</w:t>
      </w:r>
    </w:p>
    <w:p>
      <w:r>
        <w:t>昂首踏上新的人生征程</w:t>
      </w:r>
    </w:p>
    <w:p>
      <w:r>
        <w:t>书写属于自己的新篇章</w:t>
      </w:r>
    </w:p>
    <w:p>
      <w:r>
        <w:rPr>
          <w:i/>
        </w:rPr>
        <w:t>[图片: ]</w:t>
      </w:r>
      <w:r>
        <w:rPr>
          <w:i/>
        </w:rPr>
        <w:t>(https://file.sdxd.edu.cn/file/20230703UfXNQjXN@1259@707.png)</w:t>
      </w:r>
    </w:p>
    <w:p>
      <w:r>
        <w:rPr>
          <w:i/>
        </w:rPr>
        <w:t>[图片: ]</w:t>
      </w:r>
      <w:r>
        <w:rPr>
          <w:i/>
        </w:rPr>
        <w:t>(https://file.sdxd.edu.cn/file/20230703RWpkmSST@3200@2219.jpg)</w:t>
      </w:r>
    </w:p>
    <w:p>
      <w:r>
        <w:rPr>
          <w:i/>
        </w:rPr>
        <w:t>[图片: ]</w:t>
      </w:r>
      <w:r>
        <w:rPr>
          <w:i/>
        </w:rPr>
        <w:t>(https://file.sdxd.edu.cn/file/20230703pfxOGESp@3200@1928.jpg)</w:t>
      </w:r>
    </w:p>
    <w:p>
      <w:r>
        <w:t>风好正是扬帆时</w:t>
      </w:r>
    </w:p>
    <w:p>
      <w:r>
        <w:t>祝各位毕业生同学</w:t>
      </w:r>
    </w:p>
    <w:p>
      <w:r>
        <w:t>行之所向，心之所往</w:t>
      </w:r>
    </w:p>
    <w:p>
      <w:r>
        <w:t>行之所至，前程似锦</w:t>
      </w:r>
    </w:p>
    <w:p>
      <w:r>
        <w:br w:type="page"/>
      </w:r>
    </w:p>
    <w:p>
      <w:pPr>
        <w:pStyle w:val="Heading1"/>
      </w:pPr>
      <w:r>
        <w:t>聚焦主题教育 | 我校走进三涧溪村开展党性教育活动</w:t>
      </w:r>
    </w:p>
    <w:p>
      <w:r>
        <w:rPr>
          <w:b/>
        </w:rPr>
        <w:t>发布日期: 2023-06-30</w:t>
        <w:br/>
      </w:r>
      <w:r>
        <w:t>原文链接: https://www.sdxd.edu.cn/detail/202306300805095eos00xb6tlhdqbyin.html</w:t>
      </w:r>
    </w:p>
    <w:p>
      <w:pPr>
        <w:pStyle w:val="Heading2"/>
      </w:pPr>
      <w:r>
        <w:t>文章内容:</w:t>
      </w:r>
    </w:p>
    <w:p>
      <w:r>
        <w:t>聚焦主题教育 | 我校走进三涧溪村开展党性教育活动</w:t>
      </w:r>
    </w:p>
    <w:p>
      <w:r>
        <w:t>为深入开展学习贯彻习近平新时代中国特色社会主义思想主题教育，增强主题教育学习的实效性和感染力，全面推进主题教育走深、走实、走细。6月29日，我校党委组织各支部党员骨干赴章丘区三涧溪村参观学习，用实际行动迎接党的102周年华诞。</w:t>
      </w:r>
    </w:p>
    <w:p>
      <w:r>
        <w:rPr>
          <w:i/>
        </w:rPr>
        <w:t>[图片: ]</w:t>
      </w:r>
      <w:r>
        <w:rPr>
          <w:i/>
        </w:rPr>
        <w:t>(https://file.sdxd.edu.cn/file/20230630zhZvleXp@3200@1798.jpg)</w:t>
      </w:r>
    </w:p>
    <w:p>
      <w:r>
        <w:t>沿着习近平总书记在三涧溪村的脚步，全体党员来到三涧溪党群服务中心学习，听取了高淑贞书记“抓班子、带队伍、由乱到治”，“抓产业、谋发展、富民强村”，“抓环境、优生态、回归自然”，“抓人才、强服务、引贤聚智”，“抓文化、促和谐、传承家风”五个方面的详细介绍。</w:t>
      </w:r>
    </w:p>
    <w:p>
      <w:r>
        <w:rPr>
          <w:i/>
        </w:rPr>
        <w:t>[图片: ]</w:t>
      </w:r>
      <w:r>
        <w:rPr>
          <w:i/>
        </w:rPr>
        <w:t>(https://file.sdxd.edu.cn/file/20230630uzdUzsQZ@3200@1797.jpg)</w:t>
      </w:r>
    </w:p>
    <w:p>
      <w:r>
        <w:rPr>
          <w:i/>
        </w:rPr>
        <w:t>[图片: ]</w:t>
      </w:r>
      <w:r>
        <w:rPr>
          <w:i/>
        </w:rPr>
        <w:t>(https://file.sdxd.edu.cn/file/20230630dAvavEqp@3200@1798.jpg)</w:t>
      </w:r>
    </w:p>
    <w:p>
      <w:r>
        <w:rPr>
          <w:i/>
        </w:rPr>
        <w:t>[图片: ]</w:t>
      </w:r>
      <w:r>
        <w:rPr>
          <w:i/>
        </w:rPr>
        <w:t>(https://file.sdxd.edu.cn/file/20230630dJwLzOfe@3200@2133.jpg)</w:t>
      </w:r>
    </w:p>
    <w:p>
      <w:r>
        <w:t>在三涧溪乡村振兴展馆，全体党员观看了习近平总书记视察三涧溪时珍贵的影像资料、图片，听取了三涧溪的人文历史、党组织的发展历程以及在党组织的领导下村民创业致富取得的可喜成果。</w:t>
      </w:r>
    </w:p>
    <w:p>
      <w:r>
        <w:rPr>
          <w:i/>
        </w:rPr>
        <w:t>[图片: ]</w:t>
      </w:r>
      <w:r>
        <w:rPr>
          <w:i/>
        </w:rPr>
        <w:t>(https://file.sdxd.edu.cn/file/20230630DNJWwVSY@3200@1798.jpg)</w:t>
      </w:r>
    </w:p>
    <w:p>
      <w:r>
        <w:rPr>
          <w:i/>
        </w:rPr>
        <w:t>[图片: ]</w:t>
      </w:r>
      <w:r>
        <w:rPr>
          <w:i/>
        </w:rPr>
        <w:t>(https://file.sdxd.edu.cn/file/20230630bsygUGKo@3200@1798.jpg)</w:t>
      </w:r>
    </w:p>
    <w:p>
      <w:r>
        <w:rPr>
          <w:i/>
        </w:rPr>
        <w:t>[图片: ]</w:t>
      </w:r>
      <w:r>
        <w:rPr>
          <w:i/>
        </w:rPr>
        <w:t>(https://file.sdxd.edu.cn/file/20230630QpjKzaQj@3200@1797.jpg)</w:t>
      </w:r>
    </w:p>
    <w:p>
      <w:r>
        <w:t>本次党性教育，进一步强化了党员们的党性意识和宗旨意识，强化自身责任感和使命感，立足岗位提高认知、提高标准、严于律己，落实好主题教育“学思想、强党性、重实践、建新功”总体要求，以实际行动增价值、争先锋，为学校高质量发展贡献更大力量。</w:t>
      </w:r>
    </w:p>
    <w:p>
      <w:r>
        <w:br w:type="page"/>
      </w:r>
    </w:p>
    <w:p>
      <w:pPr>
        <w:pStyle w:val="Heading1"/>
      </w:pPr>
      <w:r>
        <w:t>翰墨丹青抒情怀•手工制作展风采 ——迎校庆师生教学成果展成功举办</w:t>
      </w:r>
    </w:p>
    <w:p>
      <w:r>
        <w:rPr>
          <w:b/>
        </w:rPr>
        <w:t>发布日期: 2023-06-20</w:t>
        <w:br/>
      </w:r>
      <w:r>
        <w:t>原文链接: https://www.sdxd.edu.cn/detail/202306201418530jtpxblpr2sot0xvc7.html</w:t>
      </w:r>
    </w:p>
    <w:p>
      <w:pPr>
        <w:pStyle w:val="Heading2"/>
      </w:pPr>
      <w:r>
        <w:t>文章内容:</w:t>
      </w:r>
    </w:p>
    <w:p>
      <w:r>
        <w:t>翰墨丹青抒情怀•手工制作展风采 ——迎校庆师生教学成果展成功举办</w:t>
      </w:r>
    </w:p>
    <w:p>
      <w:r>
        <w:t>值此校庆30周年来临之际，为进一步丰富校园文化生活，营造浓郁的艺术创意氛围，展现师生精神风采，促进学校美育发展。由人文与管理学院主办，图书馆承办的“迎校庆师生教学成果展”于6月19日在图书馆一楼大厅举行开幕式，常务院长帅相志教授、院长助理房昌盛、有关部门负责人以及部分师生参加了开幕式，图书馆馆长徐兴余主持会议。</w:t>
      </w:r>
    </w:p>
    <w:p>
      <w:r>
        <w:rPr>
          <w:i/>
        </w:rPr>
        <w:t>[图片: ]</w:t>
      </w:r>
      <w:r>
        <w:rPr>
          <w:i/>
        </w:rPr>
        <w:t>(https://file.sdxd.edu.cn/file/20230620btrkxcFp@1039@693.jpg)</w:t>
      </w:r>
    </w:p>
    <w:p>
      <w:r>
        <w:t>常务院长帅相志在致辞中说，举办师生教学成果展的目的在于进一步创建格调高雅、学习氛围浓厚、青春气息充郁的校园文化，弘扬主旋律，同时与三十周年校庆相结合，全面展示校园文明、展现进取、拼搏、创新的精神风貌。并希望全校师生都能以饱满的热情投身到校园文化建设中来，为繁荣校园文化增光添彩。</w:t>
      </w:r>
    </w:p>
    <w:p>
      <w:r>
        <w:rPr>
          <w:i/>
        </w:rPr>
        <w:t>[图片: ]</w:t>
      </w:r>
      <w:r>
        <w:rPr>
          <w:i/>
        </w:rPr>
        <w:t>(https://file.sdxd.edu.cn/file/20230620GXehiKjY@1039@693.jpg)</w:t>
      </w:r>
    </w:p>
    <w:p>
      <w:r>
        <w:t>人文与管理学院院长李鹰教授介绍了本次展览的筹办情况，人文与管理学院学管就业副院长张靖麟、教师代表王冲、学生代表曹俞俞分别发表了热情洋溢的讲话，随后，徐兴余馆长宣布“迎校庆师生教学成果展”正式开始。</w:t>
      </w:r>
    </w:p>
    <w:p>
      <w:r>
        <w:rPr>
          <w:i/>
        </w:rPr>
        <w:t>[图片: ]</w:t>
      </w:r>
      <w:r>
        <w:rPr>
          <w:i/>
        </w:rPr>
        <w:t>(https://file.sdxd.edu.cn/file/20230620mhTWZhYq@1101@734.jpg)</w:t>
      </w:r>
    </w:p>
    <w:p>
      <w:r>
        <w:rPr>
          <w:i/>
        </w:rPr>
        <w:t>[图片: ]</w:t>
      </w:r>
      <w:r>
        <w:rPr>
          <w:i/>
        </w:rPr>
        <w:t>(https://file.sdxd.edu.cn/file/20230620WhGifKDN@1039@693.jpg)</w:t>
      </w:r>
    </w:p>
    <w:p>
      <w:r>
        <w:rPr>
          <w:i/>
        </w:rPr>
        <w:t>[图片: ]</w:t>
      </w:r>
      <w:r>
        <w:rPr>
          <w:i/>
        </w:rPr>
        <w:t>(https://file.sdxd.edu.cn/file/20230620qSLqPurI@1039@693.jpg)</w:t>
      </w:r>
    </w:p>
    <w:p>
      <w:r>
        <w:rPr>
          <w:i/>
        </w:rPr>
        <w:t>[图片: ]</w:t>
      </w:r>
      <w:r>
        <w:rPr>
          <w:i/>
        </w:rPr>
        <w:t>(https://file.sdxd.edu.cn/file/20230620KSoThonb@1039@693.jpg)</w:t>
      </w:r>
    </w:p>
    <w:p>
      <w:r>
        <w:rPr>
          <w:i/>
        </w:rPr>
        <w:t>[图片: ]</w:t>
      </w:r>
      <w:r>
        <w:rPr>
          <w:i/>
        </w:rPr>
        <w:t>(https://file.sdxd.edu.cn/file/20230620pMDtpncf@1039@693.jpg)</w:t>
      </w:r>
    </w:p>
    <w:p>
      <w:r>
        <w:t>在人文学院讲解教师的引领下，与会领导、来宾和师生有序参观教学成果展作品。本次展出的每一件作品，都凝聚着现代师生的智慧和心血，充分展示了大家对生活的热爱和对艺术的追求。</w:t>
      </w:r>
    </w:p>
    <w:p>
      <w:r>
        <w:rPr>
          <w:i/>
        </w:rPr>
        <w:t>[图片: ]</w:t>
      </w:r>
      <w:r>
        <w:rPr>
          <w:i/>
        </w:rPr>
        <w:t>(https://file.sdxd.edu.cn/file/20230620IFXzWUmO@1087@611.jpg)</w:t>
      </w:r>
    </w:p>
    <w:p>
      <w:r>
        <w:rPr>
          <w:i/>
        </w:rPr>
        <w:t>[图片: ]</w:t>
      </w:r>
      <w:r>
        <w:rPr>
          <w:i/>
        </w:rPr>
        <w:t>(https://file.sdxd.edu.cn/file/20230620oroPSwHC@1039@693.jpg)</w:t>
      </w:r>
    </w:p>
    <w:p>
      <w:r>
        <w:rPr>
          <w:i/>
        </w:rPr>
        <w:t>[图片: ]</w:t>
      </w:r>
      <w:r>
        <w:rPr>
          <w:i/>
        </w:rPr>
        <w:t>(https://file.sdxd.edu.cn/file/20230620HdzQipgP@1039@693.jpg)</w:t>
      </w:r>
    </w:p>
    <w:p>
      <w:r>
        <w:rPr>
          <w:i/>
        </w:rPr>
        <w:t>[图片: ]</w:t>
      </w:r>
      <w:r>
        <w:rPr>
          <w:i/>
        </w:rPr>
        <w:t>(https://file.sdxd.edu.cn/file/20230620BBJyumlJ@1039@765.jpg)</w:t>
      </w:r>
    </w:p>
    <w:p>
      <w:r>
        <w:rPr>
          <w:i/>
        </w:rPr>
        <w:t>[图片: ]</w:t>
      </w:r>
      <w:r>
        <w:rPr>
          <w:i/>
        </w:rPr>
        <w:t>(https://file.sdxd.edu.cn/file/20230620sIyfDgzD@1039@753.jpg)</w:t>
      </w:r>
    </w:p>
    <w:p>
      <w:r>
        <w:t>教学成果作品形式多样，书法、素描、油画、创意手工制品、石头画、剪纸、泥塑等，每个作品都栩栩如生，惟妙惟肖。</w:t>
      </w:r>
    </w:p>
    <w:p>
      <w:r>
        <w:rPr>
          <w:i/>
        </w:rPr>
        <w:t>[图片: ]</w:t>
      </w:r>
      <w:r>
        <w:rPr>
          <w:i/>
        </w:rPr>
        <w:t>(https://file.sdxd.edu.cn/file/20230620TbSGjTNu@1039@1039.jpg)</w:t>
      </w:r>
    </w:p>
    <w:p>
      <w:r>
        <w:rPr>
          <w:i/>
        </w:rPr>
        <w:t>[图片: ]</w:t>
      </w:r>
      <w:r>
        <w:rPr>
          <w:i/>
        </w:rPr>
        <w:t>(https://file.sdxd.edu.cn/file/20230620xOfppIlh@1039@779.jpg)</w:t>
      </w:r>
    </w:p>
    <w:p>
      <w:r>
        <w:rPr>
          <w:i/>
        </w:rPr>
        <w:t>[图片: ]</w:t>
      </w:r>
      <w:r>
        <w:rPr>
          <w:i/>
        </w:rPr>
        <w:t>(https://file.sdxd.edu.cn/file/20230620nBOgXtWg@1039@780.jpg)</w:t>
      </w:r>
    </w:p>
    <w:p>
      <w:r>
        <w:rPr>
          <w:i/>
        </w:rPr>
        <w:t>[图片: ]</w:t>
      </w:r>
      <w:r>
        <w:rPr>
          <w:i/>
        </w:rPr>
        <w:t>(https://file.sdxd.edu.cn/file/20230620AAmrtWht@1039@780.jpg)</w:t>
      </w:r>
    </w:p>
    <w:p>
      <w:r>
        <w:rPr>
          <w:i/>
        </w:rPr>
        <w:t>[图片: ]</w:t>
      </w:r>
      <w:r>
        <w:rPr>
          <w:i/>
        </w:rPr>
        <w:t>(https://file.sdxd.edu.cn/file/20230620PYFyWWzp@3200@1908.jpg)</w:t>
      </w:r>
    </w:p>
    <w:p>
      <w:r>
        <w:br w:type="page"/>
      </w:r>
    </w:p>
    <w:p>
      <w:pPr>
        <w:pStyle w:val="Heading1"/>
      </w:pPr>
      <w:r>
        <w:t>“职”为你来！我校成功举办2023届毕业生就业双选会</w:t>
      </w:r>
    </w:p>
    <w:p>
      <w:r>
        <w:rPr>
          <w:b/>
        </w:rPr>
        <w:t>发布日期: 2023-06-19</w:t>
        <w:br/>
      </w:r>
      <w:r>
        <w:t>原文链接: https://www.sdxd.edu.cn/detail/2023061911274959e6rkg3uw2izzmstl.html</w:t>
      </w:r>
    </w:p>
    <w:p>
      <w:pPr>
        <w:pStyle w:val="Heading2"/>
      </w:pPr>
      <w:r>
        <w:t>文章内容:</w:t>
      </w:r>
    </w:p>
    <w:p>
      <w:r>
        <w:t>“职”为你来！我校成功举办2023届毕业生就业双选会</w:t>
      </w:r>
    </w:p>
    <w:p>
      <w:r>
        <w:t>为贯彻落实党中央、国务院关于高校毕业生就业工作的决策部署，推动学校2023届毕业生就业工作有序开展。6月18日，我校成功举办2023届毕业生就业双选会。</w:t>
      </w:r>
    </w:p>
    <w:p>
      <w:r>
        <w:rPr>
          <w:i/>
        </w:rPr>
        <w:t>[图片: ]</w:t>
      </w:r>
      <w:r>
        <w:rPr>
          <w:i/>
        </w:rPr>
        <w:t>(https://file.sdxd.edu.cn/file/20230619vGAqbwXG@741@482.jpg)</w:t>
      </w:r>
    </w:p>
    <w:p>
      <w:r>
        <w:t>本次双选会邀请省内外100余家优质企业，涵盖护理、口腔、学前教育、信息技术、交通运输、财务管理、艺术设计等多个行业领域，提供岗位2500余个，吸引了众多学生前来应聘、咨询。</w:t>
      </w:r>
    </w:p>
    <w:p>
      <w:r>
        <w:rPr>
          <w:i/>
        </w:rPr>
        <w:t>[图片: ]</w:t>
      </w:r>
      <w:r>
        <w:rPr>
          <w:i/>
        </w:rPr>
        <w:t>(https://file.sdxd.edu.cn/file/20230619HSdEvjaI@760@490.jpg)</w:t>
      </w:r>
    </w:p>
    <w:p>
      <w:r>
        <w:t>学校领导到场指导工作。他们了解毕业生就业情况，与招聘企业就用人需求、人才培养等进行交流，在与求职毕业生的交流中，他们鼓励毕业生要从实际出发选择职业和工作岗位，尽早明确职业意向、尽早实现就业。</w:t>
      </w:r>
    </w:p>
    <w:p>
      <w:r>
        <w:rPr>
          <w:i/>
        </w:rPr>
        <w:t>[图片: ]</w:t>
      </w:r>
      <w:r>
        <w:rPr>
          <w:i/>
        </w:rPr>
        <w:t>(https://file.sdxd.edu.cn/file/20230619IeNgLUaq@973@648.jpg)</w:t>
      </w:r>
    </w:p>
    <w:p>
      <w:r>
        <w:rPr>
          <w:i/>
        </w:rPr>
        <w:t>[图片: ]</w:t>
      </w:r>
      <w:r>
        <w:rPr>
          <w:i/>
        </w:rPr>
        <w:t>(https://file.sdxd.edu.cn/file/20230619IAAxMWpe@958@684.jpg)</w:t>
      </w:r>
    </w:p>
    <w:p>
      <w:r>
        <w:t>双选会现场，气氛热烈、秩序井然。各招聘单位展位前，毕业生手持简历与用人单位面对面交流咨询，用人单位耐心细致介绍岗位需求、技能要求及薪酬待遇等情况。部分非毕业班学生也热情高涨，积极关注各用人单位招聘信息，详细了解就业形势和需求，为自身职业生涯提前做好规划。</w:t>
      </w:r>
    </w:p>
    <w:p>
      <w:r>
        <w:rPr>
          <w:i/>
        </w:rPr>
        <w:t>[图片: ]</w:t>
      </w:r>
      <w:r>
        <w:rPr>
          <w:i/>
        </w:rPr>
        <w:t>(https://file.sdxd.edu.cn/file/20230619BgLyutVQ@812@541.jpg)</w:t>
      </w:r>
    </w:p>
    <w:p>
      <w:r>
        <w:rPr>
          <w:i/>
        </w:rPr>
        <w:t>[图片: ]</w:t>
      </w:r>
      <w:r>
        <w:rPr>
          <w:i/>
        </w:rPr>
        <w:t>(https://file.sdxd.edu.cn/file/20230619xLWmqduc@833@555.jpg)</w:t>
      </w:r>
    </w:p>
    <w:p>
      <w:r>
        <w:rPr>
          <w:i/>
        </w:rPr>
        <w:t>[图片: ]</w:t>
      </w:r>
      <w:r>
        <w:rPr>
          <w:i/>
        </w:rPr>
        <w:t>(https://file.sdxd.edu.cn/file/20230619eHfAyfMg@845@568.jpg)</w:t>
      </w:r>
    </w:p>
    <w:p>
      <w:r>
        <w:rPr>
          <w:i/>
        </w:rPr>
        <w:t>[图片: ]</w:t>
      </w:r>
      <w:r>
        <w:rPr>
          <w:i/>
        </w:rPr>
        <w:t>(https://file.sdxd.edu.cn/file/20230619lqQDNgXq@846@564.jpg)</w:t>
      </w:r>
    </w:p>
    <w:p>
      <w:r>
        <w:rPr>
          <w:i/>
        </w:rPr>
        <w:t>[图片: ]</w:t>
      </w:r>
      <w:r>
        <w:rPr>
          <w:i/>
        </w:rPr>
        <w:t>(https://file.sdxd.edu.cn/file/20230619jFodOjXk@832@554.jpg)</w:t>
      </w:r>
    </w:p>
    <w:p>
      <w:r>
        <w:rPr>
          <w:i/>
        </w:rPr>
        <w:t>[图片: ]</w:t>
      </w:r>
      <w:r>
        <w:rPr>
          <w:i/>
        </w:rPr>
        <w:t>(https://file.sdxd.edu.cn/file/20230619pHAgOIOG@835@556.jpg)</w:t>
      </w:r>
    </w:p>
    <w:p>
      <w:r>
        <w:rPr>
          <w:i/>
        </w:rPr>
        <w:t>[图片: ]</w:t>
      </w:r>
      <w:r>
        <w:rPr>
          <w:i/>
        </w:rPr>
        <w:t>(https://file.sdxd.edu.cn/file/20230619SpKywdSh@834@569.jpg)</w:t>
      </w:r>
    </w:p>
    <w:p>
      <w:r>
        <w:rPr>
          <w:i/>
        </w:rPr>
        <w:t>[图片: ]</w:t>
      </w:r>
      <w:r>
        <w:rPr>
          <w:i/>
        </w:rPr>
        <w:t>(https://file.sdxd.edu.cn/file/20230619FMMgioqQ@848@565.jpg)</w:t>
      </w:r>
    </w:p>
    <w:p>
      <w:r>
        <w:rPr>
          <w:i/>
        </w:rPr>
        <w:t>[图片: ]</w:t>
      </w:r>
      <w:r>
        <w:rPr>
          <w:i/>
        </w:rPr>
        <w:t>(https://file.sdxd.edu.cn/file/20230619SKbKBsxl@851@567.jpg)</w:t>
      </w:r>
    </w:p>
    <w:p>
      <w:r>
        <w:t>下一步，学校将持续深化访企拓岗、企业进校园人才供需对接，努力为毕业生挖掘更多岗位资源，提供更多就业信息，全面做好就业服务工作，促进2023届毕业生高质量就业。</w:t>
      </w:r>
    </w:p>
    <w:p>
      <w:r>
        <w:br w:type="page"/>
      </w:r>
    </w:p>
    <w:p>
      <w:pPr>
        <w:pStyle w:val="Heading1"/>
      </w:pPr>
      <w:r>
        <w:t>从戎报国，今朝有我|我校开展 “国防后备班”成立大会暨2023年秋季征兵宣讲会</w:t>
      </w:r>
    </w:p>
    <w:p>
      <w:r>
        <w:rPr>
          <w:b/>
        </w:rPr>
        <w:t>发布日期: 2023-06-14</w:t>
        <w:br/>
      </w:r>
      <w:r>
        <w:t>原文链接: https://www.sdxd.edu.cn/detail/20230614081950izxocgfftp27xrfq2d.html</w:t>
      </w:r>
    </w:p>
    <w:p>
      <w:pPr>
        <w:pStyle w:val="Heading2"/>
      </w:pPr>
      <w:r>
        <w:t>文章内容:</w:t>
      </w:r>
    </w:p>
    <w:p>
      <w:r>
        <w:t>从戎报国，今朝有我|我校开展 “国防后备班”成立大会暨2023年秋季征兵宣讲会</w:t>
      </w:r>
    </w:p>
    <w:p>
      <w:r>
        <w:t>6月13日，我校在图书馆报告厅组织召开“国防后备班”成立大会暨2023年秋季征兵宣讲会。高新区发展保障部退役军人事务办公室主任程斌、高新区发展保障部副部长张源、高新区发展保障部退役军人事务办公室参谋王墨源莅临宣讲会。山东现代学院院长助理仲光强、学生处处长刘锦绣及各学院学生代表参加会议，会议由团委书记徐志峰主持。</w:t>
      </w:r>
    </w:p>
    <w:p>
      <w:r>
        <w:rPr>
          <w:i/>
        </w:rPr>
        <w:t>[图片: ]</w:t>
      </w:r>
      <w:r>
        <w:rPr>
          <w:i/>
        </w:rPr>
        <w:t>(https://file.sdxd.edu.cn/file/20230614WsCLbVza@3200@1798.jpg)</w:t>
      </w:r>
    </w:p>
    <w:p>
      <w:r>
        <w:rPr>
          <w:i/>
        </w:rPr>
        <w:t>[图片: ]</w:t>
      </w:r>
      <w:r>
        <w:rPr>
          <w:i/>
        </w:rPr>
        <w:t>(https://file.sdxd.edu.cn/file/20230614fhJOgISY@3200@2242.jpg)</w:t>
      </w:r>
    </w:p>
    <w:p>
      <w:r>
        <w:t>山东现代学院院长助理仲光强致辞。</w:t>
      </w:r>
    </w:p>
    <w:p>
      <w:r>
        <w:rPr>
          <w:i/>
        </w:rPr>
        <w:t>[图片: ]</w:t>
      </w:r>
      <w:r>
        <w:rPr>
          <w:i/>
        </w:rPr>
        <w:t>(https://file.sdxd.edu.cn/file/20230614VPmBpaoE@3200@2142.jpg)</w:t>
      </w:r>
    </w:p>
    <w:p>
      <w:r>
        <w:t>高新区发展保障部退役军人事务办公室主任程斌宣读《高新区征兵办公室关于同意山东现代学院成立国防后备班的批复》。</w:t>
      </w:r>
    </w:p>
    <w:p>
      <w:r>
        <w:rPr>
          <w:i/>
        </w:rPr>
        <w:t>[图片: ]</w:t>
      </w:r>
      <w:r>
        <w:rPr>
          <w:i/>
        </w:rPr>
        <w:t>(https://file.sdxd.edu.cn/file/20230614WSusKdWI@3199@2186.jpg)</w:t>
      </w:r>
    </w:p>
    <w:p>
      <w:r>
        <w:t>山东现代学院学生处处长刘锦绣宣读《山东现代学院“国防后备班”实施方案》。</w:t>
      </w:r>
    </w:p>
    <w:p>
      <w:r>
        <w:rPr>
          <w:i/>
        </w:rPr>
        <w:t>[图片: ]</w:t>
      </w:r>
      <w:r>
        <w:rPr>
          <w:i/>
        </w:rPr>
        <w:t>(https://file.sdxd.edu.cn/file/20230614IkClYkAc@3200@2195.jpg)</w:t>
      </w:r>
    </w:p>
    <w:p>
      <w:r>
        <w:rPr>
          <w:i/>
        </w:rPr>
        <w:t>[图片: ]</w:t>
      </w:r>
      <w:r>
        <w:rPr>
          <w:i/>
        </w:rPr>
        <w:t>(https://file.sdxd.edu.cn/file/20230614XXwVzFYX@3200@2133.jpg)</w:t>
      </w:r>
    </w:p>
    <w:p>
      <w:r>
        <w:t>高新区发展保障部副部长张源为山东现代学院国防后备班授旗，并发表讲话。他以国防历史为切入点给同学们上了一堂精彩生动的国防教育课，让同学们对国防概念有了进一步认知，增强了家国责任和爱国情感，同时他鼓励学生们积极投身军旅生活，在锻炼中磨炼意识、在奉献中实现价值。</w:t>
      </w:r>
    </w:p>
    <w:p>
      <w:r>
        <w:rPr>
          <w:i/>
        </w:rPr>
        <w:t>[图片: ]</w:t>
      </w:r>
      <w:r>
        <w:rPr>
          <w:i/>
        </w:rPr>
        <w:t>(https://file.sdxd.edu.cn/file/20230614xYJJxLCZ@3200@2167.jpg)</w:t>
      </w:r>
    </w:p>
    <w:p>
      <w:r>
        <w:t>高新区发展保障部退役军人事务办公室参谋王墨源进行征兵政策宣讲。</w:t>
      </w:r>
    </w:p>
    <w:p>
      <w:r>
        <w:rPr>
          <w:i/>
        </w:rPr>
        <w:t>[图片: ]</w:t>
      </w:r>
      <w:r>
        <w:rPr>
          <w:i/>
        </w:rPr>
        <w:t>(https://file.sdxd.edu.cn/file/20230614AtvtnyPC@3200@2243.jpg)</w:t>
      </w:r>
    </w:p>
    <w:p>
      <w:r>
        <w:t>从戎报国，今朝有我。本次征兵宣讲活动的顺利开展，加强了师生们对参军入伍的政策、条件，以及部队军事的认识，激发更多同学应征入伍的热情，同时强化青年大学生保家卫国的责任感和使命感。学校将持续做好征兵宣传工作，引导更多现代学子在火热军营中实现报国之志，让青春绽放在祖国最需要的地方。</w:t>
      </w:r>
    </w:p>
    <w:p>
      <w:r>
        <w:br w:type="page"/>
      </w:r>
    </w:p>
    <w:p>
      <w:pPr>
        <w:pStyle w:val="Heading1"/>
      </w:pPr>
      <w:r>
        <w:t>珍爱生命·拥抱阳光·心向未来|我校开展2023年心理健康节系列活动</w:t>
      </w:r>
    </w:p>
    <w:p>
      <w:r>
        <w:rPr>
          <w:b/>
        </w:rPr>
        <w:t>发布日期: 2023-06-10</w:t>
        <w:br/>
      </w:r>
      <w:r>
        <w:t>原文链接: https://www.sdxd.edu.cn/detail/202306101706091obfu7zkwx9fq5f7rs.html</w:t>
      </w:r>
    </w:p>
    <w:p>
      <w:pPr>
        <w:pStyle w:val="Heading2"/>
      </w:pPr>
      <w:r>
        <w:t>文章内容:</w:t>
      </w:r>
    </w:p>
    <w:p>
      <w:r>
        <w:t>珍爱生命·拥抱阳光·心向未来|我校开展2023年心理健康节系列活动</w:t>
      </w:r>
    </w:p>
    <w:p>
      <w:r>
        <w:t>为贯彻落实教育部及省教育厅对学生心理健康教育的相关工作要求，夯实校园心理健康教育建设，提升学生心理健康素养，5月至6月，我校拓展教育途径，创新活动形式，在全校组织开展“珍爱生命·拥抱阳光·心向未来”为主题的心理健康节系列活动。</w:t>
      </w:r>
    </w:p>
    <w:p>
      <w:r>
        <w:t>心育阵地建设</w:t>
      </w:r>
    </w:p>
    <w:p>
      <w:r>
        <w:t>山东现代学院大学生心理健康教育指导中心，位于知新楼106室，是面向全体师生进行心理健康教育指导的基地，配备有一支具有相关学历和专业资质的专兼职心理健康教师队伍，现设有接待处、办公室、个案心理咨询室、沙盘室、宣泄室和团体辅导室。旨在为全校师生提供心理健康教育、心理咨询、团体心理辅导、心理危机干预等方面的服务，并组织开展学生心理健康普查和各类心理健康教育主题活动。如有需要，可以通过电话62328120、89701550或现场(知新楼106室或202室)等方式进行预约。</w:t>
      </w:r>
    </w:p>
    <w:p>
      <w:r>
        <w:rPr>
          <w:i/>
        </w:rPr>
        <w:t>[图片: ]</w:t>
      </w:r>
      <w:r>
        <w:rPr>
          <w:i/>
        </w:rPr>
        <w:t>(https://file.sdxd.edu.cn/file/20230610brgPMIfe@3200@2400.jpg)</w:t>
      </w:r>
    </w:p>
    <w:p>
      <w:r>
        <w:t>心理健康节系列活动</w:t>
      </w:r>
    </w:p>
    <w:p>
      <w:r>
        <w:t>2023年心理健康节开幕式</w:t>
      </w:r>
    </w:p>
    <w:p>
      <w:r>
        <w:t>5月16日，山东现代学院“珍爱生命·拥抱阳光·心向未来”2023年心理健康节正式开幕。</w:t>
      </w:r>
    </w:p>
    <w:p>
      <w:r>
        <w:rPr>
          <w:i/>
        </w:rPr>
        <w:t>[图片: ]</w:t>
      </w:r>
      <w:r>
        <w:rPr>
          <w:i/>
        </w:rPr>
        <w:t>(https://file.sdxd.edu.cn/file/20230610AJlOddNG@1012@675.jpg)</w:t>
      </w:r>
    </w:p>
    <w:p>
      <w:r>
        <w:t>“群英荟萃·健心如行”心理健康知识竞赛</w:t>
      </w:r>
    </w:p>
    <w:p>
      <w:r>
        <w:rPr>
          <w:i/>
        </w:rPr>
        <w:t>[图片: ]</w:t>
      </w:r>
      <w:r>
        <w:rPr>
          <w:i/>
        </w:rPr>
        <w:t>(https://file.sdxd.edu.cn/file/20230610cTodumCN@3200@2400.jpg)</w:t>
      </w:r>
    </w:p>
    <w:p>
      <w:r>
        <w:t>人文与管理学院：“最美微笑·你我共寻”图片征集活动</w:t>
      </w:r>
    </w:p>
    <w:p>
      <w:r>
        <w:rPr>
          <w:i/>
        </w:rPr>
        <w:t>[图片: ]</w:t>
      </w:r>
      <w:r>
        <w:rPr>
          <w:i/>
        </w:rPr>
        <w:t>(https://file.sdxd.edu.cn/file/20230610xDdxAvCF@3200@2400.jpg)</w:t>
      </w:r>
    </w:p>
    <w:p>
      <w:r>
        <w:t>工学院：“让心灵沐浴阳光·敞开心中一片天”心理健康手抄报、海报评比大赛</w:t>
      </w:r>
    </w:p>
    <w:p>
      <w:r>
        <w:rPr>
          <w:i/>
        </w:rPr>
        <w:t>[图片: ]</w:t>
      </w:r>
      <w:r>
        <w:rPr>
          <w:i/>
        </w:rPr>
        <w:t>(https://file.sdxd.edu.cn/file/20230610qCGvWdZE@3200@2400.jpg)</w:t>
      </w:r>
    </w:p>
    <w:p>
      <w:r>
        <w:t>药学院：“与阳光作伴·与健康同行”心理健康征文比赛</w:t>
      </w:r>
    </w:p>
    <w:p>
      <w:r>
        <w:rPr>
          <w:i/>
        </w:rPr>
        <w:t>[图片: ]</w:t>
      </w:r>
      <w:r>
        <w:rPr>
          <w:i/>
        </w:rPr>
        <w:t>(https://file.sdxd.edu.cn/file/20230610EDxpRzWS@3200@3200.jpg)</w:t>
      </w:r>
    </w:p>
    <w:p>
      <w:r>
        <w:t>医学院：“画解心情”漫画比赛</w:t>
      </w:r>
    </w:p>
    <w:p>
      <w:r>
        <w:rPr>
          <w:i/>
        </w:rPr>
        <w:t>[图片: ]</w:t>
      </w:r>
      <w:r>
        <w:rPr>
          <w:i/>
        </w:rPr>
        <w:t>(https://file.sdxd.edu.cn/file/20230610gErCBbBr@825@1099.jpg)</w:t>
      </w:r>
    </w:p>
    <w:p>
      <w:r>
        <w:t>电子信息学院：“沐浴心理阳光·点亮健康未来”微视频比赛</w:t>
      </w:r>
    </w:p>
    <w:p>
      <w:r>
        <w:rPr>
          <w:i/>
        </w:rPr>
        <w:t>[图片: ]</w:t>
      </w:r>
      <w:r>
        <w:rPr>
          <w:i/>
        </w:rPr>
        <w:t>(https://file.sdxd.edu.cn/file/20230610tEFtzNbF@3200@3200.jpg)</w:t>
      </w:r>
    </w:p>
    <w:p>
      <w:r>
        <w:t>护理学院：“悦纳阳光自我·成就美丽人生”情景剧比赛</w:t>
      </w:r>
    </w:p>
    <w:p>
      <w:r>
        <w:rPr>
          <w:i/>
        </w:rPr>
        <w:t>[图片: ]</w:t>
      </w:r>
      <w:r>
        <w:rPr>
          <w:i/>
        </w:rPr>
        <w:t>(https://file.sdxd.edu.cn/file/20230610WtPrpVDI@3200@1600.jpg)</w:t>
      </w:r>
    </w:p>
    <w:p>
      <w:r>
        <w:t>2023年心理健康节闭幕式</w:t>
      </w:r>
    </w:p>
    <w:p>
      <w:r>
        <w:t>6月7日，2023年心理健康节圆满落幕。</w:t>
      </w:r>
    </w:p>
    <w:p>
      <w:r>
        <w:rPr>
          <w:i/>
        </w:rPr>
        <w:t>[图片: ]</w:t>
      </w:r>
      <w:r>
        <w:rPr>
          <w:i/>
        </w:rPr>
        <w:t>(https://file.sdxd.edu.cn/file/20230610rxjcWxnw@1855@1573.jpg)</w:t>
      </w:r>
    </w:p>
    <w:p>
      <w:r>
        <w:t>2023年心理健康节成果展</w:t>
      </w:r>
    </w:p>
    <w:p>
      <w:r>
        <w:rPr>
          <w:i/>
        </w:rPr>
        <w:t>[图片: ]</w:t>
      </w:r>
      <w:r>
        <w:rPr>
          <w:i/>
        </w:rPr>
        <w:t>(https://file.sdxd.edu.cn/file/20230610SdihKNPh@3200@2400.jpg)</w:t>
      </w:r>
    </w:p>
    <w:p>
      <w:r>
        <w:br w:type="page"/>
      </w:r>
    </w:p>
    <w:p>
      <w:pPr>
        <w:pStyle w:val="Heading1"/>
      </w:pPr>
      <w:r>
        <w:t>培根铸魂守初心，师者精诚育未来 ——学校开展新教师入职专题培训</w:t>
      </w:r>
    </w:p>
    <w:p>
      <w:r>
        <w:rPr>
          <w:b/>
        </w:rPr>
        <w:t>发布日期: 2023-06-09</w:t>
        <w:br/>
      </w:r>
      <w:r>
        <w:t>原文链接: https://www.sdxd.edu.cn/detail/20230609105342gnw91r3wk0g5cdo8qa.html</w:t>
      </w:r>
    </w:p>
    <w:p>
      <w:pPr>
        <w:pStyle w:val="Heading2"/>
      </w:pPr>
      <w:r>
        <w:t>文章内容:</w:t>
      </w:r>
    </w:p>
    <w:p>
      <w:r>
        <w:t>培根铸魂守初心，师者精诚育未来 ——学校开展新教师入职专题培训</w:t>
      </w:r>
    </w:p>
    <w:p>
      <w:r>
        <w:t>为规范新入职年轻教师的教育教学行为，增强岗位的认同感和职业期待感，打造一支有创新意识、有干劲、能吃苦的教师队伍，6月8日，常务院长帅相志教授以《合格大学教师的基本素质与能力》为题作专题讲座。</w:t>
      </w:r>
    </w:p>
    <w:p>
      <w:r>
        <w:rPr>
          <w:i/>
        </w:rPr>
        <w:t>[图片: ]</w:t>
      </w:r>
      <w:r>
        <w:rPr>
          <w:i/>
        </w:rPr>
        <w:t>(https://file.sdxd.edu.cn/file/20230609ARfDQWLs@976@549.jpg)</w:t>
      </w:r>
    </w:p>
    <w:p>
      <w:r>
        <w:rPr>
          <w:i/>
        </w:rPr>
        <w:t>[图片: ]</w:t>
      </w:r>
      <w:r>
        <w:rPr>
          <w:i/>
        </w:rPr>
        <w:t>(https://file.sdxd.edu.cn/file/20230609dxXheqqN@981@651.jpg)</w:t>
      </w:r>
    </w:p>
    <w:p>
      <w:r>
        <w:t>帅相志常务院长首先代表学校向新入职的教师表示欢迎，接着介绍了学校发展的基本状况，然后从“十四五”学校发展的目标和任务、高校科研工作与我校的激励政策、合格大学教师的基本素质与职责等方面与大家进行了分享和交流。他并结合自身多年来从事高等教育工作的经历，勉励青年教师要适应新时期高等教育发展的要求，树立现代教育教学理念，全面提高自身素质，做一名具有高尚的师德、良好的智力和人格魅力，较强的创新意识和教育教学能力的合格教师。最后，帅院长向新入职的教师提出了五点要求：一是要尽快适应岗位需求，熟悉新的环境，了解学校的规章制度和有关要求；二是认真完成所分配的教学与管理任务，高标准、高质量的实现工作的目标，特别是评建评估工作的责任分工；三是合理处理好教学、科研与管理工作的关系，忠诚爱校、勇挑重担、埋头苦干，开拓进取，提高工作的效率和效能；四是要有团队意识，与人为善，形成工作的合力；五是坚持不懈的学习新知识，掌握新技术，与时俱进，不断丰富和完善自己。</w:t>
      </w:r>
    </w:p>
    <w:p>
      <w:r>
        <w:rPr>
          <w:i/>
        </w:rPr>
        <w:t>[图片: ]</w:t>
      </w:r>
      <w:r>
        <w:rPr>
          <w:i/>
        </w:rPr>
        <w:t>(https://file.sdxd.edu.cn/file/20230609TxmXjHxU@956@537.jpg)</w:t>
      </w:r>
    </w:p>
    <w:p>
      <w:r>
        <w:rPr>
          <w:i/>
        </w:rPr>
        <w:t>[图片: ]</w:t>
      </w:r>
      <w:r>
        <w:rPr>
          <w:i/>
        </w:rPr>
        <w:t>(https://file.sdxd.edu.cn/file/20230609lcMNKjYQ@966@543.jpg)</w:t>
      </w:r>
    </w:p>
    <w:p>
      <w:r>
        <w:t>年轻教师听完讲座后纷纷表示，进一步了解了学校的发展目标和任务，学校当前的重点工作以及个人所肩负的责任，以及要做一名合格的大学老师应具备的基本素质和能力。他们表示要不辜负学校的关怀与期待，传承“自强不息，厚德载物”的现代精神，不断提高教书育人的能力和教育教学技术水平，加强作风建设，勇毅前行，为现代学院的高质量发展做出应有的贡献。</w:t>
      </w:r>
    </w:p>
    <w:p>
      <w:r>
        <w:br w:type="page"/>
      </w:r>
    </w:p>
    <w:p>
      <w:pPr>
        <w:pStyle w:val="Heading1"/>
      </w:pPr>
      <w:r>
        <w:t>倾听“新”声，做好暖心服务|我校开展新员工座谈会</w:t>
      </w:r>
    </w:p>
    <w:p>
      <w:r>
        <w:rPr>
          <w:b/>
        </w:rPr>
        <w:t>发布日期: 2023-05-24</w:t>
        <w:br/>
      </w:r>
      <w:r>
        <w:t>原文链接: https://www.sdxd.edu.cn/detail/20230525202421lfqs62mdo7gfxgfqpo.html</w:t>
      </w:r>
    </w:p>
    <w:p>
      <w:pPr>
        <w:pStyle w:val="Heading2"/>
      </w:pPr>
      <w:r>
        <w:t>文章内容:</w:t>
      </w:r>
    </w:p>
    <w:p>
      <w:r>
        <w:t>倾听“新”声，做好暖心服务|我校开展新员工座谈会</w:t>
      </w:r>
    </w:p>
    <w:p>
      <w:r>
        <w:t>为深入了解新员工的思想动态和工作状态，增强新员工的归属感和责任感，帮助新员工更快适应工作环境，更好融入山东现代学院大家庭。5月24日，我校组织开展新员工座谈会。</w:t>
      </w:r>
    </w:p>
    <w:p>
      <w:r>
        <w:rPr>
          <w:i/>
        </w:rPr>
        <w:t>[图片: ]</w:t>
      </w:r>
      <w:r>
        <w:rPr>
          <w:i/>
        </w:rPr>
        <w:t>(https://file.sdxd.edu.cn/file/20230525nGRHQLfR@3200@2286.jpg)</w:t>
      </w:r>
    </w:p>
    <w:p>
      <w:r>
        <w:t>知之愈明，行之愈笃。座谈会上，校领导首先对新员工的加入表示热烈欢迎，并带领新员工们学习了学校的重要规章制度、奖惩管理办法与绩效考核方案等，帮助新员工全面了解学校基本情况，快速适应工作岗位，切实引领和推动每一位新员工在职业生涯中开好局、起好步。</w:t>
      </w:r>
    </w:p>
    <w:p>
      <w:r>
        <w:rPr>
          <w:i/>
        </w:rPr>
        <w:t>[图片: ]</w:t>
      </w:r>
      <w:r>
        <w:rPr>
          <w:i/>
        </w:rPr>
        <w:t>(https://file.sdxd.edu.cn/file/20230525DGJMwmLb@3200@2113.jpg)</w:t>
      </w:r>
    </w:p>
    <w:p>
      <w:r>
        <w:t>倾听“新”声，共话成长。来自不同学院的新员工们结合自身岗位与工作实际，踊跃发言，各抒己见，畅谈工作感悟和思考，并提出了当前面临的问题与困惑。校领导们与新员工亲切交谈，对提出的疑惑和困难予以耐心细致的解答和疏导，同时也希冀新入职的青年员工们树立求真务实、精益求精的工作作风，脚踏实地，吃苦耐劳，不断提升自身素质和修养，努力成长为德才兼备的现代教师。</w:t>
      </w:r>
    </w:p>
    <w:p>
      <w:r>
        <w:rPr>
          <w:i/>
        </w:rPr>
        <w:t>[图片: ]</w:t>
      </w:r>
      <w:r>
        <w:rPr>
          <w:i/>
        </w:rPr>
        <w:t>(https://file.sdxd.edu.cn/file/20230525IUrhIsCZ@838@629.jpg)</w:t>
      </w:r>
    </w:p>
    <w:p>
      <w:r>
        <w:t>携手共进，同行致远。各位新员工在此次座谈中切实感受到了山东现代学院大家庭的温暖，有所收获，有所裨益。下一步，我校将持续完善常态化交流沟通机制，努力为青年员工创造更好的成长环境，与全体教职员工一起携手并进，砥砺前行，共同谱写学校高质量发展新篇章！</w:t>
      </w:r>
    </w:p>
    <w:p>
      <w:r>
        <w:br w:type="page"/>
      </w:r>
    </w:p>
    <w:p>
      <w:pPr>
        <w:pStyle w:val="Heading1"/>
      </w:pPr>
      <w:r>
        <w:t>活力无限，青春飞扬 | 山东现代学院第十九届运动会开幕式圆满成功</w:t>
      </w:r>
    </w:p>
    <w:p>
      <w:r>
        <w:rPr>
          <w:b/>
        </w:rPr>
        <w:t>发布日期: 2023-05-18</w:t>
        <w:br/>
      </w:r>
      <w:r>
        <w:t>原文链接: https://www.sdxd.edu.cn/detail/20230522113655razdpd0k31l5zasu6c.html</w:t>
      </w:r>
    </w:p>
    <w:p>
      <w:pPr>
        <w:pStyle w:val="Heading2"/>
      </w:pPr>
      <w:r>
        <w:t>文章内容:</w:t>
      </w:r>
    </w:p>
    <w:p>
      <w:r>
        <w:t>活力无限，青春飞扬 | 山东现代学院第十九届运动会开幕式圆满成功</w:t>
      </w:r>
    </w:p>
    <w:p>
      <w:r>
        <w:t>值此30周年校庆来临之际，5月18日上午9：00，山东现代学院在新体育场举办了第十九届运动会开幕式，为校庆献礼。山东现代学院党委书记赵友春，常务院长帅相志，董事长助理李泉慧，副院长刘化侠、解银苹，院长助理董艳华、仲光强、房昌盛及各部门、二级学院主要负责人在主席台就坐，开幕式由常务院长帅相志主持。</w:t>
      </w:r>
    </w:p>
    <w:p>
      <w:r>
        <w:rPr>
          <w:i/>
        </w:rPr>
        <w:t>[图片: ]</w:t>
      </w:r>
      <w:r>
        <w:rPr>
          <w:i/>
        </w:rPr>
        <w:t>(https://file.sdxd.edu.cn/file/20230522LeDaQGEm@1264@747.jpg)</w:t>
      </w:r>
    </w:p>
    <w:p>
      <w:r>
        <w:rPr>
          <w:i/>
        </w:rPr>
        <w:t>[图片: ]</w:t>
      </w:r>
      <w:r>
        <w:rPr>
          <w:i/>
        </w:rPr>
        <w:t>(https://file.sdxd.edu.cn/file/20230522QrGlHpeR@1268@888.jpg)</w:t>
      </w:r>
    </w:p>
    <w:p>
      <w:r>
        <w:t>大会开始前举行了升旗仪式，全体师生高唱国歌，饱含深情地注视国旗冉冉升起。</w:t>
      </w:r>
    </w:p>
    <w:p>
      <w:r>
        <w:rPr>
          <w:i/>
        </w:rPr>
        <w:t>[图片: ]</w:t>
      </w:r>
      <w:r>
        <w:rPr>
          <w:i/>
        </w:rPr>
        <w:t>(https://file.sdxd.edu.cn/file/20230522bNrUzRaE@1269@712.jpg)</w:t>
      </w:r>
    </w:p>
    <w:p>
      <w:r>
        <w:t>党委书记赵友春宣布山东现代学院第十九届运动会开幕。</w:t>
      </w:r>
    </w:p>
    <w:p>
      <w:r>
        <w:rPr>
          <w:i/>
        </w:rPr>
        <w:t>[图片: ]</w:t>
      </w:r>
      <w:r>
        <w:rPr>
          <w:i/>
        </w:rPr>
        <w:t>(https://file.sdxd.edu.cn/file/20230522AoEVYeyh@1263@883.jpg)</w:t>
      </w:r>
    </w:p>
    <w:p>
      <w:r>
        <w:t>国旗护卫队、彩旗队、花束队、各学院运动员方队依次入场，他们昂首挺胸、步伐整齐，充分展示了现代人奋发向上的精神风貌。</w:t>
      </w:r>
    </w:p>
    <w:p>
      <w:r>
        <w:rPr>
          <w:i/>
        </w:rPr>
        <w:t>[图片: ]</w:t>
      </w:r>
      <w:r>
        <w:rPr>
          <w:i/>
        </w:rPr>
        <w:t>(https://file.sdxd.edu.cn/file/20230522pTTlfPMo@1252@835.jpg)</w:t>
      </w:r>
    </w:p>
    <w:p>
      <w:r>
        <w:rPr>
          <w:i/>
        </w:rPr>
        <w:t>[图片: ]</w:t>
      </w:r>
      <w:r>
        <w:rPr>
          <w:i/>
        </w:rPr>
        <w:t>(https://file.sdxd.edu.cn/file/20230522awfBfqjV@1263@909.jpg)</w:t>
      </w:r>
    </w:p>
    <w:p>
      <w:r>
        <w:rPr>
          <w:i/>
        </w:rPr>
        <w:t>[图片: ]</w:t>
      </w:r>
      <w:r>
        <w:rPr>
          <w:i/>
        </w:rPr>
        <w:t>(https://file.sdxd.edu.cn/file/20230522jybGATSF@1259@786.jpg)</w:t>
      </w:r>
    </w:p>
    <w:p>
      <w:r>
        <w:rPr>
          <w:i/>
        </w:rPr>
        <w:t>[图片: ]</w:t>
      </w:r>
      <w:r>
        <w:rPr>
          <w:i/>
        </w:rPr>
        <w:t>(https://file.sdxd.edu.cn/file/20230522gUkwfcZF@1265@932.jpg)</w:t>
      </w:r>
    </w:p>
    <w:p>
      <w:r>
        <w:rPr>
          <w:i/>
        </w:rPr>
        <w:t>[图片: ]</w:t>
      </w:r>
      <w:r>
        <w:rPr>
          <w:i/>
        </w:rPr>
        <w:t>(https://file.sdxd.edu.cn/file/20230522WgLXsxoQ@1261@853.jpg)</w:t>
      </w:r>
    </w:p>
    <w:p>
      <w:r>
        <w:rPr>
          <w:i/>
        </w:rPr>
        <w:t>[图片: ]</w:t>
      </w:r>
      <w:r>
        <w:rPr>
          <w:i/>
        </w:rPr>
        <w:t>(https://file.sdxd.edu.cn/file/20230522FlTzuXMP@1263@773.jpg)</w:t>
      </w:r>
    </w:p>
    <w:p>
      <w:r>
        <w:rPr>
          <w:i/>
        </w:rPr>
        <w:t>[图片: ]</w:t>
      </w:r>
      <w:r>
        <w:rPr>
          <w:i/>
        </w:rPr>
        <w:t>(https://file.sdxd.edu.cn/file/20230522OdGMIrXA@1254@837.jpg)</w:t>
      </w:r>
    </w:p>
    <w:p>
      <w:r>
        <w:rPr>
          <w:i/>
        </w:rPr>
        <w:t>[图片: ]</w:t>
      </w:r>
      <w:r>
        <w:rPr>
          <w:i/>
        </w:rPr>
        <w:t>(https://file.sdxd.edu.cn/file/20230522mCkxXutx@1257@866.jpg)</w:t>
      </w:r>
    </w:p>
    <w:p>
      <w:r>
        <w:rPr>
          <w:i/>
        </w:rPr>
        <w:t>[图片: ]</w:t>
      </w:r>
      <w:r>
        <w:rPr>
          <w:i/>
        </w:rPr>
        <w:t>(https://file.sdxd.edu.cn/file/20230522eypoajax@1267@903.jpg)</w:t>
      </w:r>
    </w:p>
    <w:p>
      <w:r>
        <w:rPr>
          <w:i/>
        </w:rPr>
        <w:t>[图片: ]</w:t>
      </w:r>
      <w:r>
        <w:rPr>
          <w:i/>
        </w:rPr>
        <w:t>(https://file.sdxd.edu.cn/file/20230522UINdLvIa@1264@916.jpg)</w:t>
      </w:r>
    </w:p>
    <w:p>
      <w:r>
        <w:t>现代学子展示了精彩的表演，他们激情昂扬、青春阳光，整齐划一、英姿飒爽的表演赢来了阵阵欢呼，在热烈的掌声和欢呼声中，将开幕式氛围推向高潮。</w:t>
      </w:r>
    </w:p>
    <w:p>
      <w:r>
        <w:rPr>
          <w:i/>
        </w:rPr>
        <w:t>[图片: ]</w:t>
      </w:r>
      <w:r>
        <w:rPr>
          <w:i/>
        </w:rPr>
        <w:t>(https://file.sdxd.edu.cn/file/20230522pFJoQErB@1232@821.jpg)</w:t>
      </w:r>
    </w:p>
    <w:p>
      <w:r>
        <w:rPr>
          <w:i/>
        </w:rPr>
        <w:t>[图片: ]</w:t>
      </w:r>
      <w:r>
        <w:rPr>
          <w:i/>
        </w:rPr>
        <w:t>(https://file.sdxd.edu.cn/file/20230522dEvamfcZ@1254@836.jpg)</w:t>
      </w:r>
    </w:p>
    <w:p>
      <w:r>
        <w:rPr>
          <w:i/>
        </w:rPr>
        <w:t>[图片: ]</w:t>
      </w:r>
      <w:r>
        <w:rPr>
          <w:i/>
        </w:rPr>
        <w:t>(https://file.sdxd.edu.cn/file/20230522AshxybEW@1254@836.jpg)</w:t>
      </w:r>
    </w:p>
    <w:p>
      <w:r>
        <w:rPr>
          <w:i/>
        </w:rPr>
        <w:t>[图片: ]</w:t>
      </w:r>
      <w:r>
        <w:rPr>
          <w:i/>
        </w:rPr>
        <w:t>(https://file.sdxd.edu.cn/file/20230522OJxYMCzN@1264@891.jpg)</w:t>
      </w:r>
    </w:p>
    <w:p>
      <w:r>
        <w:rPr>
          <w:i/>
        </w:rPr>
        <w:t>[图片: ]</w:t>
      </w:r>
      <w:r>
        <w:rPr>
          <w:i/>
        </w:rPr>
        <w:t>(https://file.sdxd.edu.cn/file/20230522IGhSIrDy@1269@852.jpg)</w:t>
      </w:r>
    </w:p>
    <w:p>
      <w:r>
        <w:rPr>
          <w:i/>
        </w:rPr>
        <w:t>[图片: ]</w:t>
      </w:r>
      <w:r>
        <w:rPr>
          <w:i/>
        </w:rPr>
        <w:t>(https://file.sdxd.edu.cn/file/20230522tgNxEXJx@1267@870.jpg)</w:t>
      </w:r>
    </w:p>
    <w:p>
      <w:r>
        <w:t>李泉慧助理代表刘春静董事长致开幕辞。她指出，体育对于培养学生奋发向上、顽强拼搏的意志品质具有独特功能，每年一度的运动会是我校体育工作的一次检阅，更是广大师生精神面貌和综合素质的一次集中展示。希望全体师生每日坚持落实“七个一”，走出宿舍、教室、办公室，走进大自然的怀抱，积极参与各项体育运动，在运动中享受乐趣、增强体质、健全人格、锤炼意志。</w:t>
      </w:r>
    </w:p>
    <w:p>
      <w:r>
        <w:rPr>
          <w:i/>
        </w:rPr>
        <w:t>[图片: ]</w:t>
      </w:r>
      <w:r>
        <w:rPr>
          <w:i/>
        </w:rPr>
        <w:t>(https://file.sdxd.edu.cn/file/20230522Pyjoxtph@1175@865.jpg)</w:t>
      </w:r>
    </w:p>
    <w:p>
      <w:r>
        <w:t>运动员代表尹润楠同学宣誓，裁判员代表从可儿老师宣誓。</w:t>
      </w:r>
    </w:p>
    <w:p>
      <w:r>
        <w:rPr>
          <w:i/>
        </w:rPr>
        <w:t>[图片: ]</w:t>
      </w:r>
      <w:r>
        <w:rPr>
          <w:i/>
        </w:rPr>
        <w:t>(https://file.sdxd.edu.cn/file/20230522oudQgNwJ@1173@854.jpg)</w:t>
      </w:r>
    </w:p>
    <w:p>
      <w:r>
        <w:rPr>
          <w:i/>
        </w:rPr>
        <w:t>[图片: ]</w:t>
      </w:r>
      <w:r>
        <w:rPr>
          <w:i/>
        </w:rPr>
        <w:t>(https://file.sdxd.edu.cn/file/20230522WrkNiFMJ@1269@883.jpg)</w:t>
      </w:r>
    </w:p>
    <w:p>
      <w:r>
        <w:t>至此，山东现代学院第十九届运动会开幕式圆满结束并拉开了各运动项目比赛的序幕。本次运动会不仅为广大师生提供舞台，展现了现代学子的熠熠风采，还彰显了“自强不息，厚德载物”的现代精神，极大地调动了同学们走向户外、锻炼身体、强健体魄的积极性与主动性。</w:t>
      </w:r>
    </w:p>
    <w:p>
      <w:r>
        <w:br w:type="page"/>
      </w:r>
    </w:p>
    <w:p>
      <w:pPr>
        <w:pStyle w:val="Heading1"/>
      </w:pPr>
      <w:r>
        <w:t>第三届四元数矩阵计算及其应用国际会议在我校召开</w:t>
      </w:r>
    </w:p>
    <w:p>
      <w:r>
        <w:rPr>
          <w:b/>
        </w:rPr>
        <w:t>发布日期: 2023-05-16</w:t>
        <w:br/>
      </w:r>
      <w:r>
        <w:t>原文链接: https://www.sdxd.edu.cn/detail/20230516155225d87mcpc0e1o839ctyq.html</w:t>
      </w:r>
    </w:p>
    <w:p>
      <w:pPr>
        <w:pStyle w:val="Heading2"/>
      </w:pPr>
      <w:r>
        <w:t>文章内容:</w:t>
      </w:r>
    </w:p>
    <w:p>
      <w:r>
        <w:t>第三届四元数矩阵计算及其应用国际会议在我校召开</w:t>
      </w:r>
    </w:p>
    <w:p>
      <w:r>
        <w:t>2023年5月12日至14日，第三届四元数矩阵计算及其应用国际会议在山东现代学院召开。时值学校30周年校庆，本次国际会议的召开也将与众多精彩纷呈的学术与校园活动一起，拉开校庆庆典的帷幕。</w:t>
      </w:r>
    </w:p>
    <w:p>
      <w:r>
        <w:rPr>
          <w:i/>
        </w:rPr>
        <w:t>[图片: ]</w:t>
      </w:r>
      <w:r>
        <w:rPr>
          <w:i/>
        </w:rPr>
        <w:t>(https://file.sdxd.edu.cn/file/20230516onxIhcyF@1217@603.jpg)</w:t>
      </w:r>
    </w:p>
    <w:p>
      <w:r>
        <w:t>本次国际会议由山东现代学院和聊城大学共同承办，采取线上、线下相结合的形式进行。来自香港理工大学、香港大学、澳门大学、北京大学、俄罗斯东北联邦大学、国防科技大学、东北师范大学、北京航空航天大学、复旦大学、杭州电子科技大学、苏州科技大学、中国矿业大学、江苏师范大学等200多位国内外专家学者和博士、硕士研究生参加会议。会议开幕式由姜同松教授主持，山东现代学院董事长刘春静教授、董事长助理李泉慧出席会议并对所有与会人员表示热烈欢迎。</w:t>
      </w:r>
    </w:p>
    <w:p>
      <w:r>
        <w:rPr>
          <w:i/>
        </w:rPr>
        <w:t>[图片: ]</w:t>
      </w:r>
      <w:r>
        <w:rPr>
          <w:i/>
        </w:rPr>
        <w:t>(https://file.sdxd.edu.cn/file/20230516XujTWqyW@1261@926.jpg)</w:t>
      </w:r>
    </w:p>
    <w:p>
      <w:r>
        <w:rPr>
          <w:i/>
        </w:rPr>
        <w:t>[图片: ]</w:t>
      </w:r>
      <w:r>
        <w:rPr>
          <w:i/>
        </w:rPr>
        <w:t>(https://file.sdxd.edu.cn/file/20230815eLJVdGdw@3199@2133.jpg)</w:t>
      </w:r>
    </w:p>
    <w:p>
      <w:r>
        <w:t>学术委员会主席魏木生教授致辞。魏教授首先对前两届会议作了回顾，并对参加本届会议的国内外专家学者表示欢迎，同时对组织本次会议的山东现代学院和聊城大学表示感谢。他表示，四元数矩阵计算在应用学科中的应用起到越来越重要的作用，希望大家通过本次会议的交流，在今后四元数矩阵计算领域的研究更加广泛深入，取得更大成绩。</w:t>
      </w:r>
    </w:p>
    <w:p>
      <w:r>
        <w:rPr>
          <w:i/>
        </w:rPr>
        <w:t>[图片: ]</w:t>
      </w:r>
      <w:r>
        <w:rPr>
          <w:i/>
        </w:rPr>
        <w:t>(https://file.sdxd.edu.cn/file/20230516vsfOExdb@1206@804.jpg)</w:t>
      </w:r>
    </w:p>
    <w:p>
      <w:r>
        <w:t>俄罗斯彼得罗夫斯卡亚科学与艺术研究院外籍院士祁力群教授分享了自己涉足四元数领域的研究过程，并做主旨报告，向大家介绍了关于对偶四元数的开创性研究成果，并对其更广泛应用前景作了展望。</w:t>
      </w:r>
    </w:p>
    <w:p>
      <w:r>
        <w:rPr>
          <w:i/>
        </w:rPr>
        <w:t>[图片: ]</w:t>
      </w:r>
      <w:r>
        <w:rPr>
          <w:i/>
        </w:rPr>
        <w:t>(https://file.sdxd.edu.cn/file/20230516UQsRIMPu@1266@844.png)</w:t>
      </w:r>
    </w:p>
    <w:p>
      <w:r>
        <w:t>俄罗斯东北联邦大学的瓦西里耶夫•瓦西里•伊万诺维奇教授在线对大会的顺利召开表示祝贺，他向大家介绍了俄罗斯东北联邦大学数学研究中心、国际多尺度算法和数学建模实验室的基本情况并全程在线参会。</w:t>
      </w:r>
    </w:p>
    <w:p>
      <w:r>
        <w:rPr>
          <w:i/>
        </w:rPr>
        <w:t>[图片: ]</w:t>
      </w:r>
      <w:r>
        <w:rPr>
          <w:i/>
        </w:rPr>
        <w:t>(https://file.sdxd.edu.cn/file/20230516HGnXduME@1269@617.jpg)</w:t>
      </w:r>
    </w:p>
    <w:p>
      <w:r>
        <w:t>上海大学的王卿文教授在视频致辞中向大家介绍了中国四元数研究的发展历程，对本届会议的顺利召开表示祝贺，并对下一届四元数矩阵计算及其应用国际会议表示期待。</w:t>
      </w:r>
    </w:p>
    <w:p>
      <w:r>
        <w:rPr>
          <w:i/>
        </w:rPr>
        <w:t>[图片: ]</w:t>
      </w:r>
      <w:r>
        <w:rPr>
          <w:i/>
        </w:rPr>
        <w:t>(https://file.sdxd.edu.cn/file/20230516rVmPAbiP@1205@804.jpg)</w:t>
      </w:r>
    </w:p>
    <w:p>
      <w:r>
        <w:t>聊城大学的赵建立教授与大家分享了矩阵研究的重要意义，并介绍了聊城大学的矩阵半张量积理论与应用研究中心，最后对四元数研究的蓬勃发展送上了美好祝愿。</w:t>
      </w:r>
    </w:p>
    <w:p>
      <w:r>
        <w:rPr>
          <w:i/>
        </w:rPr>
        <w:t>[图片: ]</w:t>
      </w:r>
      <w:r>
        <w:rPr>
          <w:i/>
        </w:rPr>
        <w:t>(https://file.sdxd.edu.cn/file/20230516TpxgRPAK@1269@846.jpg)</w:t>
      </w:r>
    </w:p>
    <w:p>
      <w:r>
        <w:t>本届会议共有4场特邀大会报告，9场大会报告，9场博士生和硕士生报告。报告围绕四元数矩阵、对偶四元数矩阵、分裂四元数矩阵以及交换四元数矩阵的计算与应用研究展开，精彩纷呈，线上和线下讨论激烈，与会者纷纷表示参加此次会议收获满满，受益匪浅。</w:t>
      </w:r>
    </w:p>
    <w:p>
      <w:r>
        <w:rPr>
          <w:i/>
        </w:rPr>
        <w:t>[图片: ]</w:t>
      </w:r>
      <w:r>
        <w:rPr>
          <w:i/>
        </w:rPr>
        <w:t>(https://file.sdxd.edu.cn/file/20230516goxrvldP@1197@898.jpg)</w:t>
      </w:r>
    </w:p>
    <w:p>
      <w:r>
        <w:t>此次国际会议是山东现代学院聚焦学科发展、推动国际学术交流的重要举措，不仅推动了四元数矩阵理论与计算领域的科学研究与人才培养，也进一步促进了学校的学科专业建设和国际交流与合作的发展。</w:t>
      </w:r>
    </w:p>
    <w:p>
      <w:r>
        <w:br w:type="page"/>
      </w:r>
    </w:p>
    <w:p>
      <w:pPr>
        <w:pStyle w:val="Heading1"/>
      </w:pPr>
      <w:r>
        <w:t>山东现代学院召开学习贯彻习近平新时代中国特色社会主义思想主题教育工作大会</w:t>
      </w:r>
    </w:p>
    <w:p>
      <w:r>
        <w:rPr>
          <w:b/>
        </w:rPr>
        <w:t>发布日期: 2023-05-12</w:t>
        <w:br/>
      </w:r>
      <w:r>
        <w:t>原文链接: https://www.sdxd.edu.cn/detail/202305121737178uglimdrk68m90kei5.html</w:t>
      </w:r>
    </w:p>
    <w:p>
      <w:pPr>
        <w:pStyle w:val="Heading2"/>
      </w:pPr>
      <w:r>
        <w:t>文章内容:</w:t>
      </w:r>
    </w:p>
    <w:p>
      <w:r>
        <w:t>山东现代学院召开学习贯彻习近平新时代中国特色社会主义思想主题教育工作大会</w:t>
      </w:r>
    </w:p>
    <w:p>
      <w:r>
        <w:t>5月11日上午，山东现代学院深入学习贯彻习近平新时代中国特色社会主义思想主题教育工作大会在知新楼301召开，学校党委书记赵友春，常务院长帅相志，常务副院长姜同松，省派党建指导员黄先涛、黄珊珊，全体中层党员干部、党（总）支部书记及师生党员代表等参加会议。</w:t>
      </w:r>
    </w:p>
    <w:p>
      <w:r>
        <w:t>赵友春作动员讲话，并带领学习中共济南市委下发《关于在学习贯彻习近平新时代中国特色社会主义思想主题教育中开展问题 “大起底、大排查、大整改”扎实推进整改整治工作的实施方案》《济南市教育局关于深入学习贯彻习近平新时代中国特色社会主义思想主题教育的实施方案》。</w:t>
      </w:r>
    </w:p>
    <w:p>
      <w:r>
        <w:t>会上印发了《山东现代学院学习贯彻习近平新时代中国特色社会主义思想主题教育实施方案》，对开展主题教育进行了全面部署，一是要切实提高政治站位，要牢牢把握主题教育的总要求和根本任务，锚定具体目标，结合学校实际找准发力点、着力点，确保全校主题教育取得实效；二是要按照主题教育方案，大力弘扬马克思主义学风，加强理论学习；三是要学用结合，促进学校高质量发展大兴调查研究；四是要强化建章立制，发扬刀刃向内的自我革命精神；五是要加强组织领导落实工作责任。主题教育是重大的政治任务，要压实压紧工作责任，落实各单位党组织的主体责任，书记是第一责任人，领导班子和领导干部带头，“一岗双责”，以上率下。</w:t>
      </w:r>
    </w:p>
    <w:p>
      <w:r>
        <w:t>赵友春强调，要切实提高开展主题教育的重大意义认识，以高度的政治自觉、饱满的政治热情、严肃的政治态度，积极投身主题教育。坚持目标导向和问题导向，确保解决实际问题；要统筹推进主题教育和学校发展稳定，特别是学校本科教学合格评估等各项重点工作任务。主题教育最终是要落脚到破解难题，推动高质量发展和办好人民满意的教育。</w:t>
      </w:r>
    </w:p>
    <w:p>
      <w:r>
        <w:rPr>
          <w:i/>
        </w:rPr>
        <w:t>[图片: ]</w:t>
      </w:r>
      <w:r>
        <w:rPr>
          <w:i/>
        </w:rPr>
        <w:t>(https://file.sdxd.edu.cn/file/20230512WrGinGqv@3200@1691.jpg)</w:t>
      </w:r>
    </w:p>
    <w:p>
      <w:r>
        <w:br w:type="page"/>
      </w:r>
    </w:p>
    <w:p>
      <w:pPr>
        <w:pStyle w:val="Heading1"/>
      </w:pPr>
      <w:r>
        <w:t>山东现代学院与济南南郊医院举行教学医院签约授牌仪式</w:t>
      </w:r>
    </w:p>
    <w:p>
      <w:r>
        <w:rPr>
          <w:b/>
        </w:rPr>
        <w:t>发布日期: 2023-05-05</w:t>
        <w:br/>
      </w:r>
      <w:r>
        <w:t>原文链接: https://www.sdxd.edu.cn/detail/20230511080422zlvq4287g0wicc5opv.html</w:t>
      </w:r>
    </w:p>
    <w:p>
      <w:pPr>
        <w:pStyle w:val="Heading2"/>
      </w:pPr>
      <w:r>
        <w:t>文章内容:</w:t>
      </w:r>
    </w:p>
    <w:p>
      <w:r>
        <w:t>山东现代学院与济南南郊医院举行教学医院签约授牌仪式</w:t>
      </w:r>
    </w:p>
    <w:p>
      <w:r>
        <w:t>2023年5月4日，山东现代学院与济南南郊医院举行教学医院签约授牌仪式。济南南郊医院季洪胜院长、医务科刘敏主任、医院办公室田伟楠主任、护理部陈春梅主任、人力资源部郑灵芝主任，山东现代学院评估专家姜同松 、山东现代学院院长助理仲光强、护理学院执行院长刘丽丽、医学院学管就业副院长邵大勇、人事处老师张晨曦参加签约授牌仪式。</w:t>
      </w:r>
    </w:p>
    <w:p>
      <w:r>
        <w:rPr>
          <w:i/>
        </w:rPr>
        <w:t>[图片: ]</w:t>
      </w:r>
      <w:r>
        <w:rPr>
          <w:i/>
        </w:rPr>
        <w:t>(https://file.sdxd.edu.cn/file/20230511yEtTxPSb@926@642.jpg)</w:t>
      </w:r>
    </w:p>
    <w:p>
      <w:r>
        <w:t>签约仪式上，济南南郊医院季洪胜院长首先对山东现代学院领导的到来表示欢迎。季洪胜院长表示，本次院校双方签约教学医院是落实医院社会责任、推动新时期医疗护理人才培养战略的有力举措，有利于充分发挥各自优势，促进医疗教育与临床实践相互融合。</w:t>
      </w:r>
    </w:p>
    <w:p>
      <w:r>
        <w:rPr>
          <w:i/>
        </w:rPr>
        <w:t>[图片: ]</w:t>
      </w:r>
      <w:r>
        <w:rPr>
          <w:i/>
        </w:rPr>
        <w:t>(https://file.sdxd.edu.cn/file/20230511IjyaCzqV@670@581.png)</w:t>
      </w:r>
    </w:p>
    <w:p>
      <w:r>
        <w:t>常务副院长姜同松介绍了我校的创建历史、师资力量及医学各专业设置等方面的情况，并表示此次院校合作教学培养模式将是提升医学职业教育质量、培养医学高素质技术型人才的创新举措，希望合作双方利用“教学医院”平台，进一步找准在学术交流、合作办学、人员互培等方面的契合点，真正做好医教协同，共同为社会培养高素质的医疗应用型人才。</w:t>
      </w:r>
    </w:p>
    <w:p>
      <w:r>
        <w:rPr>
          <w:i/>
        </w:rPr>
        <w:t>[图片: ]</w:t>
      </w:r>
      <w:r>
        <w:rPr>
          <w:i/>
        </w:rPr>
        <w:t>(https://file.sdxd.edu.cn/file/20230511TodWHtLg@910@1151.jpg)</w:t>
      </w:r>
    </w:p>
    <w:p>
      <w:r>
        <w:t>仪式最后，济南南郊医院季洪胜院长与山东现代学院评估专家姜同松签署教学医院合作协议，并为教学医院授牌。</w:t>
      </w:r>
    </w:p>
    <w:p>
      <w:r>
        <w:rPr>
          <w:i/>
        </w:rPr>
        <w:t>[图片: ]</w:t>
      </w:r>
      <w:r>
        <w:rPr>
          <w:i/>
        </w:rPr>
        <w:t>(https://file.sdxd.edu.cn/file/20230511leGnoIsV@1004@646.jpg)</w:t>
      </w:r>
    </w:p>
    <w:p>
      <w:r>
        <w:rPr>
          <w:i/>
        </w:rPr>
        <w:t>[图片: ]</w:t>
      </w:r>
      <w:r>
        <w:rPr>
          <w:i/>
        </w:rPr>
        <w:t>(https://file.sdxd.edu.cn/file/20230511HFrGkQIE@972@683.jpg)</w:t>
      </w:r>
    </w:p>
    <w:p>
      <w:r>
        <w:t>山东现代学院与济南南郊医院举行教学医院签约授牌仪式，标志着医教协同的进一步深化、互促共赢的进一步拓展。今后，学校和医院将继续深化战略合作关系，开启医教协同、共同发展的崭新篇章，共同推动教学和医疗卫生事业向着更高质量发展。</w:t>
      </w:r>
    </w:p>
    <w:p>
      <w:r>
        <w:br w:type="page"/>
      </w:r>
    </w:p>
    <w:p>
      <w:pPr>
        <w:pStyle w:val="Heading1"/>
      </w:pPr>
      <w:r>
        <w:t>山东现代学院“接诉即办”平台上线啦！</w:t>
      </w:r>
    </w:p>
    <w:p>
      <w:r>
        <w:rPr>
          <w:b/>
        </w:rPr>
        <w:t>发布日期: 2023-05-03</w:t>
        <w:br/>
      </w:r>
      <w:r>
        <w:t>原文链接: https://www.sdxd.edu.cn/detail/20230504093416462yr90dt6cqpttlte.html</w:t>
      </w:r>
    </w:p>
    <w:p>
      <w:pPr>
        <w:pStyle w:val="Heading2"/>
      </w:pPr>
      <w:r>
        <w:t>文章内容:</w:t>
      </w:r>
    </w:p>
    <w:p>
      <w:r>
        <w:t>山东现代学院“接诉即办”平台上线啦！</w:t>
      </w:r>
    </w:p>
    <w:p>
      <w:r>
        <w:t>为深入贯彻落实党的二十大精神，切实回应学校师生关切、及时高效解决师生诉求，更好地服务师生，提升学校治理能力和治理水平，推动学校高质量发展，学校自即日起全面开通山东现代学院“接诉即办”平台。</w:t>
      </w:r>
    </w:p>
    <w:p>
      <w:r>
        <w:t>1.微信关注</w:t>
      </w:r>
    </w:p>
    <w:p>
      <w:r>
        <w:t>微信搜索关注【山东现代学院】公众号，找到【微服务】-【接诉即办】菜单。如图：</w:t>
      </w:r>
    </w:p>
    <w:p>
      <w:r>
        <w:rPr>
          <w:i/>
        </w:rPr>
        <w:t>[图片: ]</w:t>
      </w:r>
      <w:r>
        <w:rPr>
          <w:i/>
        </w:rPr>
        <w:t>(https://file.sdxd.edu.cn/file/20230504kmetItUZ@404@798.jpg)</w:t>
      </w:r>
    </w:p>
    <w:p>
      <w:r>
        <w:t>2.注册登录</w:t>
      </w:r>
    </w:p>
    <w:p>
      <w:r>
        <w:t>在平台登录页找到“注册账号”按钮，填写真实姓名、手机号（可接收短信验证码）、人员类型、所属单位以及登录密码等信息。信息填写完成后点击底部的“注册”按钮即可完成注册，在登录页面输入注册时填写的手机号和密码即可登录。</w:t>
      </w:r>
    </w:p>
    <w:p>
      <w:r>
        <w:t>（1）其中手机号要接收验证码进行校验，注册成功之后将使用手机号作为登录账号；</w:t>
      </w:r>
    </w:p>
    <w:p>
      <w:r>
        <w:t>（2）人员类型按照真实身份进行选择（学生或者教职工），所属单位选择“山东现代学院”，否则反馈的信息无法进行处理。</w:t>
      </w:r>
    </w:p>
    <w:p>
      <w:r>
        <w:rPr>
          <w:i/>
        </w:rPr>
        <w:t>[图片: ]</w:t>
      </w:r>
      <w:r>
        <w:rPr>
          <w:i/>
        </w:rPr>
        <w:t>(https://file.sdxd.edu.cn/file/20230504qpXdwRuL@773@580.jpg)</w:t>
      </w:r>
    </w:p>
    <w:p>
      <w:r>
        <w:t>3.类别选择</w:t>
      </w:r>
    </w:p>
    <w:p>
      <w:r>
        <w:t>平台首页展示所有的问题类别，点击需要反馈的一个问题大类，在填报页面选择对应的二级类别。</w:t>
      </w:r>
    </w:p>
    <w:p>
      <w:r>
        <w:rPr>
          <w:i/>
        </w:rPr>
        <w:t>[图片: ]</w:t>
      </w:r>
      <w:r>
        <w:rPr>
          <w:i/>
        </w:rPr>
        <w:t>(https://file.sdxd.edu.cn/file/20230504IMoMoyDb@440@859.jpg)</w:t>
      </w:r>
    </w:p>
    <w:p>
      <w:r>
        <w:t>4.填报方法</w:t>
      </w:r>
    </w:p>
    <w:p>
      <w:r>
        <w:t>在问题填报页面填写需要反馈问题的文字描述和需要上传的材料（照片、视频、文档等相关材料），填写联系电话，并选择是否匿名提交，填写完上述信息之后方可进行提交。</w:t>
      </w:r>
    </w:p>
    <w:p>
      <w:r>
        <w:rPr>
          <w:i/>
        </w:rPr>
        <w:t>[图片: ]</w:t>
      </w:r>
      <w:r>
        <w:rPr>
          <w:i/>
        </w:rPr>
        <w:t>(https://file.sdxd.edu.cn/file/20230504voDFvvKR@562@1093.jpg)</w:t>
      </w:r>
    </w:p>
    <w:p>
      <w:r>
        <w:t>5.数据查看</w:t>
      </w:r>
    </w:p>
    <w:p>
      <w:r>
        <w:t>在平台首页点击【待办】【办理中】或【已办结】栏目可以查看对应状态的数据。</w:t>
      </w:r>
    </w:p>
    <w:p>
      <w:r>
        <w:rPr>
          <w:i/>
        </w:rPr>
        <w:t>[图片: ]</w:t>
      </w:r>
      <w:r>
        <w:rPr>
          <w:i/>
        </w:rPr>
        <w:t>(https://file.sdxd.edu.cn/file/20230504PwawIDJN@893@893.jpg)</w:t>
      </w:r>
    </w:p>
    <w:p>
      <w:r>
        <w:t>（1）在【待办】中需要对“未评价”的问题进行满意度评价。评价“满意”后该问题办结；选择“一般”和“不满意”时需要填写相关原因，并且可以自主选择“办结”或者“继续办理”，选择“办结”则该问题办结，选择“继续办理”问题将进行二次上报，学校会再次反馈处理结果。二次处理之后如果选择“满意”或者“一般”则问题办结，选择“不满意”时需要填写不满意原因，学校将最终处理结果再次反馈给问题上报人（注意需要在已办结栏目查看最终处理结果）。</w:t>
      </w:r>
    </w:p>
    <w:p>
      <w:r>
        <w:t>（2）注意未评价且长时间不评价的数据将在处理结果反馈后第7日进行短信提醒，仍然不评价的数据将在第10日进行默认办结，默认评价为满意。</w:t>
      </w:r>
    </w:p>
    <w:p>
      <w:r>
        <w:t>（3）办理中状态的数据在学校未执行操作时可以进行撤回操作，撤回之后数据状态变为未提交（放在待办栏目），此时学校将不可见该问题且不可处理。可以重新编辑未提交状态问题并重新提交。</w:t>
      </w:r>
    </w:p>
    <w:p>
      <w:r>
        <w:t>还有以下渠道都是畅通的！</w:t>
      </w:r>
    </w:p>
    <w:p>
      <w:r>
        <w:t>1.校长热线：0531-89701587</w:t>
      </w:r>
    </w:p>
    <w:p>
      <w:r>
        <w:t>学生服务热线：0531-89701550</w:t>
      </w:r>
    </w:p>
    <w:p>
      <w:r>
        <w:t>2.校长信箱：uxd\_yb@163.com</w:t>
      </w:r>
    </w:p>
    <w:p>
      <w:r>
        <w:t>学校将认真阅读每一封来信，对所提意见和建议，将在24小时内转交给相关部门处理，并及时答复来信人。</w:t>
      </w:r>
    </w:p>
    <w:p>
      <w:r>
        <w:t>在写信前，请仔细阅读以下内容：</w:t>
      </w:r>
    </w:p>
    <w:p>
      <w:r>
        <w:t>1、欢迎师生员工对学校改革、发展、稳定工作提出意见和建议；</w:t>
      </w:r>
    </w:p>
    <w:p>
      <w:r>
        <w:t>2、来信内容应遵守国家法律法规和政策规定；</w:t>
      </w:r>
    </w:p>
    <w:p>
      <w:r>
        <w:t>3、来信应诉求合理、语言文明、提倡实名来信，并提供有效联系方式。</w:t>
      </w:r>
    </w:p>
    <w:p>
      <w:r>
        <w:t>平台连着你我他，幸福校园靠大家</w:t>
      </w:r>
    </w:p>
    <w:p>
      <w:r>
        <w:t>为现代大家庭的师生提供</w:t>
      </w:r>
    </w:p>
    <w:p>
      <w:r>
        <w:t>24小时暖心服务就是我们的奋斗目标！</w:t>
      </w:r>
    </w:p>
    <w:p>
      <w:r>
        <w:t>有问题、有想法、有需要</w:t>
      </w:r>
    </w:p>
    <w:p>
      <w:r>
        <w:t>就请大声说出来！</w:t>
      </w:r>
    </w:p>
    <w:p>
      <w:r>
        <w:t>在使用过程中遇到任何问题</w:t>
      </w:r>
    </w:p>
    <w:p>
      <w:r>
        <w:t>请及时与我们联系</w:t>
      </w:r>
    </w:p>
    <w:p>
      <w:r>
        <w:t>期待收到您的来信来电！</w:t>
      </w:r>
    </w:p>
    <w:p>
      <w:r>
        <w:t>也欢迎大家提出宝贵建议</w:t>
      </w:r>
    </w:p>
    <w:p>
      <w:r>
        <w:br w:type="page"/>
      </w:r>
    </w:p>
    <w:p>
      <w:pPr>
        <w:pStyle w:val="Heading1"/>
      </w:pPr>
      <w:r>
        <w:t>汲取传统文化智慧，培育现代教育根脉</w:t>
      </w:r>
    </w:p>
    <w:p>
      <w:r>
        <w:rPr>
          <w:b/>
        </w:rPr>
        <w:t>发布日期: 2023-04-28</w:t>
        <w:br/>
      </w:r>
      <w:r>
        <w:t>原文链接: https://www.sdxd.edu.cn/detail/20230503082644bwngr5gz8n2wf6j81f.html</w:t>
      </w:r>
    </w:p>
    <w:p>
      <w:pPr>
        <w:pStyle w:val="Heading2"/>
      </w:pPr>
      <w:r>
        <w:t>文章内容:</w:t>
      </w:r>
    </w:p>
    <w:p>
      <w:r>
        <w:t>汲取传统文化智慧，培育现代教育根脉</w:t>
      </w:r>
    </w:p>
    <w:p>
      <w:r>
        <w:t>为切实加强教师队伍建设，提高师德修养与文化底蕴。4月27日，我校邀请陶波老师为全体教职工在图书馆报告厅围绕传统文化与教育智慧主题作专题讲座，讲座由常务院长帅相志主持。</w:t>
      </w:r>
    </w:p>
    <w:p>
      <w:r>
        <w:rPr>
          <w:i/>
        </w:rPr>
        <w:t>[图片: ]</w:t>
      </w:r>
      <w:r>
        <w:rPr>
          <w:i/>
        </w:rPr>
        <w:t>(https://file.sdxd.edu.cn/file/20230503PxiIKvVR@760@427.jpg)</w:t>
      </w:r>
    </w:p>
    <w:p>
      <w:r>
        <w:rPr>
          <w:i/>
        </w:rPr>
        <w:t>[图片: ]</w:t>
      </w:r>
      <w:r>
        <w:rPr>
          <w:i/>
        </w:rPr>
        <w:t>(https://file.sdxd.edu.cn/file/20230503bOyfsCFF@805@453.jpg)</w:t>
      </w:r>
    </w:p>
    <w:p>
      <w:r>
        <w:t>陶波老师从10多年前就开始在全国各地推广传统文化，创办传统文化教育机构，走在了中华优秀传统文化事业的前列，全身心地投入到了弘扬优秀传统文化的大业中。陶老师来自中医世家，深受中医文化熏陶，对中医有独特的见解。</w:t>
      </w:r>
    </w:p>
    <w:p>
      <w:r>
        <w:rPr>
          <w:i/>
        </w:rPr>
        <w:t>[图片: ]</w:t>
      </w:r>
      <w:r>
        <w:rPr>
          <w:i/>
        </w:rPr>
        <w:t>(https://file.sdxd.edu.cn/file/20230503agmIMKGZ@694@484.jpg)</w:t>
      </w:r>
    </w:p>
    <w:p>
      <w:r>
        <w:t>陶老师分开阐述了“传统文化教育”各自的含义及由来。尤其重点解释了“教育”一词。“教，上所施，下所效也”；“育，养子始作善也。”提出做老师的是滋养学生生命的人，不能仅仅将其作为一种职业，更要体会教书育人的重要性。</w:t>
      </w:r>
    </w:p>
    <w:p>
      <w:r>
        <w:t>以此为基础，陶波老师在为什么要学习传统文化的问题上提出了自己独到的见解。她提出教育的背后是文化、生命、智慧。陶老师教导老师们要熟读经典，领略其中先哲的智慧，并运用到生活中积极践行其中的道理和知识。</w:t>
      </w:r>
    </w:p>
    <w:p>
      <w:r>
        <w:t>在“如何开展教育”上，陶波老师进行了方法指导，她认为，教育只有一个秘诀“爱”，做老师的要把“爱”传播给学生。作为教师要做到：人格独立、情感独立、经济独立，要成为内在完全挺拔的人。在社会的大环境下生存，往往面临着各方面的压力，针对这一问题，陶老师给大家分享了提升自我能量的22条法则。</w:t>
      </w:r>
    </w:p>
    <w:p>
      <w:r>
        <w:rPr>
          <w:i/>
        </w:rPr>
        <w:t>[图片: ]</w:t>
      </w:r>
      <w:r>
        <w:rPr>
          <w:i/>
        </w:rPr>
        <w:t>(https://file.sdxd.edu.cn/file/20230503PagxMACn@757@426.jpg)</w:t>
      </w:r>
    </w:p>
    <w:p>
      <w:r>
        <w:t>希望全体教职工在今后的工作中能以陶波老师的讲座为引领，及时分享所学所思，把个人经验转化为集体智慧，以教师的发展为学生的成长赋能，真正做到温暖人心的教育、培根的教育、强大人内心力量的教育！</w:t>
      </w:r>
    </w:p>
    <w:p>
      <w:r>
        <w:br w:type="page"/>
      </w:r>
    </w:p>
    <w:p>
      <w:pPr>
        <w:pStyle w:val="Heading1"/>
      </w:pPr>
      <w:r>
        <w:t>山东现代学院与施普生医疗集团产教融合校企合作洽谈会</w:t>
      </w:r>
    </w:p>
    <w:p>
      <w:r>
        <w:rPr>
          <w:b/>
        </w:rPr>
        <w:t>发布日期: 2023-04-19</w:t>
        <w:br/>
      </w:r>
      <w:r>
        <w:t>原文链接: https://www.sdxd.edu.cn/detail/20230423111042djhe2bbvthc32yyzyg.html</w:t>
      </w:r>
    </w:p>
    <w:p>
      <w:pPr>
        <w:pStyle w:val="Heading2"/>
      </w:pPr>
      <w:r>
        <w:t>文章内容:</w:t>
      </w:r>
    </w:p>
    <w:p>
      <w:r>
        <w:t>山东现代学院与施普生医疗集团产教融合校企合作洽谈会</w:t>
      </w:r>
    </w:p>
    <w:p>
      <w:r>
        <w:t>4月14日，施普生医疗集团来访我校，山东现代学院评估指导专家姜同松教授、评估指导专家刘化侠教授等校领导出席洽谈会。</w:t>
      </w:r>
    </w:p>
    <w:p>
      <w:r>
        <w:rPr>
          <w:i/>
        </w:rPr>
        <w:t>[图片: ]</w:t>
      </w:r>
      <w:r>
        <w:rPr>
          <w:i/>
        </w:rPr>
        <w:t>(https://file.sdxd.edu.cn/file/20230423lDaKOXWP@1043@695.jpg)</w:t>
      </w:r>
    </w:p>
    <w:p>
      <w:r>
        <w:t>姜同松教授和刘化侠教授代表学校向鲁凤友董事长一行来访表示欢迎，并就学院的基本情况、院系设置、教育教学、人才培养等内容进行了介绍，同时表示，希望将我校的专业教育与施普生医疗集团的实践育人深度融合，响应“健康中国”国家战略，共建国际脑健康产业研究院、康健管理工程服务中心，创新人才培养模式、打造实习实训基地，顺应产教融合校企合作政策。</w:t>
      </w:r>
    </w:p>
    <w:p>
      <w:r>
        <w:t>施普生医疗集团鲁凤友董事长就集团基本情况、发展方向、专家团队、核心技术等内容进行了介绍，同时表示，希望通过此次洽谈，双方能够在人才培养、产教融合等方面开展深度合作，有效实现资源整合，优势互补，推动国际脑健康产业学院，实现产业学院服务市场产业的创新发展，并诚挚邀请我校师生到扁鹊-施普生国际卒中治疗康复中心参观考察。</w:t>
      </w:r>
    </w:p>
    <w:p>
      <w:r>
        <w:rPr>
          <w:i/>
        </w:rPr>
        <w:t>[图片: ]</w:t>
      </w:r>
      <w:r>
        <w:rPr>
          <w:i/>
        </w:rPr>
        <w:t>(https://file.sdxd.edu.cn/file/20230423XderQlMf@1057@705.jpg)</w:t>
      </w:r>
    </w:p>
    <w:p>
      <w:r>
        <w:t>会后，刘化侠教授引领鲁凤友董事长一行参观了我校医护实验实训中心、康复治疗实训室等。</w:t>
      </w:r>
    </w:p>
    <w:p>
      <w:r>
        <w:rPr>
          <w:i/>
        </w:rPr>
        <w:t>[图片: ]</w:t>
      </w:r>
      <w:r>
        <w:rPr>
          <w:i/>
        </w:rPr>
        <w:t>(https://file.sdxd.edu.cn/file/20230423LCsZwplx@1025@705.png)</w:t>
      </w:r>
    </w:p>
    <w:p>
      <w:r>
        <w:t>4月18日，我校受邀考察扁鹊-施普生国际卒中治疗康复中心，并与施普生医疗集团领导就脑健康产业学院建设、人才培养与就业等内容进行了更深入的探讨。山东现代学院姜同松教授、药学院院长李峰、招生就业办主任时敬爱、药学院学管就业副院长吕长东相关负责人，施普生医疗集团董事长鲁凤友、副总裁李希海、施普生医院管理公司副总裁白如熙等相关负责人，出席洽谈会并讲话。</w:t>
      </w:r>
    </w:p>
    <w:p>
      <w:r>
        <w:rPr>
          <w:i/>
        </w:rPr>
        <w:t>[图片: ]</w:t>
      </w:r>
      <w:r>
        <w:rPr>
          <w:i/>
        </w:rPr>
        <w:t>(https://file.sdxd.edu.cn/file/20230423NznWdQVP@1038@594.jpg)</w:t>
      </w:r>
    </w:p>
    <w:p>
      <w:r>
        <w:t>会后，施普生医疗集团鲁凤友董事长带领我校领导参观扁鹊—施普生国际卒中康复治疗中心，实地观摩了疗护病区、医养室、康复室、娱乐活动室等，并进行了互动交流。</w:t>
      </w:r>
    </w:p>
    <w:p>
      <w:r>
        <w:rPr>
          <w:i/>
        </w:rPr>
        <w:t>[图片: ]</w:t>
      </w:r>
      <w:r>
        <w:rPr>
          <w:i/>
        </w:rPr>
        <w:t>(https://file.sdxd.edu.cn/file/20230423wzRGfnvW@874@622.jpg)</w:t>
      </w:r>
    </w:p>
    <w:p>
      <w:r>
        <w:rPr>
          <w:i/>
        </w:rPr>
        <w:t>[图片: ]</w:t>
      </w:r>
      <w:r>
        <w:rPr>
          <w:i/>
        </w:rPr>
        <w:t>(https://file.sdxd.edu.cn/file/20230423kvHlCkWx@884@648.jpg)</w:t>
      </w:r>
    </w:p>
    <w:p>
      <w:r>
        <w:rPr>
          <w:i/>
        </w:rPr>
        <w:t>[图片: ]</w:t>
      </w:r>
      <w:r>
        <w:rPr>
          <w:i/>
        </w:rPr>
        <w:t>(https://file.sdxd.edu.cn/file/20230423nVVoFhIX@893@627.jpg)</w:t>
      </w:r>
    </w:p>
    <w:p>
      <w:r>
        <w:t>山东现代学院和施普生医疗集团的领导对本次双方考察洽谈活动给予了高度评价，拟定了初步合作方案，表示将相互配合协助，充分利用产学研优势，共同推进国际脑健康产业学院、康健管理工程服务中心建设，最终实现产业学院服务市场产业的创新发展。</w:t>
      </w:r>
    </w:p>
    <w:p>
      <w:r>
        <w:br w:type="page"/>
      </w:r>
    </w:p>
    <w:p>
      <w:pPr>
        <w:pStyle w:val="Heading1"/>
      </w:pPr>
      <w:r>
        <w:t>感悟校史 | 守护精神家园，弘扬现代文化</w:t>
      </w:r>
    </w:p>
    <w:p>
      <w:r>
        <w:rPr>
          <w:b/>
        </w:rPr>
        <w:t>发布日期: 2023-04-13</w:t>
        <w:br/>
      </w:r>
      <w:r>
        <w:t>原文链接: https://www.sdxd.edu.cn/detail/20230424085039ay3c6thww8joo6jsny.html</w:t>
      </w:r>
    </w:p>
    <w:p>
      <w:pPr>
        <w:pStyle w:val="Heading2"/>
      </w:pPr>
      <w:r>
        <w:t>文章内容:</w:t>
      </w:r>
    </w:p>
    <w:p>
      <w:r>
        <w:t>感悟校史 | 守护精神家园，弘扬现代文化</w:t>
      </w:r>
    </w:p>
    <w:p>
      <w:r>
        <w:t>为增强现代师生的凝聚力和归属感，激发爱校荣校热情，持续弘扬自强不息、厚德载物的现代精神，4月10日-13日，我校邀请邹建国教授在图书馆报告厅开展校史教育专题讲座，讲座由院长助理房昌盛主持。</w:t>
      </w:r>
    </w:p>
    <w:p>
      <w:r>
        <w:rPr>
          <w:i/>
        </w:rPr>
        <w:t>[图片: ]</w:t>
      </w:r>
      <w:r>
        <w:rPr>
          <w:i/>
        </w:rPr>
        <w:t>(https://file.sdxd.edu.cn/file/20230424xCozIeVz@1080@660.jpg)</w:t>
      </w:r>
    </w:p>
    <w:p>
      <w:r>
        <w:rPr>
          <w:i/>
        </w:rPr>
        <w:t>[图片: ]</w:t>
      </w:r>
      <w:r>
        <w:rPr>
          <w:i/>
        </w:rPr>
        <w:t>(https://file.sdxd.edu.cn/file/20230424SpeZZokH@1080@1013.jpg)</w:t>
      </w:r>
    </w:p>
    <w:p>
      <w:r>
        <w:t>邹建国教授作为知名教育专家，投身现代学院工作多年，退休后仍关心学院发展。本次讲座，邹教授从建校发展历程讲起，重点介绍了山东现代学院发展的四个阶段：“初创阶段”“崛起阶段”“转型发展阶段”和“建设高水平应用型本科高校阶段”。三十年来，现代学院从无到有，从小到大，从弱到强，历经岁月洗礼、千万磨难的考验，仍以高亢的姿态屹立在高等教育的行列。三十年砥砺奋进的办学历程，学校逐渐形成了“天道酬勤”的校训和“自强不息，厚德载物”的现代精神，这也将激励着一代又一代的现代人不断前行。</w:t>
      </w:r>
    </w:p>
    <w:p>
      <w:r>
        <w:t>办学三十年以来，刘春静董事长素履霜天、初心不改，以“立德树人，终身投身教育”的人生信条为标杆，将“天道酬勤”的校训传递到每一位师生的心里、行动上。</w:t>
      </w:r>
    </w:p>
    <w:p>
      <w:r>
        <w:rPr>
          <w:i/>
        </w:rPr>
        <w:t>[图片: ]</w:t>
      </w:r>
      <w:r>
        <w:rPr>
          <w:i/>
        </w:rPr>
        <w:t>(https://file.sdxd.edu.cn/file/20230424kImBNbZg@865@577.jpg)</w:t>
      </w:r>
    </w:p>
    <w:p>
      <w:r>
        <w:t>今年，我校即将迎来本科教育教学合格评估，这将是一个新的里程碑，邹教授也表达了对学校未来发展的无限寄望，希望全体现代师生在刘春静董事长的领导下，秉承“天道酬勤”的校训，弘扬“自强不息，厚德载物”的现代精神，艰苦奋斗，拼搏进取，砥砺前行，为学校的高质量发展贡献自己的青春力量！</w:t>
      </w:r>
    </w:p>
    <w:p>
      <w:r>
        <w:br w:type="page"/>
      </w:r>
    </w:p>
    <w:p>
      <w:pPr>
        <w:pStyle w:val="Heading1"/>
      </w:pPr>
      <w:r>
        <w:t>我校与山东开创集团签订全面战略合作协议</w:t>
      </w:r>
    </w:p>
    <w:p>
      <w:r>
        <w:rPr>
          <w:b/>
        </w:rPr>
        <w:t>发布日期: 2023-03-30</w:t>
        <w:br/>
      </w:r>
      <w:r>
        <w:t>原文链接: https://www.sdxd.edu.cn/detail/202303301534520rd6dg1g77d9ifob1b.html</w:t>
      </w:r>
    </w:p>
    <w:p>
      <w:pPr>
        <w:pStyle w:val="Heading2"/>
      </w:pPr>
      <w:r>
        <w:t>文章内容:</w:t>
      </w:r>
    </w:p>
    <w:p>
      <w:r>
        <w:t>我校与山东开创集团签订全面战略合作协议</w:t>
      </w:r>
    </w:p>
    <w:p>
      <w:r>
        <w:t>3月29日，2023年山东省互联网大会——数字经济与产教融合分论坛在丽天大厦举行，论坛的主题是“彰显数据价值，助推人才培养”。我校常务院长帅相志教授，电子信息学院院长孟祥增教授，执行院长赵鹏和部分学生参加了论坛活动，聆听了有关专家的学术报告和专题讲座。论坛结束后，山东几所高等学校与山东开创集团签订合作协议，我校常务院长帅相志教授与山东开创集团股份有限公司副总裁孔祥辉共同签订了《校企合作产业融合全面战略协议》，并为“数字经济与大数据产业学院”揭牌。</w:t>
      </w:r>
    </w:p>
    <w:p>
      <w:r>
        <w:rPr>
          <w:i/>
        </w:rPr>
        <w:t>[图片: ]</w:t>
      </w:r>
      <w:r>
        <w:rPr>
          <w:i/>
        </w:rPr>
        <w:t>(https://file.sdxd.edu.cn/file/20230330ZcKOaMJV@3200@1951.jpg)</w:t>
      </w:r>
    </w:p>
    <w:p>
      <w:r>
        <w:rPr>
          <w:i/>
        </w:rPr>
        <w:t>[图片: ]</w:t>
      </w:r>
      <w:r>
        <w:rPr>
          <w:i/>
        </w:rPr>
        <w:t>(https://file.sdxd.edu.cn/file/20230330hgBSJcQk@3200@2266.jpg)</w:t>
      </w:r>
    </w:p>
    <w:p>
      <w:r>
        <w:t>在签字和揭牌仪式结束后，帅相志常务院长和开创集团副总裁孔祥辉在发言中均表示，双方要本着“各展所长，共谋发展”的原则，加强联系和沟通，将合作项目逐步落实落地。数字经济与大数据产业学院，要围绕数字经济与大数据产业和人才需求构建特色课程体系，实现师资共享、培养成果共享、科技成果共享，协力打造应用型人才培养创新实验区，创建服务于山东省数字经济发展的人才培养培训基地。共同申报国家级、省级科研项目，共同促进科技成果的转化与应用，发挥应有的经济社会效益，促进双方的高质量发展，为山东省重大发展战略做出应有的贡献。</w:t>
      </w:r>
    </w:p>
    <w:p>
      <w:r>
        <w:rPr>
          <w:i/>
        </w:rPr>
        <w:t>[图片: ]</w:t>
      </w:r>
      <w:r>
        <w:rPr>
          <w:i/>
        </w:rPr>
        <w:t>(https://file.sdxd.edu.cn/file/20230330QFtdTeLR@3200@2048.jpg)</w:t>
      </w:r>
    </w:p>
    <w:p>
      <w:r>
        <w:br w:type="page"/>
      </w:r>
    </w:p>
    <w:p>
      <w:pPr>
        <w:pStyle w:val="Heading1"/>
      </w:pPr>
      <w:r>
        <w:t>泰山科技学院来我校考察交流</w:t>
      </w:r>
    </w:p>
    <w:p>
      <w:r>
        <w:rPr>
          <w:b/>
        </w:rPr>
        <w:t>发布日期: 2023-03-25</w:t>
        <w:br/>
      </w:r>
      <w:r>
        <w:t>原文链接: https://www.sdxd.edu.cn/detail/20230325225153m6ycgcck5xn75mmipp.html</w:t>
      </w:r>
    </w:p>
    <w:p>
      <w:pPr>
        <w:pStyle w:val="Heading2"/>
      </w:pPr>
      <w:r>
        <w:t>文章内容:</w:t>
      </w:r>
    </w:p>
    <w:p>
      <w:r>
        <w:t>泰山科技学院来我校考察交流</w:t>
      </w:r>
    </w:p>
    <w:p>
      <w:r>
        <w:t>3月24日，泰山科技学院副院长谢承红等一行6人来我校考察交流学生管理等方面的工作。董事会执行董事李泉慧，院长助理仲光强、房昌盛，团委书记徐志峰等与来宾进行了座谈交流，会议由常务院长帅相志教授主持。</w:t>
      </w:r>
    </w:p>
    <w:p>
      <w:r>
        <w:rPr>
          <w:i/>
        </w:rPr>
        <w:t>[图片: ]</w:t>
      </w:r>
      <w:r>
        <w:rPr>
          <w:i/>
        </w:rPr>
        <w:t>(https://file.sdxd.edu.cn/file/20230325KBuQEknY@909@549.jpg)</w:t>
      </w:r>
    </w:p>
    <w:p>
      <w:r>
        <w:t>首先，常务院长帅相志教授代表学校对泰山科技学院一行的到来表示热烈欢迎，并希望双方要加强联系和交流，共同促进各自的高质量发展。</w:t>
      </w:r>
    </w:p>
    <w:p>
      <w:r>
        <w:rPr>
          <w:i/>
        </w:rPr>
        <w:t>[图片: ]</w:t>
      </w:r>
      <w:r>
        <w:rPr>
          <w:i/>
        </w:rPr>
        <w:t>(https://file.sdxd.edu.cn/file/20230325erdkmCih@3200@2244.jpg)</w:t>
      </w:r>
    </w:p>
    <w:p>
      <w:r>
        <w:t>董事会执行董事李泉慧介绍了我校的发展历程、学科专业建设、教科研工作等方面的基本情况。</w:t>
      </w:r>
    </w:p>
    <w:p>
      <w:r>
        <w:rPr>
          <w:i/>
        </w:rPr>
        <w:t>[图片: ]</w:t>
      </w:r>
      <w:r>
        <w:rPr>
          <w:i/>
        </w:rPr>
        <w:t>(https://file.sdxd.edu.cn/file/20230325CxgOJNSq@3200@2334.jpg)</w:t>
      </w:r>
    </w:p>
    <w:p>
      <w:r>
        <w:t>泰山科技学院副院长谢承红介绍了学校的发展情况，特别是在加强学生管理中制定的政策和采取的措施，并表示愿与建设基础较丰厚的山东现代学院加强联系和交流，促进教育教学、学生管理等方面的工作高质量发展。</w:t>
      </w:r>
    </w:p>
    <w:p>
      <w:r>
        <w:rPr>
          <w:i/>
        </w:rPr>
        <w:t>[图片: ]</w:t>
      </w:r>
      <w:r>
        <w:rPr>
          <w:i/>
        </w:rPr>
        <w:t>(https://file.sdxd.edu.cn/file/20230325HoHvyJmo@823@630.jpg)</w:t>
      </w:r>
    </w:p>
    <w:p>
      <w:r>
        <w:t>院长助理、医学院执行院长房昌盛介绍了我校学生管理等方面的工作情况。双方参会人员就第二课堂建设、团学工作等进行了较为深入的研讨和交流。</w:t>
      </w:r>
    </w:p>
    <w:p>
      <w:r>
        <w:t>座谈会后，泰山科技学院谢承红副院长一行参观了我校的校园环境、图书馆、学生宿舍等场所，并就校园文化建设、丰富学生的课外活动等工作进行了交流。</w:t>
      </w:r>
    </w:p>
    <w:p>
      <w:r>
        <w:rPr>
          <w:i/>
        </w:rPr>
        <w:t>[图片: ]</w:t>
      </w:r>
      <w:r>
        <w:rPr>
          <w:i/>
        </w:rPr>
        <w:t>(https://file.sdxd.edu.cn/file/20230325iVuOugpJ@3200@2148.jpg)</w:t>
      </w:r>
    </w:p>
    <w:p>
      <w:r>
        <w:rPr>
          <w:i/>
        </w:rPr>
        <w:t>[图片: ]</w:t>
      </w:r>
      <w:r>
        <w:rPr>
          <w:i/>
        </w:rPr>
        <w:t>(https://file.sdxd.edu.cn/file/20230325VPDufVue@968@643.jpg)</w:t>
      </w:r>
    </w:p>
    <w:p>
      <w:r>
        <w:br w:type="page"/>
      </w:r>
    </w:p>
    <w:p>
      <w:pPr>
        <w:pStyle w:val="Heading1"/>
      </w:pPr>
      <w:r>
        <w:t>学校与济南市莱芜人民医院举行教学医院签约和揭牌仪式</w:t>
      </w:r>
    </w:p>
    <w:p>
      <w:r>
        <w:rPr>
          <w:b/>
        </w:rPr>
        <w:t>发布日期: 2023-03-24</w:t>
        <w:br/>
      </w:r>
      <w:r>
        <w:t>原文链接: https://www.sdxd.edu.cn/detail/202303310936494tmzmstd3xq9cc19w1.html</w:t>
      </w:r>
    </w:p>
    <w:p>
      <w:pPr>
        <w:pStyle w:val="Heading2"/>
      </w:pPr>
      <w:r>
        <w:t>文章内容:</w:t>
      </w:r>
    </w:p>
    <w:p>
      <w:r>
        <w:t>学校与济南市莱芜人民医院举行教学医院签约和揭牌仪式</w:t>
      </w:r>
    </w:p>
    <w:p>
      <w:r>
        <w:t>3月24日，山东现代学院特聘教授刘化侠一行5人前往济南市莱芜人民医院举行教学医院签约和揭牌仪式。莱芜人民医院党委书记孙兆民、院长王绪美出席活动。</w:t>
      </w:r>
    </w:p>
    <w:p>
      <w:r>
        <w:t>座谈会上，双方表示希望本次合作能够发挥学校与医院的学科优势，各取所长，优势互补，通过共同努力，完成合作共赢，并在热烈的掌声中共同完成了山东现代学院教学医院签约和揭牌仪式。</w:t>
      </w:r>
    </w:p>
    <w:p>
      <w:r>
        <w:t>会后，在医院院领导的陪同下，学校一行人参观了医院的急诊病房、检验科、影像科、查体中心等区域。</w:t>
      </w:r>
    </w:p>
    <w:p>
      <w:r>
        <w:t>医学院负责同志和教务处工作人员参加活动。</w:t>
      </w:r>
    </w:p>
    <w:p>
      <w:r>
        <w:rPr>
          <w:i/>
        </w:rPr>
        <w:t>[图片: ]</w:t>
      </w:r>
      <w:r>
        <w:rPr>
          <w:i/>
        </w:rPr>
        <w:t>(https://file.sdxd.edu.cn/file/20230331spOxIOfx@743@457.jpg)</w:t>
      </w:r>
    </w:p>
    <w:p>
      <w:r>
        <w:rPr>
          <w:i/>
        </w:rPr>
        <w:t>[图片: ]</w:t>
      </w:r>
      <w:r>
        <w:rPr>
          <w:i/>
        </w:rPr>
        <w:t>(https://file.sdxd.edu.cn/file/20230331vUusTZVZ@740@462.jpg)</w:t>
      </w:r>
    </w:p>
    <w:p>
      <w:r>
        <w:rPr>
          <w:i/>
        </w:rPr>
        <w:t>[图片: ]</w:t>
      </w:r>
      <w:r>
        <w:rPr>
          <w:i/>
        </w:rPr>
        <w:t>(https://file.sdxd.edu.cn/file/20230331vLIoEzQw@701@435.jpg)</w:t>
      </w:r>
    </w:p>
    <w:p>
      <w:r>
        <w:rPr>
          <w:i/>
        </w:rPr>
        <w:t>[图片: ]</w:t>
      </w:r>
      <w:r>
        <w:rPr>
          <w:i/>
        </w:rPr>
        <w:t>(https://file.sdxd.edu.cn/file/20230331GzRMrxSJ@727@449.jpg)</w:t>
      </w:r>
    </w:p>
    <w:p>
      <w:r>
        <w:br w:type="page"/>
      </w:r>
    </w:p>
    <w:p>
      <w:pPr>
        <w:pStyle w:val="Heading1"/>
      </w:pPr>
      <w:r>
        <w:t>山东现代学院与麦迪格眼科医院洽谈合作</w:t>
      </w:r>
    </w:p>
    <w:p>
      <w:r>
        <w:rPr>
          <w:b/>
        </w:rPr>
        <w:t>发布日期: 2023-03-22</w:t>
        <w:br/>
      </w:r>
      <w:r>
        <w:t>原文链接: https://www.sdxd.edu.cn/detail/20230324140519ixusaecl6ubw9025ma.html</w:t>
      </w:r>
    </w:p>
    <w:p>
      <w:pPr>
        <w:pStyle w:val="Heading2"/>
      </w:pPr>
      <w:r>
        <w:t>文章内容:</w:t>
      </w:r>
    </w:p>
    <w:p>
      <w:r>
        <w:t>山东现代学院与麦迪格眼科医院洽谈合作</w:t>
      </w:r>
    </w:p>
    <w:p>
      <w:r>
        <w:t>2023年3月22日，学院特聘教授刘化侠等一行6人到济南麦迪格眼科医院走访调研并洽谈合作事宜。麦迪格眼科医院集体有限公司董事长刘东、麦迪格眼科医院集团医疗发展事业部总监孔维鸣等出席活动。</w:t>
      </w:r>
    </w:p>
    <w:p>
      <w:r>
        <w:rPr>
          <w:i/>
        </w:rPr>
        <w:t>[图片: ]</w:t>
      </w:r>
      <w:r>
        <w:rPr>
          <w:i/>
        </w:rPr>
        <w:t>(https://file.sdxd.edu.cn/file/20230324AqmJHukv@719@483.jpg)</w:t>
      </w:r>
    </w:p>
    <w:p>
      <w:r>
        <w:t>抵达医院后，医院相关工作人员带领考察团实地参观了麦迪格眼科医院的视光中心、手术室以及一些先进的治疗仪器，如视觉功能分析仪、光学相干断层扫描仪、超声生物显微镜、欧堡眼底照相机、角膜内皮显微镜等，操作人员逐一介绍了麦迪格眼科医院各仪器的特点及先进水平。</w:t>
      </w:r>
    </w:p>
    <w:p>
      <w:r>
        <w:rPr>
          <w:i/>
        </w:rPr>
        <w:t>[图片: ]</w:t>
      </w:r>
      <w:r>
        <w:rPr>
          <w:i/>
        </w:rPr>
        <w:t>(https://file.sdxd.edu.cn/file/20230324CFVKwVeO@720@480.jpg)</w:t>
      </w:r>
    </w:p>
    <w:p>
      <w:r>
        <w:t>随后，双方相关负责同志举行了洽谈会，刘化侠教授首先向大家介绍了我院建校30年以来在各个方面取得的成绩，一直以来，我院都非常重视专业学科的发展，也希望可以和麦迪格眼科医院达成合作，在专业、产业学院等方面积极沟通，搭建桥梁，实现互利共赢的目标。</w:t>
      </w:r>
    </w:p>
    <w:p>
      <w:r>
        <w:rPr>
          <w:i/>
        </w:rPr>
        <w:t>[图片: ]</w:t>
      </w:r>
      <w:r>
        <w:rPr>
          <w:i/>
        </w:rPr>
        <w:t>(https://file.sdxd.edu.cn/file/20230324KQLmwGge@720@481.jpg)</w:t>
      </w:r>
    </w:p>
    <w:p>
      <w:r>
        <w:t>刘东董事长介绍了麦迪格眼科医院的建设规模、发展规划及特色医疗服务，他指出：校院合作能够很好地发挥学校和医院的各自优势，为国家和社会培养应用型人才，并表示愿意与我院加强合作交流，相互支持，相互渗透，优势互补。</w:t>
      </w:r>
    </w:p>
    <w:p>
      <w:r>
        <w:t>本次洽谈会举行的非常成功，双方基本达成共识，为下一步的合作往来奠定了良好的基础。</w:t>
      </w:r>
    </w:p>
    <w:p>
      <w:r>
        <w:rPr>
          <w:i/>
        </w:rPr>
        <w:t>[图片: ]</w:t>
      </w:r>
      <w:r>
        <w:rPr>
          <w:i/>
        </w:rPr>
        <w:t>(https://file.sdxd.edu.cn/file/20230324QImETRjV@720@476.jpg)</w:t>
      </w:r>
    </w:p>
    <w:p>
      <w:r>
        <w:t>护理学院、医学院、招就办等相关负责同志参加了本次活动。</w:t>
      </w:r>
    </w:p>
    <w:p>
      <w:r>
        <w:br w:type="page"/>
      </w:r>
    </w:p>
    <w:p>
      <w:pPr>
        <w:pStyle w:val="Heading1"/>
      </w:pPr>
      <w:r>
        <w:t>学校开展本科专业人才培养方案专家论证会</w:t>
      </w:r>
    </w:p>
    <w:p>
      <w:r>
        <w:rPr>
          <w:b/>
        </w:rPr>
        <w:t>发布日期: 2023-03-03</w:t>
        <w:br/>
      </w:r>
      <w:r>
        <w:t>原文链接: https://www.sdxd.edu.cn/detail/20230303185532cmtw641380rlcevmeb.html</w:t>
      </w:r>
    </w:p>
    <w:p>
      <w:pPr>
        <w:pStyle w:val="Heading2"/>
      </w:pPr>
      <w:r>
        <w:t>文章内容:</w:t>
      </w:r>
    </w:p>
    <w:p>
      <w:r>
        <w:t>学校开展本科专业人才培养方案专家论证会</w:t>
      </w:r>
    </w:p>
    <w:p>
      <w:r>
        <w:t>为全面落实党中央、国务院、教育部关于高等学校人才培养新任务新要求，进一步凝练我校人才培养特色，2月28日-3月2日，我校先后组织召开5场应用型人才培养方案论证会，邀请32位校外专家分4组对全校25个本科专业人才培养方案进一步论证，学校教学指导委员会专家出席会议。</w:t>
      </w:r>
    </w:p>
    <w:p>
      <w:r>
        <w:t>学校自全面启动2022版人才培养计划修订工作以来，对标《普通高等学校本科专业类教学质量国家标准》《普通高等学校本科专业认证通用标准》和专业认证标准，广泛征集意见、全面调研讨论、充分论证，形成了初步完善的人才培养方案，本次论证会重点是进一步明确专业人才培养的特色。</w:t>
      </w:r>
    </w:p>
    <w:p>
      <w:r>
        <w:t>论证会上，各专业负责人就本科人才培养方案的培养方向、突出特色等内容进行了汇报。专家在深入研讨交流的基础上，结合学校实际，围绕培养计划如何进一步体现五育并举、落实立德树人根本任务，如何进一步体现“新医科、新工科、新文科”专业建设要求等方面提出建议。</w:t>
      </w:r>
    </w:p>
    <w:p>
      <w:r>
        <w:t>通过本次论证会，各专业进一步明确了人才培养计划的专业特色、细化了人才培养方案的结构体系，各专业将按照深化改革、凝练特色；对接标准、整体优化；突出应用、彰显特色；强化实践、注重创新的原则，进一步修订和完善应用型人才培养方案，为学校开展教育教学改革打下坚实的基础。</w:t>
      </w:r>
    </w:p>
    <w:p>
      <w:r>
        <w:br w:type="page"/>
      </w:r>
    </w:p>
    <w:p>
      <w:pPr>
        <w:pStyle w:val="Heading1"/>
      </w:pPr>
      <w:r>
        <w:t>山东现代学院 召开立德树人 五育并举教学改革推进会</w:t>
      </w:r>
    </w:p>
    <w:p>
      <w:r>
        <w:rPr>
          <w:b/>
        </w:rPr>
        <w:t>发布日期: 2023-02-24</w:t>
        <w:br/>
      </w:r>
      <w:r>
        <w:t>原文链接: https://www.sdxd.edu.cn/detail/2023022409054945vorud6d6y6q6gxgg.html</w:t>
      </w:r>
    </w:p>
    <w:p>
      <w:pPr>
        <w:pStyle w:val="Heading2"/>
      </w:pPr>
      <w:r>
        <w:t>文章内容:</w:t>
      </w:r>
    </w:p>
    <w:p>
      <w:r>
        <w:t>山东现代学院 召开立德树人 五育并举教学改革推进会</w:t>
      </w:r>
    </w:p>
    <w:p>
      <w:r>
        <w:t>为落实立德树人根本任务,创新育人模式，形成“三全育人”育人格局、健全“四维协同”育人机制、构建“五育并举”育人体系，2月22日下午，学院在知新楼会议室召开“立德树人 五育并举”教学改革推进会，校领导、教务处处长及教务处工作人员、重点课题负责人参加会议。</w:t>
      </w:r>
    </w:p>
    <w:p>
      <w:r>
        <w:rPr>
          <w:i/>
        </w:rPr>
        <w:t>[图片: ]</w:t>
      </w:r>
      <w:r>
        <w:rPr>
          <w:i/>
        </w:rPr>
        <w:t>(https://file.sdxd.edu.cn/file/20230224KCKBjwhv@960@540.jpg)</w:t>
      </w:r>
    </w:p>
    <w:p>
      <w:r>
        <w:t>会议要求课题负责人要结合实际，挖掘特色，发挥创新潜能，按时完成课题，形成高水平的教学成果。特聘专家对课题负责人进行相关指导和培训，并指出要立足学院实际，扎实推进“五育并举”和“三全育人”的理念落地，做到强化人才培养方案的顶层设计，切实提高德育实效、提升智育水平、强化体育锻炼、增强美育熏陶、加强劳动教育，把培育践行社会主义核心价值观融入人才培养全过程、教育教学各环节，充分发挥育人的主体作用，形成育人合力，提升我院的人才培养质量，促进学生全面发展。</w:t>
      </w:r>
    </w:p>
    <w:p>
      <w:r>
        <w:rPr>
          <w:i/>
        </w:rPr>
        <w:t>[图片: ]</w:t>
      </w:r>
      <w:r>
        <w:rPr>
          <w:i/>
        </w:rPr>
        <w:t>(https://file.sdxd.edu.cn/file/20230224DoVgAmYM@960@540.jpg)</w:t>
      </w:r>
    </w:p>
    <w:p>
      <w:r>
        <w:br w:type="page"/>
      </w:r>
    </w:p>
    <w:p>
      <w:pPr>
        <w:pStyle w:val="Heading1"/>
      </w:pPr>
      <w:r>
        <w:t>山东现代学院与山东省康复总医院洽谈合作</w:t>
      </w:r>
    </w:p>
    <w:p>
      <w:r>
        <w:rPr>
          <w:b/>
        </w:rPr>
        <w:t>发布日期: 2023-02-23</w:t>
        <w:br/>
      </w:r>
      <w:r>
        <w:t>原文链接: https://www.sdxd.edu.cn/detail/20230223172108ll68vq5b2ouylun8qg.html</w:t>
      </w:r>
    </w:p>
    <w:p>
      <w:pPr>
        <w:pStyle w:val="Heading2"/>
      </w:pPr>
      <w:r>
        <w:t>文章内容:</w:t>
      </w:r>
    </w:p>
    <w:p>
      <w:r>
        <w:t>山东现代学院与山东省康复总医院洽谈合作</w:t>
      </w:r>
    </w:p>
    <w:p>
      <w:r>
        <w:t>2月23日，学院特聘教授刘化侠一行6人到山东省康复医院走访调研并洽谈合作事宜。山东省康复总医院院长张斌、副院长王峰、院长助理李超等出席会议。</w:t>
      </w:r>
    </w:p>
    <w:p>
      <w:r>
        <w:t>座谈会上，刘化侠介绍了我校办学30年来在专业建设、人才培养、科研等方面取得的成绩。一直以来学院积极服务地方经济社会发展，希望通过此次活动搭建学院与康复医院的桥梁，在人才培养、学科发展、教育资源共享等方面加强合作交流，实现互惠共赢的目标。</w:t>
      </w:r>
    </w:p>
    <w:p>
      <w:r>
        <w:t>张斌介绍了山东省康复总医院的建设规模、发展规划、医疗服务、临床教学及其校院合作等概况。他指出，校院合作可以拓展到人才培养方案制定、实习、就业和志愿者服务等多个方面，希望今后加强沟通与合作。</w:t>
      </w:r>
    </w:p>
    <w:p>
      <w:r>
        <w:t>期间，考察团实地参观了医院“光明之家”、“希望之家”“儿童康复区”、“成人康复区”、“假肢矫形器制作区”、“辅助展厅”及相关科室。</w:t>
      </w:r>
    </w:p>
    <w:p>
      <w:r>
        <w:t>教务处、医学院和护理学院相关负责同志参加活动。</w:t>
      </w:r>
    </w:p>
    <w:p>
      <w:r>
        <w:rPr>
          <w:i/>
        </w:rPr>
        <w:t>[图片: ]</w:t>
      </w:r>
      <w:r>
        <w:rPr>
          <w:i/>
        </w:rPr>
        <w:t>(https://file.sdxd.edu.cn/file/20230223eLsRShrw@1440@1920.jpg)</w:t>
      </w:r>
    </w:p>
    <w:p>
      <w:r>
        <w:rPr>
          <w:i/>
        </w:rPr>
        <w:t>[图片: ]</w:t>
      </w:r>
      <w:r>
        <w:rPr>
          <w:i/>
        </w:rPr>
        <w:t>(https://file.sdxd.edu.cn/file/20230223xJPHTVmh@1706@1280.jpg)</w:t>
      </w:r>
    </w:p>
    <w:p>
      <w:r>
        <w:rPr>
          <w:i/>
        </w:rPr>
        <w:t>[图片: ]</w:t>
      </w:r>
      <w:r>
        <w:rPr>
          <w:i/>
        </w:rPr>
        <w:t>(https://file.sdxd.edu.cn/file/20230223DPbQzZTc@749@671.png)</w:t>
      </w:r>
    </w:p>
    <w:p>
      <w:r>
        <w:br w:type="page"/>
      </w:r>
    </w:p>
    <w:p>
      <w:pPr>
        <w:pStyle w:val="Heading1"/>
      </w:pPr>
      <w:r>
        <w:t>校领导深入课堂听课并检查指导教学工作</w:t>
      </w:r>
    </w:p>
    <w:p>
      <w:r>
        <w:rPr>
          <w:b/>
        </w:rPr>
        <w:t>发布日期: 2023-02-15</w:t>
        <w:br/>
      </w:r>
      <w:r>
        <w:t>原文链接: https://www.sdxd.edu.cn/detail/202302150819468sgyap4ulzvfn29glo.html</w:t>
      </w:r>
    </w:p>
    <w:p>
      <w:pPr>
        <w:pStyle w:val="Heading2"/>
      </w:pPr>
      <w:r>
        <w:t>文章内容:</w:t>
      </w:r>
    </w:p>
    <w:p>
      <w:r>
        <w:t>校领导深入课堂听课并检查指导教学工作</w:t>
      </w:r>
    </w:p>
    <w:p>
      <w:r>
        <w:t>2月9日，是新学期正式上课的第一天，为了解开学教学运行情况，切实规范教学管理，常务校长帅相志教授带领学校领导和有关部门负责人，在教务处管理人员的陪同下深入课堂听课，检查指导新学期教学工作。</w:t>
      </w:r>
    </w:p>
    <w:p>
      <w:r>
        <w:rPr>
          <w:i/>
        </w:rPr>
        <w:t>[图片: ]</w:t>
      </w:r>
      <w:r>
        <w:rPr>
          <w:i/>
        </w:rPr>
        <w:t>(https://file.sdxd.edu.cn/file/20230209oBEbUfzF@1063@420.png)</w:t>
      </w:r>
    </w:p>
    <w:p>
      <w:r>
        <w:rPr>
          <w:i/>
        </w:rPr>
        <w:t>[图片: ]</w:t>
      </w:r>
      <w:r>
        <w:rPr>
          <w:i/>
        </w:rPr>
        <w:t>(https://file.sdxd.edu.cn/file/20230209mQOSBfJV@1065@457.png)</w:t>
      </w:r>
    </w:p>
    <w:p>
      <w:r>
        <w:rPr>
          <w:i/>
        </w:rPr>
        <w:t>[图片: ]</w:t>
      </w:r>
      <w:r>
        <w:rPr>
          <w:i/>
        </w:rPr>
        <w:t>(https://file.sdxd.edu.cn/file/20230209JuwIsWil@1065@380.png)</w:t>
      </w:r>
    </w:p>
    <w:p>
      <w:r>
        <w:t>上午8点，校领导分别到各二级学院教室开展听课活动，一边认真听课并做了较详细的听课记录，利用课间休息时间与任课老师、学生就教育教学相关问题进行了亲切交谈和交流。听课后，校领导带队，还实地查看了各单位疫情防控措施、教学设施、安全卫生等情况，以确保教育教学工作正常有序地运行。</w:t>
      </w:r>
    </w:p>
    <w:p>
      <w:r>
        <w:t>教务处和各教学单位协同联动深入教学一线，就教师开课、学生到课、课堂教学秩序等情况进行了全面督导检查。从检查情况来看，全体教师按时到岗，授课准备充分，学生听课认真，课堂气氛活跃；教学设备运转良好，教学环境整洁有序，教学秩序井然、开端良好。</w:t>
      </w:r>
    </w:p>
    <w:p>
      <w:r>
        <w:rPr>
          <w:i/>
        </w:rPr>
        <w:t>[图片: ]</w:t>
      </w:r>
      <w:r>
        <w:rPr>
          <w:i/>
        </w:rPr>
        <w:t>(https://file.sdxd.edu.cn/file/20230209jucUGkfQ@1078@405.png)</w:t>
      </w:r>
    </w:p>
    <w:p>
      <w:r>
        <w:rPr>
          <w:i/>
        </w:rPr>
        <w:t>[图片: ]</w:t>
      </w:r>
      <w:r>
        <w:rPr>
          <w:i/>
        </w:rPr>
        <w:t>(https://file.sdxd.edu.cn/file/20230209cTHJHSkn@1084@411.png)</w:t>
      </w:r>
    </w:p>
    <w:p>
      <w:r>
        <w:t>校领导开学初深入教学一线听课、检查是我校教学管理工作的惯例，是我校落实“以生为本”，加快建设应用型本科高校的重要抓手，对于规范教学秩序、建设良好教风学风、巩固和提升教育教学质量起到积极的推动作用。</w:t>
      </w:r>
    </w:p>
    <w:p>
      <w:r>
        <w:br w:type="page"/>
      </w:r>
    </w:p>
    <w:p>
      <w:pPr>
        <w:pStyle w:val="Heading1"/>
      </w:pPr>
      <w:r>
        <w:t>担当有为，勇毅前行 ——山东现代学院2023年新年贺词</w:t>
      </w:r>
    </w:p>
    <w:p>
      <w:r>
        <w:rPr>
          <w:b/>
        </w:rPr>
        <w:t>发布日期: 2023-01-01</w:t>
        <w:br/>
      </w:r>
      <w:r>
        <w:t>原文链接: https://www.sdxd.edu.cn/detail/202301011744023no5brh8n8d54ahax4.html</w:t>
      </w:r>
    </w:p>
    <w:p>
      <w:pPr>
        <w:pStyle w:val="Heading2"/>
      </w:pPr>
      <w:r>
        <w:t>文章内容:</w:t>
      </w:r>
    </w:p>
    <w:p>
      <w:r>
        <w:t>担当有为，勇毅前行 ——山东现代学院2023年新年贺词</w:t>
      </w:r>
    </w:p>
    <w:p>
      <w:r>
        <w:t>一元复始，万象更新。值此元旦佳节之际，我谨代表学校领导班子向全体师生、广大校友和长期以来关心支持学校发展的社会各界人士，致以诚挚的问候和美好的祝福！</w:t>
      </w:r>
    </w:p>
    <w:p>
      <w:r>
        <w:t>2022年，是党和国家发展史上极为重要的一年，党的二十大胜利召开，擘画了新时代新征程党和国家事业发展的宏伟蓝图。2022年，是我们学校落实“十四五”规划的关键之年，聚焦内涵式发展。面对严峻的的疫情形势，现代师生众志成城，共克时艰，无惧风浪，用实际行动共同守护我们的现代家园，确保学校良好的秩序。</w:t>
      </w:r>
    </w:p>
    <w:p>
      <w:r>
        <w:t>学校秉承“天道酬勤”的校训和“立德树人，知行合一”的育人理念，在党建引领、学科建设、人才培养、科学研究、校企合作等各方面都取得了一定的成绩。新增一个省级一流本科专业建设点，获批一项省级教学成果二等奖，承担国家级、省级科研课题取得新突破，加大投入，优化教学设施条件，改善学习和住宿环境。</w:t>
      </w:r>
    </w:p>
    <w:p>
      <w:r>
        <w:t>2023年，是全面贯彻落实党的二十大精神的开局之年，是学校迎接本科教学合格评估的关键一年。我们将以此为契机，以评促建，以评促改，不断提升人才培养质量。我们“现代人”将继续发扬“自强不息，艰苦奋斗”的现代精神，脚踏实地，埋头苦干，凝心聚力，携手共进，一定实现我们的奋斗目标！</w:t>
      </w:r>
    </w:p>
    <w:p>
      <w:r>
        <w:t>祝福伟大的祖国繁荣昌盛、国泰民安！</w:t>
      </w:r>
    </w:p>
    <w:p>
      <w:r>
        <w:t>祝福全体现代人身体健康、阖家幸福！</w:t>
      </w:r>
    </w:p>
    <w:p>
      <w:r>
        <w:t>董事长兼院长 刘春静</w:t>
      </w:r>
    </w:p>
    <w:p>
      <w:r>
        <w:t>二〇二三年元月一日</w:t>
      </w:r>
    </w:p>
    <w:p>
      <w:r>
        <w:br w:type="page"/>
      </w:r>
    </w:p>
    <w:p>
      <w:pPr>
        <w:pStyle w:val="Heading1"/>
      </w:pPr>
      <w:r>
        <w:t xml:space="preserve">接诉即办！“倾听你的心声”上线啦 </w:t>
      </w:r>
    </w:p>
    <w:p>
      <w:r>
        <w:rPr>
          <w:b/>
        </w:rPr>
        <w:t>发布日期: 2022-12-02</w:t>
        <w:br/>
      </w:r>
      <w:r>
        <w:t>原文链接: https://www.sdxd.edu.cn/detail/202212020840557nzbynz4p5tnu9blxw.html</w:t>
      </w:r>
    </w:p>
    <w:p>
      <w:pPr>
        <w:pStyle w:val="Heading2"/>
      </w:pPr>
      <w:r>
        <w:t>文章内容:</w:t>
      </w:r>
    </w:p>
    <w:p>
      <w:r>
        <w:t>接诉即办！“倾听你的心声”上线啦</w:t>
      </w:r>
    </w:p>
    <w:p>
      <w:r>
        <w:t>为了进一步提高学校的信息化应用、管理和服务水平，畅通学校与校内师生及社会各界的沟通渠道，提升广大师生的幸福感、归属感，山东现代学院“倾听你的心声”上线啦！</w:t>
      </w:r>
    </w:p>
    <w:p>
      <w:r>
        <w:t>现在小编就手把手教您具体操作方法！</w:t>
      </w:r>
    </w:p>
    <w:p>
      <w:r>
        <w:t>使用方法</w:t>
      </w:r>
    </w:p>
    <w:p>
      <w:r>
        <w:t>1.点开个人微信右上角“+”号，点击“扫一扫”，或微信识别下方二维码，点击关注“山东现代学院”微信公众号</w:t>
      </w:r>
    </w:p>
    <w:p>
      <w:r>
        <w:rPr>
          <w:i/>
        </w:rPr>
        <w:t>[图片: ]</w:t>
      </w:r>
      <w:r>
        <w:rPr>
          <w:i/>
        </w:rPr>
        <w:t>(https://file.sdxd.edu.cn/file/20221202CEdTWoxA@430@430.jpg)</w:t>
      </w:r>
    </w:p>
    <w:p>
      <w:r>
        <w:t>2.点击右下角“微服务”——倾听你的心声</w:t>
      </w:r>
    </w:p>
    <w:p>
      <w:r>
        <w:rPr>
          <w:i/>
        </w:rPr>
        <w:t>[图片: ]</w:t>
      </w:r>
      <w:r>
        <w:rPr>
          <w:i/>
        </w:rPr>
        <w:t>(https://file.sdxd.edu.cn/file/20221202SmQbSCIp@699@480.jpg)</w:t>
      </w:r>
    </w:p>
    <w:p>
      <w:r>
        <w:t>还有以下渠道都是畅通的！</w:t>
      </w:r>
    </w:p>
    <w:p>
      <w:r>
        <w:t>01</w:t>
      </w:r>
    </w:p>
    <w:p>
      <w:r>
        <w:t>校长热线：0531-89701587</w:t>
      </w:r>
    </w:p>
    <w:p>
      <w:r>
        <w:t>学生服务热线：0531-89701550</w:t>
      </w:r>
    </w:p>
    <w:p>
      <w:r>
        <w:t>02</w:t>
      </w:r>
    </w:p>
    <w:p>
      <w:r>
        <w:t>校长信箱：uxd\_yb@163.com</w:t>
      </w:r>
    </w:p>
    <w:p>
      <w:r>
        <w:t>学校将认真阅读每一封来信，对所提意见和建议，将在24小时内转交给相关部门处理，并及时答复来信人。</w:t>
      </w:r>
    </w:p>
    <w:p>
      <w:r>
        <w:t>在写信前，请仔细阅读以下内容：</w:t>
      </w:r>
    </w:p>
    <w:p>
      <w:r>
        <w:t>1、欢迎师生员工对学校改革、发展、稳定工作提出意见和建议；</w:t>
      </w:r>
    </w:p>
    <w:p>
      <w:r>
        <w:t>2、来信内容应遵守国家法律法规和政策规定；</w:t>
      </w:r>
    </w:p>
    <w:p>
      <w:r>
        <w:t>3、来信应诉求合理、语言文明、提倡实名来信，并提供有效联系方式。</w:t>
      </w:r>
    </w:p>
    <w:p>
      <w:r>
        <w:t>平台连着你我他，幸福校园靠大家</w:t>
      </w:r>
    </w:p>
    <w:p>
      <w:r>
        <w:t>为现代大家庭的师生提供</w:t>
      </w:r>
    </w:p>
    <w:p>
      <w:r>
        <w:t>24小时暖心服务就是我们的奋斗目标！</w:t>
      </w:r>
    </w:p>
    <w:p>
      <w:r>
        <w:t>有问题、有想法、有需要就请大声说出来……</w:t>
      </w:r>
    </w:p>
    <w:p>
      <w:r>
        <w:t>在使用过程中遇到任何问题</w:t>
      </w:r>
    </w:p>
    <w:p>
      <w:r>
        <w:t>请及时与我们联系</w:t>
      </w:r>
    </w:p>
    <w:p>
      <w:r>
        <w:t>期待收到您的来信来电！</w:t>
      </w:r>
    </w:p>
    <w:p>
      <w:r>
        <w:t>也欢迎大家提出宝贵建议</w:t>
      </w:r>
    </w:p>
    <w:p>
      <w:r>
        <w:br w:type="page"/>
      </w:r>
    </w:p>
    <w:p>
      <w:pPr>
        <w:pStyle w:val="Heading1"/>
      </w:pPr>
      <w:r>
        <w:t>同心抗疫，守护家园|山东现代学院师生携手抗击疫情</w:t>
      </w:r>
    </w:p>
    <w:p>
      <w:r>
        <w:rPr>
          <w:b/>
        </w:rPr>
        <w:t>发布日期: 2022-11-27</w:t>
        <w:br/>
      </w:r>
      <w:r>
        <w:t>原文链接: https://www.sdxd.edu.cn/detail/20221128101203621s4ndz3skeh46trq.html</w:t>
      </w:r>
    </w:p>
    <w:p>
      <w:pPr>
        <w:pStyle w:val="Heading2"/>
      </w:pPr>
      <w:r>
        <w:t>文章内容:</w:t>
      </w:r>
    </w:p>
    <w:p>
      <w:r>
        <w:t>同心抗疫，守护家园|山东现代学院师生携手抗击疫情</w:t>
      </w:r>
    </w:p>
    <w:p>
      <w:r>
        <w:t>疫情就是命令，防控就是责任。11月26日晚，我校接到通知，在1个混管核酸检测中，出现1例初筛疑似阳性。学校立即启动疫情应急处置预案，并在属地防疫领导专班的指导下，迅速开展各项应急处置工作。经排查，20人单管核酸检测结果全部为阴性。</w:t>
      </w:r>
    </w:p>
    <w:p>
      <w:r>
        <w:t>闻令而动，迅速响应。学校各级领导干部、辅导员、后勤工作人员闻令而动，分秒必争，第一时间集结到岗，进入战时状态。校门管控、隔离转运、流调排查、核酸检测、楼宇管控、校园消杀、物资保障、舆情管控、心理疏导等各条战线、各项举措、各方力量有条不紊、有序推进。</w:t>
      </w:r>
    </w:p>
    <w:p>
      <w:r>
        <w:rPr>
          <w:i/>
        </w:rPr>
        <w:t>[图片: ]</w:t>
      </w:r>
      <w:r>
        <w:rPr>
          <w:i/>
        </w:rPr>
        <w:t>(https://file.sdxd.edu.cn/file/20221128hdYLKhlt@303@227.png)</w:t>
      </w:r>
    </w:p>
    <w:p>
      <w:r>
        <w:rPr>
          <w:i/>
        </w:rPr>
        <w:t>[图片: ]</w:t>
      </w:r>
      <w:r>
        <w:rPr>
          <w:i/>
        </w:rPr>
        <w:t>(https://file.sdxd.edu.cn/file/20221128XpYkWouz@302@203.png)</w:t>
      </w:r>
    </w:p>
    <w:p>
      <w:r>
        <w:t>勇于担当，携手抗疫。校领导干部连夜亲临一线，调度指挥；校医、教职工、志愿者们挺身而出，穿上防护服，深入宿舍完成流调转运、核酸检测、物资搬运；辅导员坚守岗位，连夜汇总统计信息，安抚学生情绪；后勤保障服务人员高效完成保洁消杀，一如既往为大家提供营养均衡的饭菜，做好基础餐饮保障。他们用责任和担当践行着“现代大爱精神”。</w:t>
      </w:r>
    </w:p>
    <w:p>
      <w:r>
        <w:rPr>
          <w:i/>
        </w:rPr>
        <w:t>[图片: ]</w:t>
      </w:r>
      <w:r>
        <w:rPr>
          <w:i/>
        </w:rPr>
        <w:t>(https://file.sdxd.edu.cn/file/20221128RSIIhfMP@377@212.png)</w:t>
      </w:r>
    </w:p>
    <w:p>
      <w:r>
        <w:rPr>
          <w:i/>
        </w:rPr>
        <w:t>[图片: ]</w:t>
      </w:r>
      <w:r>
        <w:rPr>
          <w:i/>
        </w:rPr>
        <w:t>(https://file.sdxd.edu.cn/file/20221128exFFNKle@373@210.png)</w:t>
      </w:r>
    </w:p>
    <w:p>
      <w:r>
        <w:rPr>
          <w:i/>
        </w:rPr>
        <w:t>[图片: ]</w:t>
      </w:r>
      <w:r>
        <w:rPr>
          <w:i/>
        </w:rPr>
        <w:t>(https://file.sdxd.edu.cn/file/20221128DSOFqcus@370@208.png)</w:t>
      </w:r>
    </w:p>
    <w:p>
      <w:r>
        <w:rPr>
          <w:i/>
        </w:rPr>
        <w:t>[图片: ]</w:t>
      </w:r>
      <w:r>
        <w:rPr>
          <w:i/>
        </w:rPr>
        <w:t>(https://file.sdxd.edu.cn/file/20221128CeVLAdTl@276@184.png)</w:t>
      </w:r>
    </w:p>
    <w:p>
      <w:r>
        <w:t>同心同行，感恩有你。学校为在一线抗疫的教职员工发放了定制的“爱心防疫包”，内含有口罩、免洗消毒凝胶、防护服等实用有效的防疫物品。老师们倍感温暖，表示将从自身做起，以最充沛的精力、最强健的体魄持续投入到战胜疫情的斗争中去。</w:t>
      </w:r>
    </w:p>
    <w:p>
      <w:r>
        <w:rPr>
          <w:i/>
        </w:rPr>
        <w:t>[图片: ]</w:t>
      </w:r>
      <w:r>
        <w:rPr>
          <w:i/>
        </w:rPr>
        <w:t>(https://file.sdxd.edu.cn/file/20221128zxXdoguM@740@555.png)</w:t>
      </w:r>
    </w:p>
    <w:p>
      <w:r>
        <w:t>隔离病毒，不隔离爱。学校关心学生，学工队伍真情服务，彰显了师生同心抗疫的精神。爱心早餐传递到同学们手中后，获得了一致好评，同学们纷纷通过发朋友圈或发微博的方式来表达对学校的满满爱意和深切的感谢。</w:t>
      </w:r>
    </w:p>
    <w:p>
      <w:r>
        <w:rPr>
          <w:i/>
        </w:rPr>
        <w:t>[图片: ]</w:t>
      </w:r>
      <w:r>
        <w:rPr>
          <w:i/>
        </w:rPr>
        <w:t>(https://file.sdxd.edu.cn/file/20221128tVbmgEGl@1024@767.jpg)</w:t>
      </w:r>
    </w:p>
    <w:p>
      <w:r>
        <w:rPr>
          <w:i/>
        </w:rPr>
        <w:t>[图片: ]</w:t>
      </w:r>
      <w:r>
        <w:rPr>
          <w:i/>
        </w:rPr>
        <w:t>(https://file.sdxd.edu.cn/file/20221128GPWkTnff@662@498.jpg)</w:t>
      </w:r>
    </w:p>
    <w:p>
      <w:r>
        <w:rPr>
          <w:i/>
        </w:rPr>
        <w:t>[图片: ]</w:t>
      </w:r>
      <w:r>
        <w:rPr>
          <w:i/>
        </w:rPr>
        <w:t>(https://file.sdxd.edu.cn/file/20221128MZYkdfnh@318@423.png)</w:t>
      </w:r>
    </w:p>
    <w:p>
      <w:r>
        <w:t>愈是艰难时刻，愈能看到现代人的坚守与担当，希望全体师生员工勠力同心、团结一致，共同守护好我们的现代家园。我们坚信，疫情的阴霾终会消散，胜利的曙光终将到来，在全体现代人的共同努力下，这场战“疫”，我们一定能赢！</w:t>
      </w:r>
    </w:p>
    <w:p>
      <w:r>
        <w:br w:type="page"/>
      </w:r>
    </w:p>
    <w:p>
      <w:pPr>
        <w:pStyle w:val="Heading1"/>
      </w:pPr>
      <w:r>
        <w:t>众志成城抗疫情 防疫演练筑防线 一一山东现代学院开展应急防控处置演练</w:t>
      </w:r>
    </w:p>
    <w:p>
      <w:r>
        <w:rPr>
          <w:b/>
        </w:rPr>
        <w:t>发布日期: 2022-11-22</w:t>
        <w:br/>
      </w:r>
      <w:r>
        <w:t>原文链接: https://www.sdxd.edu.cn/detail/2022112308431846drxngoiui83e6kij.html</w:t>
      </w:r>
    </w:p>
    <w:p>
      <w:pPr>
        <w:pStyle w:val="Heading2"/>
      </w:pPr>
      <w:r>
        <w:t>文章内容:</w:t>
      </w:r>
    </w:p>
    <w:p>
      <w:r>
        <w:t>众志成城抗疫情 防疫演练筑防线 一一山东现代学院开展应急防控处置演练</w:t>
      </w:r>
    </w:p>
    <w:p>
      <w:r>
        <w:t>为进一步做好校园疫情防控常态化工作，规范疫情防控应急处置程序，提高全体师生应对和处置突发疫情事件的能力。11月19日、20日，我校分别组织了疫情防控应急处置演练活动。</w:t>
      </w:r>
    </w:p>
    <w:p>
      <w:r>
        <w:rPr>
          <w:i/>
        </w:rPr>
        <w:t>[图片: ]</w:t>
      </w:r>
      <w:r>
        <w:rPr>
          <w:i/>
        </w:rPr>
        <w:t>(https://file.sdxd.edu.cn/file/20221123iSdepHXX@846@634.png)</w:t>
      </w:r>
    </w:p>
    <w:p>
      <w:r>
        <w:rPr>
          <w:i/>
        </w:rPr>
        <w:t>[图片: ]</w:t>
      </w:r>
      <w:r>
        <w:rPr>
          <w:i/>
        </w:rPr>
        <w:t>(https://file.sdxd.edu.cn/file/20221123ShZhqvhH@977@659.png)</w:t>
      </w:r>
    </w:p>
    <w:p>
      <w:r>
        <w:t>【老师对疫情防控应急演练流程进行解说布置】</w:t>
      </w:r>
    </w:p>
    <w:p>
      <w:r>
        <w:t>本次演练涵盖了物资发放、消毒、就餐以及垃圾回收等关键环节，工作人员按场景、按流程、按角色进行实战演练，分工明确、密切配合、协调有序，准确高效完成了应急处置演练任务，全面检验和提升了学校疫情防控工作实战能力。</w:t>
      </w:r>
    </w:p>
    <w:p>
      <w:r>
        <w:t>场景一</w:t>
      </w:r>
    </w:p>
    <w:p>
      <w:r>
        <w:rPr>
          <w:i/>
        </w:rPr>
        <w:t>[图片: ]</w:t>
      </w:r>
      <w:r>
        <w:rPr>
          <w:i/>
        </w:rPr>
        <w:t>(https://file.sdxd.edu.cn/file/20221123nQzDPZus@866@486.jpg)</w:t>
      </w:r>
    </w:p>
    <w:p>
      <w:r>
        <w:t>【突发疫情事件后志愿者迅速集合完毕】</w:t>
      </w:r>
    </w:p>
    <w:p>
      <w:r>
        <w:t>场景二</w:t>
      </w:r>
    </w:p>
    <w:p>
      <w:r>
        <w:rPr>
          <w:i/>
        </w:rPr>
        <w:t>[图片: ]</w:t>
      </w:r>
      <w:r>
        <w:rPr>
          <w:i/>
        </w:rPr>
        <w:t>(https://file.sdxd.edu.cn/file/20221123NnCIMdbO@1030@626.png)</w:t>
      </w:r>
    </w:p>
    <w:p>
      <w:r>
        <w:rPr>
          <w:i/>
        </w:rPr>
        <w:t>[图片: ]</w:t>
      </w:r>
      <w:r>
        <w:rPr>
          <w:i/>
        </w:rPr>
        <w:t>(https://file.sdxd.edu.cn/file/20221123PoMomFuM@852@479.jpg)</w:t>
      </w:r>
    </w:p>
    <w:p>
      <w:r>
        <w:t>【志愿者向各个宿舍说明情况，安抚同学情绪】</w:t>
      </w:r>
    </w:p>
    <w:p>
      <w:r>
        <w:t>场景三</w:t>
      </w:r>
    </w:p>
    <w:p>
      <w:r>
        <w:rPr>
          <w:i/>
        </w:rPr>
        <w:t>[图片: ]</w:t>
      </w:r>
      <w:r>
        <w:rPr>
          <w:i/>
        </w:rPr>
        <w:t>(https://file.sdxd.edu.cn/file/20221123YIRJqNXl@1014@571.jpg)</w:t>
      </w:r>
    </w:p>
    <w:p>
      <w:r>
        <w:t>【志愿者对宿舍和走廊进行消杀】</w:t>
      </w:r>
    </w:p>
    <w:p>
      <w:r>
        <w:t>场景四</w:t>
      </w:r>
    </w:p>
    <w:p>
      <w:r>
        <w:rPr>
          <w:i/>
        </w:rPr>
        <w:t>[图片: ]</w:t>
      </w:r>
      <w:r>
        <w:rPr>
          <w:i/>
        </w:rPr>
        <w:t>(https://file.sdxd.edu.cn/file/20221123VlqmOfCM@960@540.jpg)</w:t>
      </w:r>
    </w:p>
    <w:p>
      <w:r>
        <w:rPr>
          <w:i/>
        </w:rPr>
        <w:t>[图片: ]</w:t>
      </w:r>
      <w:r>
        <w:rPr>
          <w:i/>
        </w:rPr>
        <w:t>(https://file.sdxd.edu.cn/file/20221123xBpVGNQX@846@634.png)</w:t>
      </w:r>
    </w:p>
    <w:p>
      <w:r>
        <w:t>【志愿者为隔离师生发放隔离餐等物资】</w:t>
      </w:r>
    </w:p>
    <w:p>
      <w:r>
        <w:rPr>
          <w:i/>
        </w:rPr>
        <w:t>[图片: ]</w:t>
      </w:r>
      <w:r>
        <w:rPr>
          <w:i/>
        </w:rPr>
        <w:t>(https://file.sdxd.edu.cn/file/20221123kCcEZxRs@891@502.jpg)</w:t>
      </w:r>
    </w:p>
    <w:p>
      <w:r>
        <w:t>【用餐结束后消毒回收各宿舍垃圾】</w:t>
      </w:r>
    </w:p>
    <w:p>
      <w:r>
        <w:t>通过此次演练，学校进一步规范了应急处置流程，有效提高了疫情防控应急指挥和处置能力。学校将继续聚焦责任落实，筑牢疫情防控安全线，以实际行动为全校师生身心健康保驾护航。</w:t>
      </w:r>
    </w:p>
    <w:p>
      <w:r>
        <w:br w:type="page"/>
      </w:r>
    </w:p>
    <w:p>
      <w:pPr>
        <w:pStyle w:val="Heading1"/>
      </w:pPr>
      <w:r>
        <w:t>我校新增一批教育部产学合作协同育人项目</w:t>
      </w:r>
    </w:p>
    <w:p>
      <w:r>
        <w:rPr>
          <w:b/>
        </w:rPr>
        <w:t>发布日期: 2022-11-14</w:t>
        <w:br/>
      </w:r>
      <w:r>
        <w:t>原文链接: https://www.sdxd.edu.cn/detail/20221114152322gu9bk9juippqudjw4y.html</w:t>
      </w:r>
    </w:p>
    <w:p>
      <w:pPr>
        <w:pStyle w:val="Heading2"/>
      </w:pPr>
      <w:r>
        <w:t>文章内容:</w:t>
      </w:r>
    </w:p>
    <w:p>
      <w:r>
        <w:t>我校新增一批教育部产学合作协同育人项目</w:t>
      </w:r>
    </w:p>
    <w:p>
      <w:r>
        <w:t>近日，教育部公布了2022年产学合作协同育人项目立项名单，我校人文与管理学院、电子信息学院等老师申报的《应用本科教育“智慧课堂”模式推广研究》、《绿色电子商务设计理念下的“双师双能”型师资培训》、《低碳经济视角下基于《环境会计》课程师资力量提升研究》、《供应管理模式下高校新文科人才培养模式创新研究》等7项课题获批立项，这是我校该类课题又取得的突出成绩。</w:t>
      </w:r>
    </w:p>
    <w:p>
      <w:r>
        <w:t>教育部产学协作协同育人项目旨在贯彻落实《国务院办公厅关于深化产教交融的若干意见》精神，深化产教交融、产学协作、协同育人，立足产学协作协同育人机制，组织有关企业支持高校教师和学生一起展开产学协作协同育人项目。通过政府搭台、企业支持、高校对接、共建共享，实现了高校人才培养与企业发展的合作共赢。我校申报的此类项目获得山东领信信息科技股份有限公司、无棣郅锐再生资源有限公司、山东云猫电子商务有限公司等企业的大力支持和协助。</w:t>
      </w:r>
    </w:p>
    <w:p>
      <w:r>
        <w:br w:type="page"/>
      </w:r>
    </w:p>
    <w:p>
      <w:pPr>
        <w:pStyle w:val="Heading1"/>
      </w:pPr>
      <w:r>
        <w:t>山东现代学院2022－2023学年第一学期期中表彰大会</w:t>
      </w:r>
    </w:p>
    <w:p>
      <w:r>
        <w:rPr>
          <w:b/>
        </w:rPr>
        <w:t>发布日期: 2022-11-11</w:t>
        <w:br/>
      </w:r>
      <w:r>
        <w:t>原文链接: https://www.sdxd.edu.cn/detail/2022111408342736n4odyk7ofmfnq85c.html</w:t>
      </w:r>
    </w:p>
    <w:p>
      <w:pPr>
        <w:pStyle w:val="Heading2"/>
      </w:pPr>
      <w:r>
        <w:t>文章内容:</w:t>
      </w:r>
    </w:p>
    <w:p>
      <w:r>
        <w:t>山东现代学院2022－2023学年第一学期期中表彰大会</w:t>
      </w:r>
    </w:p>
    <w:p>
      <w:r>
        <w:t>为贯彻落实“立德树人，知行合一”的育人理念，发挥榜样的模范带头作用，引领学风建设。我校于11月10日在万人体育场举行了“山东现代学院2022－2023学年第一学期期中表彰大会”。本次会议由校团委副书记于瑛老师主持，山东现代学院院长助理房昌盛，山东现代学院学生处处长刘锦绣，校团委书记徐志峰，各二级院系负责人以及部分学生代表参加了此次会议。</w:t>
      </w:r>
    </w:p>
    <w:p>
      <w:r>
        <w:rPr>
          <w:i/>
        </w:rPr>
        <w:t>[图片: ]</w:t>
      </w:r>
      <w:r>
        <w:rPr>
          <w:i/>
        </w:rPr>
        <w:t>(https://file.sdxd.edu.cn/file/20221114cInQSTYd@1262@663.jpg)</w:t>
      </w:r>
    </w:p>
    <w:p>
      <w:r>
        <w:t>首先，由刘锦绣处长致辞，刘锦绣处长总结了开学至今我校在思政教育、学生安全、学生管理与服务、新生入学教育、学风建设、社团活动等方面取得的成绩，并对各院系加强学风建设提出了期望。</w:t>
      </w:r>
    </w:p>
    <w:p>
      <w:r>
        <w:rPr>
          <w:i/>
        </w:rPr>
        <w:t>[图片: ]</w:t>
      </w:r>
      <w:r>
        <w:rPr>
          <w:i/>
        </w:rPr>
        <w:t>(https://file.sdxd.edu.cn/file/20221114itAArPIV@1267@1207.jpg)</w:t>
      </w:r>
    </w:p>
    <w:p>
      <w:r>
        <w:t>随后，由团委书记徐志峰老师宣布“优秀学风班”表彰名单。各二级院系负责人宣读“最美现代学子”表彰名单，学生代表依次上台领奖</w:t>
      </w:r>
    </w:p>
    <w:p>
      <w:r>
        <w:rPr>
          <w:i/>
        </w:rPr>
        <w:t>[图片: ]</w:t>
      </w:r>
      <w:r>
        <w:rPr>
          <w:i/>
        </w:rPr>
        <w:t>(https://file.sdxd.edu.cn/file/20221114AzrZLgMN@1261@631.jpg)</w:t>
      </w:r>
    </w:p>
    <w:p>
      <w:r>
        <w:rPr>
          <w:i/>
        </w:rPr>
        <w:t>[图片: ]</w:t>
      </w:r>
      <w:r>
        <w:rPr>
          <w:i/>
        </w:rPr>
        <w:t>(https://file.sdxd.edu.cn/file/20221114vWTjLIJA@1262@599.jpg)</w:t>
      </w:r>
    </w:p>
    <w:p>
      <w:r>
        <w:t>接着，优秀学生代表人文与管理学院2020级本科汉语国际教育班郎晓琪同学进行发言。她对学校的栽培和老师的辛勤教诲表达感谢，并从端正态度明确目标，积极探索与实践，学会协调与平衡三个方面与大家分享自己的学习心得。</w:t>
      </w:r>
    </w:p>
    <w:p>
      <w:r>
        <w:rPr>
          <w:i/>
        </w:rPr>
        <w:t>[图片: ]</w:t>
      </w:r>
      <w:r>
        <w:rPr>
          <w:i/>
        </w:rPr>
        <w:t>(https://file.sdxd.edu.cn/file/20221114UsTwccTX@1268@951.jpg)</w:t>
      </w:r>
    </w:p>
    <w:p>
      <w:r>
        <w:t>最后，院长助理房昌盛代表全体学管人员向获得表彰的“优秀学风班”和“优秀个人”表示最衷心的祝贺，并希望获得表彰的班级和同学们能够珍惜荣誉，戒骄戒躁。各院系、各班级要开展“优良班风、优良学风、争先创优”的活动，以良好的精神面貌和优良的学风营造出良好的校园育人氛围，以积极的态度迎接教育部本科教学合格评估。最后，房院长向全体同学发出了“树礼仪新风·做文明学子”的倡议。</w:t>
      </w:r>
    </w:p>
    <w:p>
      <w:r>
        <w:rPr>
          <w:i/>
        </w:rPr>
        <w:t>[图片: ]</w:t>
      </w:r>
      <w:r>
        <w:rPr>
          <w:i/>
        </w:rPr>
        <w:t>(https://file.sdxd.edu.cn/file/20221114tLeJIrwR@1262@1095.jpg)</w:t>
      </w:r>
    </w:p>
    <w:p>
      <w:r>
        <w:rPr>
          <w:i/>
        </w:rPr>
        <w:t>[图片: ]</w:t>
      </w:r>
      <w:r>
        <w:rPr>
          <w:i/>
        </w:rPr>
        <w:t>(https://file.sdxd.edu.cn/file/20221114lNaccjLL@1268@1748.jpg)</w:t>
      </w:r>
    </w:p>
    <w:p>
      <w:r>
        <w:t>至此，本次表彰大会圆满结束。本次表彰大会不仅是对“优秀学风班”和“优秀个人”的肯定，也是对全体学生的一种激励。相信通过此次大会，现代学子定能牢记“天道酬勤”的校训，创新争优，敢于担当，共同营造良好的校园学习氛围，助力现代学风建设，争做合格的现代人。</w:t>
      </w:r>
    </w:p>
    <w:p>
      <w:r>
        <w:br w:type="page"/>
      </w:r>
    </w:p>
    <w:p>
      <w:pPr>
        <w:pStyle w:val="Heading1"/>
      </w:pPr>
      <w:r>
        <w:t>捐赠暖人心，感恩送锦旗</w:t>
      </w:r>
    </w:p>
    <w:p>
      <w:r>
        <w:rPr>
          <w:b/>
        </w:rPr>
        <w:t>发布日期: 2022-11-10</w:t>
        <w:br/>
      </w:r>
      <w:r>
        <w:t>原文链接: https://www.sdxd.edu.cn/detail/20221110152946k5tusuwhnum4asjfih.html</w:t>
      </w:r>
    </w:p>
    <w:p>
      <w:pPr>
        <w:pStyle w:val="Heading2"/>
      </w:pPr>
      <w:r>
        <w:t>文章内容:</w:t>
      </w:r>
    </w:p>
    <w:p>
      <w:r>
        <w:t>捐赠暖人心，感恩送锦旗</w:t>
      </w:r>
    </w:p>
    <w:p>
      <w:r>
        <w:t>点滴爱心汇聚成海，善行义举温暖人心。传递社会正能量，彰显爱心社会责任。2022年11月7日下午，山东现代学院护理学院苏东涛表姐代表苏东涛及其家人敬赠锦旗，以表达深切谢意，感谢山东现代学院的每一位师生。</w:t>
      </w:r>
    </w:p>
    <w:p>
      <w:r>
        <w:rPr>
          <w:i/>
        </w:rPr>
        <w:t>[图片: ]</w:t>
      </w:r>
      <w:r>
        <w:rPr>
          <w:i/>
        </w:rPr>
        <w:t>(https://file.sdxd.edu.cn/file/20221110SnYeCbuJ@1213@808.png)</w:t>
      </w:r>
    </w:p>
    <w:p>
      <w:r>
        <w:t>苏东涛的姐姐代表苏东涛及其家人满怀感恩之心特地把绣着烫金字样的锦旗送到学校，以此感谢董事长、李院长及全体师生的无私帮助和爱心募捐，感谢学校领导对学生家庭的关怀和照顾。我校常务院长帅相志、院长助理兼医学院执行院长房昌盛、学生处处长刘锦绣、护理学院执行院长刘丽丽、学管就业副院长刘鹏卫出席本次活动。</w:t>
      </w:r>
    </w:p>
    <w:p>
      <w:r>
        <w:rPr>
          <w:i/>
        </w:rPr>
        <w:t>[图片: ]</w:t>
      </w:r>
      <w:r>
        <w:rPr>
          <w:i/>
        </w:rPr>
        <w:t>(https://file.sdxd.edu.cn/file/20221110QHskXrFq@1182@788.png)</w:t>
      </w:r>
    </w:p>
    <w:p>
      <w:r>
        <w:t>此次共有两幅锦旗，一幅锦旗交给帅相志院长，表达对全校老师的感谢，另一幅交给房昌盛院助，表达对学院全体同学的感激。随后帅相志院长代表董事长、李院长及全体师生向苏东涛及其家人表示关心，对苏东涛的身体情况进一步了解，也希望苏东涛同学能早日康复，重返校园。</w:t>
      </w:r>
    </w:p>
    <w:p>
      <w:r>
        <w:rPr>
          <w:i/>
        </w:rPr>
        <w:t>[图片: ]</w:t>
      </w:r>
      <w:r>
        <w:rPr>
          <w:i/>
        </w:rPr>
        <w:t>(https://file.sdxd.edu.cn/file/20221110ldKkCLKs@1287@858.png)</w:t>
      </w:r>
    </w:p>
    <w:p>
      <w:r>
        <w:rPr>
          <w:i/>
        </w:rPr>
        <w:t>[图片: ]</w:t>
      </w:r>
      <w:r>
        <w:rPr>
          <w:i/>
        </w:rPr>
        <w:t>(https://file.sdxd.edu.cn/file/20221110nLvzjquZ@1293@903.png)</w:t>
      </w:r>
    </w:p>
    <w:p>
      <w:r>
        <w:t>今年3月19日，苏东涛同学在没有任何外伤情况下却突然出血、发烧、流鼻血，经山东省立医院确诊为重型再生障碍性贫血。5月，经父亲骨髓捐赠，进行骨髓移植。7月19日病情复发再次住院，诊断为前期骨髓移植手术失败，需进一步治疗。9月6日，因所欠医药费过多，医院要求办理出院，回家保守治疗。突如其来的重病压垮了全家，半年的治疗，东拼西凑已经花费100多万，使原本不富裕的家庭，更是雪上加霜，但作为父母怎么忍心看着原本可爱的孩子就这样回家而不去医治，在得知苏东涛同学的情况后，学校领导高度重视，第一时间组织向苏东涛的家庭进行募捐的活动，募捐金额共计100633.51元。</w:t>
      </w:r>
    </w:p>
    <w:p>
      <w:r>
        <w:rPr>
          <w:i/>
        </w:rPr>
        <w:t>[图片: ]</w:t>
      </w:r>
      <w:r>
        <w:rPr>
          <w:i/>
        </w:rPr>
        <w:t>(https://file.sdxd.edu.cn/file/20221110jZtrfHCF@1216@842.png)</w:t>
      </w:r>
    </w:p>
    <w:p>
      <w:r>
        <w:t>涓滴之水成海洋，颗颗爱心变希望。在困难面前，学院领导及师生们伸出援助之手，奉献爱心，展现了山东现代学院这个大家庭的温暖和关怀。</w:t>
      </w:r>
    </w:p>
    <w:p>
      <w:r>
        <w:rPr>
          <w:i/>
        </w:rPr>
        <w:t>[图片: ]</w:t>
      </w:r>
      <w:r>
        <w:rPr>
          <w:i/>
        </w:rPr>
        <w:t>(https://file.sdxd.edu.cn/file/20221110AOLIwLoE@1328@897.png)</w:t>
      </w:r>
    </w:p>
    <w:p>
      <w:r>
        <w:br w:type="page"/>
      </w:r>
    </w:p>
    <w:p>
      <w:pPr>
        <w:pStyle w:val="Heading1"/>
      </w:pPr>
      <w:r>
        <w:t>“青春献礼二十大·筑梦启航新征程”山东现代学院2022年文艺汇演隆重上演！</w:t>
      </w:r>
    </w:p>
    <w:p>
      <w:r>
        <w:rPr>
          <w:b/>
        </w:rPr>
        <w:t>发布日期: 2022-11-09</w:t>
        <w:br/>
      </w:r>
      <w:r>
        <w:t>原文链接: https://www.sdxd.edu.cn/detail/2022111010042878vhff2ekbsbr124xf.html</w:t>
      </w:r>
    </w:p>
    <w:p>
      <w:pPr>
        <w:pStyle w:val="Heading2"/>
      </w:pPr>
      <w:r>
        <w:t>文章内容:</w:t>
      </w:r>
    </w:p>
    <w:p>
      <w:r>
        <w:t>“青春献礼二十大·筑梦启航新征程”山东现代学院2022年文艺汇演隆重上演！</w:t>
      </w:r>
    </w:p>
    <w:p>
      <w:r>
        <w:t>11月8日晚，我校“青春献礼二十大·筑梦启航新征程”2022年文艺汇演于万人体育场隆重举行。学校领导、相关职能部门负责人、各学院负责人、2022级新生在现场观看晚会，同时，晚会通过网络进行在线直播。</w:t>
      </w:r>
    </w:p>
    <w:p>
      <w:r>
        <w:rPr>
          <w:i/>
        </w:rPr>
        <w:t>[图片: ]</w:t>
      </w:r>
      <w:r>
        <w:rPr>
          <w:i/>
        </w:rPr>
        <w:t>(https://file.sdxd.edu.cn/file/20221110eonFVtoH@1039@693.jpg)</w:t>
      </w:r>
    </w:p>
    <w:p>
      <w:r>
        <w:t>第一篇章 奋进之力</w:t>
      </w:r>
    </w:p>
    <w:p>
      <w:r>
        <w:t>《锦绣中华》</w:t>
      </w:r>
    </w:p>
    <w:p>
      <w:r>
        <w:t>表演者：大学生艺术团民族舞蹈部</w:t>
      </w:r>
    </w:p>
    <w:p>
      <w:r>
        <w:t>舞袖飘飘 婀娜多姿</w:t>
      </w:r>
    </w:p>
    <w:p>
      <w:r>
        <w:t>艺起东方 锦绣中华</w:t>
      </w:r>
    </w:p>
    <w:p>
      <w:r>
        <w:t>纵览五千年文化 荟萃八百里风情</w:t>
      </w:r>
    </w:p>
    <w:p>
      <w:r>
        <w:rPr>
          <w:i/>
        </w:rPr>
        <w:t>[图片: ]</w:t>
      </w:r>
      <w:r>
        <w:rPr>
          <w:i/>
        </w:rPr>
        <w:t>(https://file.sdxd.edu.cn/file/20221110nHLLVkyW@977@651.jpg)</w:t>
      </w:r>
    </w:p>
    <w:p>
      <w:r>
        <w:rPr>
          <w:i/>
        </w:rPr>
        <w:t>[图片: ]</w:t>
      </w:r>
      <w:r>
        <w:rPr>
          <w:i/>
        </w:rPr>
        <w:t>(https://file.sdxd.edu.cn/file/20221110EKSrDmHd@979@653.jpg)</w:t>
      </w:r>
    </w:p>
    <w:p>
      <w:r>
        <w:rPr>
          <w:i/>
        </w:rPr>
        <w:t>[图片: ]</w:t>
      </w:r>
      <w:r>
        <w:rPr>
          <w:i/>
        </w:rPr>
        <w:t>(https://file.sdxd.edu.cn/file/20221110vZMlTuCa@991@661.jpg)</w:t>
      </w:r>
    </w:p>
    <w:p>
      <w:r>
        <w:t>《盛世国乐》</w:t>
      </w:r>
    </w:p>
    <w:p>
      <w:r>
        <w:t>表演者：大学生艺术团器乐部</w:t>
      </w:r>
    </w:p>
    <w:p>
      <w:r>
        <w:t>五岳山川 巍峨耸立</w:t>
      </w:r>
    </w:p>
    <w:p>
      <w:r>
        <w:t>泱泱山河 奔腾不止</w:t>
      </w:r>
    </w:p>
    <w:p>
      <w:r>
        <w:t>春秋写盛世 山水赋华章</w:t>
      </w:r>
    </w:p>
    <w:p>
      <w:r>
        <w:t>天行健 终至远 现代展新篇</w:t>
      </w:r>
    </w:p>
    <w:p>
      <w:r>
        <w:rPr>
          <w:i/>
        </w:rPr>
        <w:t>[图片: ]</w:t>
      </w:r>
      <w:r>
        <w:rPr>
          <w:i/>
        </w:rPr>
        <w:t>(https://file.sdxd.edu.cn/file/20221110YMeyIvPP@1063@709.jpg)</w:t>
      </w:r>
    </w:p>
    <w:p>
      <w:r>
        <w:rPr>
          <w:i/>
        </w:rPr>
        <w:t>[图片: ]</w:t>
      </w:r>
      <w:r>
        <w:rPr>
          <w:i/>
        </w:rPr>
        <w:t>(https://file.sdxd.edu.cn/file/20221110ZCKYcwlC@1008@672.jpg)</w:t>
      </w:r>
    </w:p>
    <w:p>
      <w:r>
        <w:rPr>
          <w:i/>
        </w:rPr>
        <w:t>[图片: ]</w:t>
      </w:r>
      <w:r>
        <w:rPr>
          <w:i/>
        </w:rPr>
        <w:t>(https://file.sdxd.edu.cn/file/20221110ilDPtBgH@1018@679.jpg)</w:t>
      </w:r>
    </w:p>
    <w:p>
      <w:r>
        <w:t>《星火》</w:t>
      </w:r>
    </w:p>
    <w:p>
      <w:r>
        <w:t>表演者：大学生艺术团主持朗诵部</w:t>
      </w:r>
    </w:p>
    <w:p>
      <w:r>
        <w:t>那漫天星光 承载着民族的梦想</w:t>
      </w:r>
    </w:p>
    <w:p>
      <w:r>
        <w:t>如今我们站在岁月的肩膀上远眺未来</w:t>
      </w:r>
    </w:p>
    <w:p>
      <w:r>
        <w:t>听慷慨长歌 看燎原星火</w:t>
      </w:r>
    </w:p>
    <w:p>
      <w:r>
        <w:t>铭记历史 清澈的爱只为中国</w:t>
      </w:r>
    </w:p>
    <w:p>
      <w:r>
        <w:rPr>
          <w:i/>
        </w:rPr>
        <w:t>[图片: ]</w:t>
      </w:r>
      <w:r>
        <w:rPr>
          <w:i/>
        </w:rPr>
        <w:t>(https://file.sdxd.edu.cn/file/20221110OCLHbXEg@983@655.jpg)</w:t>
      </w:r>
    </w:p>
    <w:p>
      <w:r>
        <w:rPr>
          <w:i/>
        </w:rPr>
        <w:t>[图片: ]</w:t>
      </w:r>
      <w:r>
        <w:rPr>
          <w:i/>
        </w:rPr>
        <w:t>(https://file.sdxd.edu.cn/file/20221110dmiRkjYj@984@656.jpg)</w:t>
      </w:r>
    </w:p>
    <w:p>
      <w:r>
        <w:rPr>
          <w:i/>
        </w:rPr>
        <w:t>[图片: ]</w:t>
      </w:r>
      <w:r>
        <w:rPr>
          <w:i/>
        </w:rPr>
        <w:t>(https://file.sdxd.edu.cn/file/20221110iZIezbDe@984@656.jpg)</w:t>
      </w:r>
    </w:p>
    <w:p>
      <w:r>
        <w:t>《不忘初心》</w:t>
      </w:r>
    </w:p>
    <w:p>
      <w:r>
        <w:t>表演者：大学生艺术团合唱部</w:t>
      </w:r>
    </w:p>
    <w:p>
      <w:r>
        <w:t>青春如梦 岁月如歌</w:t>
      </w:r>
    </w:p>
    <w:p>
      <w:r>
        <w:t>正如歌词所说 “不忘初心 继续前进”</w:t>
      </w:r>
    </w:p>
    <w:p>
      <w:r>
        <w:t>让我们响应新时代号召</w:t>
      </w:r>
    </w:p>
    <w:p>
      <w:r>
        <w:t>笃行不怠 踔厉奋发 做时代新青年！</w:t>
      </w:r>
    </w:p>
    <w:p>
      <w:r>
        <w:rPr>
          <w:i/>
        </w:rPr>
        <w:t>[图片: ]</w:t>
      </w:r>
      <w:r>
        <w:rPr>
          <w:i/>
        </w:rPr>
        <w:t>(https://file.sdxd.edu.cn/file/20221110RQrLebmq@1042@695.jpg)</w:t>
      </w:r>
    </w:p>
    <w:p>
      <w:r>
        <w:rPr>
          <w:i/>
        </w:rPr>
        <w:t>[图片: ]</w:t>
      </w:r>
      <w:r>
        <w:rPr>
          <w:i/>
        </w:rPr>
        <w:t>(https://file.sdxd.edu.cn/file/20221110pKSvwsau@1052@702.jpg)</w:t>
      </w:r>
    </w:p>
    <w:p>
      <w:r>
        <w:rPr>
          <w:i/>
        </w:rPr>
        <w:t>[图片: ]</w:t>
      </w:r>
      <w:r>
        <w:rPr>
          <w:i/>
        </w:rPr>
        <w:t>(https://file.sdxd.edu.cn/file/20221110jrvtGVso@1038@692.jpg)</w:t>
      </w:r>
    </w:p>
    <w:p>
      <w:r>
        <w:t>第二篇章 激昂青春</w:t>
      </w:r>
    </w:p>
    <w:p>
      <w:r>
        <w:t>《礼耀华夏》</w:t>
      </w:r>
    </w:p>
    <w:p>
      <w:r>
        <w:t>表演者：学生社团管理部</w:t>
      </w:r>
    </w:p>
    <w:p>
      <w:r>
        <w:t>泱泱中华 巍巍礼仪</w:t>
      </w:r>
    </w:p>
    <w:p>
      <w:r>
        <w:t>千年古韵 国风新语</w:t>
      </w:r>
    </w:p>
    <w:p>
      <w:r>
        <w:t>中国传统文化沉淀的美</w:t>
      </w:r>
    </w:p>
    <w:p>
      <w:r>
        <w:t>穿越时空创新结合的美</w:t>
      </w:r>
    </w:p>
    <w:p>
      <w:r>
        <w:t>用至诚之礼 敬至盛之国</w:t>
      </w:r>
    </w:p>
    <w:p>
      <w:r>
        <w:rPr>
          <w:i/>
        </w:rPr>
        <w:t>[图片: ]</w:t>
      </w:r>
      <w:r>
        <w:rPr>
          <w:i/>
        </w:rPr>
        <w:t>(https://file.sdxd.edu.cn/file/20221110IEdijalS@1065@710.jpg)</w:t>
      </w:r>
    </w:p>
    <w:p>
      <w:r>
        <w:rPr>
          <w:i/>
        </w:rPr>
        <w:t>[图片: ]</w:t>
      </w:r>
      <w:r>
        <w:rPr>
          <w:i/>
        </w:rPr>
        <w:t>(https://file.sdxd.edu.cn/file/20221110AoXLtKiA@1049@700.jpg)</w:t>
      </w:r>
    </w:p>
    <w:p>
      <w:r>
        <w:rPr>
          <w:i/>
        </w:rPr>
        <w:t>[图片: ]</w:t>
      </w:r>
      <w:r>
        <w:rPr>
          <w:i/>
        </w:rPr>
        <w:t>(https://file.sdxd.edu.cn/file/20221110DdoQlUSZ@972@648.jpg)</w:t>
      </w:r>
    </w:p>
    <w:p>
      <w:r>
        <w:t>《新青共筑中华心》</w:t>
      </w:r>
    </w:p>
    <w:p>
      <w:r>
        <w:t>表演者：大学生艺术团合唱部</w:t>
      </w:r>
    </w:p>
    <w:p>
      <w:r>
        <w:t>岁月如潮歌似梦 天光云影重如虹</w:t>
      </w:r>
    </w:p>
    <w:p>
      <w:r>
        <w:t>传承革命精神 抒写时代华章</w:t>
      </w:r>
    </w:p>
    <w:p>
      <w:r>
        <w:t>现代学子斗志昂扬 全力以赴</w:t>
      </w:r>
    </w:p>
    <w:p>
      <w:r>
        <w:t>沧桑历史铭心间 吾辈发奋应向前</w:t>
      </w:r>
    </w:p>
    <w:p>
      <w:r>
        <w:rPr>
          <w:i/>
        </w:rPr>
        <w:t>[图片: ]</w:t>
      </w:r>
      <w:r>
        <w:rPr>
          <w:i/>
        </w:rPr>
        <w:t>(https://file.sdxd.edu.cn/file/20221110sFjwIkLk@1004@670.jpg)</w:t>
      </w:r>
    </w:p>
    <w:p>
      <w:r>
        <w:rPr>
          <w:i/>
        </w:rPr>
        <w:t>[图片: ]</w:t>
      </w:r>
      <w:r>
        <w:rPr>
          <w:i/>
        </w:rPr>
        <w:t>(https://file.sdxd.edu.cn/file/20221110rCkgTTFc@994@663.jpg)</w:t>
      </w:r>
    </w:p>
    <w:p>
      <w:r>
        <w:rPr>
          <w:i/>
        </w:rPr>
        <w:t>[图片: ]</w:t>
      </w:r>
      <w:r>
        <w:rPr>
          <w:i/>
        </w:rPr>
        <w:t>(https://file.sdxd.edu.cn/file/20221110oEdiegMU@983@656.jpg)</w:t>
      </w:r>
    </w:p>
    <w:p>
      <w:r>
        <w:t>《欲燃》</w:t>
      </w:r>
    </w:p>
    <w:p>
      <w:r>
        <w:t>表演者：大学生艺术团流行舞蹈部</w:t>
      </w:r>
    </w:p>
    <w:p>
      <w:r>
        <w:t>灵活的舞步 青春的朝气</w:t>
      </w:r>
    </w:p>
    <w:p>
      <w:r>
        <w:t>他们用青春拥抱每一份热爱</w:t>
      </w:r>
    </w:p>
    <w:p>
      <w:r>
        <w:t>用激情铺垫每一个角落</w:t>
      </w:r>
    </w:p>
    <w:p>
      <w:r>
        <w:t>对青春作出了新的诠释</w:t>
      </w:r>
    </w:p>
    <w:p>
      <w:r>
        <w:rPr>
          <w:i/>
        </w:rPr>
        <w:t>[图片: ]</w:t>
      </w:r>
      <w:r>
        <w:rPr>
          <w:i/>
        </w:rPr>
        <w:t>(https://file.sdxd.edu.cn/file/20221110YaOwwJqj@1090@727.jpg)</w:t>
      </w:r>
    </w:p>
    <w:p>
      <w:r>
        <w:rPr>
          <w:i/>
        </w:rPr>
        <w:t>[图片: ]</w:t>
      </w:r>
      <w:r>
        <w:rPr>
          <w:i/>
        </w:rPr>
        <w:t>(https://file.sdxd.edu.cn/file/20221110hwvDaOOg@1082@722.jpg)</w:t>
      </w:r>
    </w:p>
    <w:p>
      <w:r>
        <w:rPr>
          <w:i/>
        </w:rPr>
        <w:t>[图片: ]</w:t>
      </w:r>
      <w:r>
        <w:rPr>
          <w:i/>
        </w:rPr>
        <w:t>(https://file.sdxd.edu.cn/file/20221110KAdKYNfJ@1083@722.jpg)</w:t>
      </w:r>
    </w:p>
    <w:p>
      <w:r>
        <w:t>《篇章》</w:t>
      </w:r>
    </w:p>
    <w:p>
      <w:r>
        <w:t>表演者：大学生艺术团合唱部</w:t>
      </w:r>
    </w:p>
    <w:p>
      <w:r>
        <w:t>嘹亮的歌声响起</w:t>
      </w:r>
    </w:p>
    <w:p>
      <w:r>
        <w:t>唤醒了人心深处的力量</w:t>
      </w:r>
    </w:p>
    <w:p>
      <w:r>
        <w:t>眼底的火光 心底的篇章</w:t>
      </w:r>
    </w:p>
    <w:p>
      <w:r>
        <w:t>敢同命运斗争 欲与磨难相搏</w:t>
      </w:r>
    </w:p>
    <w:p>
      <w:r>
        <w:t>万水千山最美中国梦 不忘初心迈向新征程</w:t>
      </w:r>
    </w:p>
    <w:p>
      <w:r>
        <w:rPr>
          <w:i/>
        </w:rPr>
        <w:t>[图片: ]</w:t>
      </w:r>
      <w:r>
        <w:rPr>
          <w:i/>
        </w:rPr>
        <w:t>(https://file.sdxd.edu.cn/file/20221110OSDxhZrC@976@651.jpg)</w:t>
      </w:r>
    </w:p>
    <w:p>
      <w:r>
        <w:rPr>
          <w:i/>
        </w:rPr>
        <w:t>[图片: ]</w:t>
      </w:r>
      <w:r>
        <w:rPr>
          <w:i/>
        </w:rPr>
        <w:t>(https://file.sdxd.edu.cn/file/20221110xglRLkLZ@919@613.jpg)</w:t>
      </w:r>
    </w:p>
    <w:p>
      <w:r>
        <w:rPr>
          <w:i/>
        </w:rPr>
        <w:t>[图片: ]</w:t>
      </w:r>
      <w:r>
        <w:rPr>
          <w:i/>
        </w:rPr>
        <w:t>(https://file.sdxd.edu.cn/file/20221110UvJzsVpZ@911@608.jpg)</w:t>
      </w:r>
    </w:p>
    <w:p>
      <w:r>
        <w:t>第三篇章 星汉璀璨</w:t>
      </w:r>
    </w:p>
    <w:p>
      <w:r>
        <w:t>《说书人》</w:t>
      </w:r>
    </w:p>
    <w:p>
      <w:r>
        <w:t>表演者：大学生艺术团国标舞蹈部</w:t>
      </w:r>
    </w:p>
    <w:p>
      <w:r>
        <w:t>欢畅淋漓的舞姿 优美娴熟的动作</w:t>
      </w:r>
    </w:p>
    <w:p>
      <w:r>
        <w:t>把努力当成习惯 在坚持里开花</w:t>
      </w:r>
    </w:p>
    <w:p>
      <w:r>
        <w:t>我们的青春像拉丁舞一样</w:t>
      </w:r>
    </w:p>
    <w:p>
      <w:r>
        <w:t>美好的青春需要踮起脚尖努力争取</w:t>
      </w:r>
    </w:p>
    <w:p>
      <w:r>
        <w:rPr>
          <w:i/>
        </w:rPr>
        <w:t>[图片: ]</w:t>
      </w:r>
      <w:r>
        <w:rPr>
          <w:i/>
        </w:rPr>
        <w:t>(https://file.sdxd.edu.cn/file/20221110FFQVDBBu@960@640.jpg)</w:t>
      </w:r>
    </w:p>
    <w:p>
      <w:r>
        <w:rPr>
          <w:i/>
        </w:rPr>
        <w:t>[图片: ]</w:t>
      </w:r>
      <w:r>
        <w:rPr>
          <w:i/>
        </w:rPr>
        <w:t>(https://file.sdxd.edu.cn/file/20221110pVlmiOxS@944@630.jpg)</w:t>
      </w:r>
    </w:p>
    <w:p>
      <w:r>
        <w:rPr>
          <w:i/>
        </w:rPr>
        <w:t>[图片: ]</w:t>
      </w:r>
      <w:r>
        <w:rPr>
          <w:i/>
        </w:rPr>
        <w:t>(https://file.sdxd.edu.cn/file/20221110kDonmdWn@917@611.jpg)</w:t>
      </w:r>
    </w:p>
    <w:p>
      <w:r>
        <w:t>《声临其境》</w:t>
      </w:r>
    </w:p>
    <w:p>
      <w:r>
        <w:t>表演者：大学生艺术团主持朗诵部</w:t>
      </w:r>
    </w:p>
    <w:p>
      <w:r>
        <w:t>如临其境 如闻其声</w:t>
      </w:r>
    </w:p>
    <w:p>
      <w:r>
        <w:t>用声音对人物再创造</w:t>
      </w:r>
    </w:p>
    <w:p>
      <w:r>
        <w:t>引领观众领略无穷的语言魅力</w:t>
      </w:r>
    </w:p>
    <w:p>
      <w:r>
        <w:rPr>
          <w:i/>
        </w:rPr>
        <w:t>[图片: ]</w:t>
      </w:r>
      <w:r>
        <w:rPr>
          <w:i/>
        </w:rPr>
        <w:t>(https://file.sdxd.edu.cn/file/20221110NHHasZpf@1025@684.jpg)</w:t>
      </w:r>
    </w:p>
    <w:p>
      <w:r>
        <w:rPr>
          <w:i/>
        </w:rPr>
        <w:t>[图片: ]</w:t>
      </w:r>
      <w:r>
        <w:rPr>
          <w:i/>
        </w:rPr>
        <w:t>(https://file.sdxd.edu.cn/file/20221110veVQISRr@1039@693.jpg)</w:t>
      </w:r>
    </w:p>
    <w:p>
      <w:r>
        <w:rPr>
          <w:i/>
        </w:rPr>
        <w:t>[图片: ]</w:t>
      </w:r>
      <w:r>
        <w:rPr>
          <w:i/>
        </w:rPr>
        <w:t>(https://file.sdxd.edu.cn/file/20221110UlEvUYfA@993@662.jpg)</w:t>
      </w:r>
    </w:p>
    <w:p>
      <w:r>
        <w:t>《赶考》</w:t>
      </w:r>
    </w:p>
    <w:p>
      <w:r>
        <w:t>表演者：大学生艺术团语言与表演部</w:t>
      </w:r>
    </w:p>
    <w:p>
      <w:r>
        <w:t>他们绘声绘色地演绎上京赶考的场面</w:t>
      </w:r>
    </w:p>
    <w:p>
      <w:r>
        <w:t>“南辕北辙，好事多磨...”</w:t>
      </w:r>
    </w:p>
    <w:p>
      <w:r>
        <w:t>诙谐幽默地演绎</w:t>
      </w:r>
    </w:p>
    <w:p>
      <w:r>
        <w:t>砸得响亮的包袱</w:t>
      </w:r>
    </w:p>
    <w:p>
      <w:r>
        <w:rPr>
          <w:i/>
        </w:rPr>
        <w:t>[图片: ]</w:t>
      </w:r>
      <w:r>
        <w:rPr>
          <w:i/>
        </w:rPr>
        <w:t>(https://file.sdxd.edu.cn/file/20221110lyfxFIoa@987@658.jpg)</w:t>
      </w:r>
    </w:p>
    <w:p>
      <w:r>
        <w:rPr>
          <w:i/>
        </w:rPr>
        <w:t>[图片: ]</w:t>
      </w:r>
      <w:r>
        <w:rPr>
          <w:i/>
        </w:rPr>
        <w:t>(https://file.sdxd.edu.cn/file/20221110XRLVobTB@970@647.jpg)</w:t>
      </w:r>
    </w:p>
    <w:p>
      <w:r>
        <w:rPr>
          <w:i/>
        </w:rPr>
        <w:t>[图片: ]</w:t>
      </w:r>
      <w:r>
        <w:rPr>
          <w:i/>
        </w:rPr>
        <w:t>(https://file.sdxd.edu.cn/file/20221110ofYQPNKI@942@628.jpg)</w:t>
      </w:r>
    </w:p>
    <w:p>
      <w:r>
        <w:t>《忆年华》</w:t>
      </w:r>
    </w:p>
    <w:p>
      <w:r>
        <w:t>表演者：大学生艺术团礼仪部</w:t>
      </w:r>
    </w:p>
    <w:p>
      <w:r>
        <w:t>清艳脱俗 光彩照人</w:t>
      </w:r>
    </w:p>
    <w:p>
      <w:r>
        <w:t>体态轻盈 韵味无限</w:t>
      </w:r>
    </w:p>
    <w:p>
      <w:r>
        <w:t>随着音乐的节奏 踏出自信的脚步</w:t>
      </w:r>
    </w:p>
    <w:p>
      <w:r>
        <w:rPr>
          <w:i/>
        </w:rPr>
        <w:t>[图片: ]</w:t>
      </w:r>
      <w:r>
        <w:rPr>
          <w:i/>
        </w:rPr>
        <w:t>(https://file.sdxd.edu.cn/file/20221110PCYOCewx@1032@688.jpg)</w:t>
      </w:r>
    </w:p>
    <w:p>
      <w:r>
        <w:rPr>
          <w:i/>
        </w:rPr>
        <w:t>[图片: ]</w:t>
      </w:r>
      <w:r>
        <w:rPr>
          <w:i/>
        </w:rPr>
        <w:t>(https://file.sdxd.edu.cn/file/20221110IomYMNlv@1063@709.jpg)</w:t>
      </w:r>
    </w:p>
    <w:p>
      <w:r>
        <w:rPr>
          <w:i/>
        </w:rPr>
        <w:t>[图片: ]</w:t>
      </w:r>
      <w:r>
        <w:rPr>
          <w:i/>
        </w:rPr>
        <w:t>(https://file.sdxd.edu.cn/file/20221110buMLpkDw@1059@706.jpg)</w:t>
      </w:r>
    </w:p>
    <w:p>
      <w:r>
        <w:t>第四篇章 盛世辉煌</w:t>
      </w:r>
    </w:p>
    <w:p>
      <w:r>
        <w:t>《你曾是少年》</w:t>
      </w:r>
    </w:p>
    <w:p>
      <w:r>
        <w:t>表演者：大学生艺术团合唱部</w:t>
      </w:r>
    </w:p>
    <w:p>
      <w:r>
        <w:t>如今的少年翻读旧时的少年</w:t>
      </w:r>
    </w:p>
    <w:p>
      <w:r>
        <w:t>青春的灿烂记忆 印象深刻</w:t>
      </w:r>
    </w:p>
    <w:p>
      <w:r>
        <w:t>少年应许凌云志 争做天下第一流</w:t>
      </w:r>
    </w:p>
    <w:p>
      <w:r>
        <w:rPr>
          <w:i/>
        </w:rPr>
        <w:t>[图片: ]</w:t>
      </w:r>
      <w:r>
        <w:rPr>
          <w:i/>
        </w:rPr>
        <w:t>(https://file.sdxd.edu.cn/file/20221110YWQhcETx@997@665.jpg)</w:t>
      </w:r>
    </w:p>
    <w:p>
      <w:r>
        <w:rPr>
          <w:i/>
        </w:rPr>
        <w:t>[图片: ]</w:t>
      </w:r>
      <w:r>
        <w:rPr>
          <w:i/>
        </w:rPr>
        <w:t>(https://file.sdxd.edu.cn/file/20221110VdyPzYig@1004@670.jpg)</w:t>
      </w:r>
    </w:p>
    <w:p>
      <w:r>
        <w:rPr>
          <w:i/>
        </w:rPr>
        <w:t>[图片: ]</w:t>
      </w:r>
      <w:r>
        <w:rPr>
          <w:i/>
        </w:rPr>
        <w:t>(https://file.sdxd.edu.cn/file/20221110fFdUTqux@1004@670.jpg)</w:t>
      </w:r>
    </w:p>
    <w:p>
      <w:r>
        <w:t>《风云聚舞》</w:t>
      </w:r>
    </w:p>
    <w:p>
      <w:r>
        <w:t>表演者：学生社团管理部</w:t>
      </w:r>
    </w:p>
    <w:p>
      <w:r>
        <w:t>冬练三九 夏练三伏</w:t>
      </w:r>
    </w:p>
    <w:p>
      <w:r>
        <w:t>华夏儿郎当自强 华夏少年肩抗梁</w:t>
      </w:r>
    </w:p>
    <w:p>
      <w:r>
        <w:t>中华少年 肆意昂扬</w:t>
      </w:r>
    </w:p>
    <w:p>
      <w:r>
        <w:t>中华武术 威震八方</w:t>
      </w:r>
    </w:p>
    <w:p>
      <w:r>
        <w:rPr>
          <w:i/>
        </w:rPr>
        <w:t>[图片: ]</w:t>
      </w:r>
      <w:r>
        <w:rPr>
          <w:i/>
        </w:rPr>
        <w:t>(https://file.sdxd.edu.cn/file/20221110txWxDqdU@918@612.jpg)</w:t>
      </w:r>
    </w:p>
    <w:p>
      <w:r>
        <w:rPr>
          <w:i/>
        </w:rPr>
        <w:t>[图片: ]</w:t>
      </w:r>
      <w:r>
        <w:rPr>
          <w:i/>
        </w:rPr>
        <w:t>(https://file.sdxd.edu.cn/file/20221110fOyMgKPb@918@612.jpg)</w:t>
      </w:r>
    </w:p>
    <w:p>
      <w:r>
        <w:rPr>
          <w:i/>
        </w:rPr>
        <w:t>[图片: ]</w:t>
      </w:r>
      <w:r>
        <w:rPr>
          <w:i/>
        </w:rPr>
        <w:t>(https://file.sdxd.edu.cn/file/20221110pUJrdwBR@935@624.jpg)</w:t>
      </w:r>
    </w:p>
    <w:p>
      <w:r>
        <w:t>《河流》</w:t>
      </w:r>
    </w:p>
    <w:p>
      <w:r>
        <w:t>表演者：大学生艺术团器乐部</w:t>
      </w:r>
    </w:p>
    <w:p>
      <w:r>
        <w:t>少年的歌声流淌四季</w:t>
      </w:r>
    </w:p>
    <w:p>
      <w:r>
        <w:t>见证着岁月迭代相传</w:t>
      </w:r>
    </w:p>
    <w:p>
      <w:r>
        <w:t>世事往复 时序轮转</w:t>
      </w:r>
    </w:p>
    <w:p>
      <w:r>
        <w:t>锦绣河山 惟吾所愿</w:t>
      </w:r>
    </w:p>
    <w:p>
      <w:r>
        <w:rPr>
          <w:i/>
        </w:rPr>
        <w:t>[图片: ]</w:t>
      </w:r>
      <w:r>
        <w:rPr>
          <w:i/>
        </w:rPr>
        <w:t>(https://file.sdxd.edu.cn/file/20221110KdQxjkvd@1052@702.jpg)</w:t>
      </w:r>
    </w:p>
    <w:p>
      <w:r>
        <w:rPr>
          <w:i/>
        </w:rPr>
        <w:t>[图片: ]</w:t>
      </w:r>
      <w:r>
        <w:rPr>
          <w:i/>
        </w:rPr>
        <w:t>(https://file.sdxd.edu.cn/file/20221110ESYuvFZY@1021@681.jpg)</w:t>
      </w:r>
    </w:p>
    <w:p>
      <w:r>
        <w:rPr>
          <w:i/>
        </w:rPr>
        <w:t>[图片: ]</w:t>
      </w:r>
      <w:r>
        <w:rPr>
          <w:i/>
        </w:rPr>
        <w:t>(https://file.sdxd.edu.cn/file/20221110tbiPLObO@1008@672.jpg)</w:t>
      </w:r>
    </w:p>
    <w:p>
      <w:r>
        <w:t>《如愿》</w:t>
      </w:r>
    </w:p>
    <w:p>
      <w:r>
        <w:t>表演者：大学生艺术团合唱部</w:t>
      </w:r>
    </w:p>
    <w:p>
      <w:r>
        <w:t>爱你所爱的人间 圆你所圆的梦</w:t>
      </w:r>
    </w:p>
    <w:p>
      <w:r>
        <w:t>复兴华夏光彩 向着光的方向</w:t>
      </w:r>
    </w:p>
    <w:p>
      <w:r>
        <w:t>脚踏实地 步履不停</w:t>
      </w:r>
    </w:p>
    <w:p>
      <w:r>
        <w:rPr>
          <w:i/>
        </w:rPr>
        <w:t>[图片: ]</w:t>
      </w:r>
      <w:r>
        <w:rPr>
          <w:i/>
        </w:rPr>
        <w:t>(https://file.sdxd.edu.cn/file/20221110CQaiaNMb@1049@700.jpg)</w:t>
      </w:r>
    </w:p>
    <w:p>
      <w:r>
        <w:rPr>
          <w:i/>
        </w:rPr>
        <w:t>[图片: ]</w:t>
      </w:r>
      <w:r>
        <w:rPr>
          <w:i/>
        </w:rPr>
        <w:t>(https://file.sdxd.edu.cn/file/20221110bOLKgUUR@1039@693.jpg)</w:t>
      </w:r>
    </w:p>
    <w:p>
      <w:r>
        <w:rPr>
          <w:i/>
        </w:rPr>
        <w:t>[图片: ]</w:t>
      </w:r>
      <w:r>
        <w:rPr>
          <w:i/>
        </w:rPr>
        <w:t>(https://file.sdxd.edu.cn/file/20221110IMLItFcG@1021@681.jpg)</w:t>
      </w:r>
    </w:p>
    <w:p>
      <w:r>
        <w:t>至此 2022级迎新晚会圆满结束</w:t>
      </w:r>
    </w:p>
    <w:p>
      <w:r>
        <w:t>感谢所有台前幕后人员的付出</w:t>
      </w:r>
    </w:p>
    <w:p>
      <w:r>
        <w:t>身处新时代 站在新起点</w:t>
      </w:r>
    </w:p>
    <w:p>
      <w:r>
        <w:t>现代学子定将不负青春</w:t>
      </w:r>
    </w:p>
    <w:p>
      <w:r>
        <w:t>乘风踏浪 驰骋星海</w:t>
      </w:r>
    </w:p>
    <w:p>
      <w:r>
        <w:rPr>
          <w:i/>
        </w:rPr>
        <w:t>[图片: ]</w:t>
      </w:r>
      <w:r>
        <w:rPr>
          <w:i/>
        </w:rPr>
        <w:t>(https://file.sdxd.edu.cn/file/20221110lFOkBmJH@961@641.jpg)</w:t>
      </w:r>
    </w:p>
    <w:p>
      <w:r>
        <w:t>愿现代学子以青春奋斗者的姿态</w:t>
      </w:r>
    </w:p>
    <w:p>
      <w:r>
        <w:t>开启新征程 建功新时代</w:t>
      </w:r>
    </w:p>
    <w:p>
      <w:r>
        <w:t>我们一起向未来！</w:t>
      </w:r>
    </w:p>
    <w:p>
      <w:r>
        <w:br w:type="page"/>
      </w:r>
    </w:p>
    <w:p>
      <w:pPr>
        <w:pStyle w:val="Heading1"/>
      </w:pPr>
      <w:r>
        <w:t>教育厅高教处党支部与我校教务处党支部开展党建共建活动</w:t>
      </w:r>
    </w:p>
    <w:p>
      <w:r>
        <w:rPr>
          <w:b/>
        </w:rPr>
        <w:t>发布日期: 2022-10-28</w:t>
        <w:br/>
      </w:r>
      <w:r>
        <w:t>原文链接: https://www.sdxd.edu.cn/detail/20221111141223no11ccwoeg3bgc0i1u.html</w:t>
      </w:r>
    </w:p>
    <w:p>
      <w:pPr>
        <w:pStyle w:val="Heading2"/>
      </w:pPr>
      <w:r>
        <w:t>文章内容:</w:t>
      </w:r>
    </w:p>
    <w:p>
      <w:r>
        <w:t>教育厅高教处党支部与我校教务处党支部开展党建共建活动</w:t>
      </w:r>
    </w:p>
    <w:p>
      <w:r>
        <w:t>不忘教育初心，牢记育人使命，传承中华文明，奋进教育征程。为认真学习党的二十大精神，深入贯彻习近平总书记关于教育的重要论述，全面落实党的教育方针，坚持立德树人的根本任务，办好人民满意的教育，10月27日下午，省教育厅高等教育处党支部与山东现代学院教务处党支部在就业中心210会议室开展党建共建活动。</w:t>
      </w:r>
    </w:p>
    <w:p>
      <w:r>
        <w:t>省教育厅高教处党支部书记、处长李霞，副处长郭念峰，支部成员张立伟、尹凤杰参加共建活动；山东现代学院党委书记赵友春、副书记孙忠军、教务处党支部书记李泉慧、教学指导专家刘化侠教授、院长助理董艳华、教务处处长白雪及教务处党支部成员参加活动。李霞处长主持本次活动。</w:t>
      </w:r>
    </w:p>
    <w:p>
      <w:r>
        <w:rPr>
          <w:i/>
        </w:rPr>
        <w:t>[图片: ]</w:t>
      </w:r>
      <w:r>
        <w:rPr>
          <w:i/>
        </w:rPr>
        <w:t>(https://file.sdxd.edu.cn/file/20221111AONaXSlz@3199@2133.jpg)</w:t>
      </w:r>
    </w:p>
    <w:p>
      <w:r>
        <w:t>活动中，李霞处长带领大家重温二十大关于教育的重要论述，党的二十大报告明确了教育、科技、人才是全面建设社会主义现代化国家的基础性、战略性支撑，教育是提高人民综合素质、促进人的全面发展的重要途径，是民族振兴、社会进步的重要基石，是对中华民族伟大复兴具有决定性意义的事业。</w:t>
      </w:r>
    </w:p>
    <w:p>
      <w:r>
        <w:t>省教育厅高教处党支部书记、处长李霞在发言中表示，二十大关于教育的重要论述要一遍一遍地学，一字一句地去领会。习近平总书记在报告中指出科技是第一生产力，人才是第一资源，创新是第一动力，教育要优先发展，科技重在强调自立自强，而人才是引领渠道，高校的发展要重视对人才的培养，人才是实施人才强国战略的基础，山东现代学院要深入贯彻党的教育方针，坚持立德树人的根本任务，以学生发展为中心，加强人才培养，为区域经济的发展提供高质量的应用型高素质型的人才。同时，作为教育教学领域的管理者，要不断学习，永远学习，克服本领恐慌，创造一切的机会不断提升工作能力和水平。</w:t>
      </w:r>
    </w:p>
    <w:p>
      <w:r>
        <w:rPr>
          <w:i/>
        </w:rPr>
        <w:t>[图片: ]</w:t>
      </w:r>
      <w:r>
        <w:rPr>
          <w:i/>
        </w:rPr>
        <w:t>(https://file.sdxd.edu.cn/file/20221111kDVnYzkw@3199@2133.jpg)</w:t>
      </w:r>
    </w:p>
    <w:p>
      <w:r>
        <w:t>郭念峰副处长指出，二十大报告是对教育未来五年的一个整体谋划，将教育科研人才作为一个国家发展战略性的支撑，对未来高校的学科群的建设、专业的设置起到了指导作用。山东现代学院作为新建本科院校，要结合学院自身的条件，加强教学基础能力建设，以人才培养模式改革为核心，努力建设一批与其专业基础相关、内在联系紧密、资源共享、特色鲜明、优势凸显的学科专业群，为济南市及其周边地区的经济建设和社会发展培养一线的高端技能型人才。</w:t>
      </w:r>
    </w:p>
    <w:p>
      <w:r>
        <w:rPr>
          <w:i/>
        </w:rPr>
        <w:t>[图片: ]</w:t>
      </w:r>
      <w:r>
        <w:rPr>
          <w:i/>
        </w:rPr>
        <w:t>(https://file.sdxd.edu.cn/file/20221111SePSRDbN@3199@2133.jpg)</w:t>
      </w:r>
    </w:p>
    <w:p>
      <w:r>
        <w:t>学校党委书记赵友春表示，习近平总书记在二十大报告中指出，科技是第一生产力，人才是第一资源，创新是第一动力，深刻阐述了科技、人才、创新的关系和发展路径。下一步学校将积极开展全校师生二十大会议精神学习活动，组织开展大讨论，进一步加强产学研深度融合，激发创新活力，增强学校的自主创新能力。</w:t>
      </w:r>
    </w:p>
    <w:p>
      <w:r>
        <w:rPr>
          <w:i/>
        </w:rPr>
        <w:t>[图片: ]</w:t>
      </w:r>
      <w:r>
        <w:rPr>
          <w:i/>
        </w:rPr>
        <w:t>(https://file.sdxd.edu.cn/file/20221111aabzRnKq@1920@1280.jpg)</w:t>
      </w:r>
    </w:p>
    <w:p>
      <w:r>
        <w:t>针对此次二十大报告的学习，教务处党支部书记李泉慧表示，通过二十大对“办好人民满意的教育”作出专门部署，我校将把人才建设放到党的建设工作中，加大人才引进力度，更好地完善学校人才培养体系，包括待遇留人、事业留人、感情留人，畅通晋升的渠道，让员工有更高的获得感和荣誉感以及在学校的成就感，同时做好教师的师德师风建设，更好地培养高素质的教师队伍，为学校各项工作高质量发展提供人才支撑。</w:t>
      </w:r>
    </w:p>
    <w:p>
      <w:r>
        <w:rPr>
          <w:i/>
        </w:rPr>
        <w:t>[图片: ]</w:t>
      </w:r>
      <w:r>
        <w:rPr>
          <w:i/>
        </w:rPr>
        <w:t>(https://file.sdxd.edu.cn/file/20221111iLyflaCu@3199@2133.jpg)</w:t>
      </w:r>
    </w:p>
    <w:p>
      <w:r>
        <w:t>通过本次活动的开展，我校将坚持把加强基层党组织建设作为党建工作的重点，深入贯彻落实习近平新时代中国特色社会主义思想，牢记“为党育人、为国育才”初心使命，培养德智体美劳全面发展的社会主义建设者和接班人，办好人民满意的教育。</w:t>
      </w:r>
    </w:p>
    <w:p>
      <w:r>
        <w:br w:type="page"/>
      </w:r>
    </w:p>
    <w:p>
      <w:pPr>
        <w:pStyle w:val="Heading1"/>
      </w:pPr>
      <w:r>
        <w:t>立鸿鹄志，做奋斗者 ——山东现代学院第八届导航员表彰大会 暨第九届导航员动员大会</w:t>
      </w:r>
    </w:p>
    <w:p>
      <w:r>
        <w:rPr>
          <w:b/>
        </w:rPr>
        <w:t>发布日期: 2022-10-20</w:t>
        <w:br/>
      </w:r>
      <w:r>
        <w:t>原文链接: https://www.sdxd.edu.cn/detail/20221108105641ydlhl7bpqqx0b8wsga.html</w:t>
      </w:r>
    </w:p>
    <w:p>
      <w:pPr>
        <w:pStyle w:val="Heading2"/>
      </w:pPr>
      <w:r>
        <w:t>文章内容:</w:t>
      </w:r>
    </w:p>
    <w:p>
      <w:r>
        <w:t>立鸿鹄志，做奋斗者 ——山东现代学院第八届导航员表彰大会 暨第九届导航员动员大会</w:t>
      </w:r>
    </w:p>
    <w:p>
      <w:r>
        <w:t>10月20日，我校于万人体育场召开“立鸿鹄志，做奋斗者——山东现代学院第八届导航员表彰大会暨第九届导航员动员大会”。董事长兼院长刘春静、党委副书记孙忠军、院长助理李泉慧、院长助理房昌盛。大会由学生处处长刘锦绣主持。</w:t>
      </w:r>
    </w:p>
    <w:p>
      <w:r>
        <w:rPr>
          <w:i/>
        </w:rPr>
        <w:t>[图片: ]</w:t>
      </w:r>
      <w:r>
        <w:rPr>
          <w:i/>
        </w:rPr>
        <w:t>(https://file.sdxd.edu.cn/file/20221108nYIARJNj@775@517.jpg)</w:t>
      </w:r>
    </w:p>
    <w:p>
      <w:r>
        <w:rPr>
          <w:i/>
        </w:rPr>
        <w:t>[图片: ]</w:t>
      </w:r>
      <w:r>
        <w:rPr>
          <w:i/>
        </w:rPr>
        <w:t>(https://file.sdxd.edu.cn/file/20221108EqMhSGcl@858@572.jpg)</w:t>
      </w:r>
    </w:p>
    <w:p>
      <w:r>
        <w:t>（院长助理李泉慧宣读第八届导航员结业名单）</w:t>
      </w:r>
    </w:p>
    <w:p>
      <w:r>
        <w:rPr>
          <w:i/>
        </w:rPr>
        <w:t>[图片: ]</w:t>
      </w:r>
      <w:r>
        <w:rPr>
          <w:i/>
        </w:rPr>
        <w:t>(https://file.sdxd.edu.cn/file/20221108DIgVqrlf@856@571.png)</w:t>
      </w:r>
    </w:p>
    <w:p>
      <w:r>
        <w:t>（孙忠军副书记宣读第八届优秀导航员名单）</w:t>
      </w:r>
    </w:p>
    <w:p>
      <w:r>
        <w:t>升国旗，共唱中华人民共和国国歌</w:t>
      </w:r>
    </w:p>
    <w:p>
      <w:r>
        <w:rPr>
          <w:i/>
        </w:rPr>
        <w:t>[图片: ]</w:t>
      </w:r>
      <w:r>
        <w:rPr>
          <w:i/>
        </w:rPr>
        <w:t>(https://file.sdxd.edu.cn/file/20221108HplKpWXQ@973@649.png)</w:t>
      </w:r>
    </w:p>
    <w:p>
      <w:r>
        <w:t>院长助理房昌盛宣读第九届导航工程实施方案及选拔标准</w:t>
      </w:r>
    </w:p>
    <w:p>
      <w:r>
        <w:rPr>
          <w:i/>
        </w:rPr>
        <w:t>[图片: ]</w:t>
      </w:r>
      <w:r>
        <w:rPr>
          <w:i/>
        </w:rPr>
        <w:t>(https://file.sdxd.edu.cn/file/20221108zRSixAXA@952@635.png)</w:t>
      </w:r>
    </w:p>
    <w:p>
      <w:r>
        <w:rPr>
          <w:i/>
        </w:rPr>
        <w:t>[图片: ]</w:t>
      </w:r>
      <w:r>
        <w:rPr>
          <w:i/>
        </w:rPr>
        <w:t>(https://file.sdxd.edu.cn/file/20221108bLnJGWPx@886@582.png)</w:t>
      </w:r>
    </w:p>
    <w:p>
      <w:r>
        <w:t>（学生处处长刘锦绣主持会议）</w:t>
      </w:r>
    </w:p>
    <w:p>
      <w:r>
        <w:t>团委书记徐志峰从动员准备、训练考核、强化训练、军事训练等四个阶段对第八届导航工程作出全面总结。他强调，在校领导的大力支持下，第八届导航训练工作取得了圆满成功，希望导航员们坚持导航初衷，充分发挥“传、帮、带”作用，为学院管理工作奉献导航力量。</w:t>
      </w:r>
    </w:p>
    <w:p>
      <w:r>
        <w:rPr>
          <w:i/>
        </w:rPr>
        <w:t>[图片: ]</w:t>
      </w:r>
      <w:r>
        <w:rPr>
          <w:i/>
        </w:rPr>
        <w:t>(https://file.sdxd.edu.cn/file/20221108lfkwXUOG@999@666.png)</w:t>
      </w:r>
    </w:p>
    <w:p>
      <w:r>
        <w:t>孙忠军副书记宣读第八届优秀导航员名单，院长助理李泉慧宣读第八届导航员结业名单，并为他们颁发荣誉证书。</w:t>
      </w:r>
    </w:p>
    <w:p>
      <w:r>
        <w:rPr>
          <w:i/>
        </w:rPr>
        <w:t>[图片: ]</w:t>
      </w:r>
      <w:r>
        <w:rPr>
          <w:i/>
        </w:rPr>
        <w:t>(https://file.sdxd.edu.cn/file/20221108gQGrQVto@864@576.png)</w:t>
      </w:r>
    </w:p>
    <w:p>
      <w:r>
        <w:t>第八届导航员涂双双代表发言，她与大家分享了自己在导航大队中经历的苦与乐，号召2022级的学弟、学妹们积极加入导航大家庭，勇于挑战，突破自我，不忘初心，砥砺前行！</w:t>
      </w:r>
    </w:p>
    <w:p>
      <w:r>
        <w:rPr>
          <w:i/>
        </w:rPr>
        <w:t>[图片: ]</w:t>
      </w:r>
      <w:r>
        <w:rPr>
          <w:i/>
        </w:rPr>
        <w:t>(https://file.sdxd.edu.cn/file/20221108OsZDHUCh@921@614.png)</w:t>
      </w:r>
    </w:p>
    <w:p>
      <w:r>
        <w:t>姚先鹏同学带领全体导航员进行宣誓</w:t>
      </w:r>
    </w:p>
    <w:p>
      <w:r>
        <w:rPr>
          <w:i/>
        </w:rPr>
        <w:t>[图片: ]</w:t>
      </w:r>
      <w:r>
        <w:rPr>
          <w:i/>
        </w:rPr>
        <w:t>(https://file.sdxd.edu.cn/file/20221108FmphRPvE@960@640.jpg)</w:t>
      </w:r>
    </w:p>
    <w:p>
      <w:r>
        <w:t>最后，刘春静董事长总结讲话。她指出：导航大队是现代学院培养学生成长成才的一项重要举措，起到了良好的传帮带作用，是现代学子的行动模范。导航训练磨练了同学们的意志，体现了持续奋斗、吃苦耐劳、艰苦奋斗的现代精神。</w:t>
      </w:r>
    </w:p>
    <w:p>
      <w:r>
        <w:t>在此，董事长给第九届导航员提出三点希望：</w:t>
      </w:r>
    </w:p>
    <w:p>
      <w:r>
        <w:t>第一，吃苦耐劳，增长才干。希望导航员们持续发扬吃苦耐劳的精神，牢记吃苦是金，把吃苦当成锻炼，磨练自己的意志。</w:t>
      </w:r>
    </w:p>
    <w:p>
      <w:r>
        <w:t>第二，坚持锻炼，强健体魄。 希望导航员们身体好，对自己的健康负责，每天坚持锻炼至少一小时，持之以恒。</w:t>
      </w:r>
    </w:p>
    <w:p>
      <w:r>
        <w:t>第三，立鸿鹄志，做奋斗者。希望导航员们以更饱满的热情、更昂扬的斗志，将一身担当拼到底，一心求实干到底，将一张蓝图绘到底，将奋进不息、拼搏进取的现代精神传递下去。</w:t>
      </w:r>
    </w:p>
    <w:p>
      <w:r>
        <w:rPr>
          <w:i/>
        </w:rPr>
        <w:t>[图片: ]</w:t>
      </w:r>
      <w:r>
        <w:rPr>
          <w:i/>
        </w:rPr>
        <w:t>(https://file.sdxd.edu.cn/file/20221108xAXitHwq@831@554.png)</w:t>
      </w:r>
    </w:p>
    <w:p>
      <w:r>
        <w:rPr>
          <w:i/>
        </w:rPr>
        <w:t>[图片: ]</w:t>
      </w:r>
      <w:r>
        <w:rPr>
          <w:i/>
        </w:rPr>
        <w:t>(https://file.sdxd.edu.cn/file/20221108KZLoktId@846@564.jpg)</w:t>
      </w:r>
    </w:p>
    <w:p>
      <w:r>
        <w:t>导航大队是现代学院一道亮丽的风景线，希望每一个导航员再接再厉，继续发扬不畏艰难、勇于挑战的拼搏精神，努力成长为建设祖国的栋梁之才，为祖国建设作出更大的贡献！</w:t>
      </w:r>
    </w:p>
    <w:p>
      <w:r>
        <w:br w:type="page"/>
      </w:r>
    </w:p>
    <w:p>
      <w:pPr>
        <w:pStyle w:val="Heading1"/>
      </w:pPr>
      <w:r>
        <w:t>疫情防控不松懈，应急演练筑防线</w:t>
      </w:r>
    </w:p>
    <w:p>
      <w:r>
        <w:rPr>
          <w:b/>
        </w:rPr>
        <w:t>发布日期: 2022-10-18</w:t>
        <w:br/>
      </w:r>
      <w:r>
        <w:t>原文链接: https://www.sdxd.edu.cn/detail/2022102508502730xsl20v2f4fg3dwlb.html</w:t>
      </w:r>
    </w:p>
    <w:p>
      <w:pPr>
        <w:pStyle w:val="Heading2"/>
      </w:pPr>
      <w:r>
        <w:t>文章内容:</w:t>
      </w:r>
    </w:p>
    <w:p>
      <w:r>
        <w:t>疫情防控不松懈，应急演练筑防线</w:t>
      </w:r>
    </w:p>
    <w:p>
      <w:r>
        <w:t>为进一步做好校园疫情防控常态化工作，规范疫情防控应急处置程序，提升全体师生应对和处置突发疫情事件的能力，10月18日下午，我校开展疫情防控应急处置演练。</w:t>
      </w:r>
    </w:p>
    <w:p>
      <w:r>
        <w:t>演练前，学校召开疫情防控专题会议，对本次演练活动进行了周密部署和安排，明确各工作组的职责和要求。</w:t>
      </w:r>
    </w:p>
    <w:p>
      <w:r>
        <w:rPr>
          <w:i/>
        </w:rPr>
        <w:t>[图片: ]</w:t>
      </w:r>
      <w:r>
        <w:rPr>
          <w:i/>
        </w:rPr>
        <w:t>(https://file.sdxd.edu.cn/file/20221025nZZtAQCE@1560@1040.jpg)</w:t>
      </w:r>
    </w:p>
    <w:p>
      <w:r>
        <w:t>应急演练涵盖了入校门检查、教室上课、食堂就餐、进入宿舍等关键环节，并现场演练了学生出现体温异常等情况的应急处置过程。工作人员按场景、按流程、按角色进行实战演练，分工明确、协调有序，全面检验和提升了学校疫情防控工作实战能力。</w:t>
      </w:r>
    </w:p>
    <w:p>
      <w:r>
        <w:t>场景一（校门口应急演练场景）</w:t>
      </w:r>
    </w:p>
    <w:p>
      <w:r>
        <w:rPr>
          <w:i/>
        </w:rPr>
        <w:t>[图片: ]</w:t>
      </w:r>
      <w:r>
        <w:rPr>
          <w:i/>
        </w:rPr>
        <w:t>(https://file.sdxd.edu.cn/file/20221025tCXpgFNq@648@486.jpg)</w:t>
      </w:r>
    </w:p>
    <w:p>
      <w:r>
        <w:rPr>
          <w:i/>
        </w:rPr>
        <w:t>[图片: ]</w:t>
      </w:r>
      <w:r>
        <w:rPr>
          <w:i/>
        </w:rPr>
        <w:t>(https://file.sdxd.edu.cn/file/20221025xVWPBKdD@658@370.jpg)</w:t>
      </w:r>
    </w:p>
    <w:p>
      <w:r>
        <w:rPr>
          <w:i/>
        </w:rPr>
        <w:t>[图片: ]</w:t>
      </w:r>
      <w:r>
        <w:rPr>
          <w:i/>
        </w:rPr>
        <w:t>(https://file.sdxd.edu.cn/file/20221025vPPrQgjl@654@491.jpg)</w:t>
      </w:r>
    </w:p>
    <w:p>
      <w:r>
        <w:t>校门口设置“测温区”“临时留观区”，学生进入校门过程中涉及到的排队引导、核验身份、查验“三码一证明”、消毒测温、信息登记等环节逐项进行演练。如在入校时发现有学生体温异常，立即引导至临时留观区，并逐级上报，确保筑牢学生入校的第一道健康安全防线。</w:t>
      </w:r>
    </w:p>
    <w:p>
      <w:r>
        <w:t>场景二（教学楼应急演练场景）</w:t>
      </w:r>
    </w:p>
    <w:p>
      <w:r>
        <w:rPr>
          <w:i/>
        </w:rPr>
        <w:t>[图片: ]</w:t>
      </w:r>
      <w:r>
        <w:rPr>
          <w:i/>
        </w:rPr>
        <w:t>(https://file.sdxd.edu.cn/file/20221025cTvJlqCa@660@496.jpg)</w:t>
      </w:r>
    </w:p>
    <w:p>
      <w:r>
        <w:rPr>
          <w:i/>
        </w:rPr>
        <w:t>[图片: ]</w:t>
      </w:r>
      <w:r>
        <w:rPr>
          <w:i/>
        </w:rPr>
        <w:t>(https://file.sdxd.edu.cn/file/20221025wDaEtrAl@669@502.jpg)</w:t>
      </w:r>
    </w:p>
    <w:p>
      <w:r>
        <w:rPr>
          <w:i/>
        </w:rPr>
        <w:t>[图片: ]</w:t>
      </w:r>
      <w:r>
        <w:rPr>
          <w:i/>
        </w:rPr>
        <w:t>(https://file.sdxd.edu.cn/file/20221025FdqeNZhg@671@503.jpg)</w:t>
      </w:r>
    </w:p>
    <w:p>
      <w:r>
        <w:t>师生进入教学楼需佩戴口罩。工作人员对教学楼进行定期消毒和通风，对入内的师生进行体温测量、手部消毒并引导其前后间隔一米有序进入。进入教室后，组织学生间隔就坐，发现身体异常学生第一时间启动应急处置预案。</w:t>
      </w:r>
    </w:p>
    <w:p>
      <w:r>
        <w:t>场景三（食堂应急演练场景）</w:t>
      </w:r>
    </w:p>
    <w:p>
      <w:r>
        <w:rPr>
          <w:i/>
        </w:rPr>
        <w:t>[图片: ]</w:t>
      </w:r>
      <w:r>
        <w:rPr>
          <w:i/>
        </w:rPr>
        <w:t>(https://file.sdxd.edu.cn/file/20221025jINULlrM@829@553.jpg)</w:t>
      </w:r>
    </w:p>
    <w:p>
      <w:r>
        <w:rPr>
          <w:i/>
        </w:rPr>
        <w:t>[图片: ]</w:t>
      </w:r>
      <w:r>
        <w:rPr>
          <w:i/>
        </w:rPr>
        <w:t>(https://file.sdxd.edu.cn/file/20221025bVvPpdMe@836@558.jpg)</w:t>
      </w:r>
    </w:p>
    <w:p>
      <w:r>
        <w:rPr>
          <w:i/>
        </w:rPr>
        <w:t>[图片: ]</w:t>
      </w:r>
      <w:r>
        <w:rPr>
          <w:i/>
        </w:rPr>
        <w:t>(https://file.sdxd.edu.cn/file/20221025dIcbFwqo@635@420.jpg)</w:t>
      </w:r>
    </w:p>
    <w:p>
      <w:r>
        <w:rPr>
          <w:i/>
        </w:rPr>
        <w:t>[图片: ]</w:t>
      </w:r>
      <w:r>
        <w:rPr>
          <w:i/>
        </w:rPr>
        <w:t>(https://file.sdxd.edu.cn/file/20221025FuEwtMWo@840@560.jpg)</w:t>
      </w:r>
    </w:p>
    <w:p>
      <w:r>
        <w:t>食堂出入口安排消毒和体温检测等程序，师生通过红外测温后，按照划定的红线排队打饭，错峰就餐。堂食时，严格保持一米以上的间隔，同向就座。</w:t>
      </w:r>
    </w:p>
    <w:p>
      <w:r>
        <w:t>场景四（宿舍楼应急演练场景）</w:t>
      </w:r>
    </w:p>
    <w:p>
      <w:r>
        <w:rPr>
          <w:i/>
        </w:rPr>
        <w:t>[图片: ]</w:t>
      </w:r>
      <w:r>
        <w:rPr>
          <w:i/>
        </w:rPr>
        <w:t>(https://file.sdxd.edu.cn/file/20221025DIYVXKTi@654@491.jpg)</w:t>
      </w:r>
    </w:p>
    <w:p>
      <w:r>
        <w:rPr>
          <w:i/>
        </w:rPr>
        <w:t>[图片: ]</w:t>
      </w:r>
      <w:r>
        <w:rPr>
          <w:i/>
        </w:rPr>
        <w:t>(https://file.sdxd.edu.cn/file/20221025zKovvnGw@653@481.jpg)</w:t>
      </w:r>
    </w:p>
    <w:p>
      <w:r>
        <w:rPr>
          <w:i/>
        </w:rPr>
        <w:t>[图片: ]</w:t>
      </w:r>
      <w:r>
        <w:rPr>
          <w:i/>
        </w:rPr>
        <w:t>(https://file.sdxd.edu.cn/file/20221025ceAqVwFA@666@499.jpg)</w:t>
      </w:r>
    </w:p>
    <w:p>
      <w:r>
        <w:t>学生进入宿舍前自觉有序排队，前后距离一米进行体温检测并消毒，体温检测正常者方可进入，对体温异常学生进行登记并上报。</w:t>
      </w:r>
    </w:p>
    <w:p>
      <w:r>
        <w:t>场景五（学生进入医护实训中心上课）</w:t>
      </w:r>
    </w:p>
    <w:p>
      <w:r>
        <w:rPr>
          <w:i/>
        </w:rPr>
        <w:t>[图片: ]</w:t>
      </w:r>
      <w:r>
        <w:rPr>
          <w:i/>
        </w:rPr>
        <w:t>(https://file.sdxd.edu.cn/file/20221025mfCVOIsI@846@476.jpg)</w:t>
      </w:r>
    </w:p>
    <w:p>
      <w:r>
        <w:rPr>
          <w:i/>
        </w:rPr>
        <w:t>[图片: ]</w:t>
      </w:r>
      <w:r>
        <w:rPr>
          <w:i/>
        </w:rPr>
        <w:t>(https://file.sdxd.edu.cn/file/20221025BoHWQVXV@853@480.jpg)</w:t>
      </w:r>
    </w:p>
    <w:p>
      <w:r>
        <w:t>师生在进入实训室之前自觉接受体温检测、手部消毒等,体温正常者方可有序进入实训教室，进入实训室后需全程佩戴口罩。</w:t>
      </w:r>
    </w:p>
    <w:p>
      <w:r>
        <w:t>演练现场紧张有序，我校防疫工作人员按既定预案，分工明确，密切配合，准确高效地完成了应急处置演练任务，达到了熟悉流程、发现问题、完善提高的目的。</w:t>
      </w:r>
    </w:p>
    <w:p>
      <w:r>
        <w:br w:type="page"/>
      </w:r>
    </w:p>
    <w:p>
      <w:pPr>
        <w:pStyle w:val="Heading1"/>
      </w:pPr>
      <w:r>
        <w:t>山东现代学院师生热议党的二十大胜利召开!</w:t>
      </w:r>
    </w:p>
    <w:p>
      <w:r>
        <w:rPr>
          <w:b/>
        </w:rPr>
        <w:t>发布日期: 2022-10-16</w:t>
        <w:br/>
      </w:r>
      <w:r>
        <w:t>原文链接: https://www.sdxd.edu.cn/detail/202210171904462u56fnidboerh8eobq.html</w:t>
      </w:r>
    </w:p>
    <w:p>
      <w:pPr>
        <w:pStyle w:val="Heading2"/>
      </w:pPr>
      <w:r>
        <w:t>文章内容:</w:t>
      </w:r>
    </w:p>
    <w:p>
      <w:r>
        <w:t>山东现代学院师生热议党的二十大胜利召开!</w:t>
      </w:r>
    </w:p>
    <w:p>
      <w:r>
        <w:t>山东现代学院师生热议党的二十大胜利召开!</w:t>
      </w:r>
    </w:p>
    <w:p>
      <w:r>
        <w:t>金秋十月，迎着收获的喜悦，中国共产党第二十次全国代表大会在北京开幕。习近平总书记代表第十九届中央委员会向大会作报告。全体现代师生热切关注大会进程，并结合自身实际积极讨论、反响热烈。</w:t>
      </w:r>
    </w:p>
    <w:p>
      <w:r>
        <w:rPr>
          <w:i/>
        </w:rPr>
        <w:t>[图片: ]</w:t>
      </w:r>
      <w:r>
        <w:rPr>
          <w:i/>
        </w:rPr>
        <w:t>(https://file.sdxd.edu.cn/file/20221017EnfioMAI@1088@757.png)</w:t>
      </w:r>
    </w:p>
    <w:p>
      <w:r>
        <w:t>师生热议</w:t>
      </w:r>
    </w:p>
    <w:p>
      <w:r>
        <w:t>董事长兼院长 刘春静：习近平总书记在党的二十大上所作的报告，举旗定向、高瞻远瞩、思想深邃、气势磅礴。全面总结了新时代以来彪炳史册的辉煌成就，擘画了开创未来的宏伟蓝图。成就鼓舞斗志，目标催人奋进。立足新起点，面向新征程，山东现代学院将深入贯彻落实党的二十大精神，坚持以习近平新时代中国特色社会主义思想为指引，始终站在“教育是国之大计，党之大计”的政治高度，以立德树人为根本任务，努力为社会培养德才兼备，有文化涵养的高素质应用型人才。</w:t>
      </w:r>
    </w:p>
    <w:p>
      <w:r>
        <w:t>党委书记 赵友春：二十大胜利召开是中国人民政治生活中的大事，认真学习了习近平代表第十九届中央委员会向大会作的报告，很受鼓舞。报告共分15个部分，作为教育科技工作者，尤其是对“实施科教兴国战略，强化现代化建设人才支撑”的阐述感到振奋。习近平总书记指出，坚持科技是第一生产力、人才是第一资源、创新是第一动力，深入实施科教兴国战略、人才强国战略、创新驱动发展战略，开辟发展新领域新赛道，不断塑造发展新动能新优势。坚持教育优先发展、科技自立自强、人才引领驱动，加快建设教育强国、科技强国、人才强国。全面阐述了科技、人才、创新的关系和发展路径，并通过“三大战略”予以推进，为加快建设教育强国、科技强国、人才强国指明了航向，对应对国内外各种挑战提供了强力支撑。</w:t>
      </w:r>
    </w:p>
    <w:p>
      <w:r>
        <w:t>常务院长 帅相志：党的二十大顺利召开，这是全党、全国人民政治生活中的一件大事、喜事。观看聆听了习近平总书记的报告，深受鼓舞，倍感振奋。这个报告将是今后五年乃至更长一段时间内，全党、全国人民的行动纲领和基本遵循。</w:t>
      </w:r>
    </w:p>
    <w:p>
      <w:r>
        <w:t>习近平总书记在“实施强国战略，强化现代化建设人才支撑”报告部分，精辟地指出：要坚持教育优先发展、科技自强自立、人才引领推动，加快建设教育强国、科技强国、人才强国，坚持为党育人、为国育才，全面提高人才自主培养质量，着力造就拔尖创新人才。这为我们教育工作者指出了前进的方向，以及所肩负的历史重任。</w:t>
      </w:r>
    </w:p>
    <w:p>
      <w:r>
        <w:t>作为民办本科高校，同公办高校一样，担负着人才培养、科学研究、社会服务和文化传承创新四种职责。在新的时代征程中，要进一步加强坚持党的领导，坚持社会主义的方向，坚持公益性办学原则，充分发挥民办教育体制、机制灵活的优势，在积极转型、创新发展、应用型人才培养中发挥重要作用，为地方经济、社会发展作出应有的贡献！</w:t>
      </w:r>
    </w:p>
    <w:p>
      <w:r>
        <w:t>学院副院长 解银苹：党的二十大的胜利召开让我们对教育未来发展充满信心，我们要深入学习贯彻党的二十大精神，自信自强、守正创新，踔厉奋发、勇毅前行，全面贯彻党的教育方针，承担起立德树人的根本任务，自觉肩负起中华民族伟大复兴的历史使命，履行为党育人、为国育才的政治使命，办好有中国特色的人民满意的高等教育。</w:t>
      </w:r>
    </w:p>
    <w:p>
      <w:r>
        <w:t>党政办 孟令秀老师：我们要深入学习贯彻党的二十大精神，全面贯彻党的教育方针，承担起立德树人的根本任务，自觉肩负起中华民族伟大复兴的历史使命，履行为党育人、为国育才的政治使命，办好有中国特色的人民满意的高等教育，强化现代化建设人才支撑，为党和人民事业作出更大的贡献。</w:t>
      </w:r>
    </w:p>
    <w:p>
      <w:r>
        <w:t>学生处 徐志峰老师：举世瞩目的中国共产党第二十次全国代表大会是全党政治生活中的一件大事，作为一名高校教育工作者，一定认真学习二十大精神，努力成为政治过硬、业务过硬、作风过硬、纪律过硬的员工，将立德树人贯穿于教书育人的全过程，以实际行动为教育事业奋斗终生，潜心服务于师生员工，为学校新发展出力。</w:t>
      </w:r>
    </w:p>
    <w:p>
      <w:r>
        <w:t>医学院 王海燕老师：党的二十大报告提到“教育、科技、人才是全面建设社会主义现代化国家的基础性、战略性支撑”。作为一名高等教育工作者，我要立足岗位需求，丰富职业阅历、提升专业素养，学习好、阐释好党的二十大精神，牢记立德树人根本任务、全面发展根本要求，不断改革创新，培养有理想、有本领、有担当的时代新人。</w:t>
      </w:r>
    </w:p>
    <w:p>
      <w:r>
        <w:t>护理学院 周楠同学：在观看了党的二十大开幕会后，作为一名青年大学生我感触颇深，我们要深刻领悟党的二十大开幕会精神，坚守理想信念，常怀感恩之心；要树立责任心，提升自身角色认知；要时刻保持上进，敢于担当作为，不断夯实学业基础，在政治素养、道德修养、专业素质等各方面持续提升自己，践行新时代青年学生的初心使命，焕发朝气蓬勃的青春活力，更好的报效祖国、回报社会。</w:t>
      </w:r>
    </w:p>
    <w:p>
      <w:r>
        <w:t>工学院 程翔云同学：青年兴则国家兴，青年强则国家强。作为新时代的中国青年，我要认真学习领会党的二十大精神，努力学习专业技能，树立远大志向，以青春书写实干，在推进中华民族伟大复兴进程中倾力而为、不懈奋斗，贡献自己的青春力量。</w:t>
      </w:r>
    </w:p>
    <w:p>
      <w:r>
        <w:rPr>
          <w:i/>
        </w:rPr>
        <w:t>[图片: ]</w:t>
      </w:r>
      <w:r>
        <w:rPr>
          <w:i/>
        </w:rPr>
        <w:t>(https://file.sdxd.edu.cn/file/20221017XJnIZnwU@1015@677.png)</w:t>
      </w:r>
    </w:p>
    <w:p>
      <w:r>
        <w:rPr>
          <w:i/>
        </w:rPr>
        <w:t>[图片: ]</w:t>
      </w:r>
      <w:r>
        <w:rPr>
          <w:i/>
        </w:rPr>
        <w:t>(https://file.sdxd.edu.cn/file/20221017uYQyceGp@1054@791.png)</w:t>
      </w:r>
    </w:p>
    <w:p>
      <w:r>
        <w:br w:type="page"/>
      </w:r>
    </w:p>
    <w:p>
      <w:pPr>
        <w:pStyle w:val="Heading1"/>
      </w:pPr>
      <w:r>
        <w:t>聚焦党代会|中国共产党山东现代学院第四次代表大会胜利闭幕</w:t>
      </w:r>
    </w:p>
    <w:p>
      <w:r>
        <w:rPr>
          <w:b/>
        </w:rPr>
        <w:t>发布日期: 2022-10-15</w:t>
        <w:br/>
      </w:r>
      <w:r>
        <w:t>原文链接: https://www.sdxd.edu.cn/detail/20221015164719it1sv14cp1gd04lmx6.html</w:t>
      </w:r>
    </w:p>
    <w:p>
      <w:pPr>
        <w:pStyle w:val="Heading2"/>
      </w:pPr>
      <w:r>
        <w:t>文章内容:</w:t>
      </w:r>
    </w:p>
    <w:p>
      <w:r>
        <w:t>聚焦党代会|中国共产党山东现代学院第四次代表大会胜利闭幕</w:t>
      </w:r>
    </w:p>
    <w:p>
      <w:r>
        <w:t>10月13日下午，中国共产党山东现代学院第四次代表大会闭幕式在博学楼101报告厅举行，大会圆满完成了各项议程。赵友春同志致闭幕词。孙忠军同志主持闭幕式。</w:t>
      </w:r>
    </w:p>
    <w:p>
      <w:r>
        <w:rPr>
          <w:i/>
        </w:rPr>
        <w:t>[图片: ]</w:t>
      </w:r>
      <w:r>
        <w:rPr>
          <w:i/>
        </w:rPr>
        <w:t>(https://file.sdxd.edu.cn/file/20221016ioCRwSCU@969@646.png)</w:t>
      </w:r>
    </w:p>
    <w:p>
      <w:r>
        <w:t>大会应到代表179名，实到176名，符合有关规定。</w:t>
      </w:r>
    </w:p>
    <w:p>
      <w:r>
        <w:t>在总监票人和监票人的监督下，大会以无记名投票方式选举产生了中国共产党山东现代学院第四届委员会委员和中国共产党山东现代学院第四届纪律检查委员会委员。</w:t>
      </w:r>
    </w:p>
    <w:p>
      <w:r>
        <w:rPr>
          <w:i/>
        </w:rPr>
        <w:t>[图片: ]</w:t>
      </w:r>
      <w:r>
        <w:rPr>
          <w:i/>
        </w:rPr>
        <w:t>(https://file.sdxd.edu.cn/file/20221016djJsbifv@6240@4160.png)</w:t>
      </w:r>
    </w:p>
    <w:p>
      <w:r>
        <w:rPr>
          <w:i/>
        </w:rPr>
        <w:t>[图片: ]</w:t>
      </w:r>
      <w:r>
        <w:rPr>
          <w:i/>
        </w:rPr>
        <w:t>(https://file.sdxd.edu.cn/file/20221016CafdzHjV@915@610.png)</w:t>
      </w:r>
    </w:p>
    <w:p>
      <w:r>
        <w:rPr>
          <w:i/>
        </w:rPr>
        <w:t>[图片: ]</w:t>
      </w:r>
      <w:r>
        <w:rPr>
          <w:i/>
        </w:rPr>
        <w:t>(https://file.sdxd.edu.cn/file/20221016DVFqEDML@6240@4160.png)</w:t>
      </w:r>
    </w:p>
    <w:p>
      <w:r>
        <w:t>大会宣布选举结果时，全场响起热烈掌声。</w:t>
      </w:r>
    </w:p>
    <w:p>
      <w:r>
        <w:t>新一届党委委员会委员</w:t>
      </w:r>
    </w:p>
    <w:p>
      <w:r>
        <w:t>按姓名笔画为序：刘春静、仲光强、许 鑫、孙忠军、李泉慧、李胜印、宋海军、赵友春、解银苹</w:t>
      </w:r>
    </w:p>
    <w:p>
      <w:r>
        <w:t>新一届纪委委员会委员</w:t>
      </w:r>
    </w:p>
    <w:p>
      <w:r>
        <w:t>按姓名笔画为序：刘锦绣、李胜印、时敬爱、陈允华、赵林林</w:t>
      </w:r>
    </w:p>
    <w:p>
      <w:r>
        <w:t>经主席团第四次会议确定，赵友春同志为第四届党委委员会第一次全会召集人，李胜印同志为第四届纪委委员会第一次全会召集人。</w:t>
      </w:r>
    </w:p>
    <w:p>
      <w:r>
        <w:t>大会通过了《中国共产党山东现代学院第四次代表大会关于中国共产党山东现代学院第三届委员会工作报告的决议》和《中国共产党山东现代学院第四次代表大会关于中国共产党山东现代学院第三届纪律检查委员会工作报告的决议》。</w:t>
      </w:r>
    </w:p>
    <w:p>
      <w:r>
        <w:t>大会完成各项议程后，赵友春同志致闭幕词。他指出，大会得到了上级党委的亲切关怀和指导，全校师生员工对本次会议的召开给予了高度关注和支持。各位代表认真履行职责，踊跃建言献策，圆满完成了大会预定的各项任务，对此表示衷心的感谢和崇高的敬意。</w:t>
      </w:r>
    </w:p>
    <w:p>
      <w:r>
        <w:rPr>
          <w:i/>
        </w:rPr>
        <w:t>[图片: ]</w:t>
      </w:r>
      <w:r>
        <w:rPr>
          <w:i/>
        </w:rPr>
        <w:t>(https://file.sdxd.edu.cn/file/20221015lLxeTECj@961@641.png)</w:t>
      </w:r>
    </w:p>
    <w:p>
      <w:r>
        <w:t>（赵友春书记致闭幕词）</w:t>
      </w:r>
    </w:p>
    <w:p>
      <w:r>
        <w:t>赵友春同志指出，大会认真听取、审议并通过了党委工作报告和纪委工作报告，全面总结了过去几年学校在党的建设和事业发展中取得的成绩和经验，科学分析了学校目前所面临的形势和机遇，明确了学校今后发展的长远目标和工作任务。</w:t>
      </w:r>
    </w:p>
    <w:p>
      <w:r>
        <w:t>赵友春同志强调，回顾过去，我们充满自豪；展望未来，我们信心倍增。让我们更加紧密地团结在以习近平同志为核心的党中央周围，高举中国特色社会主义伟大旗帜，以第四次党员代表大会的召开为契机，在新一届党委的领导下，紧密团结全校共产党员，依靠全体教职员工，把思想统一到党代会的指导思想上，把智慧汇聚到科学发展上，把力量凝聚到新的任务上，不忘初心，砥砺前行，为建设高水平应用型本科院校而努力奋斗，以优异成绩向党的二十大献礼！</w:t>
      </w:r>
    </w:p>
    <w:p>
      <w:r>
        <w:t>最后，大会在庄严的《国际歌》声中胜利闭幕。</w:t>
      </w:r>
    </w:p>
    <w:p>
      <w:r>
        <w:rPr>
          <w:i/>
        </w:rPr>
        <w:t>[图片: ]</w:t>
      </w:r>
      <w:r>
        <w:rPr>
          <w:i/>
        </w:rPr>
        <w:t>(https://file.sdxd.edu.cn/file/20221016jzejAMBu@933@622.png)</w:t>
      </w:r>
    </w:p>
    <w:p>
      <w:r>
        <w:t>大会闭幕后，分别召开了中国共产党第四届纪委委员会第一次会议和中国共产党第四届党委委员会第一次会议，选举产生了新一届党委书记赵友春同志，党委副书记刘春静同志和孙忠军同志，新一届纪委书记李胜印同志，纪委副书记时敬爱同志。</w:t>
      </w:r>
    </w:p>
    <w:p>
      <w:r>
        <w:br w:type="page"/>
      </w:r>
    </w:p>
    <w:p>
      <w:pPr>
        <w:pStyle w:val="Heading1"/>
      </w:pPr>
      <w:r>
        <w:t>聚焦党代会|中国共产党山东现代学院第四次代表大会隆重开幕</w:t>
      </w:r>
    </w:p>
    <w:p>
      <w:r>
        <w:rPr>
          <w:b/>
        </w:rPr>
        <w:t>发布日期: 2022-10-14</w:t>
        <w:br/>
      </w:r>
      <w:r>
        <w:t>原文链接: https://www.sdxd.edu.cn/detail/202210151639283wr4nau4sd3ujnv997.html</w:t>
      </w:r>
    </w:p>
    <w:p>
      <w:pPr>
        <w:pStyle w:val="Heading2"/>
      </w:pPr>
      <w:r>
        <w:t>文章内容:</w:t>
      </w:r>
    </w:p>
    <w:p>
      <w:r>
        <w:t>聚焦党代会|中国共产党山东现代学院第四次代表大会隆重开幕</w:t>
      </w:r>
    </w:p>
    <w:p>
      <w:r>
        <w:t>10月13日上午9时，在雄壮的国歌声中，中国共产党山东现代学院第四次代表大会在博学楼101报告厅隆重开幕。</w:t>
      </w:r>
    </w:p>
    <w:p>
      <w:r>
        <w:rPr>
          <w:i/>
        </w:rPr>
        <w:t>[图片: ]</w:t>
      </w:r>
      <w:r>
        <w:rPr>
          <w:i/>
        </w:rPr>
        <w:t>(https://file.sdxd.edu.cn/file/20221015UQBjUtwu@890@594.png)</w:t>
      </w:r>
    </w:p>
    <w:p>
      <w:r>
        <w:t>本次大会是在全国上下喜迎党的二十大、向着第二个百年目标迈进，全省上下锚定“走在前、开新局”前行，全校上下全面贯彻落实“十四五”规划，加快推进高水平应用型大学建设的关键时期召开的一次十分重要的会议。大会的主题是：坚持以习近平新时代中国特色社会主义思想为指导，统一思想，凝聚共识，以更加广阔的视野、更加开放的胸襟、更加勤奋的工作，努力创建高水平应用型本科高校，为服务新时代社会主义现代化强省建设贡献力量。</w:t>
      </w:r>
    </w:p>
    <w:p>
      <w:r>
        <w:rPr>
          <w:i/>
        </w:rPr>
        <w:t>[图片: ]</w:t>
      </w:r>
      <w:r>
        <w:rPr>
          <w:i/>
        </w:rPr>
        <w:t>(https://file.sdxd.edu.cn/file/20221015xGgmmSkr@939@626.png)</w:t>
      </w:r>
    </w:p>
    <w:p>
      <w:r>
        <w:t>（葛兆玉同志出席开幕式）</w:t>
      </w:r>
    </w:p>
    <w:p>
      <w:r>
        <w:t>中共济南市委教育工委、市教育局学校党建工作处副处长葛兆玉同志出席开幕式并讲话，赵友春同志代表学校党委作工作报告。</w:t>
      </w:r>
    </w:p>
    <w:p>
      <w:r>
        <w:t>董事长兼院长刘春静，董事会执行董事、董事长助理李泉慧，副院长解银苹及大会主席团成员在主席台就坐。孙忠军同志主持开幕式。</w:t>
      </w:r>
    </w:p>
    <w:p>
      <w:r>
        <w:rPr>
          <w:i/>
        </w:rPr>
        <w:t>[图片: ]</w:t>
      </w:r>
      <w:r>
        <w:rPr>
          <w:i/>
        </w:rPr>
        <w:t>(https://file.sdxd.edu.cn/file/20221015QvuLNvVh@933@622.png)</w:t>
      </w:r>
    </w:p>
    <w:p>
      <w:r>
        <w:t>葛兆玉同志代表济南市教育工委向大会的召开表示热烈祝贺，对学校三年来各项事业发展取得的成绩以及为我省经济社会和区域建设发展作出的积极贡献给予充分肯定。他代表市委教育工委对即将产生的学校新一届党委领导班子提三点希望：一是大力加强和改进党建工作，充分发挥党建工作的政治引领作用；二是坚持走高质量发展道路，努力开创事业发展新局面；三是不断提高人才培养质量，提升服务区域经济社会发展水平。</w:t>
      </w:r>
    </w:p>
    <w:p>
      <w:r>
        <w:rPr>
          <w:i/>
        </w:rPr>
        <w:t>[图片: ]</w:t>
      </w:r>
      <w:r>
        <w:rPr>
          <w:i/>
        </w:rPr>
        <w:t>(https://file.sdxd.edu.cn/file/20221015tpDoHKFu@904@603.png)</w:t>
      </w:r>
    </w:p>
    <w:p>
      <w:r>
        <w:t>（赵友春同志代表学校党委作工作报告）</w:t>
      </w:r>
    </w:p>
    <w:p>
      <w:r>
        <w:t>赵友春同志代表中共山东现代学院第三届委员会作了题为《立足新时代，开启新征程，奋力建设高水平应用型本科院校》工作报告。报告分为两部分：一是第三次党代会以来的主要工作回顾；二是今后五年工作的目标任务。</w:t>
      </w:r>
    </w:p>
    <w:p>
      <w:r>
        <w:t>报告指出，第三次党员代表大会召开以来，学校党委始终坚持社会主义办学方向，积极主动抢抓机遇，坚定不移深化改革，较好地完成了第三次党代会提出的各项任务，学校综合实力和办学水平迈上一个新的台阶，并在党建、教育教学、学科建设、科研创新、师资队伍建设等方面取得了显著成绩。</w:t>
      </w:r>
    </w:p>
    <w:p>
      <w:r>
        <w:t>报告强调，中国特色社会主义进入新时代，这是我国发展新的历史方位，也是中国高等教育谋求新发展的伟大时代。面临这样的机遇和挑战，山东现代学院必须确立新的奋斗目标：努力办成创新、协调、绿色、开放、共享的高水平应用型大学，为建设百年现代奠定坚实基础。</w:t>
      </w:r>
    </w:p>
    <w:p>
      <w:r>
        <w:rPr>
          <w:i/>
        </w:rPr>
        <w:t>[图片: ]</w:t>
      </w:r>
      <w:r>
        <w:rPr>
          <w:i/>
        </w:rPr>
        <w:t>(https://file.sdxd.edu.cn/file/20221015cPVpqFpB@937@625.png)</w:t>
      </w:r>
    </w:p>
    <w:p>
      <w:r>
        <w:t>（孙忠军同志主持开幕式）</w:t>
      </w:r>
    </w:p>
    <w:p>
      <w:r>
        <w:t>大会审议了《中共山东现代学院纪律检查委员会工作报告》。</w:t>
      </w:r>
    </w:p>
    <w:p>
      <w:r>
        <w:t>来自学校6个代表团的176名正式代表，学校党建指导员参加了大会开幕式。</w:t>
      </w:r>
    </w:p>
    <w:p>
      <w:r>
        <w:br w:type="page"/>
      </w:r>
    </w:p>
    <w:p>
      <w:pPr>
        <w:pStyle w:val="Heading1"/>
      </w:pPr>
      <w:r>
        <w:t>我校召开新学年总结表彰暨工作部署大会</w:t>
      </w:r>
    </w:p>
    <w:p>
      <w:r>
        <w:rPr>
          <w:b/>
        </w:rPr>
        <w:t>发布日期: 2022-10-10</w:t>
        <w:br/>
      </w:r>
      <w:r>
        <w:t>原文链接: https://www.sdxd.edu.cn/detail/202210101135224qcxxc73p6wqpp4jy3.html</w:t>
      </w:r>
    </w:p>
    <w:p>
      <w:pPr>
        <w:pStyle w:val="Heading2"/>
      </w:pPr>
      <w:r>
        <w:t>文章内容:</w:t>
      </w:r>
    </w:p>
    <w:p>
      <w:r>
        <w:t>我校召开新学年总结表彰暨工作部署大会</w:t>
      </w:r>
    </w:p>
    <w:p>
      <w:r>
        <w:t>10月8日，学校隆重召开新学年总结表彰暨工作部署大会，总结2021-2022学年工作，表彰先进个人和教科研成果。会议由党委书记赵友春主持，董事长兼院长刘春静教授、常务院长帅相志教授、董事会执行董事李泉慧、副院长解银苹、党建工作指导员等领导和全体教职工出席会议。</w:t>
      </w:r>
    </w:p>
    <w:p>
      <w:r>
        <w:rPr>
          <w:i/>
        </w:rPr>
        <w:t>[图片: ]</w:t>
      </w:r>
      <w:r>
        <w:rPr>
          <w:i/>
        </w:rPr>
        <w:t>(https://file.sdxd.edu.cn/file/20221010QggehUwk@1013@675.jpg)</w:t>
      </w:r>
    </w:p>
    <w:p>
      <w:r>
        <w:rPr>
          <w:i/>
        </w:rPr>
        <w:t>[图片: ]</w:t>
      </w:r>
      <w:r>
        <w:rPr>
          <w:i/>
        </w:rPr>
        <w:t>(https://file.sdxd.edu.cn/file/20221010KTuKBNNf@979@653.jpg)</w:t>
      </w:r>
    </w:p>
    <w:p>
      <w:r>
        <w:t>（赵友春书记主持会议）</w:t>
      </w:r>
    </w:p>
    <w:p>
      <w:r>
        <w:t>会议开始后，学校领导与全体教职工庄严宣誓。</w:t>
      </w:r>
    </w:p>
    <w:p>
      <w:r>
        <w:rPr>
          <w:i/>
        </w:rPr>
        <w:t>[图片: ]</w:t>
      </w:r>
      <w:r>
        <w:rPr>
          <w:i/>
        </w:rPr>
        <w:t>(https://file.sdxd.edu.cn/file/20221010QSQCMBJM@879@494.jpg)</w:t>
      </w:r>
    </w:p>
    <w:p>
      <w:r>
        <w:t>董事会执行董事、董事长助理李泉慧宣读教科研表彰决定，副院长解银苹宣读最美现代人表彰名单。学校领导为获得奖励的先进个人颁发奖励证书。</w:t>
      </w:r>
    </w:p>
    <w:p>
      <w:r>
        <w:rPr>
          <w:i/>
        </w:rPr>
        <w:t>[图片: ]</w:t>
      </w:r>
      <w:r>
        <w:rPr>
          <w:i/>
        </w:rPr>
        <w:t>(https://file.sdxd.edu.cn/file/20221010NwsOrvCp@1027@685.jpg)</w:t>
      </w:r>
    </w:p>
    <w:p>
      <w:r>
        <w:rPr>
          <w:i/>
        </w:rPr>
        <w:t>[图片: ]</w:t>
      </w:r>
      <w:r>
        <w:rPr>
          <w:i/>
        </w:rPr>
        <w:t>(https://file.sdxd.edu.cn/file/20221010QKpPejAg@1039@693.jpg)</w:t>
      </w:r>
    </w:p>
    <w:p>
      <w:r>
        <w:t>常务院长帅相志教授总结了党建工作、教育教学、科学研究、师资队伍建设、教学条件建设等六个方面取得的成绩，分析了存在的问题和不足，并对新学年的工作进行了安排和部署，包括全校动员、全员参与，全力做好评建工作；持续提升教育教学和科研水平；强化师资队伍建设，打造过硬团队；深化产教融合、校企合作，提高应用型人才培养质量；继续做好疫情防控和安全工作，建设平安校园，维护正常的教育教学秩序；加大办学经费投入，改善教科研条件等方面提出了具体的安排和要求。</w:t>
      </w:r>
    </w:p>
    <w:p>
      <w:r>
        <w:t>刘春静董事长在讲话中指出，我校的评建工作已经到了非常关键的攻坚阶段，全校教职工都要进入战时状态，以高度的责任感、饱满的工作热情和时不我待的精神，在本科教学评估专家指导组指导和帮助下，全面完成各项评建任务。为此，提出以下三点要求：</w:t>
      </w:r>
    </w:p>
    <w:p>
      <w:r>
        <w:t>第一，认真践行学校的核心价值观，以奋斗者为本。“天行健，君子以自强不息”，以奋斗者为荣，弘扬中华优秀传统文化，以立德树人为根本任务，爱国爱校、敬业爱岗，持续学习，持续奋斗，为荣誉而战。</w:t>
      </w:r>
    </w:p>
    <w:p>
      <w:r>
        <w:t>第二，坚守行为“底线”，提高业务能力和道德修养。将师德师风作为做人的第一标准，以身作则，率先示范，廉洁自律，洁身自好。坚持落实“七个一”，提高业务能力和道德修养，营造风清气正的良好氛围。</w:t>
      </w:r>
    </w:p>
    <w:p>
      <w:r>
        <w:t>第三，树立“立德树人、教书育人，关爱学生，温暖学生”的理念。“教师要时刻铭记教书育人的使命”，教书和育人相结合，“做有温度的人，说有温度的话，上有温度的课”，将自己的善意、温暖和关怀真正地传递给学生。</w:t>
      </w:r>
    </w:p>
    <w:p>
      <w:r>
        <w:rPr>
          <w:i/>
        </w:rPr>
        <w:t>[图片: ]</w:t>
      </w:r>
      <w:r>
        <w:rPr>
          <w:i/>
        </w:rPr>
        <w:t>(https://file.sdxd.edu.cn/file/20221010mWoMkBDY@970@647.jpg)</w:t>
      </w:r>
    </w:p>
    <w:p>
      <w:r>
        <w:t>教师代表王海燕代表获奖的先进个人，表示感谢学校领导的关心，在今后的教育教学和科研工作中更好地发挥骨干带头作用，为学校的高质量发展贡献力量。</w:t>
      </w:r>
    </w:p>
    <w:p>
      <w:r>
        <w:rPr>
          <w:i/>
        </w:rPr>
        <w:t>[图片: ]</w:t>
      </w:r>
      <w:r>
        <w:rPr>
          <w:i/>
        </w:rPr>
        <w:t>(https://file.sdxd.edu.cn/file/20221010QHFGLMjS@1002@668.jpg)</w:t>
      </w:r>
    </w:p>
    <w:p>
      <w:r>
        <w:t>会上，教学评估指导专家宣读了《2022年教育教学大讨论活动实施方案》</w:t>
      </w:r>
    </w:p>
    <w:p>
      <w:r>
        <w:t>最后，党委书记赵友春在会议总结时指出，新的学年，我校要以本科教学合格评估为抓手，以省属本科高校绩效考核和应用型本科高校建设为重点，以深化产教融合、校企合作为途径，全校动员、全面启动，在省教育厅本科教学合格评估专家指导组的指导下，扎实做好评建各项工作，争取顺利通过教育部本科教学合格评估。</w:t>
      </w:r>
    </w:p>
    <w:p>
      <w:r>
        <w:br w:type="page"/>
      </w:r>
    </w:p>
    <w:p>
      <w:pPr>
        <w:pStyle w:val="Heading1"/>
      </w:pPr>
      <w:r>
        <w:t>我校召开党建工作指导员任职欢迎会</w:t>
      </w:r>
    </w:p>
    <w:p>
      <w:r>
        <w:rPr>
          <w:b/>
        </w:rPr>
        <w:t>发布日期: 2022-09-24</w:t>
        <w:br/>
      </w:r>
      <w:r>
        <w:t>原文链接: https://www.sdxd.edu.cn/detail/20220924092300al8mkqx7wcnu7ff1d3.html</w:t>
      </w:r>
    </w:p>
    <w:p>
      <w:pPr>
        <w:pStyle w:val="Heading2"/>
      </w:pPr>
      <w:r>
        <w:t>文章内容:</w:t>
      </w:r>
    </w:p>
    <w:p>
      <w:r>
        <w:t>我校召开党建工作指导员任职欢迎会</w:t>
      </w:r>
    </w:p>
    <w:p>
      <w:r>
        <w:t>9月23日，学校召开新一届党建工作指导员任职欢迎座谈会，济南大学党委副书记查玉喜、山东农业工程学院党委组织部部长韩娟等负责同志和两届指导员（联络员），我校党委书记赵友春、常务院长帅相志、副院长解银苹等负责同志出席欢迎座谈会。</w:t>
      </w:r>
    </w:p>
    <w:p>
      <w:r>
        <w:rPr>
          <w:i/>
        </w:rPr>
        <w:t>[图片: ]</w:t>
      </w:r>
      <w:r>
        <w:rPr>
          <w:i/>
        </w:rPr>
        <w:t>(https://file.sdxd.edu.cn/file/20220924VgHfpOMl@6240@4160.png)</w:t>
      </w:r>
    </w:p>
    <w:p>
      <w:r>
        <w:t>欢迎座谈会由常务院长帅相志教授主持，他首先代表学校感谢济南大学、山东农业工程学院党委对学校党建工作的支持，选拔了两届优秀干部担任我校的联络员、指导员。</w:t>
      </w:r>
    </w:p>
    <w:p>
      <w:r>
        <w:rPr>
          <w:i/>
        </w:rPr>
        <w:t>[图片: ]</w:t>
      </w:r>
      <w:r>
        <w:rPr>
          <w:i/>
        </w:rPr>
        <w:t>(https://file.sdxd.edu.cn/file/20220924phDMtqRi@1043@695.png)</w:t>
      </w:r>
    </w:p>
    <w:p>
      <w:r>
        <w:t>学院党委书记赵友春同志致欢迎词。对黄先涛、黄珊珊两位新任职的指导员表示欢迎，并对离职的董洁、魏衍艳两位联络员在学校期间的工作给予了充分肯定，就进一步做好今后的党建工作提出了意见和要求。</w:t>
      </w:r>
    </w:p>
    <w:p>
      <w:r>
        <w:rPr>
          <w:i/>
        </w:rPr>
        <w:t>[图片: ]</w:t>
      </w:r>
      <w:r>
        <w:rPr>
          <w:i/>
        </w:rPr>
        <w:t>(https://file.sdxd.edu.cn/file/20220924yKbusebY@6240@4160.png)</w:t>
      </w:r>
    </w:p>
    <w:p>
      <w:r>
        <w:t>济南大学党委副书记查玉喜、山东农业工程学院组织部部长韩娟分别表示，根据省委教育工委的要求，结合山东现代学院的实际情况，选派了政治思想过硬、工作能力强、作风正的优秀干部担任党建指导员，并希望指导员要在学校党委的领导下履职尽责、扎实工作、把握方向、充分发挥党建工作在促进学校高质量发展中的重要作用。两位党建指导员都做了表态发言。</w:t>
      </w:r>
    </w:p>
    <w:p>
      <w:r>
        <w:rPr>
          <w:i/>
        </w:rPr>
        <w:t>[图片: ]</w:t>
      </w:r>
      <w:r>
        <w:rPr>
          <w:i/>
        </w:rPr>
        <w:t>(https://file.sdxd.edu.cn/file/20220924aBupRBxg@6240@4160.png)</w:t>
      </w:r>
    </w:p>
    <w:p>
      <w:r>
        <w:rPr>
          <w:i/>
        </w:rPr>
        <w:t>[图片: ]</w:t>
      </w:r>
      <w:r>
        <w:rPr>
          <w:i/>
        </w:rPr>
        <w:t>(https://file.sdxd.edu.cn/file/20220924WCbtEkRV@6240@4160.png)</w:t>
      </w:r>
    </w:p>
    <w:p>
      <w:r>
        <w:t>常务院长帅相志教授在总结时指出，感谢省委教育工委对学校党建工作的支持，感谢两所派出学校几年来对学校工作的热情帮助，并期望加强联系和沟通，在今后的党建工作、教育教学、科学研究、教学评估等工作中相互学习和交流，共同促进高质量发展，为山东省经济社会建设做出更大的贡献。</w:t>
      </w:r>
    </w:p>
    <w:p>
      <w:r>
        <w:br w:type="page"/>
      </w:r>
    </w:p>
    <w:p>
      <w:pPr>
        <w:pStyle w:val="Heading1"/>
      </w:pPr>
      <w:r>
        <w:t>立鸿鹄志 做奋斗者 | 山东现代学院隆重举行2022级新生开学典礼</w:t>
      </w:r>
    </w:p>
    <w:p>
      <w:r>
        <w:rPr>
          <w:b/>
        </w:rPr>
        <w:t>发布日期: 2022-09-20</w:t>
        <w:br/>
      </w:r>
      <w:r>
        <w:t>原文链接: https://www.sdxd.edu.cn/detail/20221008103233ju06hjoyv4nymtfxho.html</w:t>
      </w:r>
    </w:p>
    <w:p>
      <w:pPr>
        <w:pStyle w:val="Heading2"/>
      </w:pPr>
      <w:r>
        <w:t>文章内容:</w:t>
      </w:r>
    </w:p>
    <w:p>
      <w:r>
        <w:t>立鸿鹄志 做奋斗者 | 山东现代学院隆重举行2022级新生开学典礼</w:t>
      </w:r>
    </w:p>
    <w:p>
      <w:r>
        <w:t>9月20日上午10:26，山东现代学院在新体育场隆重举行2022级新生开学典礼。</w:t>
      </w:r>
    </w:p>
    <w:p>
      <w:r>
        <w:rPr>
          <w:i/>
        </w:rPr>
        <w:t>[图片: ]</w:t>
      </w:r>
      <w:r>
        <w:rPr>
          <w:i/>
        </w:rPr>
        <w:t>(https://file.sdxd.edu.cn/file/20221008QSiSUWYD@909@598.jpg)</w:t>
      </w:r>
    </w:p>
    <w:p>
      <w:r>
        <w:rPr>
          <w:i/>
        </w:rPr>
        <w:t>[图片: ]</w:t>
      </w:r>
      <w:r>
        <w:rPr>
          <w:i/>
        </w:rPr>
        <w:t>(https://file.sdxd.edu.cn/file/20221008IJeUdzGM@928@587.jpg)</w:t>
      </w:r>
    </w:p>
    <w:p>
      <w:r>
        <w:t>出席开学典礼的学院专家、领导、嘉宾有：</w:t>
      </w:r>
    </w:p>
    <w:p>
      <w:r>
        <w:t>山东省政协原副主席、民进山东省委原主委栗甲</w:t>
      </w:r>
    </w:p>
    <w:p>
      <w:r>
        <w:t>原济南市人大常委会主任、党组书记徐长玉</w:t>
      </w:r>
    </w:p>
    <w:p>
      <w:r>
        <w:t>山东大学管理学院原院长、国家级教学名师徐向艺</w:t>
      </w:r>
    </w:p>
    <w:p>
      <w:r>
        <w:t>山东管理学院原党委书记冯晋祥等14位专家领导</w:t>
      </w:r>
    </w:p>
    <w:p>
      <w:r>
        <w:t>学院董事长兼院长刘春静、常务院长帅相志</w:t>
      </w:r>
    </w:p>
    <w:p>
      <w:r>
        <w:t>董事会执行董事李泉慧等出席活动</w:t>
      </w:r>
    </w:p>
    <w:p>
      <w:r>
        <w:t>在雄壮嘹亮的国歌声中</w:t>
      </w:r>
    </w:p>
    <w:p>
      <w:r>
        <w:t>鲜艳的五星红旗</w:t>
      </w:r>
    </w:p>
    <w:p>
      <w:r>
        <w:t>迎着朝阳冉冉升起</w:t>
      </w:r>
    </w:p>
    <w:p>
      <w:r>
        <w:t>活动正式拉开序幕</w:t>
      </w:r>
    </w:p>
    <w:p>
      <w:r>
        <w:rPr>
          <w:i/>
        </w:rPr>
        <w:t>[图片: ]</w:t>
      </w:r>
      <w:r>
        <w:rPr>
          <w:i/>
        </w:rPr>
        <w:t>(https://file.sdxd.edu.cn/file/20221008DkbbJHTZ@1041@576.jpg)</w:t>
      </w:r>
    </w:p>
    <w:p>
      <w:r>
        <w:rPr>
          <w:i/>
        </w:rPr>
        <w:t>[图片: ]</w:t>
      </w:r>
      <w:r>
        <w:rPr>
          <w:i/>
        </w:rPr>
        <w:t>(https://file.sdxd.edu.cn/file/20221008PAgmvHNo@981@654.jpg)</w:t>
      </w:r>
    </w:p>
    <w:p>
      <w:r>
        <w:t>各个方阵</w:t>
      </w:r>
    </w:p>
    <w:p>
      <w:r>
        <w:t>步伐铿锵有力 口号掷地有声</w:t>
      </w:r>
    </w:p>
    <w:p>
      <w:r>
        <w:t>一一接受主席台检阅</w:t>
      </w:r>
    </w:p>
    <w:p>
      <w:r>
        <w:t>为期半个月的艰苦训练</w:t>
      </w:r>
    </w:p>
    <w:p>
      <w:r>
        <w:t>交上了一份满意的答卷</w:t>
      </w:r>
    </w:p>
    <w:p>
      <w:r>
        <w:t>舞蹈《芳华待灼，履楫致远》</w:t>
      </w:r>
    </w:p>
    <w:p>
      <w:r>
        <w:t>彰显现代学子忠诚博雅、朴实刚毅的桃李芬芳之姿</w:t>
      </w:r>
    </w:p>
    <w:p>
      <w:r>
        <w:t>整齐划一的军体拳</w:t>
      </w:r>
    </w:p>
    <w:p>
      <w:r>
        <w:t>充分展现了现代学子的气势和魄力</w:t>
      </w:r>
    </w:p>
    <w:p>
      <w:r>
        <w:rPr>
          <w:i/>
        </w:rPr>
        <w:t>[图片: ]</w:t>
      </w:r>
      <w:r>
        <w:rPr>
          <w:i/>
        </w:rPr>
        <w:t>(https://file.sdxd.edu.cn/file/20221008vKfGOPgv@793@1150.jpg)</w:t>
      </w:r>
    </w:p>
    <w:p>
      <w:r>
        <w:rPr>
          <w:i/>
        </w:rPr>
        <w:t>[图片: ]</w:t>
      </w:r>
      <w:r>
        <w:rPr>
          <w:i/>
        </w:rPr>
        <w:t>(https://file.sdxd.edu.cn/file/20221008PXfWWKfA@812@541.jpg)</w:t>
      </w:r>
    </w:p>
    <w:p>
      <w:r>
        <w:t>手语舞《灯火里的中国》</w:t>
      </w:r>
    </w:p>
    <w:p>
      <w:r>
        <w:t>书写了一幅波澜壮阔的历史画卷</w:t>
      </w:r>
    </w:p>
    <w:p>
      <w:r>
        <w:t>繁花似锦、安详宁静</w:t>
      </w:r>
    </w:p>
    <w:p>
      <w:r>
        <w:rPr>
          <w:i/>
        </w:rPr>
        <w:t>[图片: ]</w:t>
      </w:r>
      <w:r>
        <w:rPr>
          <w:i/>
        </w:rPr>
        <w:t>(https://file.sdxd.edu.cn/file/20221008HhQnvNvq@876@439.jpg)</w:t>
      </w:r>
    </w:p>
    <w:p>
      <w:r>
        <w:rPr>
          <w:i/>
        </w:rPr>
        <w:t>[图片: ]</w:t>
      </w:r>
      <w:r>
        <w:rPr>
          <w:i/>
        </w:rPr>
        <w:t>(https://file.sdxd.edu.cn/file/20221008xLzUWIHq@873@654.jpg)</w:t>
      </w:r>
    </w:p>
    <w:p>
      <w:r>
        <w:t>扇子舞《雪龙吟》</w:t>
      </w:r>
    </w:p>
    <w:p>
      <w:r>
        <w:t>见证了我们对运动与健康的追求和向往</w:t>
      </w:r>
    </w:p>
    <w:p>
      <w:r>
        <w:rPr>
          <w:i/>
        </w:rPr>
        <w:t>[图片: ]</w:t>
      </w:r>
      <w:r>
        <w:rPr>
          <w:i/>
        </w:rPr>
        <w:t>(https://file.sdxd.edu.cn/file/20221008ZgIlYFLf@871@653.jpg)</w:t>
      </w:r>
    </w:p>
    <w:p>
      <w:r>
        <w:rPr>
          <w:i/>
        </w:rPr>
        <w:t>[图片: ]</w:t>
      </w:r>
      <w:r>
        <w:rPr>
          <w:i/>
        </w:rPr>
        <w:t>(https://file.sdxd.edu.cn/file/20221008FSHhaToJ@811@604.jpg)</w:t>
      </w:r>
    </w:p>
    <w:p>
      <w:r>
        <w:t>手语舞《我和我的祖国》</w:t>
      </w:r>
    </w:p>
    <w:p>
      <w:r>
        <w:t>表达着现代学子对祖国母亲的深深眷恋</w:t>
      </w:r>
    </w:p>
    <w:p>
      <w:r>
        <w:rPr>
          <w:i/>
        </w:rPr>
        <w:t>[图片: ]</w:t>
      </w:r>
      <w:r>
        <w:rPr>
          <w:i/>
        </w:rPr>
        <w:t>(https://file.sdxd.edu.cn/file/20221008llFGjuPc@826@550.jpg)</w:t>
      </w:r>
    </w:p>
    <w:p>
      <w:r>
        <w:t>手语舞《感恩的心》</w:t>
      </w:r>
    </w:p>
    <w:p>
      <w:r>
        <w:t>用优美的旋律讴歌感恩与亲情</w:t>
      </w:r>
    </w:p>
    <w:p>
      <w:r>
        <w:rPr>
          <w:i/>
        </w:rPr>
        <w:t>[图片: ]</w:t>
      </w:r>
      <w:r>
        <w:rPr>
          <w:i/>
        </w:rPr>
        <w:t>(https://file.sdxd.edu.cn/file/20221008DGOMZomH@838@559.jpg)</w:t>
      </w:r>
    </w:p>
    <w:p>
      <w:r>
        <w:t>全体新生宣誓</w:t>
      </w:r>
    </w:p>
    <w:p>
      <w:r>
        <w:t>“请党放心，强国有我”的铮铮誓言响彻上空</w:t>
      </w:r>
    </w:p>
    <w:p>
      <w:r>
        <w:rPr>
          <w:i/>
        </w:rPr>
        <w:t>[图片: ]</w:t>
      </w:r>
      <w:r>
        <w:rPr>
          <w:i/>
        </w:rPr>
        <w:t>(https://file.sdxd.edu.cn/file/20221008IodOKoiW@851@567.jpg)</w:t>
      </w:r>
    </w:p>
    <w:p>
      <w:r>
        <w:t>【董事长兼院长刘春静致辞】</w:t>
      </w:r>
    </w:p>
    <w:p>
      <w:r>
        <w:rPr>
          <w:i/>
        </w:rPr>
        <w:t>[图片: ]</w:t>
      </w:r>
      <w:r>
        <w:rPr>
          <w:i/>
        </w:rPr>
        <w:t>(https://file.sdxd.edu.cn/file/20221008pSwhckLE@925@617.jpg)</w:t>
      </w:r>
    </w:p>
    <w:p>
      <w:r>
        <w:t>在热烈的掌声中，刘春静董事长发表题为《立鸿鹄志，做奋斗者》的讲话。</w:t>
      </w:r>
    </w:p>
    <w:p>
      <w:r>
        <w:t>她讲到，看到同学们表演的节目，非常的感动，非常的振奋人心，希望同学们将“请党放心，强国有我”的誓言和决心发扬下去，不负时代，不负韶华。</w:t>
      </w:r>
    </w:p>
    <w:p>
      <w:r>
        <w:t>青春之美是奋斗之美，青年之责是奋斗之责。刘春静董事长对青年同学们提出五点殷切希望：</w:t>
      </w:r>
    </w:p>
    <w:p>
      <w:r>
        <w:t>一是立鸿鹄志，做奋斗者。唯有先立志，才能有坚定的奋斗目标，牢记“天道酬勤”的校训，立鸿鹄志，做新时代的奋斗者，不负党和人民的殷切期望。</w:t>
      </w:r>
    </w:p>
    <w:p>
      <w:r>
        <w:t>二是孝亲尊师，日行一善。感恩父母的养育之恩，多陪伴父母，关心父母，尊敬师长，养成良好的生活卫生习惯，从我做起，从现在做起，从健康饮食开始。</w:t>
      </w:r>
    </w:p>
    <w:p>
      <w:r>
        <w:t>三是自尊自爱，强健体魄。把运动当作每日必修课，走出教室，奔向自然，不要把时间浪费在网络游戏中，对自己负责，对父母负责。</w:t>
      </w:r>
    </w:p>
    <w:p>
      <w:r>
        <w:t>四是磨炼意志，实干兴邦。牢记“吃苦是金”，要在实践中磨炼意志，多去社会实践，实践出真知。</w:t>
      </w:r>
    </w:p>
    <w:p>
      <w:r>
        <w:t>五是坚持落实“七个一”，经典相伴，传承美好。每日坚持落实“七个一”不断学习、提升、改进自己，要做到日事日毕，日清日高。</w:t>
      </w:r>
    </w:p>
    <w:p>
      <w:r>
        <w:t>【山东大学管理学院原院长徐向艺教授致辞】</w:t>
      </w:r>
    </w:p>
    <w:p>
      <w:r>
        <w:rPr>
          <w:i/>
        </w:rPr>
        <w:t>[图片: ]</w:t>
      </w:r>
      <w:r>
        <w:rPr>
          <w:i/>
        </w:rPr>
        <w:t>(https://file.sdxd.edu.cn/file/20221008QCyUTsjg@970@646.jpg)</w:t>
      </w:r>
    </w:p>
    <w:p>
      <w:r>
        <w:t>徐向艺教授讲到，青春孕育无限希望，青年创造无限未来，希望同学们不断增强做中国人的志气、骨气、底气，用奋斗擦亮青春底色，在全面建设社会主义现代化国家的伟大征程中释放青春激情、追逐青春理想，成就更好的自己！</w:t>
      </w:r>
    </w:p>
    <w:p>
      <w:r>
        <w:t>【山东省政协原副主席、民进山东省委原主委，栗甲做重要讲话】</w:t>
      </w:r>
    </w:p>
    <w:p>
      <w:r>
        <w:rPr>
          <w:i/>
        </w:rPr>
        <w:t>[图片: ]</w:t>
      </w:r>
      <w:r>
        <w:rPr>
          <w:i/>
        </w:rPr>
        <w:t>(https://file.sdxd.edu.cn/file/20221008yzEzBFAz@1053@702.jpg)</w:t>
      </w:r>
    </w:p>
    <w:p>
      <w:r>
        <w:t>栗甲主席对同学们的军训汇演给予充分肯定，对受到表彰奖励的先进集体和个人表示祝贺。他勉励同学们志存高远，厚植爱国情怀；脚踏实地，练就过硬本领；立德修身，实现全面发展，做新时代的奋斗者！</w:t>
      </w:r>
    </w:p>
    <w:p>
      <w:r>
        <w:rPr>
          <w:i/>
        </w:rPr>
        <w:t>[图片: ]</w:t>
      </w:r>
      <w:r>
        <w:rPr>
          <w:i/>
        </w:rPr>
        <w:t>(https://file.sdxd.edu.cn/file/20221008JRIHhCHO@1062@708.jpg)</w:t>
      </w:r>
    </w:p>
    <w:p>
      <w:r>
        <w:t>学院董事会执行董事、董事长助理李泉慧宣读《关于表彰2022级包本背诵国学经典优秀学生的决定》和《关于表彰2022级新生军训先进集体和优秀个人的决定》；</w:t>
      </w:r>
    </w:p>
    <w:p>
      <w:r>
        <w:t>【表彰先进】</w:t>
      </w:r>
    </w:p>
    <w:p>
      <w:r>
        <w:rPr>
          <w:i/>
        </w:rPr>
        <w:t>[图片: ]</w:t>
      </w:r>
      <w:r>
        <w:rPr>
          <w:i/>
        </w:rPr>
        <w:t>(https://file.sdxd.edu.cn/file/20221008UaYgiyTO@974@650.jpg)</w:t>
      </w:r>
    </w:p>
    <w:p>
      <w:r>
        <w:t>新的征程已经开始</w:t>
      </w:r>
    </w:p>
    <w:p>
      <w:r>
        <w:t>愿所有现代学子</w:t>
      </w:r>
    </w:p>
    <w:p>
      <w:r>
        <w:t>踔厉奋发、笃行不怠，</w:t>
      </w:r>
    </w:p>
    <w:p>
      <w:r>
        <w:t>奋勇向前，勇于担当，</w:t>
      </w:r>
    </w:p>
    <w:p>
      <w:r>
        <w:t>以拼搏进取的精神和昂扬的姿态向党的二十大献礼！</w:t>
      </w:r>
    </w:p>
    <w:p>
      <w:r>
        <w:br w:type="page"/>
      </w:r>
    </w:p>
    <w:p>
      <w:pPr>
        <w:pStyle w:val="Heading1"/>
      </w:pPr>
      <w:r>
        <w:t>我校召开高水平学科建设方案审核论证会</w:t>
      </w:r>
    </w:p>
    <w:p>
      <w:r>
        <w:rPr>
          <w:b/>
        </w:rPr>
        <w:t>发布日期: 2022-09-17</w:t>
        <w:br/>
      </w:r>
      <w:r>
        <w:t>原文链接: https://www.sdxd.edu.cn/detail/20220917112704q65v7a64wyxbz50gm6.html</w:t>
      </w:r>
    </w:p>
    <w:p>
      <w:pPr>
        <w:pStyle w:val="Heading2"/>
      </w:pPr>
      <w:r>
        <w:t>文章内容:</w:t>
      </w:r>
    </w:p>
    <w:p>
      <w:r>
        <w:t>我校召开高水平学科建设方案审核论证会</w:t>
      </w:r>
    </w:p>
    <w:p>
      <w:r>
        <w:t>9月16日，我校邀请省教育厅专家组5位专家莅临学校，审核论证《校级高水平学科建设方案》。专家组听取了校领导汇报高水平学科建设方案，审阅了相关材料，召开了校领导、职能部门负责人、高水平学科带头人等参加的访谈会、座谈会，并实地走访了有关二级学院。</w:t>
      </w:r>
    </w:p>
    <w:p>
      <w:r>
        <w:rPr>
          <w:i/>
        </w:rPr>
        <w:t>[图片: ]</w:t>
      </w:r>
      <w:r>
        <w:rPr>
          <w:i/>
        </w:rPr>
        <w:t>(https://file.sdxd.edu.cn/file/20220917IenRdkpg@1599@1066.jpg)</w:t>
      </w:r>
    </w:p>
    <w:p>
      <w:r>
        <w:t>（专家组来访集体合影）</w:t>
      </w:r>
    </w:p>
    <w:p>
      <w:r>
        <w:rPr>
          <w:i/>
        </w:rPr>
        <w:t>[图片: ]</w:t>
      </w:r>
      <w:r>
        <w:rPr>
          <w:i/>
        </w:rPr>
        <w:t>(https://file.sdxd.edu.cn/file/20220917yIbSKGpn@6240@4160.png)</w:t>
      </w:r>
    </w:p>
    <w:p>
      <w:r>
        <w:t>（专家组组长张茂聪教授讲话）</w:t>
      </w:r>
    </w:p>
    <w:p>
      <w:r>
        <w:rPr>
          <w:i/>
        </w:rPr>
        <w:t>[图片: ]</w:t>
      </w:r>
      <w:r>
        <w:rPr>
          <w:i/>
        </w:rPr>
        <w:t>(https://file.sdxd.edu.cn/file/20220917JpCEBTjv@1599@1066.jpg)</w:t>
      </w:r>
    </w:p>
    <w:p>
      <w:r>
        <w:t>（刘春静董事长兼院长致辞）</w:t>
      </w:r>
    </w:p>
    <w:p>
      <w:r>
        <w:rPr>
          <w:i/>
        </w:rPr>
        <w:t>[图片: ]</w:t>
      </w:r>
      <w:r>
        <w:rPr>
          <w:i/>
        </w:rPr>
        <w:t>(https://file.sdxd.edu.cn/file/20220917NfDwMjZk@6240@4160.png)</w:t>
      </w:r>
    </w:p>
    <w:p>
      <w:r>
        <w:t>（常务院长帅相志教授汇报学科建设工作）</w:t>
      </w:r>
    </w:p>
    <w:p>
      <w:r>
        <w:t>经专家组全体成员讨论，形成了审核论证意见，专家一致认为：</w:t>
      </w:r>
    </w:p>
    <w:p>
      <w:r>
        <w:t>1. 山东现代学院认真贯彻落实省教育厅两个“通知”精神，高度重视校级高水平学科建设工作，成立了领导小组和6个专项工作组，研究编制了《高水平学科建设方案》，并将建设任务分解到有关责任部门。</w:t>
      </w:r>
    </w:p>
    <w:p>
      <w:r>
        <w:t>2. 学校按照优化学科建设布局、夯实学校发展根基、推动高质量发展的精神，遵循“具有一定优势特色、师资队伍相对较强、发展前景良好”的基本原则，遴选确定了重点建设学科2个、培育建设学科3个、扶持储备学科3个，并组织8个学科编制了建设任务书。</w:t>
      </w:r>
    </w:p>
    <w:p>
      <w:r>
        <w:t>3. 学校编制的《高水平学科建设方案》指导思想明确，建设总目标清晰，分层次中长期建设计划具体，重点建设任务内容丰富、数量指标可行；组织领导、经费支持、教科研条件等保障措施有力，能够确保重点建设任务的顺利完成。</w:t>
      </w:r>
    </w:p>
    <w:p>
      <w:r>
        <w:t>专家建议：一是要抓住本次学科论证机遇，进一步梳理学科“雁阵式”发展体系，凝聚重点研究方向，加强制度保障体系建设，尽早进入专业硕士培养高校行列；二是以学科建设为抓手，精准投入，提升学校综合发展水平和学科专业竞争力；三是创新工作机制，进一步加大重点研究方向（或领域）人才梯队建设，产出一批有特色、有影响的科研成果。</w:t>
      </w:r>
    </w:p>
    <w:p>
      <w:r>
        <w:t>最后，学院董事长刘春静院长和常务院长帅相志教授作表态发言，学校十分感谢各位专家对学校高水平学科建设的关心、鼓励和支持，会后将根据专家的意见，修订建设方案，进一步梳理学科发展体系、确定重点研究方向、凝练学术梯队、加大经费投入、改善教科研条件，争取取得一批高水平、高质量教科研成果，更好地服务于地方经济社会发展，创造条件，争取早日进入申报硕士授权单位的行列。</w:t>
      </w:r>
    </w:p>
    <w:p>
      <w:r>
        <w:t>山东现代学院</w:t>
      </w:r>
    </w:p>
    <w:p>
      <w:r>
        <w:t>2022年9月16日</w:t>
      </w:r>
    </w:p>
    <w:p>
      <w:r>
        <w:br w:type="page"/>
      </w:r>
    </w:p>
    <w:p>
      <w:pPr>
        <w:pStyle w:val="Heading1"/>
      </w:pPr>
      <w:r>
        <w:t>省教育厅领导来我校指导本科教学评建工作</w:t>
      </w:r>
    </w:p>
    <w:p>
      <w:r>
        <w:rPr>
          <w:b/>
        </w:rPr>
        <w:t>发布日期: 2022-09-02</w:t>
        <w:br/>
      </w:r>
      <w:r>
        <w:t>原文链接: https://www.sdxd.edu.cn/detail/20220902221743nye0r3saby5txl2yov.html</w:t>
      </w:r>
    </w:p>
    <w:p>
      <w:pPr>
        <w:pStyle w:val="Heading2"/>
      </w:pPr>
      <w:r>
        <w:t>文章内容:</w:t>
      </w:r>
    </w:p>
    <w:p>
      <w:r>
        <w:t>省教育厅领导来我校指导本科教学评建工作</w:t>
      </w:r>
    </w:p>
    <w:p>
      <w:r>
        <w:t>9月2日上午，省委教育工委副书记，省教育厅党组副书记、副厅长白皓，省教育厅高教处处长李霞来我校检查和指导本科教学合格评估准备工作，并在就业中心二楼会议室召开座谈会。学院董事长兼院长刘春静、党委书记赵友春等领导同志和中层干部参加会议，座谈会由常务院长帅相志教授主持。</w:t>
      </w:r>
    </w:p>
    <w:p>
      <w:r>
        <w:rPr>
          <w:i/>
        </w:rPr>
        <w:t>[图片: ]</w:t>
      </w:r>
      <w:r>
        <w:rPr>
          <w:i/>
        </w:rPr>
        <w:t>(https://file.sdxd.edu.cn/file/20220902xbBvIhxk@2400@1600.jpg)</w:t>
      </w:r>
    </w:p>
    <w:p>
      <w:r>
        <w:rPr>
          <w:i/>
        </w:rPr>
        <w:t>[图片: ]</w:t>
      </w:r>
      <w:r>
        <w:rPr>
          <w:i/>
        </w:rPr>
        <w:t>(https://file.sdxd.edu.cn/file/20220902zTHyBDqM@1600@1066.jpg)</w:t>
      </w:r>
    </w:p>
    <w:p>
      <w:r>
        <w:t>刘春静董事长代表学校董事会、校党委对白厅长、李处长在百忙中莅临学校检查指导工作表示热烈欢迎，并对省教育厅多年来对学校的关心和支持表示衷心感谢，接下来汇报了学校本科教学合格评估工作进展情况、存在的问题以及改进的措施。</w:t>
      </w:r>
    </w:p>
    <w:p>
      <w:r>
        <w:rPr>
          <w:i/>
        </w:rPr>
        <w:t>[图片: ]</w:t>
      </w:r>
      <w:r>
        <w:rPr>
          <w:i/>
        </w:rPr>
        <w:t>(https://file.sdxd.edu.cn/file/20220902qZMmoxLM@1600@1354.jpg)</w:t>
      </w:r>
    </w:p>
    <w:p>
      <w:r>
        <w:t>白厅长深刻阐述了做好本科教学合格评估工作的重要意义，并就充分做好迎评工作提出了意见和建议，一是提高思想认识，高度重视本科教学合格评估工作，精心安排、全力以赴，集中时间和精力充分做好各项评建工作；二是理清思路，把握标准，查找不足和短板，明确工作的重点和方向；三是要充分做好各方面的准备工作，适时加强宣传，营造浓厚的评建工作氛围，动员广大师生一起参与到各项准备工作中来，争取顺利通过本科教学合格评估。</w:t>
      </w:r>
    </w:p>
    <w:p>
      <w:r>
        <w:t>李霞处长就学校评估工作提出以下两点要求，一要有清晰的办学思路和理念，在校内要形成奋发向上的氛围，使每一位教师都融入到提升学校人才培养水平，促进高质量发展的路子上来；二是要建设一批过硬的师资队伍和管理队伍，建立健全有关制度和激励机制。</w:t>
      </w:r>
    </w:p>
    <w:p>
      <w:r>
        <w:rPr>
          <w:i/>
        </w:rPr>
        <w:t>[图片: ]</w:t>
      </w:r>
      <w:r>
        <w:rPr>
          <w:i/>
        </w:rPr>
        <w:t>(https://file.sdxd.edu.cn/file/20220902uCaqZlhG@3199@2133.jpg)</w:t>
      </w:r>
    </w:p>
    <w:p>
      <w:r>
        <w:t>最后，刘春静董事长、帅相志常务院长做表态性发言，第一，会后要立即召开专门会议，落实白皓厅长、李霞处长的讲话精神，高度重视本科教学合格评估工作，查找不足和短板，确定下一步的工作重点；第二，明确阶段性工作的目标和终期目标；第三，根据教育部本科评估指标体系，确保各项工作按时、按量、按质完成。</w:t>
      </w:r>
    </w:p>
    <w:p>
      <w:r>
        <w:rPr>
          <w:i/>
        </w:rPr>
        <w:t>[图片: ]</w:t>
      </w:r>
      <w:r>
        <w:rPr>
          <w:i/>
        </w:rPr>
        <w:t>(https://file.sdxd.edu.cn/file/20220902yhGjIXkS@3199@2133.jpg)</w:t>
      </w:r>
    </w:p>
    <w:p>
      <w:r>
        <w:br w:type="page"/>
      </w:r>
    </w:p>
    <w:p>
      <w:pPr>
        <w:pStyle w:val="Heading1"/>
      </w:pPr>
      <w:r>
        <w:t>济南市戴龙成部长莅临我校检查常态化疫情防控工作</w:t>
      </w:r>
    </w:p>
    <w:p>
      <w:r>
        <w:rPr>
          <w:b/>
        </w:rPr>
        <w:t>发布日期: 2022-08-23</w:t>
        <w:br/>
      </w:r>
      <w:r>
        <w:t>原文链接: https://www.sdxd.edu.cn/detail/20220827151538bffx5bksgaph2okkl3.html</w:t>
      </w:r>
    </w:p>
    <w:p>
      <w:pPr>
        <w:pStyle w:val="Heading2"/>
      </w:pPr>
      <w:r>
        <w:t>文章内容:</w:t>
      </w:r>
    </w:p>
    <w:p>
      <w:r>
        <w:t>济南市戴龙成部长莅临我校检查常态化疫情防控工作</w:t>
      </w:r>
    </w:p>
    <w:p>
      <w:r>
        <w:t>8月23日上午，中共济南市委常委、宣传部部长戴龙成，济南市教育局局长王纮，高新区党工委副书记、管委会常务副主任任广锋等领导莅临我校检查常态化疫情防控及开学准备工作。学院董事长兼院长刘春静教授、党委书记赵友春、常务院长帅相志教授、副院长李胜印等负责同志陪同检查调研。</w:t>
      </w:r>
    </w:p>
    <w:p>
      <w:r>
        <w:t>戴龙成部长等首先在学校北大门现场观看了新生入校检查流程：体温检测、扫描场所码、查验健康绿码和48小时核酸检测阴性证明，外来有关人员信息登记，并询问了新生错峰错时返校及到校后核酸检测安排。</w:t>
      </w:r>
    </w:p>
    <w:p>
      <w:r>
        <w:rPr>
          <w:i/>
        </w:rPr>
        <w:t>[图片: ]</w:t>
      </w:r>
      <w:r>
        <w:rPr>
          <w:i/>
        </w:rPr>
        <w:t>(https://file.sdxd.edu.cn/file/20220827uWAFAToE@1261@887.jpg)</w:t>
      </w:r>
    </w:p>
    <w:p>
      <w:r>
        <w:t>然后，戴部长等领导分别检查了一号教学楼学生入门测温、教室防疫措施、学校监控室、医护实验室和物资储备仓库。各位领导对我校的常态化疫情防控和开学准备工作给予了充分的肯定。</w:t>
      </w:r>
    </w:p>
    <w:p>
      <w:r>
        <w:rPr>
          <w:i/>
        </w:rPr>
        <w:t>[图片: ]</w:t>
      </w:r>
      <w:r>
        <w:rPr>
          <w:i/>
        </w:rPr>
        <w:t>(https://file.sdxd.edu.cn/file/20220827KRnTKgfO@1266@742.jpg)</w:t>
      </w:r>
    </w:p>
    <w:p>
      <w:r>
        <w:rPr>
          <w:i/>
        </w:rPr>
        <w:t>[图片: ]</w:t>
      </w:r>
      <w:r>
        <w:rPr>
          <w:i/>
        </w:rPr>
        <w:t>(https://file.sdxd.edu.cn/file/20220827HraXgdIr@1268@845.jpg)</w:t>
      </w:r>
    </w:p>
    <w:p>
      <w:r>
        <w:rPr>
          <w:i/>
        </w:rPr>
        <w:t>[图片: ]</w:t>
      </w:r>
      <w:r>
        <w:rPr>
          <w:i/>
        </w:rPr>
        <w:t>(https://file.sdxd.edu.cn/file/20220827tnukuRPH@1376@917.jpg)</w:t>
      </w:r>
    </w:p>
    <w:p>
      <w:r>
        <w:rPr>
          <w:i/>
        </w:rPr>
        <w:t>[图片: ]</w:t>
      </w:r>
      <w:r>
        <w:rPr>
          <w:i/>
        </w:rPr>
        <w:t>(https://file.sdxd.edu.cn/file/20220827rXUMCUgk@1223@815.jpg)</w:t>
      </w:r>
    </w:p>
    <w:p>
      <w:r>
        <w:rPr>
          <w:i/>
        </w:rPr>
        <w:t>[图片: ]</w:t>
      </w:r>
      <w:r>
        <w:rPr>
          <w:i/>
        </w:rPr>
        <w:t>(https://file.sdxd.edu.cn/file/20220827lCMhSmdm@1256@838.jpg)</w:t>
      </w:r>
    </w:p>
    <w:p>
      <w:r>
        <w:t>戴龙成部长指出，当前疫情防控形势依然严峻，要按照省委、省教育厅有关部署和要求，周密部署，压紧压实防控责任，落实相关措施，全面细致地做好秋季学期学生入学返校工作，确保开学工作平稳有序，切实保障师生员工生命安全和身体健康。</w:t>
      </w:r>
    </w:p>
    <w:p>
      <w:r>
        <w:t>会后，学校立即召开专题会议，根据检查组的意见和要求，提出了整改和改进疫情防控、安全工作的具体措施，进一步明确了各部门和二级学院的责任，确保正常的教育教学秩序。</w:t>
      </w:r>
    </w:p>
    <w:p>
      <w:r>
        <w:t>2022年8月23日</w:t>
      </w:r>
    </w:p>
    <w:p>
      <w:r>
        <w:t>山东现代学院新媒体中心</w:t>
      </w:r>
    </w:p>
    <w:p>
      <w:r>
        <w:br w:type="page"/>
      </w:r>
    </w:p>
    <w:p>
      <w:pPr>
        <w:pStyle w:val="Heading1"/>
      </w:pPr>
      <w:r>
        <w:t>我校组织开展秋季开学疫情防控应急处置模拟演练活动</w:t>
      </w:r>
    </w:p>
    <w:p>
      <w:r>
        <w:rPr>
          <w:b/>
        </w:rPr>
        <w:t>发布日期: 2022-08-19</w:t>
        <w:br/>
      </w:r>
      <w:r>
        <w:t>原文链接: https://www.sdxd.edu.cn/detail/202208191427380mrd2hordh4sukbvve.html</w:t>
      </w:r>
    </w:p>
    <w:p>
      <w:pPr>
        <w:pStyle w:val="Heading2"/>
      </w:pPr>
      <w:r>
        <w:t>文章内容:</w:t>
      </w:r>
    </w:p>
    <w:p>
      <w:r>
        <w:t>我校组织开展秋季开学疫情防控应急处置模拟演练活动</w:t>
      </w:r>
    </w:p>
    <w:p>
      <w:r>
        <w:t>为贯彻落实上级部门关于做好秋季学期开学和疫情防控工作的有关通知要求，确保秋季学期顺利开学和师生安全，学校于8月18日举行了2022秋季学期开学疫情防控实战演练。</w:t>
      </w:r>
    </w:p>
    <w:p>
      <w:r>
        <w:t>本次演练分别模拟师生返校入校流程、教室（实验实训室）教学、核酸检测、学生公寓健康监测、学生发热应急处置、餐厅就餐管理等场景。从学生入校、行李消毒、身份核验、入口测温各环节，到宿舍、食堂、公共场所各领域进行全方位实战演练。各现场设置了突发应急事件处置流程，包括发现学生体温异常时的应急处置程序信息报告、现场隔离安抚、信息追踪、统计上报、事后环境消毒等。演练全程环节紧凑、部门和院系分工明确，过程高效有序，各项演练任务顺利完成。</w:t>
      </w:r>
    </w:p>
    <w:p>
      <w:r>
        <w:rPr>
          <w:i/>
        </w:rPr>
        <w:t>[图片: ]</w:t>
      </w:r>
      <w:r>
        <w:rPr>
          <w:i/>
        </w:rPr>
        <w:t>(https://file.sdxd.edu.cn/file/20220819LRvzFnyy@1040@693.jpg)</w:t>
      </w:r>
    </w:p>
    <w:p>
      <w:r>
        <w:rPr>
          <w:i/>
        </w:rPr>
        <w:t>[图片: ]</w:t>
      </w:r>
      <w:r>
        <w:rPr>
          <w:i/>
        </w:rPr>
        <w:t>(https://file.sdxd.edu.cn/file/20220819BDmEzTQr@1010@673.jpg)</w:t>
      </w:r>
    </w:p>
    <w:p>
      <w:r>
        <w:t>（省内、省外学生分通道间隔进入检测区）</w:t>
      </w:r>
    </w:p>
    <w:p>
      <w:r>
        <w:rPr>
          <w:i/>
        </w:rPr>
        <w:t>[图片: ]</w:t>
      </w:r>
      <w:r>
        <w:rPr>
          <w:i/>
        </w:rPr>
        <w:t>(https://file.sdxd.edu.cn/file/20220819KoXbxFSS@1040@694.jpg)</w:t>
      </w:r>
    </w:p>
    <w:p>
      <w:r>
        <w:rPr>
          <w:i/>
        </w:rPr>
        <w:t>[图片: ]</w:t>
      </w:r>
      <w:r>
        <w:rPr>
          <w:i/>
        </w:rPr>
        <w:t>(https://file.sdxd.edu.cn/file/20220819XjZsOqNe@1039@693.jpg)</w:t>
      </w:r>
    </w:p>
    <w:p>
      <w:r>
        <w:t>（院领导与有关负责人商讨改进措施）</w:t>
      </w:r>
    </w:p>
    <w:p>
      <w:r>
        <w:rPr>
          <w:i/>
        </w:rPr>
        <w:t>[图片: ]</w:t>
      </w:r>
      <w:r>
        <w:rPr>
          <w:i/>
        </w:rPr>
        <w:t>(https://file.sdxd.edu.cn/file/20220819zeeVKCSQ@1065@710.jpg)</w:t>
      </w:r>
    </w:p>
    <w:p>
      <w:r>
        <w:t>（核酸检测）</w:t>
      </w:r>
    </w:p>
    <w:p>
      <w:r>
        <w:rPr>
          <w:i/>
        </w:rPr>
        <w:t>[图片: ]</w:t>
      </w:r>
      <w:r>
        <w:rPr>
          <w:i/>
        </w:rPr>
        <w:t>(https://file.sdxd.edu.cn/file/20220819QDwvUFvr@1046@697.jpg)</w:t>
      </w:r>
    </w:p>
    <w:p>
      <w:r>
        <w:rPr>
          <w:i/>
        </w:rPr>
        <w:t>[图片: ]</w:t>
      </w:r>
      <w:r>
        <w:rPr>
          <w:i/>
        </w:rPr>
        <w:t>(https://file.sdxd.edu.cn/file/20220819wZcopPXH@1037@691.jpg)</w:t>
      </w:r>
    </w:p>
    <w:p>
      <w:r>
        <w:t>（教学楼入口检测体温）</w:t>
      </w:r>
    </w:p>
    <w:p>
      <w:r>
        <w:rPr>
          <w:i/>
        </w:rPr>
        <w:t>[图片: ]</w:t>
      </w:r>
      <w:r>
        <w:rPr>
          <w:i/>
        </w:rPr>
        <w:t>(https://file.sdxd.edu.cn/file/20220819rIgtKOjj@1048@699.jpg)</w:t>
      </w:r>
    </w:p>
    <w:p>
      <w:r>
        <w:rPr>
          <w:i/>
        </w:rPr>
        <w:t>[图片: ]</w:t>
      </w:r>
      <w:r>
        <w:rPr>
          <w:i/>
        </w:rPr>
        <w:t>(https://file.sdxd.edu.cn/file/20220819hSxwbfkd@1040@693.jpg)</w:t>
      </w:r>
    </w:p>
    <w:p>
      <w:r>
        <w:t>（进入学生公寓登记信息）</w:t>
      </w:r>
    </w:p>
    <w:p>
      <w:r>
        <w:rPr>
          <w:i/>
        </w:rPr>
        <w:t>[图片: ]</w:t>
      </w:r>
      <w:r>
        <w:rPr>
          <w:i/>
        </w:rPr>
        <w:t>(https://file.sdxd.edu.cn/file/20220819xriaLxsi@1038@692.jpg)</w:t>
      </w:r>
    </w:p>
    <w:p>
      <w:r>
        <w:rPr>
          <w:i/>
        </w:rPr>
        <w:t>[图片: ]</w:t>
      </w:r>
      <w:r>
        <w:rPr>
          <w:i/>
        </w:rPr>
        <w:t>(https://file.sdxd.edu.cn/file/20220819HxDFrQBW@1043@695.jpg)</w:t>
      </w:r>
    </w:p>
    <w:p>
      <w:r>
        <w:t>（检查餐厅就餐管理）</w:t>
      </w:r>
    </w:p>
    <w:p>
      <w:r>
        <w:rPr>
          <w:i/>
        </w:rPr>
        <w:t>[图片: ]</w:t>
      </w:r>
      <w:r>
        <w:rPr>
          <w:i/>
        </w:rPr>
        <w:t>(https://file.sdxd.edu.cn/file/20220819rmpvySKc@1051@701.jpg)</w:t>
      </w:r>
    </w:p>
    <w:p>
      <w:r>
        <w:rPr>
          <w:i/>
        </w:rPr>
        <w:t>[图片: ]</w:t>
      </w:r>
      <w:r>
        <w:rPr>
          <w:i/>
        </w:rPr>
        <w:t>(https://file.sdxd.edu.cn/file/20220819UfwFlGDX@1010@674.jpg)</w:t>
      </w:r>
    </w:p>
    <w:p>
      <w:r>
        <w:t>（检查疫情防控物资储备）</w:t>
      </w:r>
    </w:p>
    <w:p>
      <w:r>
        <w:rPr>
          <w:i/>
        </w:rPr>
        <w:t>[图片: ]</w:t>
      </w:r>
      <w:r>
        <w:rPr>
          <w:i/>
        </w:rPr>
        <w:t>(https://file.sdxd.edu.cn/file/20220819SbSkKjHh@1003@669.jpg)</w:t>
      </w:r>
    </w:p>
    <w:p>
      <w:r>
        <w:t>（检查隔离区安排）</w:t>
      </w:r>
    </w:p>
    <w:p>
      <w:r>
        <w:rPr>
          <w:i/>
        </w:rPr>
        <w:t>[图片: ]</w:t>
      </w:r>
      <w:r>
        <w:rPr>
          <w:i/>
        </w:rPr>
        <w:t>(https://file.sdxd.edu.cn/file/20220819mCDwvXXF@1021@681.jpg)</w:t>
      </w:r>
    </w:p>
    <w:p>
      <w:r>
        <w:rPr>
          <w:i/>
        </w:rPr>
        <w:t>[图片: ]</w:t>
      </w:r>
      <w:r>
        <w:rPr>
          <w:i/>
        </w:rPr>
        <w:t>(https://file.sdxd.edu.cn/file/20220819hWGYBzdk@1029@686.jpg)</w:t>
      </w:r>
    </w:p>
    <w:p>
      <w:r>
        <w:rPr>
          <w:i/>
        </w:rPr>
        <w:t>[图片: ]</w:t>
      </w:r>
      <w:r>
        <w:rPr>
          <w:i/>
        </w:rPr>
        <w:t>(https://file.sdxd.edu.cn/file/20220819UIwLTpSh@1028@685.jpg)</w:t>
      </w:r>
    </w:p>
    <w:p>
      <w:r>
        <w:t>（模拟学生进入实验实训室上课）</w:t>
      </w:r>
    </w:p>
    <w:p>
      <w:r>
        <w:t>赵友春书记在总结演练过程时指出，各职能部门、二级学院要严格贯彻落实上级有关疫情防控工作会议和文件精神，进一步压实压细责任，充分做好学校疫情防控、秋季开学准备和安全工作。一是要提高政治站位，高度重视秋季开学疫情防控工作，把抓好校园疫情防控、守护师生健康、维护校园稳定，作为当前的头等大事，高度负责，不能有任何的麻痹、侥幸和懈怠思想；二是要按照疫情防控方案和责任分工，责任到人、措施到位，不留死角，更加细化各项防控预案，加强各工作组的衔接和配合，不断提高突发事件的应急处理能力；三是要充分利用此次演练，进一步完善开学工作方案，细化工作流程规范，强化常态化疫情防控各项措施，安全有序组织好开学返校和开学后的教学管理工作，确保师生健康、校园安全和正常的教育教学秩序。</w:t>
      </w:r>
    </w:p>
    <w:p>
      <w:r>
        <w:t>仲光强副院长强调要严格贯彻落实关于做好秋季开学疫情防控工作的通知精神，认真做好开学前自查整改、清洁消杀、实战演练、人员信息摸排等工作，以及开学后压实防疫责任、严把学校入口、严格核酸检测、加强活动管理等工作。学校相关部门要精心筹备开学工作，全面排摸全校师生健康状况，严格落实返校教职工和学生信息汇总。要结合常态化疫情防控需要，围绕完成本学期教学工作，科学制定、有序实施新学期教学计划和实施方案，确保全体师生顺利返校，打造安全优质的生活学习工作环境。</w:t>
      </w:r>
    </w:p>
    <w:p>
      <w:r>
        <w:t>本次演练进一步提高了我院突发疫情防控应急处置能力，积累了应对突发疫情的实战经验，掌握了各环节的工作流程。我院将聚焦常态化疫情防控要求，保持高度警惕，进一步健全监测预警、快速处置、精准管控、有效救治等机制，对疫情防控工作各项措施再梳理再强化、防控重点再排查再加固、防控措施再完善再落实，筑牢疫情防控防线。并认真细化复学复课工作方案，扎扎实实把各项准备工作落到实处，全力守护师生健康与安全，确保秋季开学工作顺利进行！</w:t>
      </w:r>
    </w:p>
    <w:p>
      <w:r>
        <w:t>编 辑：冀晓雪</w:t>
      </w:r>
    </w:p>
    <w:p>
      <w:r>
        <w:t>图 片：冀晓雪</w:t>
      </w:r>
    </w:p>
    <w:p>
      <w:r>
        <w:t>审 核：张鲁鲁</w:t>
      </w:r>
    </w:p>
    <w:p>
      <w:r>
        <w:t>山东现代学院新媒体中心出品</w:t>
      </w:r>
    </w:p>
    <w:p>
      <w:r>
        <w:br w:type="page"/>
      </w:r>
    </w:p>
    <w:p>
      <w:pPr>
        <w:pStyle w:val="Heading1"/>
      </w:pPr>
      <w:r>
        <w:t>奋斗的人生最美丽 | 山东现代学院举行2022届学生毕业典礼</w:t>
      </w:r>
    </w:p>
    <w:p>
      <w:r>
        <w:rPr>
          <w:b/>
        </w:rPr>
        <w:t>发布日期: 2022-07-01</w:t>
        <w:br/>
      </w:r>
      <w:r>
        <w:t>原文链接: https://www.sdxd.edu.cn/detail/20220701195223i0qu2ku987wscoron6.html</w:t>
      </w:r>
    </w:p>
    <w:p>
      <w:pPr>
        <w:pStyle w:val="Heading2"/>
      </w:pPr>
      <w:r>
        <w:t>文章内容:</w:t>
      </w:r>
    </w:p>
    <w:p>
      <w:r>
        <w:t>奋斗的人生最美丽 | 山东现代学院举行2022届学生毕业典礼</w:t>
      </w:r>
    </w:p>
    <w:p>
      <w:r>
        <w:t>今朝一别 山巅暖阳照心间</w:t>
      </w:r>
    </w:p>
    <w:p>
      <w:r>
        <w:t>背好行囊 南湖清风伴你行</w:t>
      </w:r>
    </w:p>
    <w:p>
      <w:r>
        <w:t>7月1日</w:t>
      </w:r>
    </w:p>
    <w:p>
      <w:r>
        <w:t>山东现代学院2022届</w:t>
      </w:r>
    </w:p>
    <w:p>
      <w:r>
        <w:t>毕业典礼暨学位授予仪式</w:t>
      </w:r>
    </w:p>
    <w:p>
      <w:r>
        <w:t>在科研楼101报告厅隆重举行</w:t>
      </w:r>
    </w:p>
    <w:p>
      <w:r>
        <w:t>本次典礼采用线上线下相结合</w:t>
      </w:r>
    </w:p>
    <w:p>
      <w:r>
        <w:t>同步直播的方式进行</w:t>
      </w:r>
    </w:p>
    <w:p>
      <w:r>
        <w:t>毕业生在老师和同学们的见证下</w:t>
      </w:r>
    </w:p>
    <w:p>
      <w:r>
        <w:t>从现代出发 奔赴美好的未来</w:t>
      </w:r>
    </w:p>
    <w:p>
      <w:r>
        <w:rPr>
          <w:i/>
        </w:rPr>
        <w:t>[图片: ]</w:t>
      </w:r>
      <w:r>
        <w:rPr>
          <w:i/>
        </w:rPr>
        <w:t>(https://file.sdxd.edu.cn/file/20220701EdOMdhWu@1288@648.png)</w:t>
      </w:r>
    </w:p>
    <w:p>
      <w:r>
        <w:rPr>
          <w:i/>
        </w:rPr>
        <w:t>[图片: ]</w:t>
      </w:r>
      <w:r>
        <w:rPr>
          <w:i/>
        </w:rPr>
        <w:t>(https://file.sdxd.edu.cn/file/20220701nYtiPUhP@570@321.png)</w:t>
      </w:r>
    </w:p>
    <w:p>
      <w:r>
        <w:t>应邀参加毕业典礼的专家委员会专家有：山东省教育厅原副厅长宋承祥，省人大常委会委员郭永军，山东管理学院原党委书记冯晋祥，山东大学管理学院原院长徐向艺。学院党委书记赵友春主持会议，常务院长帅相志教授，副院长仲光强、院长助理李泉慧、解银苹、董艳华，以及各二级学院、职能部门主要负责人，优秀教师代表、毕业生代表等300人参加了现场毕业典礼，其余教师、学生和家长通过网络平台观看现场直播。</w:t>
      </w:r>
    </w:p>
    <w:p>
      <w:r>
        <w:rPr>
          <w:i/>
        </w:rPr>
        <w:t>[图片: ]</w:t>
      </w:r>
      <w:r>
        <w:rPr>
          <w:i/>
        </w:rPr>
        <w:t>(https://file.sdxd.edu.cn/file/20220701zMawrtNJ@2273@1280.png)</w:t>
      </w:r>
    </w:p>
    <w:p>
      <w:r>
        <w:t>赵友春同志主持毕业典礼暨学位授予仪式</w:t>
      </w:r>
    </w:p>
    <w:p>
      <w:r>
        <w:rPr>
          <w:i/>
        </w:rPr>
        <w:t>[图片: ]</w:t>
      </w:r>
      <w:r>
        <w:rPr>
          <w:i/>
        </w:rPr>
        <w:t>(https://file.sdxd.edu.cn/file/20220701wEBnFLkP@371@347.png)</w:t>
      </w:r>
    </w:p>
    <w:p>
      <w:r>
        <w:t>依依惜别时，歌声诉衷情</w:t>
      </w:r>
    </w:p>
    <w:p>
      <w:r>
        <w:t>各学院的毕业纪念片一幕幕闪过</w:t>
      </w:r>
    </w:p>
    <w:p>
      <w:r>
        <w:t>美好而又难忘的大学记忆</w:t>
      </w:r>
    </w:p>
    <w:p>
      <w:r>
        <w:t>在每个人心中回溯荡漾</w:t>
      </w:r>
    </w:p>
    <w:p>
      <w:r>
        <w:t>全体师生高唱国歌</w:t>
      </w:r>
    </w:p>
    <w:p>
      <w:r>
        <w:t>向党深情祝福</w:t>
      </w:r>
    </w:p>
    <w:p>
      <w:r>
        <w:t>喜迎建党101岁华诞</w:t>
      </w:r>
    </w:p>
    <w:p>
      <w:r>
        <w:t>毕业典礼拉开序幕</w:t>
      </w:r>
    </w:p>
    <w:p>
      <w:r>
        <w:rPr>
          <w:i/>
        </w:rPr>
        <w:t>[图片: ]</w:t>
      </w:r>
      <w:r>
        <w:rPr>
          <w:i/>
        </w:rPr>
        <w:t>(https://file.sdxd.edu.cn/file/20220701DljiODhM@459@311.png)</w:t>
      </w:r>
    </w:p>
    <w:p>
      <w:r>
        <w:t>今天，我们毕业了！</w:t>
      </w:r>
    </w:p>
    <w:p>
      <w:r>
        <w:t>山东现代学院常务院长帅相志教授宣读《山东现代学院关于授予李春霞等1611名学生学士学位的决定》</w:t>
      </w:r>
    </w:p>
    <w:p>
      <w:r>
        <w:rPr>
          <w:i/>
        </w:rPr>
        <w:t>[图片: ]</w:t>
      </w:r>
      <w:r>
        <w:rPr>
          <w:i/>
        </w:rPr>
        <w:t>(https://file.sdxd.edu.cn/file/20220701ipLFsXcB@960@720.jpg)</w:t>
      </w:r>
    </w:p>
    <w:p>
      <w:r>
        <w:t>山东现代学院院长助理李泉慧宣读董事长、院长刘春静教授的致辞</w:t>
      </w:r>
    </w:p>
    <w:p>
      <w:r>
        <w:rPr>
          <w:i/>
        </w:rPr>
        <w:t>[图片: ]</w:t>
      </w:r>
      <w:r>
        <w:rPr>
          <w:i/>
        </w:rPr>
        <w:t>(https://file.sdxd.edu.cn/file/20220701nwwqZGnm@461@347.png)</w:t>
      </w:r>
    </w:p>
    <w:p>
      <w:r>
        <w:t>山东现代学院专家委员会专家徐向艺教授作重要讲话</w:t>
      </w:r>
    </w:p>
    <w:p>
      <w:r>
        <w:rPr>
          <w:i/>
        </w:rPr>
        <w:t>[图片: ]</w:t>
      </w:r>
      <w:r>
        <w:rPr>
          <w:i/>
        </w:rPr>
        <w:t>(https://file.sdxd.edu.cn/file/20220701rOQeCNBj@331@327.png)</w:t>
      </w:r>
    </w:p>
    <w:p>
      <w:r>
        <w:t>山东现代学院副院长仲光强宣读《山东现代学院关于表彰2022届优秀毕业生的决定》</w:t>
      </w:r>
    </w:p>
    <w:p>
      <w:r>
        <w:rPr>
          <w:i/>
        </w:rPr>
        <w:t>[图片: ]</w:t>
      </w:r>
      <w:r>
        <w:rPr>
          <w:i/>
        </w:rPr>
        <w:t>(https://file.sdxd.edu.cn/file/20220701ThNLDLSW@351@319.png)</w:t>
      </w:r>
    </w:p>
    <w:p>
      <w:r>
        <w:t>奋斗的人生最美丽</w:t>
      </w:r>
    </w:p>
    <w:p>
      <w:r>
        <w:t>刘春静院长以《奋斗的人生最美丽》为题寄语全体毕业生。指出：“我们要牢记“天道酬勤”的校训，不忘初心，奋斗为本”“弘扬中华优秀传统文化，经典相伴，传承美好”“修一颗爱国之心、善良之心、孝心”。</w:t>
      </w:r>
    </w:p>
    <w:p>
      <w:r>
        <w:t>她与同学们分享五首诗词、三部经典、两本书、一段话，与同学们共勉。希望同学们日后无论遇到任何挫折和困难，都能拥有宽阔的胸怀，乐观向上的心态，至高的境界，坚韧不拔的毅力。愿现代学子们永远保持生命的希望，永远有生机勃勃的状态，天行健，君子以自强不息；地势坤，君子以厚德载物。愿你走出半生，归来仍是少年！</w:t>
      </w:r>
    </w:p>
    <w:p>
      <w:r>
        <w:rPr>
          <w:i/>
        </w:rPr>
        <w:t>[图片: ]</w:t>
      </w:r>
      <w:r>
        <w:rPr>
          <w:i/>
        </w:rPr>
        <w:t>(https://file.sdxd.edu.cn/file/20220701gfjjPjIT@484@326.png)</w:t>
      </w:r>
    </w:p>
    <w:p>
      <w:r>
        <w:t>使命接续，新梦启航</w:t>
      </w:r>
    </w:p>
    <w:p>
      <w:r>
        <w:t>教师代表王海燕副教授，希望同学们牢记“天道酬勤”的校训，传承中华优秀传统文化，与经典同行，启迪智慧，润泽生命。始终把个人的前途命运与国家、民族的前途命运紧密相连，走上一条更有高度、更有境界、更有品味的人生道路。</w:t>
      </w:r>
    </w:p>
    <w:p>
      <w:r>
        <w:rPr>
          <w:i/>
        </w:rPr>
        <w:t>[图片: ]</w:t>
      </w:r>
      <w:r>
        <w:rPr>
          <w:i/>
        </w:rPr>
        <w:t>(https://file.sdxd.edu.cn/file/20220701kgSWOGZI@451@340.png)</w:t>
      </w:r>
    </w:p>
    <w:p>
      <w:r>
        <w:t>毕业生代表刘予涵同学，感恩母校带给她的宝贵精神财富。鼓励即将远航的少年，砥砺前行，努力成为现代的骄傲，书写现代人的精彩人生。</w:t>
      </w:r>
    </w:p>
    <w:p>
      <w:r>
        <w:rPr>
          <w:i/>
        </w:rPr>
        <w:t>[图片: ]</w:t>
      </w:r>
      <w:r>
        <w:rPr>
          <w:i/>
        </w:rPr>
        <w:t>(https://file.sdxd.edu.cn/file/20220701BsYKlaWL@340@351.png)</w:t>
      </w:r>
    </w:p>
    <w:p>
      <w:r>
        <w:t>拨穗正冠，展翅高飞</w:t>
      </w:r>
    </w:p>
    <w:p>
      <w:r>
        <w:t>在这个与过往挥别</w:t>
      </w:r>
    </w:p>
    <w:p>
      <w:r>
        <w:t>即将开启人生新的篇章的时刻</w:t>
      </w:r>
    </w:p>
    <w:p>
      <w:r>
        <w:t>山东现代学院献上对同学们的祝福</w:t>
      </w:r>
    </w:p>
    <w:p>
      <w:r>
        <w:rPr>
          <w:i/>
        </w:rPr>
        <w:t>[图片: ]</w:t>
      </w:r>
      <w:r>
        <w:rPr>
          <w:i/>
        </w:rPr>
        <w:t>(https://file.sdxd.edu.cn/file/20220701gAZNkNDE@1771@1160.jpg)</w:t>
      </w:r>
    </w:p>
    <w:p>
      <w:r>
        <w:t>全体在校校领导</w:t>
      </w:r>
    </w:p>
    <w:p>
      <w:r>
        <w:t>学位评定委员会成员</w:t>
      </w:r>
    </w:p>
    <w:p>
      <w:r>
        <w:t>与学院院长代表组成的导师团</w:t>
      </w:r>
    </w:p>
    <w:p>
      <w:r>
        <w:t>为现场所有毕业生拨穗正冠</w:t>
      </w:r>
    </w:p>
    <w:p>
      <w:r>
        <w:t>授予学位证书</w:t>
      </w:r>
    </w:p>
    <w:p>
      <w:r>
        <w:rPr>
          <w:i/>
        </w:rPr>
        <w:t>[图片: ]</w:t>
      </w:r>
      <w:r>
        <w:rPr>
          <w:i/>
        </w:rPr>
        <w:t>(https://file.sdxd.edu.cn/file/20220701qVBnGuvH@1280@853.jpg)</w:t>
      </w:r>
    </w:p>
    <w:p>
      <w:r>
        <w:t>永远爱你，我的现代！</w:t>
      </w:r>
    </w:p>
    <w:p>
      <w:r>
        <w:t>《雪龙吟》、《万疆》</w:t>
      </w:r>
    </w:p>
    <w:p>
      <w:r>
        <w:t>《燎原四方》、《孤勇者》</w:t>
      </w:r>
    </w:p>
    <w:p>
      <w:r>
        <w:t>《这世界那么多人》</w:t>
      </w:r>
    </w:p>
    <w:p>
      <w:r>
        <w:t>《春风十里》、《起风了》</w:t>
      </w:r>
    </w:p>
    <w:p>
      <w:r>
        <w:t>毕业生代表用七首歌曲唱响现代校园</w:t>
      </w:r>
    </w:p>
    <w:p>
      <w:r>
        <w:t>伴随着歌声</w:t>
      </w:r>
    </w:p>
    <w:p>
      <w:r>
        <w:t>母校情 师生情 同窗情</w:t>
      </w:r>
    </w:p>
    <w:p>
      <w:r>
        <w:t>融汇在每个毕业生心中</w:t>
      </w:r>
    </w:p>
    <w:p>
      <w:r>
        <w:rPr>
          <w:i/>
        </w:rPr>
        <w:t>[图片: ]</w:t>
      </w:r>
      <w:r>
        <w:rPr>
          <w:i/>
        </w:rPr>
        <w:t>(https://file.sdxd.edu.cn/file/20220701StfVTPGz@387@257.png)</w:t>
      </w:r>
    </w:p>
    <w:p>
      <w:r>
        <w:rPr>
          <w:i/>
        </w:rPr>
        <w:t>[图片: ]</w:t>
      </w:r>
      <w:r>
        <w:rPr>
          <w:i/>
        </w:rPr>
        <w:t>(https://file.sdxd.edu.cn/file/20220701nqNAnsPP@450@299.png)</w:t>
      </w:r>
    </w:p>
    <w:p>
      <w:r>
        <w:t>熟悉的校歌在耳边回响</w:t>
      </w:r>
    </w:p>
    <w:p>
      <w:r>
        <w:t>奔向远方的征途已经启航</w:t>
      </w:r>
    </w:p>
    <w:p>
      <w:r>
        <w:t>2022届全体毕业生</w:t>
      </w:r>
    </w:p>
    <w:p>
      <w:r>
        <w:t>将带着母校的祝愿</w:t>
      </w:r>
    </w:p>
    <w:p>
      <w:r>
        <w:t>开启人生新的华章</w:t>
      </w:r>
    </w:p>
    <w:p>
      <w:r>
        <w:t>以实际行动写好奋进之笔</w:t>
      </w:r>
    </w:p>
    <w:p>
      <w:r>
        <w:t>向时代、向祖国、向母校交出优秀答卷!</w:t>
      </w:r>
    </w:p>
    <w:p>
      <w:r>
        <w:rPr>
          <w:i/>
        </w:rPr>
        <w:t>[图片: ]</w:t>
      </w:r>
      <w:r>
        <w:rPr>
          <w:i/>
        </w:rPr>
        <w:t>(https://file.sdxd.edu.cn/file/20220701KLcvHQXf@436@289.png)</w:t>
      </w:r>
    </w:p>
    <w:p>
      <w:r>
        <w:t>今日骊歌 来日青云</w:t>
      </w:r>
    </w:p>
    <w:p>
      <w:r>
        <w:t>诚毅不忘 志在四方</w:t>
      </w:r>
    </w:p>
    <w:p>
      <w:r>
        <w:t>祝愿山东现代学院2022届全体毕业生</w:t>
      </w:r>
    </w:p>
    <w:p>
      <w:r>
        <w:t>永远健康、永远快乐、永远幸福</w:t>
      </w:r>
    </w:p>
    <w:p>
      <w:r>
        <w:t>保持热爱 奔赴山海</w:t>
      </w:r>
    </w:p>
    <w:p>
      <w:r>
        <w:t>此去繁花似锦 一路芬芳！</w:t>
      </w:r>
    </w:p>
    <w:p>
      <w:r>
        <w:br w:type="page"/>
      </w:r>
    </w:p>
    <w:p>
      <w:pPr>
        <w:pStyle w:val="Heading1"/>
      </w:pPr>
      <w:r>
        <w:t>赵友春同志任山东现代学院党委书记</w:t>
      </w:r>
    </w:p>
    <w:p>
      <w:r>
        <w:rPr>
          <w:b/>
        </w:rPr>
        <w:t>发布日期: 2022-06-17</w:t>
        <w:br/>
      </w:r>
      <w:r>
        <w:t>原文链接: https://www.sdxd.edu.cn/detail/202206171746393tc5ryhp3n7osaqd82.html</w:t>
      </w:r>
    </w:p>
    <w:p>
      <w:pPr>
        <w:pStyle w:val="Heading2"/>
      </w:pPr>
      <w:r>
        <w:t>文章内容:</w:t>
      </w:r>
    </w:p>
    <w:p>
      <w:r>
        <w:t>赵友春同志任山东现代学院党委书记</w:t>
      </w:r>
    </w:p>
    <w:p>
      <w:r>
        <w:t>6月17日，山东现代学院召开干部大会，宣布赵友春同志任学院党委书记。省委教育工委副书记，省教育厅党组副书记、副厅长白皓，济南市委教育工委副书记，市教育局副局长方辉出席会议并讲话。学院党委书记赵友春、董事长兼院长刘春静作表态发言。</w:t>
      </w:r>
    </w:p>
    <w:p>
      <w:r>
        <w:t>白皓强调，学院要始终坚持党对民办高校的全面领导，切实提高政治站位，把思想认识统一到中央决策部署和省委工作要求上来。要全面贯彻党的教育方针，坚持社会主义办学方向，强化理论武装和价值引领，坚持以加强党的建设为引领，全面落实立德树人根本任务，努力为实现“走在前、开新局”贡献力量；要担起使命职责，党委书记作为学校党建工作第一责任人，要明确角色定位，认清职责担当，全面贯彻新时代党的建设总要求，坚持把党的政治建设摆在首位，带领学校党委积极发挥政治核心作用，真正把党建工作责任落到实处。希望学校班子凝心聚力，探索具有民办高校党的建设和思想政治工作的新思路、新举措，以实际行动和优异成绩迎接党的二十大胜利召开。</w:t>
      </w:r>
    </w:p>
    <w:p>
      <w:r>
        <w:t>方辉指出，学校要切实发挥好党委的核心作用，坚持立德树人，强化组织建设，健全学院各级党的组织机构，充分发挥基层组织的战斗堡垒作用，进一步提高办学水平，积极推进校地融合，为济南的经济社会发展作出新的贡献。</w:t>
      </w:r>
    </w:p>
    <w:p>
      <w:r>
        <w:t>赵友春和刘春静表示，省委教育工委选派党委书记，充分体现了对学校的重视和关怀。将在省委教育工委、市委教育工委的坚强领导和大力支持下，继续发挥无私奉献、爱岗敬业的精神，在内涵建设和高质量发展的征程中取得新的更大的成绩。</w:t>
      </w:r>
    </w:p>
    <w:p>
      <w:r>
        <w:t>会议由学院常务院长帅相志主持，省委教育工委高校干部处负责同志宣读任职决定。校领导班子、董事会、校监事会成员、党建工作联络员、中层干部、教授代表、民主党派代表等参加会议。</w:t>
      </w:r>
    </w:p>
    <w:p>
      <w:r>
        <w:rPr>
          <w:i/>
        </w:rPr>
        <w:t>[图片: ]</w:t>
      </w:r>
      <w:r>
        <w:rPr>
          <w:i/>
        </w:rPr>
        <w:t>(https://file.sdxd.edu.cn/file/20220617ZEVszwYF@1380@932.png)</w:t>
      </w:r>
    </w:p>
    <w:p>
      <w:r>
        <w:rPr>
          <w:i/>
        </w:rPr>
        <w:t>[图片: ]</w:t>
      </w:r>
      <w:r>
        <w:rPr>
          <w:i/>
        </w:rPr>
        <w:t>(https://file.sdxd.edu.cn/file/20220617jgxVnJsn@1373@763.png)</w:t>
      </w:r>
    </w:p>
    <w:p>
      <w:r>
        <w:br w:type="page"/>
      </w:r>
    </w:p>
    <w:p>
      <w:pPr>
        <w:pStyle w:val="Heading1"/>
      </w:pPr>
      <w:r>
        <w:t>学校举行周桂珍教授捐赠图书仪式</w:t>
      </w:r>
    </w:p>
    <w:p>
      <w:r>
        <w:rPr>
          <w:b/>
        </w:rPr>
        <w:t>发布日期: 2022-06-02</w:t>
        <w:br/>
      </w:r>
      <w:r>
        <w:t>原文链接: https://www.sdxd.edu.cn/detail/20220602115527cte6jmodrk4qkw2l9t.html</w:t>
      </w:r>
    </w:p>
    <w:p>
      <w:pPr>
        <w:pStyle w:val="Heading2"/>
      </w:pPr>
      <w:r>
        <w:t>文章内容:</w:t>
      </w:r>
    </w:p>
    <w:p>
      <w:r>
        <w:t>学校举行周桂珍教授捐赠图书仪式</w:t>
      </w:r>
    </w:p>
    <w:p>
      <w:r>
        <w:t>6月1日，山东现代学院原院长周桂珍教授捐赠图书仪式在学校知新楼301会议室举行，院长助理李泉慧、解银苹、董艳华，图书馆徐凤红老师等参加捐赠仪式，学校常务院长帅相志主持捐赠仪式。</w:t>
      </w:r>
    </w:p>
    <w:p>
      <w:r>
        <w:rPr>
          <w:i/>
        </w:rPr>
        <w:t>[图片: ]</w:t>
      </w:r>
      <w:r>
        <w:rPr>
          <w:i/>
        </w:rPr>
        <w:t>(https://file.sdxd.edu.cn/file/20220602eDhUPbnO@1600@1066.jpg)</w:t>
      </w:r>
    </w:p>
    <w:p>
      <w:r>
        <w:rPr>
          <w:i/>
        </w:rPr>
        <w:t>[图片: ]</w:t>
      </w:r>
      <w:r>
        <w:rPr>
          <w:i/>
        </w:rPr>
        <w:t>(https://file.sdxd.edu.cn/file/20220602ZQPbNVtN@1600@1217.jpg)</w:t>
      </w:r>
    </w:p>
    <w:p>
      <w:r>
        <w:t>帅相志常务院长在主持仪式时指出，周桂珍教授曾担任过我院院长、名誉院长，在教育教学、管理工作和提高学校的办学层次等工作中发挥出重要作用。至今仍关心学校持续发展，情系学生的全面成长，这次把多年积攒的图书无私捐赠给图书馆，充分体现了老教育工作者大爱的教育情怀。</w:t>
      </w:r>
    </w:p>
    <w:p>
      <w:r>
        <w:t>捐赠仪式上，院长助理李泉慧代表学校接受赠书，并为周桂珍教授颁发捐赠证书。</w:t>
      </w:r>
    </w:p>
    <w:p>
      <w:r>
        <w:rPr>
          <w:i/>
        </w:rPr>
        <w:t>[图片: ]</w:t>
      </w:r>
      <w:r>
        <w:rPr>
          <w:i/>
        </w:rPr>
        <w:t>(https://file.sdxd.edu.cn/file/20220602hNwlLNhz@1600@960.jpg)</w:t>
      </w:r>
    </w:p>
    <w:p>
      <w:r>
        <w:t>李泉慧院助在致辞中指出，周桂珍教授心系现代学子、关心现代学院的高质量发展，曾两次为学校捐赠图书一千余册，为学校师生和管理干部提供了丰富的精神食粮。目前，学校正处于本科教学合格评估、各项工作高质量推进的关键时期，捐赠的图书将对学校的教育教学、科学研究管理工作以及学生的全面成长发挥重要作用。</w:t>
      </w:r>
    </w:p>
    <w:p>
      <w:r>
        <w:rPr>
          <w:i/>
        </w:rPr>
        <w:t>[图片: ]</w:t>
      </w:r>
      <w:r>
        <w:rPr>
          <w:i/>
        </w:rPr>
        <w:t>(https://file.sdxd.edu.cn/file/20220602ctBrmZqS@1497@760.jpg)</w:t>
      </w:r>
    </w:p>
    <w:p>
      <w:r>
        <w:t>周桂珍教授发表了热情洋溢的讲话：这些书承载着我的感情，是一份对山东现代学院深深的祝福，希望能够在人才培养，教学管理，科学研究等方面起到一定作用。希望学校秉持“高水平管理，高标准建设，高质量办学”三高理念，积极营造“特色立校、科研兴校、人才强校”的浓厚氛围。最后汇成一句话，希望现代学院越办越好，祝愿她更加辉煌！</w:t>
      </w:r>
    </w:p>
    <w:p>
      <w:r>
        <w:t>帅相志常务院长在总结中指出，一是希望图书馆尽快的将周桂珍教授等捐赠的图书整理上架，发挥应有的作用；二是准备在学校新建成启用的新图书馆中，设立捐赠书屋或书库，吸引上级领导、专家学者、校友和教师积极捐赠图书资料，汇集丰厚的社会资源，更好地促进学校应用型人才培养质量的全面提升。</w:t>
      </w:r>
    </w:p>
    <w:p>
      <w:r>
        <w:rPr>
          <w:i/>
        </w:rPr>
        <w:t>[图片: ]</w:t>
      </w:r>
      <w:r>
        <w:rPr>
          <w:i/>
        </w:rPr>
        <w:t>(https://file.sdxd.edu.cn/file/20220602iwVMkxRo@1600@825.jpg)</w:t>
      </w:r>
    </w:p>
    <w:p>
      <w:r>
        <w:br w:type="page"/>
      </w:r>
    </w:p>
    <w:p>
      <w:pPr>
        <w:pStyle w:val="Heading1"/>
      </w:pPr>
      <w:r>
        <w:t>感悟校史底蕴，培养爱校情怀</w:t>
      </w:r>
    </w:p>
    <w:p>
      <w:r>
        <w:rPr>
          <w:b/>
        </w:rPr>
        <w:t>发布日期: 2022-06-01</w:t>
        <w:br/>
      </w:r>
      <w:r>
        <w:t>原文链接: https://www.sdxd.edu.cn/detail/20220602172408hiy7x5iljfx6tuus52.html</w:t>
      </w:r>
    </w:p>
    <w:p>
      <w:pPr>
        <w:pStyle w:val="Heading2"/>
      </w:pPr>
      <w:r>
        <w:t>文章内容:</w:t>
      </w:r>
    </w:p>
    <w:p>
      <w:r>
        <w:t>感悟校史底蕴，培养爱校情怀</w:t>
      </w:r>
    </w:p>
    <w:p>
      <w:r>
        <w:t>为增强现代师生的凝聚力和归属感，感悟学校发展历程，体会 “天道酬勤”的校训，激发“知校、爱校、荣校、兴校”的责任感。6月1日，我院邀请邹建国教授在科研楼101为全体师生开展校史教育讲座，讲座由副院长仲光强主持。</w:t>
      </w:r>
    </w:p>
    <w:p>
      <w:r>
        <w:rPr>
          <w:i/>
        </w:rPr>
        <w:t>[图片: ]</w:t>
      </w:r>
      <w:r>
        <w:rPr>
          <w:i/>
        </w:rPr>
        <w:t>(https://file.sdxd.edu.cn/file/20220602HDdnFDxr@1266@1030.png)</w:t>
      </w:r>
    </w:p>
    <w:p>
      <w:r>
        <w:t>邹建国教授作为知名老教育专家，投身现代学院工作多年，退休后仍关心学院发展，为老师和学生作报告。本次讲座，教授从学院发展历程讲起，重点介绍了山东现代学院发展的“初创时期”、“崛起阶段”、“转型发展阶段”和“建设一流知名应用型本科院校阶段”，一幅饱含现代精神的历史画卷徐徐展开。现代学院创建于1993年，2003年成为全日制普通高校，2015年经教育部批准成为本科院校。学校秉持“立德树人、知行合一”的育人理念，办学以来在各级政府、省市教育主管部门的领导和支持下，在社会各界的关心帮助下，在一代又一代“现代人”的共同努力下，从小到大、从无到有，从第一批招生仅103人的培训学校，到今天现代化的万人本科高校。</w:t>
      </w:r>
    </w:p>
    <w:p>
      <w:r>
        <w:t>办学29年来，刘春静董事长素履霜天、初心不改投身教育事业，将“天道酬勤”的校训传递到每一个教职员工的心里、行动上。</w:t>
      </w:r>
    </w:p>
    <w:p>
      <w:r>
        <w:rPr>
          <w:i/>
        </w:rPr>
        <w:t>[图片: ]</w:t>
      </w:r>
      <w:r>
        <w:rPr>
          <w:i/>
        </w:rPr>
        <w:t>(https://file.sdxd.edu.cn/file/20220602LtISZqfk@1265@709.png)</w:t>
      </w:r>
    </w:p>
    <w:p>
      <w:r>
        <w:rPr>
          <w:i/>
        </w:rPr>
        <w:t>[图片: ]</w:t>
      </w:r>
      <w:r>
        <w:rPr>
          <w:i/>
        </w:rPr>
        <w:t>(https://file.sdxd.edu.cn/file/20220602LGjaHWre@1252@835.png)</w:t>
      </w:r>
    </w:p>
    <w:p>
      <w:r>
        <w:t>大会最后，邹建国教授结合新形势下高等教育面临的机遇和挑战以及高校人才培养对社会发展的重要性，对老师们提出三点希望：一是要强化责任担当，牢记“立德树人”根本任务，努力争做“四有”好老师；二是树立主人翁意识，关心学校事业发展，真正融入现代学院大家庭；三是践行教学观、科研观和实践观，做真正受学生欢迎的好老师。同时，也希望同学们扎实认真、竭诚奉献，展示现代人积极向上的精神风貌，担负起现代人的使命。</w:t>
      </w:r>
    </w:p>
    <w:p>
      <w:r>
        <w:br w:type="page"/>
      </w:r>
    </w:p>
    <w:p>
      <w:pPr>
        <w:pStyle w:val="Heading1"/>
      </w:pPr>
      <w:r>
        <w:t>现代师生喜迎省第十二次党代会</w:t>
      </w:r>
    </w:p>
    <w:p>
      <w:r>
        <w:rPr>
          <w:b/>
        </w:rPr>
        <w:t>发布日期: 2022-05-28</w:t>
        <w:br/>
      </w:r>
      <w:r>
        <w:t>原文链接: https://www.sdxd.edu.cn/detail/2022053015274871twx77zu3oiacm3rn.html</w:t>
      </w:r>
    </w:p>
    <w:p>
      <w:pPr>
        <w:pStyle w:val="Heading2"/>
      </w:pPr>
      <w:r>
        <w:t>文章内容:</w:t>
      </w:r>
    </w:p>
    <w:p>
      <w:r>
        <w:t>现代师生喜迎省第十二次党代会</w:t>
      </w:r>
    </w:p>
    <w:p>
      <w:r>
        <w:t>中国共产党山东省第十二次代表大会于5月28日在济南召开。这次大会，是在喜迎党的二十大、向着第二个百年奋斗目标迈进的关键时刻，在山东新时代社会主义现代化强省建设的关键节点，召开的一次十分重要的会议，是全省人民政治生活中的一件大事。</w:t>
      </w:r>
    </w:p>
    <w:p>
      <w:r>
        <w:t>山东现代学院领导高度重视，组织广大干部师生第一时间关注会议动态，线上线下相结合，通过电视、网络、手机等收听收看大会实况直播，认真聆听报告，交流学习体会，大家反响热烈、倍感振奋。</w:t>
      </w:r>
    </w:p>
    <w:p>
      <w:r>
        <w:t>在今天会议上，省委书记李干杰代表中国共产党山东省第十一届委员会向大会报告。报告指出，五年来，山东在继承中发展，在创新中提升，各项工作迈上新台阶，在党的建设、综合实力、动能转换、区域城乡协调等九个方面取得了重大历史性成就。今后五年，要聚焦聚力新时代社会主义现代化建设重点任务，紧紧围绕“走在前、开新局”，着力做好十二个方面的重点工作，在座谈交流学习报告的会议上，大家发言热烈。</w:t>
      </w:r>
    </w:p>
    <w:p>
      <w:r>
        <w:rPr>
          <w:i/>
        </w:rPr>
        <w:t>[图片: ]</w:t>
      </w:r>
      <w:r>
        <w:rPr>
          <w:i/>
        </w:rPr>
        <w:t>(https://file.sdxd.edu.cn/file/20220530oFkxKpsf@1080@792.jpg)</w:t>
      </w:r>
    </w:p>
    <w:p>
      <w:r>
        <w:rPr>
          <w:i/>
        </w:rPr>
        <w:t>[图片: ]</w:t>
      </w:r>
      <w:r>
        <w:rPr>
          <w:i/>
        </w:rPr>
        <w:t>(https://file.sdxd.edu.cn/file/20220530QsZInLRd@1080@586.jpg)</w:t>
      </w:r>
    </w:p>
    <w:p>
      <w:r>
        <w:t>刘春静董事长:省第十二次党代会的召开，主题重大、意义深远，令人深受鼓舞，倍感振奋，倍增干劲。现代学院将坚持和加强党对教育的全面领导，将学习贯彻好党代会精神与学校高质量发展等各项工作紧密结合起来，确保党代会各项工作任务落地落实，结出丰硕成果。</w:t>
      </w:r>
    </w:p>
    <w:p>
      <w:r>
        <w:t>帅相志常务院长:李干杰同志的工作报告振奋人心，对未来五年的发展规划思路清晰、目标明确、措施具体，为今后的发展指明了方向，描绘了蓝图。我们将立足长远，不忘初心，守正创新，奋发有为，以党建为引领，着力构建德智体美劳全面发展的教育体系，办好人民满意的教育。</w:t>
      </w:r>
    </w:p>
    <w:p>
      <w:r>
        <w:t>李泉慧院长助理:听了李干杰同志的工作报告，很受鼓舞，倍感振奋。报告重点突出，总结成绩客观实在、亮点纷呈。我们将学习贯彻报告精神，结合学校实际，牢记嘱托，聚焦人民群众所思所盼所愿，依法履职，担当实干，不断推动教育教学工作高质量发展。</w:t>
      </w:r>
    </w:p>
    <w:p>
      <w:r>
        <w:t>解银苹院长助理:中国共产党山东省第十二次代表大会的胜利召开，我院组织师生观看、聆听。我们将组织动员全体党员、干部立足本职工作，苦干实干，把智慧和力量凝聚到教育教学工作中来，努力为教育教学高质量发展夯实基础。</w:t>
      </w:r>
    </w:p>
    <w:p>
      <w:r>
        <w:t>董艳华院长助理:聆听了李干杰同志在省第十二次党代会上的报告，视角独特，见解犀利，指明了当前形势下党员干部应坚持的原则及发展方向。在今后征程中，我们将始终坚持党的领导，坚持社会主义办学方向，不忘初心、牢记使命，努力实现“不负历史、不负时代、不负人民”的初心梦想。</w:t>
      </w:r>
    </w:p>
    <w:p>
      <w:r>
        <w:t>学生处房昌盛副处长:省第十二次党代会是我省在新时代社会主义现代化强省建设关键时期召开的一次十分重要的会议，是全省政治生活中的一件大事。作为一名党员教育工作者，听了此次大会，对我是一种激励，一种鼓舞，使我在工作中更加自信，对自己今后的要求也会更高。</w:t>
      </w:r>
    </w:p>
    <w:p>
      <w:r>
        <w:t>2020级本科汉语国际教育学生李宸瑜：身为学生干部，要首先做好学生的本职工作，勤奋学习，刻苦钻研，发挥榜样模范作用。同时要积极学习并宣传省党代会精神，脚踏实地，高效落实学生会各项工作。以饱满的热情和一丝不苟地工作态度带领同学们激发青春智慧，在学校中进一步成长。</w:t>
      </w:r>
    </w:p>
    <w:p>
      <w:r>
        <w:t>2020级本科学前教育1班学生谢咏琪：我们要珍惜韶华、把握机遇，刻苦学习、成长成才，在学懂弄通做实习近平新时代中国特色社会主义思想上狠下功夫。</w:t>
      </w:r>
    </w:p>
    <w:p>
      <w:r>
        <w:t>新时代呼唤新担当，新征程要有新作为。让我们更加紧密地团结在以习近平同志为核心的党中央周围，高举习近平新时代中国特色社会主义思想伟大旗帜，认真学习贯彻省党代会精神，抓住教育发展机遇，立足本职工作，担当作为，汇聚推动高质量发展的教育能量，一起跑出持续发展的加速度。</w:t>
      </w:r>
    </w:p>
    <w:p>
      <w:r>
        <w:br w:type="page"/>
      </w:r>
    </w:p>
    <w:p>
      <w:pPr>
        <w:pStyle w:val="Heading1"/>
      </w:pPr>
      <w:r>
        <w:t>山东现代学院师生热议习近平总书记在中国人民大学考察时的重要讲话</w:t>
      </w:r>
    </w:p>
    <w:p>
      <w:r>
        <w:rPr>
          <w:b/>
        </w:rPr>
        <w:t>发布日期: 2022-05-13</w:t>
        <w:br/>
      </w:r>
      <w:r>
        <w:t>原文链接: https://www.sdxd.edu.cn/detail/20220516213337k3x0f1fz39vyl05moz.html</w:t>
      </w:r>
    </w:p>
    <w:p>
      <w:pPr>
        <w:pStyle w:val="Heading2"/>
      </w:pPr>
      <w:r>
        <w:t>文章内容:</w:t>
      </w:r>
    </w:p>
    <w:p>
      <w:r>
        <w:t>山东现代学院师生热议习近平总书记在中国人民大学考察时的重要讲话</w:t>
      </w:r>
    </w:p>
    <w:p>
      <w:r>
        <w:t>担当时代使命，不负青春韶华</w:t>
      </w:r>
    </w:p>
    <w:p>
      <w:r>
        <w:t>——山东现代学院师生热议习近平总书记在中国人民大学考察时的重要讲话</w:t>
      </w:r>
    </w:p>
    <w:p>
      <w:r>
        <w:t>2022年4月25日，在五四青年节即将到来之际，中共中央总书记、国家主席、中央军委主席习近平来到中国人民大学考察调研并发表重要讲话。习近平希望全国广大青年牢记党的教诲，立志民族复兴，不负韶华，不负时代，不负人民，在青春的赛道上奋力奔跑，争取跑出当代青年的最好成绩！</w:t>
      </w:r>
    </w:p>
    <w:p>
      <w:r>
        <w:t>5月12日上午，现代师生收看了中共山东省委教育工作领导小组办公室召开的“学习贯彻习近平总书记在中国人民大学考察时重要讲话”精神座谈会实况，听取了部分高校负责人、教师、省委教育工委领导的交流发言和讲话，更进一步加深了对习近平总书记讲话的重要意义的认识，大家表示要全面贯彻习近平总书记提出的高校要坚持党的领导，扎根中国大地办大学，走出一条建设中国特色高质量发展的大学之路，坚守为党育人、为国育才的初心使命，为地方经济建设和社会发展作出应有的贡献。</w:t>
      </w:r>
    </w:p>
    <w:p>
      <w:r>
        <w:rPr>
          <w:i/>
        </w:rPr>
        <w:t>[图片: ]</w:t>
      </w:r>
      <w:r>
        <w:rPr>
          <w:i/>
        </w:rPr>
        <w:t>(https://file.sdxd.edu.cn/file/20220516WcVqdCjb@959@720.png)</w:t>
      </w:r>
    </w:p>
    <w:p>
      <w:r>
        <w:rPr>
          <w:i/>
        </w:rPr>
        <w:t>[图片: ]</w:t>
      </w:r>
      <w:r>
        <w:rPr>
          <w:i/>
        </w:rPr>
        <w:t>(https://file.sdxd.edu.cn/file/20220516lGkpDmIB@954@693.png)</w:t>
      </w:r>
    </w:p>
    <w:p>
      <w:r>
        <w:t>（座谈会现场）</w:t>
      </w:r>
    </w:p>
    <w:p>
      <w:r>
        <w:t>一起来听听现代师生的热议吧！</w:t>
      </w:r>
    </w:p>
    <w:p>
      <w:r>
        <w:t>座谈会上，刘春静董事长表示：习近平总书记的重要讲话为我们坚持正确地办学方向、加快建设高水平教师队伍、形成适应社会需要的人才培养体系指明了方向。学校将以时不我待、只争朝夕的精神，积极行动起来，贯彻落实好总书记重要讲话精神，落实立德树人的根本任务，坚持以应用型人才培养为中心，以就业创业为导向，以学科专业建设为重点，全面提升内涵建设水平，发挥体制机制优势，培育办学特色，加快推进高水平应用型本科高校建设，提高服务社会的能力。</w:t>
      </w:r>
    </w:p>
    <w:p>
      <w:r>
        <w:t>帅相志常务院长表示：习近平总书记的讲话，自始至终贯穿着人民立场，指明了当代青年的历史使命和成长道路，要求广大青年“牢记党的教诲，立志民族复兴，不负韶华，不负时代，不负人民”，把对祖国血浓于水、与人民同呼吸共命运的情感贯穿学业全过程、融汇在事业追求中”，为我们做好教育教学工作，提升教科研水平，深化校企合作，培养高素质应用型人才指明了方向和基本遵循。</w:t>
      </w:r>
    </w:p>
    <w:p>
      <w:r>
        <w:t>李泉慧院长助理表示：习近平总书记在人民大学的讲话思想深刻、内涵丰富、语重心长、情真意切，饱含着党对青年工作者的深切关怀，指明了新时期青年工作的方向。作为高校的党政管理干部，一定要把“讲话精神”落到实际工作中去，抓好青年教师和学生的思想教育，把握社会主义办学方向，结合学校的优秀传统文化教育、七个一自我提升法，着力培养德智体美劳全面发展的应用型人才。</w:t>
      </w:r>
    </w:p>
    <w:p>
      <w:r>
        <w:t>董艳华院长助理表示：习近平总书记在讲话中强调了 “为谁培养人、培养什么人、怎样培养人”这个教育的根本问题，深刻阐述了思想政治教育理论课如何在立德树人中发挥应有的作用，为我们做好大学生思想政治教育，深入推进思政课与专业课的融合，提升学生的思想意识和社会责任感指明了方向。</w:t>
      </w:r>
    </w:p>
    <w:p>
      <w:r>
        <w:t>学生处房昌盛副处长表示：作为一名高校的学生管理工作者，感到责任重大、使命光荣，我们必须在学生管理工作中高度重视思想政治教育工作，创新工作方式和方法，全面提升育人的水平和质量，使学生树立正确的发展方向，提高责任担当，成为不负韶华、不负人民的新时代青年。</w:t>
      </w:r>
    </w:p>
    <w:p>
      <w:r>
        <w:t>工学院辅导员翟继苹表示：作为一名学生管理工作者，应树立以学生为中心的管理理念，善于与学生打成一片，倾听他们的呼声，帮助他们解决实际问题，将思想教育融入到管理工作中去，为学生的全面成长尽职尽责。</w:t>
      </w:r>
    </w:p>
    <w:p>
      <w:r>
        <w:t>王海燕教师表示：我要把学习贯彻习近平总书记讲话精神落实到课程教学工作中去，在教书育人和科研创新方面不断创造新业绩，为学校的学科专业建设、教育教学改革、应用科研工作，促进高质量发展作出应有的贡献。</w:t>
      </w:r>
    </w:p>
    <w:p>
      <w:r>
        <w:t>青年教师党员和学生党员代表表示：我们要牢记习近平总书记谆谆教诲，心怀国之大者，勇担历史使命，在学习和科研活动中锤炼本领，在实践中增长才干，将自己的命运同国家民族的命运紧紧联系在一起，厚植家国情怀、提高责任担当，为中华民族的伟大复兴、建设科教强国贡献一份力量。</w:t>
      </w:r>
    </w:p>
    <w:p>
      <w:r>
        <w:br w:type="page"/>
      </w:r>
    </w:p>
    <w:p>
      <w:pPr>
        <w:pStyle w:val="Heading1"/>
      </w:pPr>
      <w:r>
        <w:t>扬帆新时代，启航新征程</w:t>
      </w:r>
    </w:p>
    <w:p>
      <w:r>
        <w:rPr>
          <w:b/>
        </w:rPr>
        <w:t>发布日期: 2022-05-12</w:t>
        <w:br/>
      </w:r>
      <w:r>
        <w:t>原文链接: https://www.sdxd.edu.cn/detail/20220512145854wfqfff8q9dv5uozc9f.html</w:t>
      </w:r>
    </w:p>
    <w:p>
      <w:pPr>
        <w:pStyle w:val="Heading2"/>
      </w:pPr>
      <w:r>
        <w:t>文章内容:</w:t>
      </w:r>
    </w:p>
    <w:p>
      <w:r>
        <w:t>扬帆新时代，启航新征程</w:t>
      </w:r>
    </w:p>
    <w:p>
      <w:r>
        <w:t>2022年5月10日上午，我院组织开展《中华人民共和国职业教育法》（以下简称职业教育法）集中学习，在全面推进依法治国、奋进社会主义现代化国家建设新征程的背景下，深入学习职业教育法了解修订的历史背景、历史过程、历史地位、历史作用，是有重要的现实意义。</w:t>
      </w:r>
    </w:p>
    <w:p>
      <w:r>
        <w:rPr>
          <w:i/>
        </w:rPr>
        <w:t>[图片: ]</w:t>
      </w:r>
      <w:r>
        <w:rPr>
          <w:i/>
        </w:rPr>
        <w:t>(https://file.sdxd.edu.cn/file/20220512fmTeGoAe@995@746.jpg)</w:t>
      </w:r>
    </w:p>
    <w:p>
      <w:r>
        <w:t>《中华人民共和国职业教育法》由第十三届全国人民代表大会常务委员会第三十四次会议于4月20日通过修订，自2022年5月1日起施行。</w:t>
      </w:r>
    </w:p>
    <w:p>
      <w:r>
        <w:t>首部《中华人民共和国职业教育法》，于1996年5月15日第八届全国人民代表大会常务委员会第十九次会议通过，至本次修订，已过去26年时间。在这26年中，我国社会、经济、教育、产业等发生了翻天覆地的变化。本次职业教育法的修订，深入贯彻习近平总书记对职业教育的重要指示精神，将党和国家关于职业教育发展的决策部署以及26年来职业教育改革实践成果纳入其中，极大提升了内涵，丰富了内容，其根本目的就是要全面推动职业教育高质量发展，加快构建现代职业教育体系，培养更多高素质技术技能人才、能工巧匠、大国工匠，为全面建设社会主义现代化国家、实现中华民族伟大复兴的中国梦提供有力人才和技能支撑，对推进社会主义现代化建设具有十分重要的意义。</w:t>
      </w:r>
    </w:p>
    <w:p>
      <w:r>
        <w:rPr>
          <w:i/>
        </w:rPr>
        <w:t>[图片: ]</w:t>
      </w:r>
      <w:r>
        <w:rPr>
          <w:i/>
        </w:rPr>
        <w:t>(https://file.sdxd.edu.cn/file/20220512CBqlcSPW@984@738.jpg)</w:t>
      </w:r>
    </w:p>
    <w:p>
      <w:r>
        <w:t>为了深入学习贯彻新修订的《职业教育法》精神，当日下午，学校召开了交流研讨会。全体领导班子成员及教职工代表参加了讨论。会议由刘春静董事长主持。</w:t>
      </w:r>
    </w:p>
    <w:p>
      <w:r>
        <w:t>首先由帅相志常务院长带领大家学习“习近平总书记在中国人民大学考察时的讲话”。通过学习，大家纷纷表示要把学习宣传和贯彻落实习近平总书记重要讲话精神作为当前和今后一个时期的重要政治任务，与学习习近平总书记对高校师生的一系列重要指示精神紧密结合起来，坚守立德树人根本任务，牢记为党育人、为国育才的历史使命，当好学生成长的引路人，着力培养更多德才兼备的有志青年，不负韶华，不负时代，不负人民。</w:t>
      </w:r>
    </w:p>
    <w:p>
      <w:r>
        <w:rPr>
          <w:i/>
        </w:rPr>
        <w:t>[图片: ]</w:t>
      </w:r>
      <w:r>
        <w:rPr>
          <w:i/>
        </w:rPr>
        <w:t>(https://file.sdxd.edu.cn/file/20220512qqjURKED@1035@777.jpg)</w:t>
      </w:r>
    </w:p>
    <w:p>
      <w:r>
        <w:t>通过学习研讨新修订的《职业教育法》，进一步开阔了教职工的视野，提高了对国家大力发展职业教育重要性的认识。同时，作用应用型高校也倍感到所肩负的历史责任。</w:t>
      </w:r>
    </w:p>
    <w:p>
      <w:r>
        <w:t>参会人员围绕新修订的职业教育法将会给学校带来的重大影响开展了热烈的讨论。解银苹院助说：“新修订的职业教育法，明确阐释了提高技术技能人才的社会地位和待遇，弘扬劳动光荣、技能宝贵、创造伟大的时代风尚，这不仅增强了教师的获得感和幸福感，也同时提高了学生们的自信心和自豪感。”仲光强副院长说：“新修订的职业教育法，从法律层面提出职业学校学生在升学、就业、职业发展等方面与同层次普通学校学生享有平等机会，为职教学生营造了新的、更广阔的就业前景”。</w:t>
      </w:r>
    </w:p>
    <w:p>
      <w:r>
        <w:t>刘春静董事长在总结时指出，会后各部门、各二级学院要继续深入学习贯彻实施新修订的《中华人民共和国职业教育法》，以此为抓手，进一步加强对职业教育认识，提升精细化管理能力、切实增强做好职业教育的责任感和使命感，抓住难得的机遇，深化产教融合、校企合作、创新型人才培养模式，为地方经济建设输送更高素质的技术技能型人才。</w:t>
      </w:r>
    </w:p>
    <w:p>
      <w:r>
        <w:br w:type="page"/>
      </w:r>
    </w:p>
    <w:p>
      <w:pPr>
        <w:pStyle w:val="Heading1"/>
      </w:pPr>
      <w:r>
        <w:t>我校获批8项教育部第一期供需对接就业育人项目</w:t>
      </w:r>
    </w:p>
    <w:p>
      <w:r>
        <w:rPr>
          <w:b/>
        </w:rPr>
        <w:t>发布日期: 2022-04-18</w:t>
        <w:br/>
      </w:r>
      <w:r>
        <w:t>原文链接: https://www.sdxd.edu.cn/detail/20220418104412v9f5z1rnj84jgw7ae0.html</w:t>
      </w:r>
    </w:p>
    <w:p>
      <w:pPr>
        <w:pStyle w:val="Heading2"/>
      </w:pPr>
      <w:r>
        <w:t>文章内容:</w:t>
      </w:r>
    </w:p>
    <w:p>
      <w:r>
        <w:t>我校获批8项教育部第一期供需对接就业育人项目</w:t>
      </w:r>
    </w:p>
    <w:p>
      <w:r>
        <w:rPr>
          <w:i/>
        </w:rPr>
        <w:t>[图片: ]</w:t>
      </w:r>
      <w:r>
        <w:rPr>
          <w:i/>
        </w:rPr>
        <w:t>(https://file.sdxd.edu.cn/file/20220418clmRDdWY@923@893.png)</w:t>
      </w:r>
    </w:p>
    <w:p>
      <w:r>
        <w:rPr>
          <w:i/>
        </w:rPr>
        <w:t>[图片: ]</w:t>
      </w:r>
      <w:r>
        <w:rPr>
          <w:i/>
        </w:rPr>
        <w:t>(https://file.sdxd.edu.cn/file/20220418IguODhdF@1808@430.png)</w:t>
      </w:r>
    </w:p>
    <w:p>
      <w:r>
        <w:t>近日，教育部高校学生司发布了《关于公布第一期供需对接就业育人项目立项名单的通知》（教学司函[2022]7号），我校组织申报的8项课题获批立项，立项数量列山东民办高校首位。其中定向人才培养培训项目4项、就业实习基地项目2项、人力资源提升项目2项，涵盖科技服务、医药卫生、信息通讯、教育、文旅艺术、公共管理与服务等多个行业领域。</w:t>
      </w:r>
    </w:p>
    <w:p>
      <w:r>
        <w:t>教育部供需对接就业育人项目旨在落实党中央、国务院“稳就业”“保就业”决策部署，深化产教融合、校企合作，推动人才培养与就业有机联动、人才供需有效对接。项目分为定向人才培养培训、就业实践实习基地建设、人力资源提升三类，为高校和用人单位搭建平台。</w:t>
      </w:r>
    </w:p>
    <w:p>
      <w:r>
        <w:t>我校高度重视毕业生就业工作，大力推进产教融合、校企合作，本次供需对接育人项目的获批立项，将为我校学生实习和就业工作提供良好平台。下一步，学校将与用人单位共同推动项目实施，加强过程管理，落实落细合作内容，保证项目计划顺利实施，争取获得一批高质量应用型成果。</w:t>
      </w:r>
    </w:p>
    <w:p>
      <w:r>
        <w:br w:type="page"/>
      </w:r>
    </w:p>
    <w:p>
      <w:pPr>
        <w:pStyle w:val="Heading1"/>
      </w:pPr>
      <w:r>
        <w:t>我校荣获省级教学成果奖</w:t>
      </w:r>
    </w:p>
    <w:p>
      <w:r>
        <w:rPr>
          <w:b/>
        </w:rPr>
        <w:t>发布日期: 2022-03-18</w:t>
        <w:br/>
      </w:r>
      <w:r>
        <w:t>原文链接: https://www.sdxd.edu.cn/detail/202203180939448qjf3u8w78z1gbepup.html</w:t>
      </w:r>
    </w:p>
    <w:p>
      <w:pPr>
        <w:pStyle w:val="Heading2"/>
      </w:pPr>
      <w:r>
        <w:t>文章内容:</w:t>
      </w:r>
    </w:p>
    <w:p>
      <w:r>
        <w:t>我校荣获省级教学成果奖</w:t>
      </w:r>
    </w:p>
    <w:p>
      <w:r>
        <w:t>近日，省教育厅公布了山东省第九届教学成果奖（高等教育类）获奖名单，我校帅相志教授主持申报的《“五位一体，六融合”市场营销专业建设模式构建与应用》荣获省级教学成果奖二等奖，是我校首次获得此类奖项。该成果是在省级一流本科专业建设点“市场营销学”和省级一流本科课程“推销实务”的基础上，不断研究探索和实践所形成的成果。</w:t>
      </w:r>
    </w:p>
    <w:p>
      <w:r>
        <w:t>学校将继续重视教育教学和教改研究，促进学科专业水平的提升，提高应用型人才培养质量，努力推进高质量发展，为地方经济社会发展做出应有的贡献。</w:t>
      </w:r>
    </w:p>
    <w:p>
      <w:r>
        <w:br w:type="page"/>
      </w:r>
    </w:p>
    <w:p>
      <w:pPr>
        <w:pStyle w:val="Heading1"/>
      </w:pPr>
      <w:r>
        <w:t>我院思政课教师积极参加山东高校思想政治理论课教师2022年度第一场“萌新磨课会”活动</w:t>
      </w:r>
    </w:p>
    <w:p>
      <w:r>
        <w:rPr>
          <w:b/>
        </w:rPr>
        <w:t>发布日期: 2022-03-17</w:t>
        <w:br/>
      </w:r>
      <w:r>
        <w:t>原文链接: https://www.sdxd.edu.cn/detail/20220317164658pieled7f216t7xeqar.html</w:t>
      </w:r>
    </w:p>
    <w:p>
      <w:pPr>
        <w:pStyle w:val="Heading2"/>
      </w:pPr>
      <w:r>
        <w:t>文章内容:</w:t>
      </w:r>
    </w:p>
    <w:p>
      <w:r>
        <w:t>我院思政课教师积极参加山东高校思想政治理论课教师2022年度第一场“萌新磨课会”活动</w:t>
      </w:r>
    </w:p>
    <w:p>
      <w:r>
        <w:t>为提升我院青年思想政治理论（以下简称思政课）教师的政治素养和业务能力，持续推动思想政治理论课改革创新，建设一支政治强、情怀深、思维新、视野广、自律严、人格正的思政课教师队伍，基础部积极组织参加山东高校思想政治理论课教师2022年度第一场“萌新磨课会”活动。此次讲课比赛以赛促建，以赛促改，给我院青年思政课教师提供了一个学习、交流、借鉴、分享的良好平台。</w:t>
      </w:r>
    </w:p>
    <w:p>
      <w:r>
        <w:rPr>
          <w:i/>
        </w:rPr>
        <w:t>[图片: ]</w:t>
      </w:r>
      <w:r>
        <w:rPr>
          <w:i/>
        </w:rPr>
        <w:t>(https://file.sdxd.edu.cn/file/20220317uuZAyRhr@1183@622.png)</w:t>
      </w:r>
    </w:p>
    <w:p>
      <w:r>
        <w:t>基础部于3月4日中午进行了预决赛。比赛过程中，选手们不仅展示了理论的说服力，还灵活运用多种方式和手段实现良性互动,增强了思政课教学的感染力。经过选拔，最终确定由王凤和阚昌苓两位教师为代表参加2022年度第一场“萌新磨课会”比赛活动。两位思政课教师自2019年来校工作，担任教学已经两年的时间。希望通过这次比赛能进一步提升教学水平和能力。</w:t>
      </w:r>
    </w:p>
    <w:p>
      <w:r>
        <w:t>比赛结束后，基础部赵林林主任提出了几点希望和要求:一是思政课教师以落实立德树人为根本遵循，要牢牢把握《思想道德与法治》育人功能，发挥对大学生的价值引领作用;二是希望两位参赛教师在教学中要牢牢把握教学重点和难点，紧密结合时政热点，积极调动学生兴趣;三是希望参赛教师进一步提升自身的课堂设计能力和语言组织能力，进一步创新教学方式方法，使思政课课堂教学更加富有感染力。</w:t>
      </w:r>
    </w:p>
    <w:p>
      <w:r>
        <w:t>（来源：基础部）</w:t>
      </w:r>
    </w:p>
    <w:p>
      <w:r>
        <w:br w:type="page"/>
      </w:r>
    </w:p>
    <w:p>
      <w:pPr>
        <w:pStyle w:val="Heading1"/>
      </w:pPr>
      <w:r>
        <w:t>济南市高新区核验组现场检查我校疫情防控和开学准备工作</w:t>
      </w:r>
    </w:p>
    <w:p>
      <w:r>
        <w:rPr>
          <w:b/>
        </w:rPr>
        <w:t>发布日期: 2022-02-18</w:t>
        <w:br/>
      </w:r>
      <w:r>
        <w:t>原文链接: https://www.sdxd.edu.cn/detail/20220218151800kgl57i68g624hav3gn.html</w:t>
      </w:r>
    </w:p>
    <w:p>
      <w:pPr>
        <w:pStyle w:val="Heading2"/>
      </w:pPr>
      <w:r>
        <w:t>文章内容:</w:t>
      </w:r>
    </w:p>
    <w:p>
      <w:r>
        <w:t>济南市高新区核验组现场检查我校疫情防控和开学准备工作</w:t>
      </w:r>
    </w:p>
    <w:p>
      <w:r>
        <w:t>2月17日，济南市高新区社会事务局教体办联合济南市高新区体艺卫处、济南市高新区市场监管局、高新区疾控中心、高新区东区办事处一行7人莅临我校督导核验疫情防控及开学准备工作，我校常务院长帅相志教授，院长助理解银苹、仲光强和各职能部门负责人、二级学院执行院长陪同督导检查。</w:t>
      </w:r>
    </w:p>
    <w:p>
      <w:r>
        <w:t>核验组一行现场观摩了我校疫情防控实战演练，包括师生进入校门测温登记、教学楼师生消毒和检测措施、食堂就餐安排、公寓楼安全措施、防疫物资储备等场景。</w:t>
      </w:r>
    </w:p>
    <w:p>
      <w:r>
        <w:rPr>
          <w:i/>
        </w:rPr>
        <w:t>[图片: ]</w:t>
      </w:r>
      <w:r>
        <w:rPr>
          <w:i/>
        </w:rPr>
        <w:t>(https://file.sdxd.edu.cn/file/20220218VXDrnaUp@2400@1600.jpg)</w:t>
      </w:r>
    </w:p>
    <w:p>
      <w:r>
        <w:rPr>
          <w:i/>
        </w:rPr>
        <w:t>[图片: ]</w:t>
      </w:r>
      <w:r>
        <w:rPr>
          <w:i/>
        </w:rPr>
        <w:t>(https://file.sdxd.edu.cn/file/20220218gCIlvOqz@2400@1600.jpg)</w:t>
      </w:r>
    </w:p>
    <w:p>
      <w:r>
        <w:t>（检查师生进入校门防疫措施）</w:t>
      </w:r>
    </w:p>
    <w:p>
      <w:r>
        <w:rPr>
          <w:i/>
        </w:rPr>
        <w:t>[图片: ]</w:t>
      </w:r>
      <w:r>
        <w:rPr>
          <w:i/>
        </w:rPr>
        <w:t>(https://file.sdxd.edu.cn/file/20220218YmFXEnAs@2400@1600.jpg)</w:t>
      </w:r>
    </w:p>
    <w:p>
      <w:r>
        <w:t>（教学楼入口处手消和体温检测）</w:t>
      </w:r>
    </w:p>
    <w:p>
      <w:r>
        <w:rPr>
          <w:i/>
        </w:rPr>
        <w:t>[图片: ]</w:t>
      </w:r>
      <w:r>
        <w:rPr>
          <w:i/>
        </w:rPr>
        <w:t>(https://file.sdxd.edu.cn/file/20220218glurRUHe@2400@1600.jpg)</w:t>
      </w:r>
    </w:p>
    <w:p>
      <w:r>
        <w:t>（检查教室学生座位安排）</w:t>
      </w:r>
    </w:p>
    <w:p>
      <w:r>
        <w:rPr>
          <w:i/>
        </w:rPr>
        <w:t>[图片: ]</w:t>
      </w:r>
      <w:r>
        <w:rPr>
          <w:i/>
        </w:rPr>
        <w:t>(https://file.sdxd.edu.cn/file/20220218xsgVVrSl@2400@1600.jpg)</w:t>
      </w:r>
    </w:p>
    <w:p>
      <w:r>
        <w:t>（体温异常学生在临时留观点登记）</w:t>
      </w:r>
    </w:p>
    <w:p>
      <w:r>
        <w:rPr>
          <w:i/>
        </w:rPr>
        <w:t>[图片: ]</w:t>
      </w:r>
      <w:r>
        <w:rPr>
          <w:i/>
        </w:rPr>
        <w:t>(https://file.sdxd.edu.cn/file/20220218PIJRCWaK@2400@1600.jpg)</w:t>
      </w:r>
    </w:p>
    <w:p>
      <w:r>
        <w:rPr>
          <w:i/>
        </w:rPr>
        <w:t>[图片: ]</w:t>
      </w:r>
      <w:r>
        <w:rPr>
          <w:i/>
        </w:rPr>
        <w:t>(https://file.sdxd.edu.cn/file/20220218MpDZcPmp@2400@1600.jpg)</w:t>
      </w:r>
    </w:p>
    <w:p>
      <w:r>
        <w:t>（检查食堂就餐防疫措施）</w:t>
      </w:r>
    </w:p>
    <w:p>
      <w:r>
        <w:rPr>
          <w:i/>
        </w:rPr>
        <w:t>[图片: ]</w:t>
      </w:r>
      <w:r>
        <w:rPr>
          <w:i/>
        </w:rPr>
        <w:t>(https://file.sdxd.edu.cn/file/20220218EtmaypCL@2400@1600.jpg)</w:t>
      </w:r>
    </w:p>
    <w:p>
      <w:r>
        <w:t>（检查学生宿舍卫生措施）</w:t>
      </w:r>
    </w:p>
    <w:p>
      <w:r>
        <w:rPr>
          <w:i/>
        </w:rPr>
        <w:t>[图片: ]</w:t>
      </w:r>
      <w:r>
        <w:rPr>
          <w:i/>
        </w:rPr>
        <w:t>(https://file.sdxd.edu.cn/file/20220218pySizqDn@2400@1600.jpg)</w:t>
      </w:r>
    </w:p>
    <w:p>
      <w:r>
        <w:t>（查看防疫物资储备）</w:t>
      </w:r>
    </w:p>
    <w:p>
      <w:r>
        <w:rPr>
          <w:i/>
        </w:rPr>
        <w:t>[图片: ]</w:t>
      </w:r>
      <w:r>
        <w:rPr>
          <w:i/>
        </w:rPr>
        <w:t>(https://file.sdxd.edu.cn/file/20220218lVOJZkAH@2400@1600.jpg)</w:t>
      </w:r>
    </w:p>
    <w:p>
      <w:r>
        <w:t>（查阅防疫档案材料）</w:t>
      </w:r>
    </w:p>
    <w:p>
      <w:r>
        <w:rPr>
          <w:i/>
        </w:rPr>
        <w:t>[图片: ]</w:t>
      </w:r>
      <w:r>
        <w:rPr>
          <w:i/>
        </w:rPr>
        <w:t>(https://file.sdxd.edu.cn/file/20220218qCUoNqUI@2400@1600.jpg)</w:t>
      </w:r>
    </w:p>
    <w:p>
      <w:r>
        <w:rPr>
          <w:i/>
        </w:rPr>
        <w:t>[图片: ]</w:t>
      </w:r>
      <w:r>
        <w:rPr>
          <w:i/>
        </w:rPr>
        <w:t>(https://file.sdxd.edu.cn/file/20220218otFEVqRT@2400@1600.jpg)</w:t>
      </w:r>
    </w:p>
    <w:p>
      <w:r>
        <w:rPr>
          <w:i/>
        </w:rPr>
        <w:t>[图片: ]</w:t>
      </w:r>
      <w:r>
        <w:rPr>
          <w:i/>
        </w:rPr>
        <w:t>(https://file.sdxd.edu.cn/file/20220218RJiliiOM@2036@1600.jpg)</w:t>
      </w:r>
    </w:p>
    <w:p>
      <w:r>
        <w:t>督导检查结束后，在知新楼301会议室召开了座谈会，常务院长帅相志教授代表学校感谢济南市各级政府部门对我校疫情防控工作的热情关心和大力支持，仲光强院助简要汇报了学校春季开学准备工作和防疫措施。考察组一行认为，学校领导高度重视疫情防控工作，开学准备工作全面、细致，特别是疫情防控各个环节规范合理，能够确保师生的安全和正常的教育教学秩序。</w:t>
      </w:r>
    </w:p>
    <w:p>
      <w:r>
        <w:rPr>
          <w:i/>
        </w:rPr>
        <w:t>[图片: ]</w:t>
      </w:r>
      <w:r>
        <w:rPr>
          <w:i/>
        </w:rPr>
        <w:t>(https://file.sdxd.edu.cn/file/20220218rZTmwvis@2400@1600.jpg)</w:t>
      </w:r>
    </w:p>
    <w:p>
      <w:r>
        <w:t>最后，常务院长帅相志教授表示，学校将在刘春静董事长和校党委的领导部署下，严格按照省教育厅和济南市教育局的疫情防控要求，提高政治站位，夯实防疫措施，责任落实到岗，切实筑牢校园疫情防控安全线，确保教育教学工作的正常开展。</w:t>
      </w:r>
    </w:p>
    <w:p>
      <w:r>
        <w:br w:type="page"/>
      </w:r>
    </w:p>
    <w:p>
      <w:pPr>
        <w:pStyle w:val="Heading1"/>
      </w:pPr>
      <w:r>
        <w:t>响应号召 勇担使命</w:t>
      </w:r>
    </w:p>
    <w:p>
      <w:r>
        <w:rPr>
          <w:b/>
        </w:rPr>
        <w:t>发布日期: 2021-12-31</w:t>
        <w:br/>
      </w:r>
      <w:r>
        <w:t>原文链接: https://www.sdxd.edu.cn/detail/20211231114645s2hot1vin73excl2c2.html</w:t>
      </w:r>
    </w:p>
    <w:p>
      <w:pPr>
        <w:pStyle w:val="Heading2"/>
      </w:pPr>
      <w:r>
        <w:t>文章内容:</w:t>
      </w:r>
    </w:p>
    <w:p>
      <w:r>
        <w:t>响应号召 勇担使命</w:t>
      </w:r>
    </w:p>
    <w:p>
      <w:r>
        <w:t>2021年11月8日至11日，中国共产党第十九届中央委员会第六次全体会议在北京召开，全会听取和讨论了习近平受中央政治局委托作的工作报告，审议通过了《中共中央关于党的百年奋斗重大成就和历史经验的决议》，审议通过了《关于召开党的第二十次全国代表大会的决议》。习近平就《中共中央关于党的百年奋斗重大成就和历史经验的决议（讨论稿）》向全会作了说明。</w:t>
      </w:r>
    </w:p>
    <w:p>
      <w:r>
        <w:t>为此，山东现代学院掀起了学习党的十九届六中全会精神的热潮。应济南市教育局思政处的安排，我院推荐医学院第二党支部书记邵大勇担任讲师团成员。于11月下旬，12月上旬，分别对山东现代学院各二级学院的学生代表进行党的十九届六中全会精神的宣讲。据统计，共计1000余名师生参与聆听了宣讲报告。</w:t>
      </w:r>
    </w:p>
    <w:p>
      <w:r>
        <w:rPr>
          <w:i/>
        </w:rPr>
        <w:t>[图片: ]</w:t>
      </w:r>
      <w:r>
        <w:rPr>
          <w:i/>
        </w:rPr>
        <w:t>(https://file.sdxd.edu.cn/file/20211231okpnhMFY@746@498.png)</w:t>
      </w:r>
    </w:p>
    <w:p>
      <w:r>
        <w:t>邵大勇书记从今年中国共产党的几件大事入手，着眼于党的十九届六中全会精神。他指出，此次大会通过的决议是中国共产党历史上第三次以中共中央的名义对党的历史总结做出的决议，具有重要的指导意义。同时，带领大家学习了中国共产党的百年奋斗史，包括四个历史时期和四次伟大飞跃。在中国共产党的发展过程中，马克思主义与中国发展实际相结合，经历了马克思主义中国化的三次伟大飞跃，历经了从站起来、富起来再到强起来的发展进程。</w:t>
      </w:r>
    </w:p>
    <w:p>
      <w:r>
        <w:rPr>
          <w:i/>
        </w:rPr>
        <w:t>[图片: ]</w:t>
      </w:r>
      <w:r>
        <w:rPr>
          <w:i/>
        </w:rPr>
        <w:t>(https://file.sdxd.edu.cn/file/20211231tfNKppSn@686@515.png)</w:t>
      </w:r>
    </w:p>
    <w:p>
      <w:r>
        <w:rPr>
          <w:i/>
        </w:rPr>
        <w:t>[图片: ]</w:t>
      </w:r>
      <w:r>
        <w:rPr>
          <w:i/>
        </w:rPr>
        <w:t>(https://file.sdxd.edu.cn/file/20211231QirooWrL@734@535.png)</w:t>
      </w:r>
    </w:p>
    <w:p>
      <w:r>
        <w:t>邵大勇书记勉励大家，中国共产党要实现的第二个百年奋斗目标的进程，也是当代大学生实现个人理想目标的过程，希望广大学子从党的百年奋斗历程中汲取知识和力量，树立远大的人生理想，增强爱国爱党意识，刻苦学习，努力奋斗，走好人生之路。广大青年学子要积极响应党中央的伟大号召，坚定理想信念，刻苦学习，掌握知识本领，不负时代、不负韶华，为民族复兴铺路架桥，为祖国建设添砖加瓦。</w:t>
      </w:r>
    </w:p>
    <w:p>
      <w:r>
        <w:rPr>
          <w:i/>
        </w:rPr>
        <w:t>[图片: ]</w:t>
      </w:r>
      <w:r>
        <w:rPr>
          <w:i/>
        </w:rPr>
        <w:t>(https://file.sdxd.edu.cn/file/20211231TaewRGcy@525@361.png)</w:t>
      </w:r>
    </w:p>
    <w:p>
      <w:r>
        <w:rPr>
          <w:i/>
        </w:rPr>
        <w:t>[图片: ]</w:t>
      </w:r>
      <w:r>
        <w:rPr>
          <w:i/>
        </w:rPr>
        <w:t>(https://file.sdxd.edu.cn/file/20211231GNGeKADT@484@364.png)</w:t>
      </w:r>
    </w:p>
    <w:p>
      <w:r>
        <w:br w:type="page"/>
      </w:r>
    </w:p>
    <w:p>
      <w:pPr>
        <w:pStyle w:val="Heading1"/>
      </w:pPr>
      <w:r>
        <w:t>展风采， 创佳绩——2021 “外研社•国材杯”全国英语演讲/阅读/写作大赛荣获佳绩</w:t>
      </w:r>
    </w:p>
    <w:p>
      <w:r>
        <w:rPr>
          <w:b/>
        </w:rPr>
        <w:t>发布日期: 2021-12-30</w:t>
        <w:br/>
      </w:r>
      <w:r>
        <w:t>原文链接: https://www.sdxd.edu.cn/detail/20211230151512858fc4kwyoqhlgrfo6.html</w:t>
      </w:r>
    </w:p>
    <w:p>
      <w:pPr>
        <w:pStyle w:val="Heading2"/>
      </w:pPr>
      <w:r>
        <w:t>文章内容:</w:t>
      </w:r>
    </w:p>
    <w:p>
      <w:r>
        <w:t>展风采， 创佳绩——2021 “外研社•国材杯”全国英语演讲/阅读/写作大赛荣获佳绩</w:t>
      </w:r>
    </w:p>
    <w:p>
      <w:r>
        <w:t>由山东省教育厅承办的2021“外研社·国材杯”全国英语演讲/阅读/写作大赛圆满结束，我院五名学子脱颖而出，荣获二等奖、优胜奖等佳绩。</w:t>
      </w:r>
    </w:p>
    <w:p>
      <w:r>
        <w:t>|  |  |  |  |</w:t>
      </w:r>
    </w:p>
    <w:p>
      <w:r>
        <w:t>| --- | --- | --- | --- |</w:t>
      </w:r>
    </w:p>
    <w:p>
      <w:r>
        <w:t>| 项目名称 | 参赛者 | 奖项 | 指导教师 |</w:t>
      </w:r>
    </w:p>
    <w:p>
      <w:r>
        <w:t>| 演讲大赛 | 陈钰 | 优胜奖 | 常文静 |</w:t>
      </w:r>
    </w:p>
    <w:p>
      <w:r>
        <w:t>| 阅读大赛 | 代姗姗 | 二等奖 | 常文静 |</w:t>
      </w:r>
    </w:p>
    <w:p>
      <w:r>
        <w:t>| 龙怡然 | 优胜奖 | 杨雪梅 |</w:t>
      </w:r>
    </w:p>
    <w:p>
      <w:r>
        <w:t>| 写作大赛 | 贾敬航 | 优胜奖 | 许文晶 |</w:t>
      </w:r>
    </w:p>
    <w:p>
      <w:r>
        <w:t>| 孙颖 | 优胜奖 | 杨雪梅 |</w:t>
      </w:r>
    </w:p>
    <w:p>
      <w:r>
        <w:t>演讲比赛 由于疫情原因采取线上比赛的方式，广大学子通过网络赛场以“Red Star Over China”为题，结合自身经历阐释，回应时代号召，充分体现出新时代青年昂扬向上、积极进取的精神面貌，展现当代学子能力与思想的高水准和大格局。</w:t>
      </w:r>
    </w:p>
    <w:p>
      <w:r>
        <w:t>写作大赛 时长120分钟，采用议论文和应用文两种文体。议论文就“优先排队（fast-track）”现象究竟是对资源的有效利用还是违背公平原则，启发选手展开讨论，鼓励学生理性辩证看待社会热点；应用文要求选手撰写影评来向留学生朋友介绍一部中国电影，通过赛题激励选手在写作实践中讲述中国故事、传播中国声音。</w:t>
      </w:r>
    </w:p>
    <w:p>
      <w:r>
        <w:t>阅读大赛 时长110分钟，均为客观题，设置三大模块：“Read and Know（读以明己）”考查选手的阅读广度及对各类短小文本的理解能力；“Read and Reason（读以察世）”考查对多题材、多体裁短篇文本的信息获取、判断、逻辑推理能力；“Read and Question（读以启思）”考查对多篇同主题较长文本的信息获取、对比、分析及整合能力。</w:t>
      </w:r>
    </w:p>
    <w:p>
      <w:r>
        <w:t>全省共有50多所院校参赛，我院学子在比赛中沉着冷静，积极备战，经过与众多院校学生的激烈比拼，我院共有五名学子脱颖而出。获得如此成绩，离不开学院的苦心栽培，老师的耐心指导，以及现代学子的努力拼搏。</w:t>
      </w:r>
    </w:p>
    <w:p>
      <w:r>
        <w:rPr>
          <w:i/>
        </w:rPr>
        <w:t>[图片: ]</w:t>
      </w:r>
      <w:r>
        <w:rPr>
          <w:i/>
        </w:rPr>
        <w:t>(https://file.sdxd.edu.cn/file/20211230ZvgSUOLI@425@319.png)</w:t>
      </w:r>
    </w:p>
    <w:p>
      <w:r>
        <w:t>图一 写作大赛</w:t>
      </w:r>
    </w:p>
    <w:p>
      <w:r>
        <w:rPr>
          <w:i/>
        </w:rPr>
        <w:t>[图片: ]</w:t>
      </w:r>
      <w:r>
        <w:rPr>
          <w:i/>
        </w:rPr>
        <w:t>(https://file.sdxd.edu.cn/file/20211230DYVgpJUG@427@300.png)</w:t>
      </w:r>
    </w:p>
    <w:p>
      <w:r>
        <w:t>图二 阅读大赛</w:t>
      </w:r>
    </w:p>
    <w:p>
      <w:r>
        <w:t>学院一直秉持“天道酬勤”的校训，“立德树人，知行合一”的育人理念，致力于培养德才兼备，一专多能的创新型人才。现代学子将家国情怀融入到日常学习生活中，在比赛中磨炼自我，提升自我，充分彰显了现代学子应有的素质，不负青春，不负韶华！</w:t>
      </w:r>
    </w:p>
    <w:p>
      <w:r>
        <w:t>（来源：基础部）</w:t>
      </w:r>
    </w:p>
    <w:p>
      <w:r>
        <w:br w:type="page"/>
      </w:r>
    </w:p>
    <w:p>
      <w:pPr>
        <w:pStyle w:val="Heading1"/>
      </w:pPr>
      <w:r>
        <w:t>学校召开应用型本科高校建设任务书和实施方案审核论证会</w:t>
      </w:r>
    </w:p>
    <w:p>
      <w:r>
        <w:rPr>
          <w:b/>
        </w:rPr>
        <w:t>发布日期: 2021-12-30</w:t>
        <w:br/>
      </w:r>
      <w:r>
        <w:t>原文链接: https://www.sdxd.edu.cn/detail/202112301334376ztti03t85dhteqjz2.html</w:t>
      </w:r>
    </w:p>
    <w:p>
      <w:pPr>
        <w:pStyle w:val="Heading2"/>
      </w:pPr>
      <w:r>
        <w:t>文章内容:</w:t>
      </w:r>
    </w:p>
    <w:p>
      <w:r>
        <w:t>学校召开应用型本科高校建设任务书和实施方案审核论证会</w:t>
      </w:r>
    </w:p>
    <w:p>
      <w:r>
        <w:t>12月29日上午，我校在知新楼301会议室召开应用型本科高校《建设任务书》和《实施方案》审核论证会。邀请了山东省应用型本科高校建设专家指导组6位专家与会：指导组组长、山东交通学院院长陈松岩教授，指导组副组长、齐鲁师范学院院长林松柏教授；专家指导组成员，山东政法学院副院长许海波教授、山东工艺美术学院副院长董占军教授、山东警察学院教务处处长张宗亮教授、山东建筑大学发展评估与规划处邵明辉处长。山东现代学院专家委员会主任委员、山东省教育厅原副厅长宋承祥，常务院长帅相志教授，副院长井西学教授，院长助理李泉慧、解银苹、董艳华、仲光强和各职能部门负责人、二级学院执行院长参加会议。</w:t>
      </w:r>
    </w:p>
    <w:p>
      <w:r>
        <w:rPr>
          <w:i/>
        </w:rPr>
        <w:t>[图片: ]</w:t>
      </w:r>
      <w:r>
        <w:rPr>
          <w:i/>
        </w:rPr>
        <w:t>(https://file.sdxd.edu.cn/file/20211230nlgqfQgE@3199@2133.jpg)</w:t>
      </w:r>
    </w:p>
    <w:p>
      <w:r>
        <w:t>会议分为两个阶段进行。第一阶段由常务院长帅相志教授主持，井西学副院长代表学校致欢迎辞，对与会的各位专家和领导表示欢迎和衷心的感谢！</w:t>
      </w:r>
    </w:p>
    <w:p>
      <w:r>
        <w:t>第二阶段由审核论证组组长陈松岩教授主持，他介绍了省教育厅有关审核论证的要求和本次会议的活动安排。</w:t>
      </w:r>
    </w:p>
    <w:p>
      <w:r>
        <w:rPr>
          <w:i/>
        </w:rPr>
        <w:t>[图片: ]</w:t>
      </w:r>
      <w:r>
        <w:rPr>
          <w:i/>
        </w:rPr>
        <w:t>(https://file.sdxd.edu.cn/file/20211230gaIEBesH@3199@2133.jpg)</w:t>
      </w:r>
    </w:p>
    <w:p>
      <w:r>
        <w:t>常务院长帅相志教授汇报了编制应用型本科高校《建设任务书》和《实施方案》的情况，指出学校入选省级应用型本科高校建设支持单位，对加快转型发展，创建高水平应用型大学具有十分重要的意义，并介绍了编制这两个材料所遵循的3个基本原则：一是解放思想、大胆进取与实事求是、量力而行相结合，二是定性与定量相结合，三是近期发展与中远期发展愿景相结合。</w:t>
      </w:r>
    </w:p>
    <w:p>
      <w:r>
        <w:rPr>
          <w:i/>
        </w:rPr>
        <w:t>[图片: ]</w:t>
      </w:r>
      <w:r>
        <w:rPr>
          <w:i/>
        </w:rPr>
        <w:t>(https://file.sdxd.edu.cn/file/20211230QzZJkHrR@3199@2133.jpg)</w:t>
      </w:r>
    </w:p>
    <w:p>
      <w:r>
        <w:t>院长助理解银苹汇报了《实施方案》的具体内容，包括指导思想、建设思路、建设路径，以及办学定位与治理机制、产教融合模式、师资队伍、教学质量、人才培养、学生发展、科研与社会服务、文化传承与创新、国际交流与合作等方面的内容，并介绍了建设工作的年度目标和建设期目标任务，以及做好建设工作的保障措施和建设任务分解。</w:t>
      </w:r>
    </w:p>
    <w:p>
      <w:r>
        <w:rPr>
          <w:i/>
        </w:rPr>
        <w:t>[图片: ]</w:t>
      </w:r>
      <w:r>
        <w:rPr>
          <w:i/>
        </w:rPr>
        <w:t>(https://file.sdxd.edu.cn/file/20211230eYDyrUnT@3199@2133.jpg)</w:t>
      </w:r>
    </w:p>
    <w:p>
      <w:r>
        <w:t>随后，专家组集体参观考察了学校的医护实验实训室、体育场馆等设施，分头召开了教师和管理人员座谈会、访谈了学校领导、查阅了相关资料。</w:t>
      </w:r>
    </w:p>
    <w:p>
      <w:r>
        <w:rPr>
          <w:i/>
        </w:rPr>
        <w:t>[图片: ]</w:t>
      </w:r>
      <w:r>
        <w:rPr>
          <w:i/>
        </w:rPr>
        <w:t>(https://file.sdxd.edu.cn/file/20211230eeEgprcv@3199@2133.jpg)</w:t>
      </w:r>
    </w:p>
    <w:p>
      <w:r>
        <w:rPr>
          <w:i/>
        </w:rPr>
        <w:t>[图片: ]</w:t>
      </w:r>
      <w:r>
        <w:rPr>
          <w:i/>
        </w:rPr>
        <w:t>(https://file.sdxd.edu.cn/file/20211230DnanCEEB@3199@2133.jpg)</w:t>
      </w:r>
    </w:p>
    <w:p>
      <w:r>
        <w:rPr>
          <w:i/>
        </w:rPr>
        <w:t>[图片: ]</w:t>
      </w:r>
      <w:r>
        <w:rPr>
          <w:i/>
        </w:rPr>
        <w:t>(https://file.sdxd.edu.cn/file/20211230bzShenVn@3199@2133.jpg)</w:t>
      </w:r>
    </w:p>
    <w:p>
      <w:r>
        <w:t>经专家组酝酿讨论，形成了审核论证意见，并向学校参会人员进行了反馈。论证意见指出：山东现代学院办学定位明确，治理机制合理，产教融合和校企合作思路清晰，师资队伍、教学资源、人才培养、科研与社会服务、学生发展等工作任务和目标清晰，符合《山东省教育厅、财政厅关于推进应用型本科高校建设的指导意见》要求，所编制的《建设任务书》和《实施方案》按计划完成，能够加快学校转型发展，创建高水平应用型本科高校，为山东省经济社会发展做出应有的贡献。专家组原则上通过《建设任务书》和《实施方案》。同时，就进一步加强应用型本科高校建设，提出了建议：一是希望学校进一步凝练办学定位，彰显办学特色；二是对照建设的指标标准进一步梳理优化建设目标、建设任务及路径、措施；三是就《建设方案》和《任务书》中具体数目进一步核对完善。</w:t>
      </w:r>
    </w:p>
    <w:p>
      <w:r>
        <w:rPr>
          <w:i/>
        </w:rPr>
        <w:t>[图片: ]</w:t>
      </w:r>
      <w:r>
        <w:rPr>
          <w:i/>
        </w:rPr>
        <w:t>(https://file.sdxd.edu.cn/file/20211230NFpjuWia@3199@2133.jpg)</w:t>
      </w:r>
    </w:p>
    <w:p>
      <w:r>
        <w:t>常务院长帅相志作表态发言，感谢各位专家对学校编制的《建设任务书》和《实施方案》给予的充分肯定，同时也提出了继续完善的意见和建议，符合学校实际，针对性很强。会后，学校会根据各位专家的建议，自下而上进行再讨论、再细化，把两个材料进一步修改凝练好。下一步要扎扎实实做好应用型本科高校建设工作，把建设的目标任务落到实处，全面实现预期的目标任务，为山东省经济社会发展做出应有的贡献。</w:t>
      </w:r>
    </w:p>
    <w:p>
      <w:r>
        <w:t>最后，宋承祥主任委员讲话，他指出省教育厅一贯支持民办高等教育的发展，不断壮大民办高校的阵容，为社会提供多样化的选择。希望现代学院要落实好各位专家的意见和建议，做好应用型本科高校建设的总体设计和任务落实分工，全面完成重点建设任务，争取在民办院校中先行一步、走在前列。也希望与会的各位专家要热情支持民办高校的建设与发展，促进全省高等教育事业的高质量发展。</w:t>
      </w:r>
    </w:p>
    <w:p>
      <w:r>
        <w:rPr>
          <w:i/>
        </w:rPr>
        <w:t>[图片: ]</w:t>
      </w:r>
      <w:r>
        <w:rPr>
          <w:i/>
        </w:rPr>
        <w:t>(https://file.sdxd.edu.cn/file/20211230bErDRkiS@3199@2133.jpg)</w:t>
      </w:r>
    </w:p>
    <w:p>
      <w:r>
        <w:rPr>
          <w:i/>
        </w:rPr>
        <w:t>[图片: ]</w:t>
      </w:r>
      <w:r>
        <w:rPr>
          <w:i/>
        </w:rPr>
        <w:t>(https://file.sdxd.edu.cn/file/20211230hjCCTpmR@3199@2133.jpg)</w:t>
      </w:r>
    </w:p>
    <w:p>
      <w:r>
        <w:br w:type="page"/>
      </w:r>
    </w:p>
    <w:p>
      <w:pPr>
        <w:pStyle w:val="Heading1"/>
      </w:pPr>
      <w:r>
        <w:t>山东现代学院投票站投票选举大会顺利举行</w:t>
      </w:r>
    </w:p>
    <w:p>
      <w:r>
        <w:rPr>
          <w:b/>
        </w:rPr>
        <w:t>发布日期: 2021-12-29</w:t>
        <w:br/>
      </w:r>
      <w:r>
        <w:t>原文链接: https://www.sdxd.edu.cn/detail/20211229134141wifxzzob3uilllz03q.html</w:t>
      </w:r>
    </w:p>
    <w:p>
      <w:pPr>
        <w:pStyle w:val="Heading2"/>
      </w:pPr>
      <w:r>
        <w:t>文章内容:</w:t>
      </w:r>
    </w:p>
    <w:p>
      <w:r>
        <w:t>山东现代学院投票站投票选举大会顺利举行</w:t>
      </w:r>
    </w:p>
    <w:p>
      <w:r>
        <w:t>12月28日，历城区巨野河街道大专院校选区山东现代学院投票站投票选举大会在知新楼二楼大厅举行。山东现代学院院长助理仲光强主持大会。</w:t>
      </w:r>
    </w:p>
    <w:p>
      <w:r>
        <w:rPr>
          <w:i/>
        </w:rPr>
        <w:t>[图片: ]</w:t>
      </w:r>
      <w:r>
        <w:rPr>
          <w:i/>
        </w:rPr>
        <w:t>(https://file.sdxd.edu.cn/file/20211229AXpEZmZK@3199@2133.jpg)</w:t>
      </w:r>
    </w:p>
    <w:p>
      <w:r>
        <w:t>选举大会上，山东现代学院院长助理仲光强宣布了区选举委员会投票选举办法，并表示学院将严格按照《济南市历城区选举委员会投票选举办法》的有关规定，本着公平自愿的原则，积极组织此次投票站的选举大会。随后，学院院长助理解银苹宣布了历城区第十九届人民代表大会代表正式代表候选人名单。按照差额选举的规定，从两名候选人（王宁、林春玲）中选出一名代表。仲光强院助宣读了计票员、监票员名单。选举小组积极认真工作，尊重选民选举权利，保证每一位选民充分履行自己的权利和义务。</w:t>
      </w:r>
    </w:p>
    <w:p>
      <w:r>
        <w:t>随后,选民们严格按照选举流程，依次将这神圣而庄严的一票投进了投票箱内,认真行使了自己的民主权利,整个投票选举工作有条不紊地进行。</w:t>
      </w:r>
    </w:p>
    <w:p>
      <w:r>
        <w:rPr>
          <w:i/>
        </w:rPr>
        <w:t>[图片: ]</w:t>
      </w:r>
      <w:r>
        <w:rPr>
          <w:i/>
        </w:rPr>
        <w:t>(https://file.sdxd.edu.cn/file/20211229ohnMRIwa@3199@2133.jpg)</w:t>
      </w:r>
    </w:p>
    <w:p>
      <w:r>
        <w:rPr>
          <w:i/>
        </w:rPr>
        <w:t>[图片: ]</w:t>
      </w:r>
      <w:r>
        <w:rPr>
          <w:i/>
        </w:rPr>
        <w:t>(https://file.sdxd.edu.cn/file/20211229yYQTAKxZ@3199@2133.jpg)</w:t>
      </w:r>
    </w:p>
    <w:p>
      <w:r>
        <w:rPr>
          <w:i/>
        </w:rPr>
        <w:t>[图片: ]</w:t>
      </w:r>
      <w:r>
        <w:rPr>
          <w:i/>
        </w:rPr>
        <w:t>(https://file.sdxd.edu.cn/file/20211229yqlvTKmm@3199@2133.jpg)</w:t>
      </w:r>
    </w:p>
    <w:p>
      <w:r>
        <w:rPr>
          <w:i/>
        </w:rPr>
        <w:t>[图片: ]</w:t>
      </w:r>
      <w:r>
        <w:rPr>
          <w:i/>
        </w:rPr>
        <w:t>(https://file.sdxd.edu.cn/file/20211229RyewLAyv@3199@2133.jpg)</w:t>
      </w:r>
    </w:p>
    <w:p>
      <w:r>
        <w:t>投票结束后，计票人、监票人统计票数。此次选举结果将在上报区选举委员会审查后向选民公布。</w:t>
      </w:r>
    </w:p>
    <w:p>
      <w:r>
        <w:t>窗体底端</w:t>
      </w:r>
    </w:p>
    <w:p>
      <w:r>
        <w:br w:type="page"/>
      </w:r>
    </w:p>
    <w:p>
      <w:pPr>
        <w:pStyle w:val="Heading1"/>
      </w:pPr>
      <w:r>
        <w:t>我校召开应用型本科高校建设任务书和实施方案论证会</w:t>
      </w:r>
    </w:p>
    <w:p>
      <w:r>
        <w:rPr>
          <w:b/>
        </w:rPr>
        <w:t>发布日期: 2021-12-23</w:t>
        <w:br/>
      </w:r>
      <w:r>
        <w:t>原文链接: https://www.sdxd.edu.cn/detail/20211223170958p3r0460ir0cdreb1kk.html</w:t>
      </w:r>
    </w:p>
    <w:p>
      <w:pPr>
        <w:pStyle w:val="Heading2"/>
      </w:pPr>
      <w:r>
        <w:t>文章内容:</w:t>
      </w:r>
    </w:p>
    <w:p>
      <w:r>
        <w:t>我校召开应用型本科高校建设任务书和实施方案论证会</w:t>
      </w:r>
    </w:p>
    <w:p>
      <w:r>
        <w:t>12月22日上午，我校在知新楼301会议室召开《应用型本科高校建设任务书》和《实施方案》论证会。常务院长帅相志教授，院长助理李泉慧、解银苹、董艳华、仲光强和学校学术委员会成员参加会议，副院长井西学教授主持会议。</w:t>
      </w:r>
    </w:p>
    <w:p>
      <w:r>
        <w:rPr>
          <w:i/>
        </w:rPr>
        <w:t>[图片: ]</w:t>
      </w:r>
      <w:r>
        <w:rPr>
          <w:i/>
        </w:rPr>
        <w:t>(https://file.sdxd.edu.cn/file/20211223vdMyGGvR@3199@2133.jpg)</w:t>
      </w:r>
    </w:p>
    <w:p>
      <w:r>
        <w:t>会上，常务院长帅相志教授介绍了《应用型本科高校建设任务书》和《实施方案》的编制情况，指出我校成功入选山东省应用型本科高校建设第二批支持单位，是我校发展历程中的一件大事，获得省教育厅、省财政厅的重点建设经费支持，对改善教育教学条件，提升整体办学水平，提高应用型人才培养质量具有重要的意义。接着介绍了编制这两个材料所遵循的基本原则以及内容框架，重点解读了《应用型本科高校建设任务书》所涉及的未来三年发展的总目标和年度目标任务。</w:t>
      </w:r>
    </w:p>
    <w:p>
      <w:r>
        <w:rPr>
          <w:i/>
        </w:rPr>
        <w:t>[图片: ]</w:t>
      </w:r>
      <w:r>
        <w:rPr>
          <w:i/>
        </w:rPr>
        <w:t>(https://file.sdxd.edu.cn/file/20211223AveJjyja@3199@2133.jpg)</w:t>
      </w:r>
    </w:p>
    <w:p>
      <w:r>
        <w:t>院长助理解银苹介绍了《应用型本科高校建设实施方案》的主要内容，包括建设思路、建设路径，以及办学定位与治理机制、产教融合模式、师资队伍、教学质量、人才培养、学生发展、科研与社会服务、文化传承与创新、国际交流与合作等方面的内容，并提出了做好建设工作的保障措施和建设任务分解。</w:t>
      </w:r>
    </w:p>
    <w:p>
      <w:r>
        <w:rPr>
          <w:i/>
        </w:rPr>
        <w:t>[图片: ]</w:t>
      </w:r>
      <w:r>
        <w:rPr>
          <w:i/>
        </w:rPr>
        <w:t>(https://file.sdxd.edu.cn/file/20211223MjEUTGFO@3199@2133.jpg)</w:t>
      </w:r>
    </w:p>
    <w:p>
      <w:r>
        <w:t>副院长井西学教授在讲话中指出，各部门、二级学院要对标建设目标和任务要求，提出进一步完善《应用型本科高校建设任务书》和《实施方案》涉及到的有关内容和指标的建议，为做好应用型本科高校的建设工作，达到预期的目的奠定坚实基础。</w:t>
      </w:r>
    </w:p>
    <w:p>
      <w:r>
        <w:rPr>
          <w:i/>
        </w:rPr>
        <w:t>[图片: ]</w:t>
      </w:r>
      <w:r>
        <w:rPr>
          <w:i/>
        </w:rPr>
        <w:t>(https://file.sdxd.edu.cn/file/20211223BWgEuKqs@3199@2133.jpg)</w:t>
      </w:r>
    </w:p>
    <w:p>
      <w:r>
        <w:t>最后，帅相志教授作总结发言，要求各部门、二级学院负责同志和各专项工作小组，要在董事会、校党委、校行政的领导下，勠力同心、紧密配合、担当作为，以只争朝夕的主人翁意识，全面完成应用型本科高校建设工作的各项任务，为创建高水平应用型本科高校贡献智慧和力量。</w:t>
      </w:r>
    </w:p>
    <w:p>
      <w:r>
        <w:br w:type="page"/>
      </w:r>
    </w:p>
    <w:p>
      <w:pPr>
        <w:pStyle w:val="Heading1"/>
      </w:pPr>
      <w:r>
        <w:t>省教育厅邓云锋厅长莅临我校考察调研</w:t>
      </w:r>
    </w:p>
    <w:p>
      <w:r>
        <w:rPr>
          <w:b/>
        </w:rPr>
        <w:t>发布日期: 2021-12-18</w:t>
        <w:br/>
      </w:r>
      <w:r>
        <w:t>原文链接: https://www.sdxd.edu.cn/detail/20211218081650pjbot6vbp9pcn1axct.html</w:t>
      </w:r>
    </w:p>
    <w:p>
      <w:pPr>
        <w:pStyle w:val="Heading2"/>
      </w:pPr>
      <w:r>
        <w:t>文章内容:</w:t>
      </w:r>
    </w:p>
    <w:p>
      <w:r>
        <w:t>省教育厅邓云锋厅长莅临我校考察调研</w:t>
      </w:r>
    </w:p>
    <w:p>
      <w:r>
        <w:t>12月16日下午，省委教育工委常务副书记,省教育厅党组书记、厅长邓云锋一行七人莅临我校考察调研。学校董事长、院长刘春静教授，常务院长帅相志教授，副院长井西学教授，院长助理李泉慧等陪同考察调研。</w:t>
      </w:r>
    </w:p>
    <w:p>
      <w:r>
        <w:t>邓云锋厅长一行亲临我校一线，实地考察了学校教学楼、学生公寓、餐厅、实验实训中心以及体育场馆等设施。</w:t>
      </w:r>
    </w:p>
    <w:p>
      <w:r>
        <w:rPr>
          <w:i/>
        </w:rPr>
        <w:t>[图片: ]</w:t>
      </w:r>
      <w:r>
        <w:rPr>
          <w:i/>
        </w:rPr>
        <w:t>(https://file.sdxd.edu.cn/file/20211218rNXCUvoU@1269@920.png)</w:t>
      </w:r>
    </w:p>
    <w:p>
      <w:r>
        <w:t>邓云锋厅长首先来到一号教学楼，与有关教师和管理人员交谈，询问了学生的专业学习和卫生防疫情况，并要求不断提高课堂教学水平，重视教育教学质量，使学生掌握扎实的专业知识。</w:t>
      </w:r>
    </w:p>
    <w:p>
      <w:r>
        <w:rPr>
          <w:i/>
        </w:rPr>
        <w:t>[图片: ]</w:t>
      </w:r>
      <w:r>
        <w:rPr>
          <w:i/>
        </w:rPr>
        <w:t>(https://file.sdxd.edu.cn/file/20211218EQEwIPzG@1269@846.png)</w:t>
      </w:r>
    </w:p>
    <w:p>
      <w:r>
        <w:t>在学校食堂，邓厅长仔细询问了食品安全、饭菜价格、服务措施和防疫安全等，要求餐厅管理人员要热情、周到、安全地做好餐饮工作，不断提升饮食服务质量。</w:t>
      </w:r>
    </w:p>
    <w:p>
      <w:r>
        <w:rPr>
          <w:i/>
        </w:rPr>
        <w:t>[图片: ]</w:t>
      </w:r>
      <w:r>
        <w:rPr>
          <w:i/>
        </w:rPr>
        <w:t>(https://file.sdxd.edu.cn/file/20211218itloaKtm@1258@839.png)</w:t>
      </w:r>
    </w:p>
    <w:p>
      <w:r>
        <w:t>随后，邓厅长考察了学生公寓16、17号楼，进入学生宿舍，仔细查看了设备的配置、内务整理、防疫和安全措施等，邓厅长对宿舍内的卫生、床铺的整洁、物品的摆放等给予了肯定。</w:t>
      </w:r>
    </w:p>
    <w:p>
      <w:r>
        <w:rPr>
          <w:i/>
        </w:rPr>
        <w:t>[图片: ]</w:t>
      </w:r>
      <w:r>
        <w:rPr>
          <w:i/>
        </w:rPr>
        <w:t>(https://file.sdxd.edu.cn/file/20211218KadCcaqs@1269@846.png)</w:t>
      </w:r>
    </w:p>
    <w:p>
      <w:r>
        <w:t>邓厅长一行来到学校体育馆，观看了学生与兄弟院校的篮球友谊赛。董事长刘春静向省厅领导们介绍了学生“七个一”自我成长、自我管理理念，尤其强调“每日一运动”的贯彻落实，鼓励师生强身健体，增强体魄，教师要以身作则！</w:t>
      </w:r>
    </w:p>
    <w:p>
      <w:r>
        <w:rPr>
          <w:i/>
        </w:rPr>
        <w:t>[图片: ]</w:t>
      </w:r>
      <w:r>
        <w:rPr>
          <w:i/>
        </w:rPr>
        <w:t>(https://file.sdxd.edu.cn/file/20211218QHyNIiEo@1258@839.png)</w:t>
      </w:r>
    </w:p>
    <w:p>
      <w:r>
        <w:t>最后，邓云锋厅长一行来到医护实训中心，分别考察了生命科学馆、手术模拟室、口腔内科实验室、护理虚拟仿真实验室、临床综合实训室、中医康复实验室等。</w:t>
      </w:r>
    </w:p>
    <w:p>
      <w:r>
        <w:rPr>
          <w:i/>
        </w:rPr>
        <w:t>[图片: ]</w:t>
      </w:r>
      <w:r>
        <w:rPr>
          <w:i/>
        </w:rPr>
        <w:t>(https://file.sdxd.edu.cn/file/20211218vyGOVEax@1258@839.png)</w:t>
      </w:r>
    </w:p>
    <w:p>
      <w:r>
        <w:rPr>
          <w:i/>
        </w:rPr>
        <w:t>[图片: ]</w:t>
      </w:r>
      <w:r>
        <w:rPr>
          <w:i/>
        </w:rPr>
        <w:t>(https://file.sdxd.edu.cn/file/20211218YJCVPGTi@1258@839.png)</w:t>
      </w:r>
    </w:p>
    <w:p>
      <w:r>
        <w:t>在考察过程中，刘春静董事长向邓厅长汇报了我校党建和思政工作、内涵建设、应用型本科高校建设、中华优秀传统文化教育等工作，并指出，学校一直秉持“立德树人，知行合一”的育人理念和“培根铸魂，启智润心”的人才培养目标，代表学校对省教育厅的关心和支持表示衷心感谢！</w:t>
      </w:r>
    </w:p>
    <w:p>
      <w:r>
        <w:t>邓厅长指出，学校要认真贯彻落实党的十九届六中全会精神，继续抓好党建和思政工作，发挥学校优秀传统文化教育的特色，培养德智体美劳全面发展的高素质应用型人才；要不断强化内涵建设，打造过硬的师资队伍，特别是加强学科专业带头人的引进与培养，尽快实现全面转型发展，创建高水平应用型本科高校，为区域经济社会发展做出应有贡献。</w:t>
      </w:r>
    </w:p>
    <w:p>
      <w:r>
        <w:br w:type="page"/>
      </w:r>
    </w:p>
    <w:p>
      <w:pPr>
        <w:pStyle w:val="Heading1"/>
      </w:pPr>
      <w:r>
        <w:t>我校产教融合再添新硕果</w:t>
      </w:r>
    </w:p>
    <w:p>
      <w:r>
        <w:rPr>
          <w:b/>
        </w:rPr>
        <w:t>发布日期: 2021-12-07</w:t>
        <w:br/>
      </w:r>
      <w:r>
        <w:t>原文链接: https://www.sdxd.edu.cn/detail/20211210153244i56oi6u7ri03rp854h.html</w:t>
      </w:r>
    </w:p>
    <w:p>
      <w:pPr>
        <w:pStyle w:val="Heading2"/>
      </w:pPr>
      <w:r>
        <w:t>文章内容:</w:t>
      </w:r>
    </w:p>
    <w:p>
      <w:r>
        <w:t>我校产教融合再添新硕果</w:t>
      </w:r>
    </w:p>
    <w:p>
      <w:r>
        <w:t>为了深化校企合作，共同培养理论与实践相结合的优秀人才，12月3日，我院与山东山大鸥玛软件股份有限公司在知新楼301举行校企合作签约仪式。学校院长助理仲光强、各二级学院执行院长，山东山大鸥玛软件股份有限公司副总裁张华英、人力资源部主任王超等出席会议。</w:t>
      </w:r>
    </w:p>
    <w:p>
      <w:r>
        <w:rPr>
          <w:i/>
        </w:rPr>
        <w:t>[图片: ]</w:t>
      </w:r>
      <w:r>
        <w:rPr>
          <w:i/>
        </w:rPr>
        <w:t>(https://file.sdxd.edu.cn/file/20211210VbodVPAp@2400@1600.jpg)</w:t>
      </w:r>
    </w:p>
    <w:p>
      <w:r>
        <w:t>（会议现场）</w:t>
      </w:r>
    </w:p>
    <w:p>
      <w:r>
        <w:t>首先，院长助理仲光强致欢迎辞，简要介绍了学校的办学情况，并就进一步加强校企合作、共同促进人才培养、共享优势资源等提出了几点建议。</w:t>
      </w:r>
    </w:p>
    <w:p>
      <w:r>
        <w:rPr>
          <w:i/>
        </w:rPr>
        <w:t>[图片: ]</w:t>
      </w:r>
      <w:r>
        <w:rPr>
          <w:i/>
        </w:rPr>
        <w:t>(https://file.sdxd.edu.cn/file/20211210iIOoSDWa@2159@1600.jpg)</w:t>
      </w:r>
    </w:p>
    <w:p>
      <w:r>
        <w:t>（仲光强院助讲话）</w:t>
      </w:r>
    </w:p>
    <w:p>
      <w:r>
        <w:t>接下来，山东山大鸥玛软件股份有限公司张华英副总裁介绍了公司的发展情况，并围绕基地共建、人才培养等合作进行了深入的交流。</w:t>
      </w:r>
    </w:p>
    <w:p>
      <w:r>
        <w:rPr>
          <w:i/>
        </w:rPr>
        <w:t>[图片: ]</w:t>
      </w:r>
      <w:r>
        <w:rPr>
          <w:i/>
        </w:rPr>
        <w:t>(https://file.sdxd.edu.cn/file/20211210spXcjyFJ@2400@1600.jpg)</w:t>
      </w:r>
    </w:p>
    <w:p>
      <w:r>
        <w:t>（张华英副总裁讲话）</w:t>
      </w:r>
    </w:p>
    <w:p>
      <w:r>
        <w:t>随后，仲光强院助与张华英副总裁签署了校企合作协议。根据协议，山东山大鸥玛软件股份有限公司将成为我校学生的“校外实训及就业基地”，为我校提供教学及学生实习机会，培养学生的职业素质和实际操作技能。</w:t>
      </w:r>
    </w:p>
    <w:p>
      <w:r>
        <w:rPr>
          <w:i/>
        </w:rPr>
        <w:t>[图片: ]</w:t>
      </w:r>
      <w:r>
        <w:rPr>
          <w:i/>
        </w:rPr>
        <w:t>(https://file.sdxd.edu.cn/file/20211210SjtNKSBB@1256@767.png)</w:t>
      </w:r>
    </w:p>
    <w:p>
      <w:r>
        <w:t>（双方与会人员合影留念）</w:t>
      </w:r>
    </w:p>
    <w:p>
      <w:r>
        <w:t>此次协议的签署，开启了我校与山东山大鸥玛软件股份有限公司合作的新篇章。双方将通过优势互补、资源共享，加大在教育教学、社会实践、就业实习以及人才培养等方面的合作，共同培养符合社会与市场需求的优秀人才，充分发挥基地作用，实现企业、学校、学生三方共赢，为地方经济社会发展做出应有贡献。</w:t>
      </w:r>
    </w:p>
    <w:p>
      <w:r>
        <w:t>（来源：招就办）</w:t>
      </w:r>
    </w:p>
    <w:p>
      <w:r>
        <w:br w:type="page"/>
      </w:r>
    </w:p>
    <w:p>
      <w:pPr>
        <w:pStyle w:val="Heading1"/>
      </w:pPr>
      <w:r>
        <w:t>我校荣获2021年度招生宣传锐意创新奖等荣誉称号</w:t>
      </w:r>
    </w:p>
    <w:p>
      <w:r>
        <w:rPr>
          <w:b/>
        </w:rPr>
        <w:t>发布日期: 2021-12-07</w:t>
        <w:br/>
      </w:r>
      <w:r>
        <w:t>原文链接: https://www.sdxd.edu.cn/detail/20211207143204ivqm4akf5yj6a9zqc6.html</w:t>
      </w:r>
    </w:p>
    <w:p>
      <w:pPr>
        <w:pStyle w:val="Heading2"/>
      </w:pPr>
      <w:r>
        <w:t>文章内容:</w:t>
      </w:r>
    </w:p>
    <w:p>
      <w:r>
        <w:t>我校荣获2021年度招生宣传锐意创新奖等荣誉称号</w:t>
      </w:r>
    </w:p>
    <w:p>
      <w:r>
        <w:t>近日，党报头条举办了“2021年山东教育系统优秀成果风采展”，旨在立足不同角度集中展现山东教育的成果，讲好山东教育的故事。新浪山东主编魏雪等来校颁奖，常务副院长帅相志教授等代表学校接受奖牌，我校荣膺2021年度招生宣传锐意创新奖、2021年度新媒体宣传奖两大奖项。</w:t>
      </w:r>
    </w:p>
    <w:p>
      <w:r>
        <w:t>据悉，本次风采展的举办依托微博数据中心、新浪微热点提供数据支持，在传达亿万网友声音的同时，综合资深教育专家、社会知名人士、业内意见领袖对于教育品牌价值的评价，最终评选出各项大奖。</w:t>
      </w:r>
    </w:p>
    <w:p>
      <w:r>
        <w:rPr>
          <w:i/>
        </w:rPr>
        <w:t>[图片: ]</w:t>
      </w:r>
      <w:r>
        <w:rPr>
          <w:i/>
        </w:rPr>
        <w:t>(https://file.sdxd.edu.cn/file/20211207pLBKtHEI@3589@2333.png)</w:t>
      </w:r>
    </w:p>
    <w:p>
      <w:r>
        <w:t>（常务副院长帅相志教授接受奖牌）</w:t>
      </w:r>
    </w:p>
    <w:p>
      <w:r>
        <w:rPr>
          <w:i/>
        </w:rPr>
        <w:t>[图片: ]</w:t>
      </w:r>
      <w:r>
        <w:rPr>
          <w:i/>
        </w:rPr>
        <w:t>(https://file.sdxd.edu.cn/file/20211207xrvgabRW@3891@2387.png)</w:t>
      </w:r>
    </w:p>
    <w:p>
      <w:r>
        <w:t>（常务副院长帅相志教授、院长助理仲光强和招就办主任时敬爱接受奖牌）</w:t>
      </w:r>
    </w:p>
    <w:p>
      <w:r>
        <w:t>我校将以此次获奖为契机，深入贯彻落实党的十九届六中全会精神，持续加强内涵建设，聚焦打造高水平、应用型、有特色的人才培养体系，扎实推进高水平应用型本科高校建设，为我省教育强省建设做出应有的贡献。</w:t>
      </w:r>
    </w:p>
    <w:p>
      <w:r>
        <w:br w:type="page"/>
      </w:r>
    </w:p>
    <w:p>
      <w:pPr>
        <w:pStyle w:val="Heading1"/>
      </w:pPr>
      <w:r>
        <w:t>喜讯！我院体育教师在山东省第四届高校体育教师基本功大赛取得佳绩</w:t>
      </w:r>
    </w:p>
    <w:p>
      <w:r>
        <w:rPr>
          <w:b/>
        </w:rPr>
        <w:t>发布日期: 2021-12-07</w:t>
        <w:br/>
      </w:r>
      <w:r>
        <w:t>原文链接: https://www.sdxd.edu.cn/detail/20211207104801eqqtxajj2c9zfzdwdb.html</w:t>
      </w:r>
    </w:p>
    <w:p>
      <w:pPr>
        <w:pStyle w:val="Heading2"/>
      </w:pPr>
      <w:r>
        <w:t>文章内容:</w:t>
      </w:r>
    </w:p>
    <w:p>
      <w:r>
        <w:t>喜讯！我院体育教师在山东省第四届高校体育教师基本功大赛取得佳绩</w:t>
      </w:r>
    </w:p>
    <w:p>
      <w:r>
        <w:t>近日，我校教师在山东省第四届高校体育教师基本功大赛中荣获二等奖2项、三等奖2项。其中，基础部教师万伟庆、王斌分获足球和篮球项目二等奖，李秀彬和边史勇分获足球和篮球项目三等奖。</w:t>
      </w:r>
    </w:p>
    <w:p>
      <w:r>
        <w:t>山东省高校体育教师基本功大赛由山东省教育厅主办，每两年一届，旨在为全省高校体育教职工提供一个公平公正的技能展示平台。本届比赛共有来自全省122所高校、1000多人报名参加，参赛人数创历史记录。</w:t>
      </w:r>
    </w:p>
    <w:p>
      <w:r>
        <w:rPr>
          <w:i/>
        </w:rPr>
        <w:t>[图片: ]</w:t>
      </w:r>
      <w:r>
        <w:rPr>
          <w:i/>
        </w:rPr>
        <w:t>(https://file.sdxd.edu.cn/file/20211207IyQjhMeW@581@325.png)</w:t>
      </w:r>
    </w:p>
    <w:p>
      <w:r>
        <w:t>为了迎接此次比赛，万伟庆等教师在教学之余认真备赛，在比赛中不畏强手，奋勇拼搏，凭借扎实的基本功、娴熟的体育技能向全省同行展示了我院体育教师的专项技能水平及风采，赢得全场评委的一致认可，最终在篮球和足球项目上取得了较好的成绩。</w:t>
      </w:r>
    </w:p>
    <w:p>
      <w:r>
        <w:rPr>
          <w:i/>
        </w:rPr>
        <w:t>[图片: ]</w:t>
      </w:r>
      <w:r>
        <w:rPr>
          <w:i/>
        </w:rPr>
        <w:t>(https://file.sdxd.edu.cn/file/20211207lnBdwuMp@439@326.png)</w:t>
      </w:r>
    </w:p>
    <w:p>
      <w:r>
        <w:t>通过参加本届基本功大赛，充分展现了我校体育教师高超的体育技能与良好的专业素养，对于促进学校体育教育教学改革、提高体育教学质量具有积极意义。</w:t>
      </w:r>
    </w:p>
    <w:p>
      <w:r>
        <w:t>（来源：基础部）</w:t>
      </w:r>
    </w:p>
    <w:p>
      <w:r>
        <w:br w:type="page"/>
      </w:r>
    </w:p>
    <w:p>
      <w:pPr>
        <w:pStyle w:val="Heading1"/>
      </w:pPr>
      <w:r>
        <w:t>榜上有名！我校入选应用型本科高校建设支持单位</w:t>
      </w:r>
    </w:p>
    <w:p>
      <w:r>
        <w:rPr>
          <w:b/>
        </w:rPr>
        <w:t>发布日期: 2021-12-06</w:t>
        <w:br/>
      </w:r>
      <w:r>
        <w:t>原文链接: https://www.sdxd.edu.cn/detail/20211206110937m9svptgq36x23em86w.html</w:t>
      </w:r>
    </w:p>
    <w:p>
      <w:pPr>
        <w:pStyle w:val="Heading2"/>
      </w:pPr>
      <w:r>
        <w:t>文章内容:</w:t>
      </w:r>
    </w:p>
    <w:p>
      <w:r>
        <w:t>榜上有名！我校入选应用型本科高校建设支持单位</w:t>
      </w:r>
    </w:p>
    <w:p>
      <w:r>
        <w:t>近日，省教育厅下发了《关于公布山东省应用型本科高校建设第二批支持名单的通知》（以下简称《通知》），我校成功入选。这对学校加快转型发展，创建高水平应用型本科高校具有十分重要的意义。</w:t>
      </w:r>
    </w:p>
    <w:p>
      <w:r>
        <w:rPr>
          <w:i/>
        </w:rPr>
        <w:t>[图片: ]</w:t>
      </w:r>
      <w:r>
        <w:rPr>
          <w:i/>
        </w:rPr>
        <w:t>(https://file.sdxd.edu.cn/file/20211206sAXJuvmP@3200@1800.jpg)</w:t>
      </w:r>
    </w:p>
    <w:p>
      <w:r>
        <w:t>省教育厅、省财政厅在《关于推进应用型本科高校建设的指导意见》中提出，采取有效措施，加快推进应用型本科高校建设，旨在落实立德树人根本任务，推动应用型本科高校转变办学思路，更好地服务地方经济社会发展；转变人才培养定位，培养德智体美劳全面发展的应用型人才；转变办学方式，开展产教深度融合校企紧密合作；转变教育教学目标，促进学生实践动手和就业创业能力提升。</w:t>
      </w:r>
    </w:p>
    <w:p>
      <w:r>
        <w:rPr>
          <w:i/>
        </w:rPr>
        <w:t>[图片: ]</w:t>
      </w:r>
      <w:r>
        <w:rPr>
          <w:i/>
        </w:rPr>
        <w:t>(https://file.sdxd.edu.cn/file/20211206mUrcEhzm@3200@1735.jpg)</w:t>
      </w:r>
    </w:p>
    <w:p>
      <w:r>
        <w:t>下一步，学校将按照《通知》要求，进一步明确建设目标与任务，聚焦打造高水平、应用型、有特色的人才培养体系，研究制定学校建设实施方案，明确三年建设期的建设总目标与实现路径，在优化专业设置、深化产教融合等方面进一步细化年度建设目标与具体举措，明确任务分工，抓好责任落实，扎实推进高水平应用型本科高校建设，为地方经济社会发展做出应有贡献。</w:t>
      </w:r>
    </w:p>
    <w:p>
      <w:r>
        <w:br w:type="page"/>
      </w:r>
    </w:p>
    <w:p>
      <w:pPr>
        <w:pStyle w:val="Heading1"/>
      </w:pPr>
      <w:r>
        <w:t>再部署再动员！我校召开评建工作专题会议</w:t>
      </w:r>
    </w:p>
    <w:p>
      <w:r>
        <w:rPr>
          <w:b/>
        </w:rPr>
        <w:t>发布日期: 2021-12-01</w:t>
        <w:br/>
      </w:r>
      <w:r>
        <w:t>原文链接: https://www.sdxd.edu.cn/detail/20211201151519sn1bfw08np8ua62k6a.html</w:t>
      </w:r>
    </w:p>
    <w:p>
      <w:pPr>
        <w:pStyle w:val="Heading2"/>
      </w:pPr>
      <w:r>
        <w:t>文章内容:</w:t>
      </w:r>
    </w:p>
    <w:p>
      <w:r>
        <w:t>再部署再动员！我校召开评建工作专题会议</w:t>
      </w:r>
    </w:p>
    <w:p>
      <w:r>
        <w:t>12月1日，我校在知新楼301会议室召开第四次评建工作专题会议。常务副院长帅相志教授主持会议，评估专家井西学教授，院长助理解银苹、董艳华，党建工作联络员董洁主任，以及评建工作领导小组、各专项工作组负责同志参加会议。</w:t>
      </w:r>
    </w:p>
    <w:p>
      <w:r>
        <w:rPr>
          <w:i/>
        </w:rPr>
        <w:t>[图片: ]</w:t>
      </w:r>
      <w:r>
        <w:rPr>
          <w:i/>
        </w:rPr>
        <w:t>(https://file.sdxd.edu.cn/file/20211201deQnGKUq@3200@2133.jpg)</w:t>
      </w:r>
    </w:p>
    <w:p>
      <w:r>
        <w:t>（会议现场）</w:t>
      </w:r>
    </w:p>
    <w:p>
      <w:r>
        <w:t>帅相志副院长在主持会议时指出，召开这次评建工作专题会议，目的是进一步理清思路，统一思想，统一步骤；进一步明确评建工作的重点任务目标和措施；进一步压实、压细、压紧责任，为顺利完成评建工作任务进行再部署、再动员和再鼓劲。</w:t>
      </w:r>
    </w:p>
    <w:p>
      <w:r>
        <w:rPr>
          <w:i/>
        </w:rPr>
        <w:t>[图片: ]</w:t>
      </w:r>
      <w:r>
        <w:rPr>
          <w:i/>
        </w:rPr>
        <w:t>(https://file.sdxd.edu.cn/file/20211201kmKsrDjv@2989@2175.jpg)</w:t>
      </w:r>
    </w:p>
    <w:p>
      <w:r>
        <w:t>（常务副院长帅相志教授主持会议）</w:t>
      </w:r>
    </w:p>
    <w:p>
      <w:r>
        <w:t>首先，解银苹院助宣布《山东现代学院本科教学评建工作实施方案》。该方案是依据教育部有关文件精神、我校前期工作基础和借鉴兄弟院校的经验做法而编制的，主要内容包括指导思想、评建目标、评建思路、组织机构及职责、工作进度安排和工作要求。</w:t>
      </w:r>
    </w:p>
    <w:p>
      <w:r>
        <w:rPr>
          <w:i/>
        </w:rPr>
        <w:t>[图片: ]</w:t>
      </w:r>
      <w:r>
        <w:rPr>
          <w:i/>
        </w:rPr>
        <w:t>(https://file.sdxd.edu.cn/file/20211201aAxHSzbl@3200@2400.jpg)</w:t>
      </w:r>
    </w:p>
    <w:p>
      <w:r>
        <w:t>（解银苹院助宣布实施方案）</w:t>
      </w:r>
    </w:p>
    <w:p>
      <w:r>
        <w:t>董艳华院助、许鑫副处长分别宣布评建工作重点任务目标与工作安排，包括师资队伍、实验实训室、图书资料等重点建设任务。</w:t>
      </w:r>
    </w:p>
    <w:p>
      <w:r>
        <w:rPr>
          <w:i/>
        </w:rPr>
        <w:t>[图片: ]</w:t>
      </w:r>
      <w:r>
        <w:rPr>
          <w:i/>
        </w:rPr>
        <w:t>(https://file.sdxd.edu.cn/file/20211201mnEpBYiF@3200@2133.jpg)</w:t>
      </w:r>
    </w:p>
    <w:p>
      <w:r>
        <w:t>（董艳华院助宣布教学基础设施建设等重点任务）</w:t>
      </w:r>
    </w:p>
    <w:p>
      <w:r>
        <w:rPr>
          <w:i/>
        </w:rPr>
        <w:t>[图片: ]</w:t>
      </w:r>
      <w:r>
        <w:rPr>
          <w:i/>
        </w:rPr>
        <w:t>(https://file.sdxd.edu.cn/file/20211201XTEcWzFQ@3200@2133.jpg)</w:t>
      </w:r>
    </w:p>
    <w:p>
      <w:r>
        <w:t>（许鑫副处长宣布资队伍重点建设任务）</w:t>
      </w:r>
    </w:p>
    <w:p>
      <w:r>
        <w:t>赵丽娜副主任宣布各部门、二级学院的评建工作任务清单。</w:t>
      </w:r>
    </w:p>
    <w:p>
      <w:r>
        <w:rPr>
          <w:i/>
        </w:rPr>
        <w:t>[图片: ]</w:t>
      </w:r>
      <w:r>
        <w:rPr>
          <w:i/>
        </w:rPr>
        <w:t>(https://file.sdxd.edu.cn/file/20211201QHTFtldt@3200@2133.jpg)</w:t>
      </w:r>
    </w:p>
    <w:p>
      <w:r>
        <w:t>（赵丽娜副主任宣布任务清单）</w:t>
      </w:r>
    </w:p>
    <w:p>
      <w:r>
        <w:t>各评建专项工作组分别签署评建重点任务责任书。</w:t>
      </w:r>
    </w:p>
    <w:p>
      <w:r>
        <w:rPr>
          <w:i/>
        </w:rPr>
        <w:t>[图片: ]</w:t>
      </w:r>
      <w:r>
        <w:rPr>
          <w:i/>
        </w:rPr>
        <w:t>(https://file.sdxd.edu.cn/file/20211201xBtOoLhZ@3200@2133.jpg)</w:t>
      </w:r>
    </w:p>
    <w:p>
      <w:r>
        <w:rPr>
          <w:i/>
        </w:rPr>
        <w:t>[图片: ]</w:t>
      </w:r>
      <w:r>
        <w:rPr>
          <w:i/>
        </w:rPr>
        <w:t>(https://file.sdxd.edu.cn/file/20211201nyxAwxFw@578@201.png)</w:t>
      </w:r>
    </w:p>
    <w:p>
      <w:r>
        <w:rPr>
          <w:i/>
        </w:rPr>
        <w:t>[图片: ]</w:t>
      </w:r>
      <w:r>
        <w:rPr>
          <w:i/>
        </w:rPr>
        <w:t>(https://file.sdxd.edu.cn/file/20211201VtsPsFJg@3200@2133.jpg)</w:t>
      </w:r>
    </w:p>
    <w:p>
      <w:r>
        <w:t>（常务副院长帅相志教授作总结）</w:t>
      </w:r>
    </w:p>
    <w:p>
      <w:r>
        <w:t>最后，常务副院长帅相志教授进行总结部署。他就如何做好学校的迎评促建工作提出四点要求：一是深入贯彻落实党的十九届六中全会精神，提高政治站位，胸怀大局意识，以高度的责任感和使命感投入到评建工作中去；二是认真落实学校编制的《本科教学评建工作实施方案》等文件精神，对照评估指标体系要求，明确任务目标，按时按质完成所担负的工作责任；三是各部门、二级学院要制定具体的实施计划，特别是在师资队伍建设、教学条件建设、实习实践基地和现代产业学院建设等方面，要明确措施、责任到位、按期推进；四是以评促建、以评促改，补短板、强弱项，精心凝炼办学特色，扎实积淀和夯实办学基础，提高整体办学水平。</w:t>
      </w:r>
    </w:p>
    <w:p>
      <w:r>
        <w:t>帅相志副院长指出，希望全校干部和师生要在校董事会、校党委、校行政的领导下，振奋精神、勠力同心、担当作为、攻坚克难、满怀信心，以只争朝夕的主人翁意识，全面完成评建工作的各项任务，为顺利通过本科教学评估贡献力量。</w:t>
      </w:r>
    </w:p>
    <w:p>
      <w:r>
        <w:br w:type="page"/>
      </w:r>
    </w:p>
    <w:p>
      <w:pPr>
        <w:pStyle w:val="Heading1"/>
      </w:pPr>
      <w:r>
        <w:t>警钟长鸣 安全牢记 | 我校开展防震减灾疏散逃生演练</w:t>
      </w:r>
    </w:p>
    <w:p>
      <w:r>
        <w:rPr>
          <w:b/>
        </w:rPr>
        <w:t>发布日期: 2021-11-30</w:t>
        <w:br/>
      </w:r>
      <w:r>
        <w:t>原文链接: https://www.sdxd.edu.cn/detail/20211201153052j9cynci6u4eejpnz7p.html</w:t>
      </w:r>
    </w:p>
    <w:p>
      <w:pPr>
        <w:pStyle w:val="Heading2"/>
      </w:pPr>
      <w:r>
        <w:t>文章内容:</w:t>
      </w:r>
    </w:p>
    <w:p>
      <w:r>
        <w:t>警钟长鸣 安全牢记 | 我校开展防震减灾疏散逃生演练</w:t>
      </w:r>
    </w:p>
    <w:p>
      <w:r>
        <w:t>11月30日，我校在博学楼开展防震减灾疏散逃生演练活动。安全处处长杨冠峰，学生处处长刘锦秀、副处长赵鹏，五年大专部常务副部长刘鹏卫等参加本次演练活动，活动由五年大专部行政秘书朱德相老师主持。</w:t>
      </w:r>
    </w:p>
    <w:p>
      <w:r>
        <w:rPr>
          <w:i/>
        </w:rPr>
        <w:t>[图片: ]</w:t>
      </w:r>
      <w:r>
        <w:rPr>
          <w:i/>
        </w:rPr>
        <w:t>(https://file.sdxd.edu.cn/file/20211201NhqCblGF@3200@2133.jpg)</w:t>
      </w:r>
    </w:p>
    <w:p>
      <w:r>
        <w:t>演练前，学校相关部门对演练进行了精心组织和周密安排，学院成立疏散演练领导小组，召开专题会议，明确老师职责，规定了演练路线，详细规划每个班级的集合区域以及楼层、维持秩序人员、强调面对突发状况时应做的应急反应，强调活动注意事项。</w:t>
      </w:r>
    </w:p>
    <w:p>
      <w:r>
        <w:rPr>
          <w:i/>
        </w:rPr>
        <w:t>[图片: ]</w:t>
      </w:r>
      <w:r>
        <w:rPr>
          <w:i/>
        </w:rPr>
        <w:t>(https://file.sdxd.edu.cn/file/20211201dJHQTgut@3200@2133.jpg)</w:t>
      </w:r>
    </w:p>
    <w:p>
      <w:r>
        <w:t>安全处杨冠峰处长为大家讲解本次演练的目的和意义，希望通过此次演练同学们能够掌握应急避震的正确方法。</w:t>
      </w:r>
    </w:p>
    <w:p>
      <w:r>
        <w:rPr>
          <w:i/>
        </w:rPr>
        <w:t>[图片: ]</w:t>
      </w:r>
      <w:r>
        <w:rPr>
          <w:i/>
        </w:rPr>
        <w:t>(https://file.sdxd.edu.cn/file/20211201nugPPmFw@3200@1958.jpg)</w:t>
      </w:r>
    </w:p>
    <w:p>
      <w:r>
        <w:t>下午四点，随着第一声消防警报的响起，避险科目正式开始。各班同学认真模拟地震发生时的真实场景，就近躲避在书桌下，用手、书本等物品护住头部。</w:t>
      </w:r>
    </w:p>
    <w:p>
      <w:r>
        <w:t>第二声警报响起，楼内疏散人员按照预先演习方案疏散学生，保证全部人员撤离现场，各个队伍分别从最近的消防通道有序撤离到安全地带，从警报响起到全部集中到达安全地点人数清点完毕，整个过程用时1分30秒，真正做到了有序、安全、快速。</w:t>
      </w:r>
    </w:p>
    <w:p>
      <w:r>
        <w:rPr>
          <w:i/>
        </w:rPr>
        <w:t>[图片: ]</w:t>
      </w:r>
      <w:r>
        <w:rPr>
          <w:i/>
        </w:rPr>
        <w:t>(https://file.sdxd.edu.cn/file/20211201dLFrjcQY@3200@2133.jpg)</w:t>
      </w:r>
    </w:p>
    <w:p>
      <w:r>
        <w:t>刘锦绣处长最后作总结讲话，她讲道，演习中同学们听从指挥安排、安全有序撤离，整个过程迅速高效，达到了防震演习目的，活动强化了师生安全意识和应急避险能力。同时希望同学们要提高全体师生的消防安全意识，增强自我保护能力，提高学生在发生地震时的自救、自保能力。</w:t>
      </w:r>
    </w:p>
    <w:p>
      <w:r>
        <w:rPr>
          <w:i/>
        </w:rPr>
        <w:t>[图片: ]</w:t>
      </w:r>
      <w:r>
        <w:rPr>
          <w:i/>
        </w:rPr>
        <w:t>(https://file.sdxd.edu.cn/file/20211201MEwHOqOQ@3200@2133.jpg)</w:t>
      </w:r>
    </w:p>
    <w:p>
      <w:r>
        <w:t>本次防震演练，提高了师生的安全防范意识、增强了学生自防自救能力及应对突发状况的应急能力。希望同学们认真学习应急事件避险知识，提高安全意识，共建平安校园。</w:t>
      </w:r>
    </w:p>
    <w:p>
      <w:r>
        <w:t>（五年大专部供稿）</w:t>
      </w:r>
    </w:p>
    <w:p>
      <w:r>
        <w:br w:type="page"/>
      </w:r>
    </w:p>
    <w:p>
      <w:pPr>
        <w:pStyle w:val="Heading1"/>
      </w:pPr>
      <w:r>
        <w:t>手绘文化墙   现代学子助力最美乡村建设</w:t>
      </w:r>
    </w:p>
    <w:p>
      <w:r>
        <w:rPr>
          <w:b/>
        </w:rPr>
        <w:t>发布日期: 2021-11-24</w:t>
        <w:br/>
      </w:r>
      <w:r>
        <w:t>原文链接: https://www.sdxd.edu.cn/detail/20211124090138d9xjrbfw29jjoxzl25.html</w:t>
      </w:r>
    </w:p>
    <w:p>
      <w:pPr>
        <w:pStyle w:val="Heading2"/>
      </w:pPr>
      <w:r>
        <w:t>文章内容:</w:t>
      </w:r>
    </w:p>
    <w:p>
      <w:r>
        <w:t>手绘文化墙 现代学子助力最美乡村建设</w:t>
      </w:r>
    </w:p>
    <w:p>
      <w:r>
        <w:t>11月17日至11月21日，高新区鸡山村迎来一群可爱的学生——山东现代学院人文与管理学院绘画专业学生，在王冲等老师的带领下，同学们用手中的画笔为乡村绘制墙绘、增添色彩，美化乡村环境，让“美丽乡村”更加美丽。</w:t>
      </w:r>
    </w:p>
    <w:p>
      <w:r>
        <w:rPr>
          <w:i/>
        </w:rPr>
        <w:t>[图片: ]</w:t>
      </w:r>
      <w:r>
        <w:rPr>
          <w:i/>
        </w:rPr>
        <w:t>(https://file.sdxd.edu.cn/file/20211124ZTHtipzs@2400@1600.png)</w:t>
      </w:r>
    </w:p>
    <w:p>
      <w:r>
        <w:rPr>
          <w:i/>
        </w:rPr>
        <w:t>[图片: ]</w:t>
      </w:r>
      <w:r>
        <w:rPr>
          <w:i/>
        </w:rPr>
        <w:t>(https://file.sdxd.edu.cn/file/20211124jwuUySEP@2400@1600.png)</w:t>
      </w:r>
    </w:p>
    <w:p>
      <w:r>
        <w:rPr>
          <w:i/>
        </w:rPr>
        <w:t>[图片: ]</w:t>
      </w:r>
      <w:r>
        <w:rPr>
          <w:i/>
        </w:rPr>
        <w:t>(https://file.sdxd.edu.cn/file/20211124oyGOtWpo@2400@1600.png)</w:t>
      </w:r>
    </w:p>
    <w:p>
      <w:r>
        <w:rPr>
          <w:i/>
        </w:rPr>
        <w:t>[图片: ]</w:t>
      </w:r>
      <w:r>
        <w:rPr>
          <w:i/>
        </w:rPr>
        <w:t>(https://file.sdxd.edu.cn/file/20211124jfMrmhUW@2400@1600.png)</w:t>
      </w:r>
    </w:p>
    <w:p>
      <w:r>
        <w:rPr>
          <w:i/>
        </w:rPr>
        <w:t>[图片: ]</w:t>
      </w:r>
      <w:r>
        <w:rPr>
          <w:i/>
        </w:rPr>
        <w:t>(https://file.sdxd.edu.cn/file/20211124CYooTOFP@2400@1600.png)</w:t>
      </w:r>
    </w:p>
    <w:p>
      <w:r>
        <w:t>在学校的大力支持下，同学们全副武装，在寒风中用灵巧的画笔装点着昔日单调陈旧的墙体。经过近一周的努力，一幅幅构思巧妙、通俗易懂的墙绘作品精彩亮相，吸引了众多村民纷纷驻足观赏，学生们看到这焕然一新的墙绘，感到由衷的欣慰。</w:t>
      </w:r>
    </w:p>
    <w:p>
      <w:r>
        <w:rPr>
          <w:i/>
        </w:rPr>
        <w:t>[图片: ]</w:t>
      </w:r>
      <w:r>
        <w:rPr>
          <w:i/>
        </w:rPr>
        <w:t>(https://file.sdxd.edu.cn/file/20211124ZrPyLTxs@4224@2222.png)</w:t>
      </w:r>
    </w:p>
    <w:p>
      <w:r>
        <w:rPr>
          <w:i/>
        </w:rPr>
        <w:t>[图片: ]</w:t>
      </w:r>
      <w:r>
        <w:rPr>
          <w:i/>
        </w:rPr>
        <w:t>(https://file.sdxd.edu.cn/file/20211124XBftFfwb@2400@1036.png)</w:t>
      </w:r>
    </w:p>
    <w:p>
      <w:r>
        <w:rPr>
          <w:i/>
        </w:rPr>
        <w:t>[图片: ]</w:t>
      </w:r>
      <w:r>
        <w:rPr>
          <w:i/>
        </w:rPr>
        <w:t>(https://file.sdxd.edu.cn/file/20211124dVXDNQgK@2400@924.png)</w:t>
      </w:r>
    </w:p>
    <w:p>
      <w:r>
        <w:rPr>
          <w:i/>
        </w:rPr>
        <w:t>[图片: ]</w:t>
      </w:r>
      <w:r>
        <w:rPr>
          <w:i/>
        </w:rPr>
        <w:t>(https://file.sdxd.edu.cn/file/20211124lvbnXZYX@2400@836.png)</w:t>
      </w:r>
    </w:p>
    <w:p>
      <w:r>
        <w:rPr>
          <w:i/>
        </w:rPr>
        <w:t>[图片: ]</w:t>
      </w:r>
      <w:r>
        <w:rPr>
          <w:i/>
        </w:rPr>
        <w:t>(https://file.sdxd.edu.cn/file/20211124yvJknuCF@2400@1276.png)</w:t>
      </w:r>
    </w:p>
    <w:p>
      <w:r>
        <w:t>以“美丽乡村、乡风文明”为内容的墙画，用群众喜闻乐见的形式在墙壁上呈现出来，使原本“冷冰冰”的墙面瞬间灵动起来，一股浓郁的文化气息扑面而来。一墙一文化，一墙一风景，一墙一寓意，将美丽乡村融入墙绘艺术，简单到创意的华丽蝶变，谱写着乡村振兴新篇章。这既展现了现代学子的专业技能，也彰显出学校为助力乡村振兴的责任担当。</w:t>
      </w:r>
    </w:p>
    <w:p>
      <w:r>
        <w:rPr>
          <w:i/>
        </w:rPr>
        <w:t>[图片: ]</w:t>
      </w:r>
      <w:r>
        <w:rPr>
          <w:i/>
        </w:rPr>
        <w:t>(https://file.sdxd.edu.cn/file/20211124vVKisGmB@6720@4480.png)</w:t>
      </w:r>
    </w:p>
    <w:p>
      <w:r>
        <w:t>常务副院长帅相志教授在参观了墙体绘画后谈到：这次墙绘活动是在学校的积极倡导下开展的一项社会服务公益项目，同学们用图文并茂的方式宣传了党和国家的发展战略和政策，传播了精神文明，也彰显了当代青年的担当。像这样类似的社会服务项目学校会继续开展，承担起在社会角色中的责任与义务，为助推美丽乡村建设贡献一份力量。</w:t>
      </w:r>
    </w:p>
    <w:p>
      <w:r>
        <w:rPr>
          <w:i/>
        </w:rPr>
        <w:t>[图片: ]</w:t>
      </w:r>
      <w:r>
        <w:rPr>
          <w:i/>
        </w:rPr>
        <w:t>(https://file.sdxd.edu.cn/file/20211124HHgmOHUz@1183@1080.png)</w:t>
      </w:r>
    </w:p>
    <w:p>
      <w:r>
        <w:t>人文与管理学院王冲老师：我们此次绘制的主要内容是党建宣传、乡风文明、健康知识还有垃圾分类等内容。主要是通过墙体绘制，让同学们在提升专业能力的同时，能够为乡村文化振兴贡献绵薄之力。</w:t>
      </w:r>
    </w:p>
    <w:p>
      <w:r>
        <w:rPr>
          <w:i/>
        </w:rPr>
        <w:t>[图片: ]</w:t>
      </w:r>
      <w:r>
        <w:rPr>
          <w:i/>
        </w:rPr>
        <w:t>(https://file.sdxd.edu.cn/file/20211124TqiRJebX@1620@1080.png)</w:t>
      </w:r>
    </w:p>
    <w:p>
      <w:r>
        <w:t>2020级绘画班班长曹俞俞：很高兴参加学校组织的社会实践活动，作为一名绘画专业学生，我非常乐意用自己的画笔装饰我们国家的美丽乡村，既能锻炼提高专业技能，同时也能做到学有所用。同学们都感到参加这一活动意义非凡，收获颇多。</w:t>
      </w:r>
    </w:p>
    <w:p>
      <w:r>
        <w:rPr>
          <w:i/>
        </w:rPr>
        <w:t>[图片: ]</w:t>
      </w:r>
      <w:r>
        <w:rPr>
          <w:i/>
        </w:rPr>
        <w:t>(https://file.sdxd.edu.cn/file/20211124sMtWSifS@1080@539.jpg)</w:t>
      </w:r>
    </w:p>
    <w:p>
      <w:r>
        <w:t>（帅相志副院长、人文学院刘锦绣院长、李军书记与教师合影）</w:t>
      </w:r>
    </w:p>
    <w:p>
      <w:r>
        <w:t>鸡山村党支部书记李军最后表示，感谢现代学院的老师和同学们，为我们村进行墙体绘画，促进了最美乡村建设，增添了村容村貌的青春气息，我们希望与学校紧密联系，各展所长，共同为我国的乡村振兴作出应有贡献。</w:t>
      </w:r>
    </w:p>
    <w:p>
      <w:r>
        <w:br w:type="page"/>
      </w:r>
    </w:p>
    <w:p>
      <w:pPr>
        <w:pStyle w:val="Heading1"/>
      </w:pPr>
      <w:r>
        <w:t>我校荣获招生宣传最具影响力高校等荣誉称号</w:t>
      </w:r>
    </w:p>
    <w:p>
      <w:r>
        <w:rPr>
          <w:b/>
        </w:rPr>
        <w:t>发布日期: 2021-11-22</w:t>
        <w:br/>
      </w:r>
      <w:r>
        <w:t>原文链接: https://www.sdxd.edu.cn/detail/2021112209493312moyhrdxjiej6wltu.html</w:t>
      </w:r>
    </w:p>
    <w:p>
      <w:pPr>
        <w:pStyle w:val="Heading2"/>
      </w:pPr>
      <w:r>
        <w:t>文章内容:</w:t>
      </w:r>
    </w:p>
    <w:p>
      <w:r>
        <w:t>我校荣获招生宣传最具影响力高校等荣誉称号</w:t>
      </w:r>
    </w:p>
    <w:p>
      <w:r>
        <w:t>11月18日，齐鲁晚报·齐鲁壹点山东高考交流会暨教育数据应用与传播研究中心年会在山东新闻大厦开幕。我校常务副院长帅相志教授出席会议。会上，向获得“齐鲁晚报·齐鲁壹点教育智库专家”颁发了聘书，我校常务副院长帅相志教授获聘“齐鲁晚报·齐鲁壹点教育智库特聘专家”。</w:t>
      </w:r>
    </w:p>
    <w:p>
      <w:r>
        <w:rPr>
          <w:i/>
        </w:rPr>
        <w:t>[图片: ]</w:t>
      </w:r>
      <w:r>
        <w:rPr>
          <w:i/>
        </w:rPr>
        <w:t>(https://file.sdxd.edu.cn/file/20211122WrvSHjwX@1000@665.jpg)</w:t>
      </w:r>
    </w:p>
    <w:p>
      <w:r>
        <w:rPr>
          <w:i/>
        </w:rPr>
        <w:t>[图片: ]</w:t>
      </w:r>
      <w:r>
        <w:rPr>
          <w:i/>
        </w:rPr>
        <w:t>(https://file.sdxd.edu.cn/file/20211122DWrXZHWb@1307@1695.jpg)</w:t>
      </w:r>
    </w:p>
    <w:p>
      <w:r>
        <w:t>齐鲁晚报·齐鲁壹点对各高校的用户关注度、满意度调查等进行了全面分析，制作出2021年度山东高校招生融媒传播影响力榜单，评选出2021年度招生宣传系列奖项。我校荣获2021年度招生宣传最具影响力高校荣誉称号。</w:t>
      </w:r>
    </w:p>
    <w:p>
      <w:r>
        <w:rPr>
          <w:i/>
        </w:rPr>
        <w:t>[图片: ]</w:t>
      </w:r>
      <w:r>
        <w:rPr>
          <w:i/>
        </w:rPr>
        <w:t>(https://file.sdxd.edu.cn/file/20211122IaaCCXKn@1339@1722.jpg)</w:t>
      </w:r>
    </w:p>
    <w:p>
      <w:r>
        <w:t>招就办时敬爱处长荣获2021年度山东高考招生宣传创新奖。</w:t>
      </w:r>
    </w:p>
    <w:p>
      <w:r>
        <w:rPr>
          <w:i/>
        </w:rPr>
        <w:t>[图片: ]</w:t>
      </w:r>
      <w:r>
        <w:rPr>
          <w:i/>
        </w:rPr>
        <w:t>(https://file.sdxd.edu.cn/file/20211122MIRhVcXV@1297@1631.jpg)</w:t>
      </w:r>
    </w:p>
    <w:p>
      <w:r>
        <w:t>我校将以此次获奖为契机，深入贯彻落实党的十九届六中全会精神，持续加强内涵建设，提升人才培养质量，努力创建高水平应用型本科高校，为我省教育强省建设做出应有的贡献。</w:t>
      </w:r>
    </w:p>
    <w:p>
      <w:r>
        <w:br w:type="page"/>
      </w:r>
    </w:p>
    <w:p>
      <w:pPr>
        <w:pStyle w:val="Heading1"/>
      </w:pPr>
      <w:r>
        <w:t>优秀！我校编制的“十四五”发展规划获省厅表扬</w:t>
      </w:r>
    </w:p>
    <w:p>
      <w:r>
        <w:rPr>
          <w:b/>
        </w:rPr>
        <w:t>发布日期: 2021-11-19</w:t>
        <w:br/>
      </w:r>
      <w:r>
        <w:t>原文链接: https://www.sdxd.edu.cn/detail/2021111910545548qzfdsfjxwrit437d.html</w:t>
      </w:r>
    </w:p>
    <w:p>
      <w:pPr>
        <w:pStyle w:val="Heading2"/>
      </w:pPr>
      <w:r>
        <w:t>文章内容:</w:t>
      </w:r>
    </w:p>
    <w:p>
      <w:r>
        <w:t>优秀！我校编制的“十四五”发展规划获省厅表扬</w:t>
      </w:r>
    </w:p>
    <w:p>
      <w:r>
        <w:t>11月18日，省教育厅召开全省“十四五”教育规划编制工作视频会议，解读《山东省“十四五”教育事业发展规划》，通报各市、各高等学校“十四五”教育规划编制工作情况。我校院领导、院助和各专项规划编制小组负责同志等收看视频会议。</w:t>
      </w:r>
    </w:p>
    <w:p>
      <w:r>
        <w:t>白皓副厅长在讲话中对《山东省“十四五”教育事业发展规划》编制原则、方法过程、发展目标、主要任务、重大项目等进行了全面系统解读。深入总结分析了全省各市、各高校“十四五”教育发展规划编制工作情况，并对今后规划的落实问题提出了明确要求。</w:t>
      </w:r>
    </w:p>
    <w:p>
      <w:r>
        <w:t>会上，白皓副厅长通报了20余所“十四五”教育规划编制优秀单位名单，我校荣誉入选。另外，获得良好的学校有50余所。</w:t>
      </w:r>
    </w:p>
    <w:p>
      <w:r>
        <w:t>我校对“十四五”教育事业发展规划的编制工作非常重视，成立了领导小组、总体规划和七个专题规划编制小组，从2020年11月至2021年5月，历时半年时间完成了规划的编制工作。我校“十四五”教育事业发展规划的内容主要包括：“十三五”时期学校取得的主要成绩和存在的问题、“十四五”面临的机遇和挑战、“十四五”学校发展的指导思想和目标、“十四五”学校发展思路和主要任务、“十四五”保障措施等，这将成为我校今后五年的行动纲领和基本遵循。</w:t>
      </w:r>
    </w:p>
    <w:p>
      <w:r>
        <w:br w:type="page"/>
      </w:r>
    </w:p>
    <w:p>
      <w:pPr>
        <w:pStyle w:val="Heading1"/>
      </w:pPr>
      <w:r>
        <w:t>我校与济南明水眼科医院举行签约仪式</w:t>
      </w:r>
    </w:p>
    <w:p>
      <w:r>
        <w:rPr>
          <w:b/>
        </w:rPr>
        <w:t>发布日期: 2021-11-18</w:t>
        <w:br/>
      </w:r>
      <w:r>
        <w:t>原文链接: https://www.sdxd.edu.cn/detail/20211124145420zfg1831p81do92o5b8.html</w:t>
      </w:r>
    </w:p>
    <w:p>
      <w:pPr>
        <w:pStyle w:val="Heading2"/>
      </w:pPr>
      <w:r>
        <w:t>文章内容:</w:t>
      </w:r>
    </w:p>
    <w:p>
      <w:r>
        <w:t>我校与济南明水眼科医院举行签约仪式</w:t>
      </w:r>
    </w:p>
    <w:p>
      <w:r>
        <w:t>11月18日，我校与章丘明水眼科医院合作签约仪式在章丘明水眼科医院举行。出席本次签约仪式的有我校评估指导专家井西学、院长助理兼护理学院学管就业副院长仲光强、护理学院执行院长刘丽丽、王圣伟老师，济南明水眼科医院院长郑秀云、执行院长李金凤、副院长雷玉琳和刘淑娟，护理部主任刘素美参加。</w:t>
      </w:r>
    </w:p>
    <w:p>
      <w:r>
        <w:rPr>
          <w:i/>
        </w:rPr>
        <w:t>[图片: ]</w:t>
      </w:r>
      <w:r>
        <w:rPr>
          <w:i/>
        </w:rPr>
        <w:t>(https://file.sdxd.edu.cn/file/20211124yjhtwvYi@1246@532.png)</w:t>
      </w:r>
    </w:p>
    <w:p>
      <w:r>
        <w:t>首先，济南明水眼科医院李金凤院长介绍了医院的基本情况，并表示与学校的合作，有利于教育、医疗卫生领域共享资源，切实提高人才培养质量。</w:t>
      </w:r>
    </w:p>
    <w:p>
      <w:r>
        <w:t>接着，山东现代学院评估指导专家井西学教授致辞，他指出，医院与学校共同制定人才培养方案、共同承担教学和实践工作、共同建设实践教学平台，是推进高校与地方医院持续和高质量发展的重要举措，希望双方加强联系、优势互补、资源共享，为切实开展产教融合、加强后期教学提供有力保障。</w:t>
      </w:r>
    </w:p>
    <w:p>
      <w:r>
        <w:t>院长助理兼护理学院学管就业院长仲光强与济南明水眼科医院副院长雷玉琳签署教学医院协议。</w:t>
      </w:r>
    </w:p>
    <w:p>
      <w:r>
        <w:rPr>
          <w:i/>
        </w:rPr>
        <w:t>[图片: ]</w:t>
      </w:r>
      <w:r>
        <w:rPr>
          <w:i/>
        </w:rPr>
        <w:t>(https://file.sdxd.edu.cn/file/20211124tXESucIV@961@601.png)</w:t>
      </w:r>
    </w:p>
    <w:p>
      <w:r>
        <w:t>此次协议的签订标志着我院又增加了一所教学实践医院，为我院护理学专业学生搭建了一个新的平台，将有助于进一步提升我院护理学人才培养水平。</w:t>
      </w:r>
    </w:p>
    <w:p>
      <w:r>
        <w:rPr>
          <w:i/>
        </w:rPr>
        <w:t>[图片: ]</w:t>
      </w:r>
      <w:r>
        <w:rPr>
          <w:i/>
        </w:rPr>
        <w:t>(https://file.sdxd.edu.cn/file/20211124xZCpnMpW@1213@821.png)</w:t>
      </w:r>
    </w:p>
    <w:p>
      <w:r>
        <w:t>通过本次签约，将进一步密切我院与章丘明水眼科医院的联系，双方的深入交流合作必将对提升我院医疗技术与服务水平起到积极的推动作用，对于培养高质量专业人才、服务社会具有重要意义。</w:t>
      </w:r>
    </w:p>
    <w:p>
      <w:r>
        <w:t>（护理学院供稿）</w:t>
      </w:r>
    </w:p>
    <w:p>
      <w:r>
        <w:br w:type="page"/>
      </w:r>
    </w:p>
    <w:p>
      <w:pPr>
        <w:pStyle w:val="Heading1"/>
      </w:pPr>
      <w:r>
        <w:t>我校召开全体教职工大会</w:t>
      </w:r>
    </w:p>
    <w:p>
      <w:r>
        <w:rPr>
          <w:b/>
        </w:rPr>
        <w:t>发布日期: 2021-11-12</w:t>
        <w:br/>
      </w:r>
      <w:r>
        <w:t>原文链接: https://www.sdxd.edu.cn/detail/20211112134703miuozcmi49k5ono4tc.html</w:t>
      </w:r>
    </w:p>
    <w:p>
      <w:pPr>
        <w:pStyle w:val="Heading2"/>
      </w:pPr>
      <w:r>
        <w:t>文章内容:</w:t>
      </w:r>
    </w:p>
    <w:p>
      <w:r>
        <w:t>我校召开全体教职工大会</w:t>
      </w:r>
    </w:p>
    <w:p>
      <w:r>
        <w:t>11月11日，我校在科研楼报告厅召开期中全体教职工大会，总结本学期以来的工作，表彰先进集体和个人，安排部署下一步重点工作。会议由常务副院长帅相志教授主持，院长助理李泉慧、解银苹、董艳华、仲光强和全体教职工参加会议。</w:t>
      </w:r>
    </w:p>
    <w:p>
      <w:r>
        <w:rPr>
          <w:i/>
        </w:rPr>
        <w:t>[图片: ]</w:t>
      </w:r>
      <w:r>
        <w:rPr>
          <w:i/>
        </w:rPr>
        <w:t>(https://file.sdxd.edu.cn/file/20211112qFLezLwU@4000@3000.png)</w:t>
      </w:r>
    </w:p>
    <w:p>
      <w:r>
        <w:t>（会议现场）</w:t>
      </w:r>
    </w:p>
    <w:p>
      <w:r>
        <w:rPr>
          <w:i/>
        </w:rPr>
        <w:t>[图片: ]</w:t>
      </w:r>
      <w:r>
        <w:rPr>
          <w:i/>
        </w:rPr>
        <w:t>(https://file.sdxd.edu.cn/file/20211112vbCDvGsT@1000@667.png)</w:t>
      </w:r>
    </w:p>
    <w:p>
      <w:r>
        <w:t>（常务副院长帅相志教授主持会议）</w:t>
      </w:r>
    </w:p>
    <w:p>
      <w:r>
        <w:t>会议开始，在教务处王鲁泉副处长的领诵下，全体教职工进行宣誓；由仲光强院助带领全体管理干部进行宣誓。</w:t>
      </w:r>
    </w:p>
    <w:p>
      <w:r>
        <w:rPr>
          <w:i/>
        </w:rPr>
        <w:t>[图片: ]</w:t>
      </w:r>
      <w:r>
        <w:rPr>
          <w:i/>
        </w:rPr>
        <w:t>(https://file.sdxd.edu.cn/file/20211112UGUnWtGF@565@190.png)</w:t>
      </w:r>
    </w:p>
    <w:p>
      <w:r>
        <w:t>（全体教职工宣誓）</w:t>
      </w:r>
    </w:p>
    <w:p>
      <w:r>
        <w:rPr>
          <w:i/>
        </w:rPr>
        <w:t>[图片: ]</w:t>
      </w:r>
      <w:r>
        <w:rPr>
          <w:i/>
        </w:rPr>
        <w:t>(https://file.sdxd.edu.cn/file/20211112lPxIjkXu@548@189.png)</w:t>
      </w:r>
    </w:p>
    <w:p>
      <w:r>
        <w:t>（全体管理干部宣誓）</w:t>
      </w:r>
    </w:p>
    <w:p>
      <w:r>
        <w:t>李泉慧院助宣读表彰先进个人的《喜报》。</w:t>
      </w:r>
    </w:p>
    <w:p>
      <w:r>
        <w:rPr>
          <w:i/>
        </w:rPr>
        <w:t>[图片: ]</w:t>
      </w:r>
      <w:r>
        <w:rPr>
          <w:i/>
        </w:rPr>
        <w:t>(https://file.sdxd.edu.cn/file/20211112xNNEBngF@2400@1600.png)</w:t>
      </w:r>
    </w:p>
    <w:p>
      <w:r>
        <w:t>（李院助宣读表彰先进个人喜报）</w:t>
      </w:r>
    </w:p>
    <w:p>
      <w:r>
        <w:t>董艳华院助、刘锦绣处长分别通报教务处、学生处对各院系工作检查取得的成绩和存在的问题，表扬了表现突出的优秀教职员工，并对教师和辅导员提出工作要求。</w:t>
      </w:r>
    </w:p>
    <w:p>
      <w:r>
        <w:rPr>
          <w:i/>
        </w:rPr>
        <w:t>[图片: ]</w:t>
      </w:r>
      <w:r>
        <w:rPr>
          <w:i/>
        </w:rPr>
        <w:t>(https://file.sdxd.edu.cn/file/20211112hBDHiURY@1000@667.png)</w:t>
      </w:r>
    </w:p>
    <w:p>
      <w:r>
        <w:t>（董艳华院助通报有关工作）</w:t>
      </w:r>
    </w:p>
    <w:p>
      <w:r>
        <w:rPr>
          <w:i/>
        </w:rPr>
        <w:t>[图片: ]</w:t>
      </w:r>
      <w:r>
        <w:rPr>
          <w:i/>
        </w:rPr>
        <w:t>(https://file.sdxd.edu.cn/file/20211112BUFzVPTe@1000@667.png)</w:t>
      </w:r>
    </w:p>
    <w:p>
      <w:r>
        <w:t>（刘锦绣处长通报有关工作）</w:t>
      </w:r>
    </w:p>
    <w:p>
      <w:r>
        <w:t>常务副院长帅相志教授做本科教学评估工作动员，一是总结了评估工作的进展情况；二是分析了评估准备工作中存在的问题和不足；三是布置了下一步的工作任务和要求，着重提出要以本科评估工作为总抓手，进一步梳理存在的问题和不足，定任务、拿措施，按照学校签订的目标责任书，确保各项工作指标按时、按质完成，为顺利通过教育部组织的本科教学工作评估打下坚实基础。</w:t>
      </w:r>
    </w:p>
    <w:p>
      <w:r>
        <w:rPr>
          <w:i/>
        </w:rPr>
        <w:t>[图片: ]</w:t>
      </w:r>
      <w:r>
        <w:rPr>
          <w:i/>
        </w:rPr>
        <w:t>(https://file.sdxd.edu.cn/file/20211112BulRKmeF@908@668.png)</w:t>
      </w:r>
    </w:p>
    <w:p>
      <w:r>
        <w:t>（常务副院长帅相志教授做评估动员报告）</w:t>
      </w:r>
    </w:p>
    <w:p>
      <w:r>
        <w:t>解银苹院助宣读董事长开学以来会议部署的重要工作：第一，严格落实疫情防控要求，提高安全意识，建设平安校园；第二，以评促建、提升内涵，确保本科教学合格评估顺利通过；第三，强化师资队伍建设，引进高层次人才；第四，健全学院重要制度，强化培训，加强绩效考核；第五，全面落实“七个一”自我提升法，促进学生成长成才；第六，全面提升教育教学质量和教学科研成果，打造品牌特色专业；第七，加快推进产教融合，提升毕业生就业率和就业质量，服务社会；第八，加大硬件建设，加强品牌宣传，提升信息化水平。董事长强调，全体教职工要全面提高自己的政治意识、纪律意识，要牢记肩上的任务和使命，珍惜平台，凝心聚力、携手奋进、再创佳绩！</w:t>
      </w:r>
    </w:p>
    <w:p>
      <w:r>
        <w:rPr>
          <w:i/>
        </w:rPr>
        <w:t>[图片: ]</w:t>
      </w:r>
      <w:r>
        <w:rPr>
          <w:i/>
        </w:rPr>
        <w:t>(https://file.sdxd.edu.cn/file/20211112wmQwobJv@1000@667.png)</w:t>
      </w:r>
    </w:p>
    <w:p>
      <w:r>
        <w:t>（解银苹院助宣读董事长重要工作部署）</w:t>
      </w:r>
    </w:p>
    <w:p>
      <w:r>
        <w:t>与会领导为获得表彰的先进个人进行颁奖。</w:t>
      </w:r>
    </w:p>
    <w:p>
      <w:r>
        <w:rPr>
          <w:i/>
        </w:rPr>
        <w:t>[图片: ]</w:t>
      </w:r>
      <w:r>
        <w:rPr>
          <w:i/>
        </w:rPr>
        <w:t>(https://file.sdxd.edu.cn/file/20211112gxLGgxrD@1000@667.png)</w:t>
      </w:r>
    </w:p>
    <w:p>
      <w:r>
        <w:t>（杨磊、鲍新亮接受奖励证书）</w:t>
      </w:r>
    </w:p>
    <w:p>
      <w:r>
        <w:t>常务副院长帅相志教授在总结时指出，全体教职工要在学校董事会、校党委和校行政的正确领导下，认真总结经验，找出差距和薄弱环节，以六条主线、九项重点工作和本科教学合格评估为重点，凝心聚力，敢于担当，奋发有为，扎实推进各项工作的按时完成，为创建高水平应用型高校做出更大的贡献。</w:t>
      </w:r>
    </w:p>
    <w:p>
      <w:r>
        <w:br w:type="page"/>
      </w:r>
    </w:p>
    <w:p>
      <w:pPr>
        <w:pStyle w:val="Heading1"/>
      </w:pPr>
      <w:r>
        <w:t>全国消防日 |  我校开展防火疏散逃生演练</w:t>
      </w:r>
    </w:p>
    <w:p>
      <w:r>
        <w:rPr>
          <w:b/>
        </w:rPr>
        <w:t>发布日期: 2021-11-10</w:t>
        <w:br/>
      </w:r>
      <w:r>
        <w:t>原文链接: https://www.sdxd.edu.cn/detail/202111101139568zm1c5n03uddajqwgz.html</w:t>
      </w:r>
    </w:p>
    <w:p>
      <w:pPr>
        <w:pStyle w:val="Heading2"/>
      </w:pPr>
      <w:r>
        <w:t>文章内容:</w:t>
      </w:r>
    </w:p>
    <w:p>
      <w:r>
        <w:t>全国消防日 | 我校开展防火疏散逃生演练</w:t>
      </w:r>
    </w:p>
    <w:p>
      <w:r>
        <w:t>11月9日，在全国消防日来临之际，医学院在德润楼举行防火疏散逃生演练。我校安全处马荣义处长和医学院学管就业秘书卢良生及一千余名学生参加了此次演练。此次活动旨在提高全体师生的消防安全意识，增强自我保护能力，掌握突发事件的应变、逃生技能，营造良好的消防安全环境，确保校园安全稳定。</w:t>
      </w:r>
    </w:p>
    <w:p>
      <w:r>
        <w:rPr>
          <w:i/>
        </w:rPr>
        <w:t>[图片: ]</w:t>
      </w:r>
      <w:r>
        <w:rPr>
          <w:i/>
        </w:rPr>
        <w:t>(https://file.sdxd.edu.cn/file/20211110UbPEICDL@1269@845.png)</w:t>
      </w:r>
    </w:p>
    <w:p>
      <w:r>
        <w:t>演练前，学校领导对演练进行了精心组织和周密安排，医学院成立疏散演练领导小组，召开专题会议，明确了老师职责，规定了演练路线，详细规划了每个班级的集合区域以及楼层、维持秩序人员、强调面对突发状况时应做的应急反应，强调活动注意事。</w:t>
      </w:r>
    </w:p>
    <w:p>
      <w:r>
        <w:rPr>
          <w:i/>
        </w:rPr>
        <w:t>[图片: ]</w:t>
      </w:r>
      <w:r>
        <w:rPr>
          <w:i/>
        </w:rPr>
        <w:t>(https://file.sdxd.edu.cn/file/20211110eImGdIhf@1029@772.png)</w:t>
      </w:r>
    </w:p>
    <w:p>
      <w:r>
        <w:t>下午四点，随着消防警报的响起，学生们按照应急预案迅速做出反应，弯腰有序撤离。</w:t>
      </w:r>
    </w:p>
    <w:p>
      <w:r>
        <w:t>楼内疏散人员按照预先的消防演习方案疏散学生，保证全部人员撤离“火灾”现场，迅速而有序地从各教学楼、各层、各班撤离到指定位置，没有出现拥挤、踩踏等安全事故。从警报响起到全部集中到达安全地点人数清点完毕，整个过程用时1分30秒。</w:t>
      </w:r>
    </w:p>
    <w:p>
      <w:r>
        <w:rPr>
          <w:i/>
        </w:rPr>
        <w:t>[图片: ]</w:t>
      </w:r>
      <w:r>
        <w:rPr>
          <w:i/>
        </w:rPr>
        <w:t>(https://file.sdxd.edu.cn/file/20211110sJzXPQGo@941@706.png)</w:t>
      </w:r>
    </w:p>
    <w:p>
      <w:r>
        <w:rPr>
          <w:i/>
        </w:rPr>
        <w:t>[图片: ]</w:t>
      </w:r>
      <w:r>
        <w:rPr>
          <w:i/>
        </w:rPr>
        <w:t>(https://file.sdxd.edu.cn/file/20211110mLdUZdet@1026@584.png)</w:t>
      </w:r>
    </w:p>
    <w:p>
      <w:r>
        <w:t>整个应急演练活动规范、有序、紧凑、安全、高效,老师和同学们临危不乱，组织有序，逃生时没有发生拥挤、踩踏和碰伤学生的事故，真正做到有序、安全、快速。</w:t>
      </w:r>
    </w:p>
    <w:p>
      <w:r>
        <w:t>通过本次防火演练，向全体师生普及消防安全的相关知识，提高了师生的安全防范意识、增强了学生自防自救能力及应对突发状况的应急能力。希望同学们认真学习消防知识，提高消防意识，共建平安校园。</w:t>
      </w:r>
    </w:p>
    <w:p>
      <w:r>
        <w:t>（来源：医学院）</w:t>
      </w:r>
    </w:p>
    <w:p>
      <w:r>
        <w:br w:type="page"/>
      </w:r>
    </w:p>
    <w:p>
      <w:pPr>
        <w:pStyle w:val="Heading1"/>
      </w:pPr>
      <w:r>
        <w:t>我校承担教育部产学研合作协同育人项目创佳绩</w:t>
      </w:r>
    </w:p>
    <w:p>
      <w:r>
        <w:rPr>
          <w:b/>
        </w:rPr>
        <w:t>发布日期: 2021-11-10</w:t>
        <w:br/>
      </w:r>
      <w:r>
        <w:t>原文链接: https://www.sdxd.edu.cn/detail/20211110093317gis4d8ncdxa5bnujiq.html</w:t>
      </w:r>
    </w:p>
    <w:p>
      <w:pPr>
        <w:pStyle w:val="Heading2"/>
      </w:pPr>
      <w:r>
        <w:t>文章内容:</w:t>
      </w:r>
    </w:p>
    <w:p>
      <w:r>
        <w:t>我校承担教育部产学研合作协同育人项目创佳绩</w:t>
      </w:r>
    </w:p>
    <w:p>
      <w:r>
        <w:t>近日，教育部公布了2021年产学合作协同育人项目立项名单，我校人文与管理学院、医学院老师申报的《“健康中国”背景下医学专业人才培养方案优化策略研究》、《应用型本科院校大学生创新创业教育课题体系建设研究》、《人工智能环境下基于AHP法的高校卓越会计人才培养模式研究》、《“一带一路”环境下高校物流管理专业学生就业能力评价与提升策略研究》等9项课题获批立项，这是我校继该类课题实现零的突破后又取得突出成绩。</w:t>
      </w:r>
    </w:p>
    <w:p>
      <w:r>
        <w:t>本次获批立项项目覆盖面向高校教师申报的所有类型，其中包括“新工科、新医科、新农科、新文科”建设、教学内容和课程体系改革、创新创业教育改革、实践条件和实践基地建设、师资培训等。我校申报的此类项目获得山东极客教育咨询有限公司、山东云猫电子商务有限公司、山东科瑞达机电设备有限公司等企业的大力支持和协助。</w:t>
      </w:r>
    </w:p>
    <w:p>
      <w:r>
        <w:t>（来源：科研处）</w:t>
      </w:r>
    </w:p>
    <w:p>
      <w:r>
        <w:br w:type="page"/>
      </w:r>
    </w:p>
    <w:p>
      <w:pPr>
        <w:pStyle w:val="Heading1"/>
      </w:pPr>
      <w:r>
        <w:t>梦想现代，始于“足”下——我校开展师生足球联赛</w:t>
      </w:r>
    </w:p>
    <w:p>
      <w:r>
        <w:rPr>
          <w:b/>
        </w:rPr>
        <w:t>发布日期: 2021-11-05</w:t>
        <w:br/>
      </w:r>
      <w:r>
        <w:t>原文链接: https://www.sdxd.edu.cn/detail/20211109150639y5k9xoesntcyd1zxaa.html</w:t>
      </w:r>
    </w:p>
    <w:p>
      <w:pPr>
        <w:pStyle w:val="Heading2"/>
      </w:pPr>
      <w:r>
        <w:t>文章内容:</w:t>
      </w:r>
    </w:p>
    <w:p>
      <w:r>
        <w:t>梦想现代，始于“足”下——我校开展师生足球联赛</w:t>
      </w:r>
    </w:p>
    <w:p>
      <w:r>
        <w:t>晴空万里，秋风送爽，山东现代学院师生足球赛正在如火如荼的进行中，11月5日中午，人文学院代表队与教职工代表队一同相约绿茵场，看球员们激情拼搏，享受足球带来的欢乐。</w:t>
      </w:r>
    </w:p>
    <w:p>
      <w:r>
        <w:rPr>
          <w:i/>
        </w:rPr>
        <w:t>[图片: ]</w:t>
      </w:r>
      <w:r>
        <w:rPr>
          <w:i/>
        </w:rPr>
        <w:t>(https://file.sdxd.edu.cn/file/20211109RSFXqjpa@4000@3000.png)</w:t>
      </w:r>
    </w:p>
    <w:p>
      <w:r>
        <w:t>比赛前夕，双方队伍进行积极地热身活动，比赛中双方奋力拼搏，永争第一，充分展现了现代人“自强不息，奋斗不止”的校园精神。赛场上，队员们八仙过海各显神通，精湛的球技，高难的动作，赢得了场下观众阵阵掌声。裁判恪尽职守，运动员们奋勇进取，随着足球应声入网，观众的欢呼经久不衰。</w:t>
      </w:r>
    </w:p>
    <w:p>
      <w:r>
        <w:t>在双方球员的共同努力下，人文学院代表队与教职工代表队为大家带来了一场精彩的视觉盛宴，他们所具有的不服输、勇于拼搏的精神感染着现场的每一个人。输赢并不重要，重要的是在场上享受比赛的过程。</w:t>
      </w:r>
    </w:p>
    <w:p>
      <w:r>
        <w:rPr>
          <w:i/>
        </w:rPr>
        <w:t>[图片: ]</w:t>
      </w:r>
      <w:r>
        <w:rPr>
          <w:i/>
        </w:rPr>
        <w:t>(https://file.sdxd.edu.cn/file/20211109ZpQKsQfC@2617@2248.png)</w:t>
      </w:r>
    </w:p>
    <w:p>
      <w:r>
        <w:t>此次比赛，不仅丰富了师生们的校园生活，提高了师生们体育锻炼的积极性，展现了同学们的奋发向上，永不言弃的青春风采。梦想现代，始于“足”下，让我们在这秋天留住美好，留住精彩。</w:t>
      </w:r>
    </w:p>
    <w:p>
      <w:r>
        <w:t>（来源：基础部）</w:t>
      </w:r>
    </w:p>
    <w:p>
      <w:r>
        <w:br w:type="page"/>
      </w:r>
    </w:p>
    <w:p>
      <w:pPr>
        <w:pStyle w:val="Heading1"/>
      </w:pPr>
      <w:r>
        <w:t>我校开展疫情防控实战演练并召开专题会议</w:t>
      </w:r>
    </w:p>
    <w:p>
      <w:r>
        <w:rPr>
          <w:b/>
        </w:rPr>
        <w:t>发布日期: 2021-11-02</w:t>
        <w:br/>
      </w:r>
      <w:r>
        <w:t>原文链接: https://www.sdxd.edu.cn/detail/202111021033213l9e23phf12hiud93l.html</w:t>
      </w:r>
    </w:p>
    <w:p>
      <w:pPr>
        <w:pStyle w:val="Heading2"/>
      </w:pPr>
      <w:r>
        <w:t>文章内容:</w:t>
      </w:r>
    </w:p>
    <w:p>
      <w:r>
        <w:t>我校开展疫情防控实战演练并召开专题会议</w:t>
      </w:r>
    </w:p>
    <w:p>
      <w:r>
        <w:t>为贯彻落实上级部门关于做好当前形势下学校疫情防控工作的有关通知要求，确保师生身体健康和生命安全，学校于11月1日举行了疫情防控实战演练，并召开疫情防控专题部署会议。</w:t>
      </w:r>
    </w:p>
    <w:p>
      <w:r>
        <w:t>本次演练分别模拟师生返校入校流程、教室（实验实训室）教学、学生公寓健康监测、学生发热应急处置、餐厅就餐管理等十个场景，40个步骤和工作任务。从学生入校、行李消毒、身份核验、入口测温各环节，到宿舍、食堂、公共场所各领域进行全方位实战演练。各现场设置了突发应急事件处置流程，包括发现学生体温异常时的应急处置程序信息报告、现场隔离安抚、信息追踪、统计上报、事后环境消毒等。演练全程环节紧凑、各部门和院系分工明确，过程高效有序，各项演练任务顺利完成。</w:t>
      </w:r>
    </w:p>
    <w:p>
      <w:r>
        <w:rPr>
          <w:i/>
        </w:rPr>
        <w:t>[图片: ]</w:t>
      </w:r>
      <w:r>
        <w:rPr>
          <w:i/>
        </w:rPr>
        <w:t>(https://file.sdxd.edu.cn/file/20211102qnnozOsk@934@623.png)</w:t>
      </w:r>
    </w:p>
    <w:p>
      <w:r>
        <w:rPr>
          <w:i/>
        </w:rPr>
        <w:t>[图片: ]</w:t>
      </w:r>
      <w:r>
        <w:rPr>
          <w:i/>
        </w:rPr>
        <w:t>(https://file.sdxd.edu.cn/file/20211102jNKMpSTD@1622@1005.jpg)</w:t>
      </w:r>
    </w:p>
    <w:p>
      <w:r>
        <w:t>（检查入校管理）</w:t>
      </w:r>
    </w:p>
    <w:p>
      <w:r>
        <w:rPr>
          <w:i/>
        </w:rPr>
        <w:t>[图片: ]</w:t>
      </w:r>
      <w:r>
        <w:rPr>
          <w:i/>
        </w:rPr>
        <w:t>(https://file.sdxd.edu.cn/file/20211102xQtgyupl@542@184.png)</w:t>
      </w:r>
    </w:p>
    <w:p>
      <w:r>
        <w:t>（学生间隔1米接受入校检测和身份核验）</w:t>
      </w:r>
    </w:p>
    <w:p>
      <w:r>
        <w:rPr>
          <w:i/>
        </w:rPr>
        <w:t>[图片: ]</w:t>
      </w:r>
      <w:r>
        <w:rPr>
          <w:i/>
        </w:rPr>
        <w:t>(https://file.sdxd.edu.cn/file/20211102KJYIuyVB@982@655.png)</w:t>
      </w:r>
    </w:p>
    <w:p>
      <w:r>
        <w:t>（检查教学管理）</w:t>
      </w:r>
    </w:p>
    <w:p>
      <w:r>
        <w:rPr>
          <w:i/>
        </w:rPr>
        <w:t>[图片: ]</w:t>
      </w:r>
      <w:r>
        <w:rPr>
          <w:i/>
        </w:rPr>
        <w:t>(https://file.sdxd.edu.cn/file/20211102pJIwpHLB@963@642.png)</w:t>
      </w:r>
    </w:p>
    <w:p>
      <w:r>
        <w:t>（教学楼入口手消和体温监测）</w:t>
      </w:r>
    </w:p>
    <w:p>
      <w:r>
        <w:rPr>
          <w:i/>
        </w:rPr>
        <w:t>[图片: ]</w:t>
      </w:r>
      <w:r>
        <w:rPr>
          <w:i/>
        </w:rPr>
        <w:t>(https://file.sdxd.edu.cn/file/20211102FpNPGGxK@941@627.png)</w:t>
      </w:r>
    </w:p>
    <w:p>
      <w:r>
        <w:t>（体温异常学生在临时留观点登记）</w:t>
      </w:r>
    </w:p>
    <w:p>
      <w:r>
        <w:rPr>
          <w:i/>
        </w:rPr>
        <w:t>[图片: ]</w:t>
      </w:r>
      <w:r>
        <w:rPr>
          <w:i/>
        </w:rPr>
        <w:t>(https://file.sdxd.edu.cn/file/20211102OWWEPgAS@946@631.png)</w:t>
      </w:r>
    </w:p>
    <w:p>
      <w:r>
        <w:t>（指导临时留观点工作）</w:t>
      </w:r>
    </w:p>
    <w:p>
      <w:r>
        <w:rPr>
          <w:i/>
        </w:rPr>
        <w:t>[图片: ]</w:t>
      </w:r>
      <w:r>
        <w:rPr>
          <w:i/>
        </w:rPr>
        <w:t>(https://file.sdxd.edu.cn/file/20211102AuzUHebZ@902@601.png)</w:t>
      </w:r>
    </w:p>
    <w:p>
      <w:r>
        <w:t>（检查就餐管理）</w:t>
      </w:r>
    </w:p>
    <w:p>
      <w:r>
        <w:rPr>
          <w:i/>
        </w:rPr>
        <w:t>[图片: ]</w:t>
      </w:r>
      <w:r>
        <w:rPr>
          <w:i/>
        </w:rPr>
        <w:t>(https://file.sdxd.edu.cn/file/20211102gPCbjfVz@920@613.png)</w:t>
      </w:r>
    </w:p>
    <w:p>
      <w:r>
        <w:t>（检查公寓管理）</w:t>
      </w:r>
    </w:p>
    <w:p>
      <w:r>
        <w:rPr>
          <w:i/>
        </w:rPr>
        <w:t>[图片: ]</w:t>
      </w:r>
      <w:r>
        <w:rPr>
          <w:i/>
        </w:rPr>
        <w:t>(https://file.sdxd.edu.cn/file/20211102PUFZLtkN@888@597.png)</w:t>
      </w:r>
    </w:p>
    <w:p>
      <w:r>
        <w:t>（医护实验实训楼入口手消、检测体温）</w:t>
      </w:r>
    </w:p>
    <w:p>
      <w:r>
        <w:rPr>
          <w:i/>
        </w:rPr>
        <w:t>[图片: ]</w:t>
      </w:r>
      <w:r>
        <w:rPr>
          <w:i/>
        </w:rPr>
        <w:t>(https://file.sdxd.edu.cn/file/20211102pLIwsQAT@924@602.png)</w:t>
      </w:r>
    </w:p>
    <w:p>
      <w:r>
        <w:t>（检查实验实训楼）</w:t>
      </w:r>
    </w:p>
    <w:p>
      <w:r>
        <w:t>当日下午，学校在知新楼301会议室召开疫情防控工作部署会议，董事长刘春静，常务副院长帅相志教授，院长助理李泉慧、仲光强以及各专项工作组和有关部门负责同志参加会议。</w:t>
      </w:r>
    </w:p>
    <w:p>
      <w:r>
        <w:rPr>
          <w:i/>
        </w:rPr>
        <w:t>[图片: ]</w:t>
      </w:r>
      <w:r>
        <w:rPr>
          <w:i/>
        </w:rPr>
        <w:t>(https://file.sdxd.edu.cn/file/20211102TEWmbGOC@1066@710.png)</w:t>
      </w:r>
    </w:p>
    <w:p>
      <w:r>
        <w:t>（会议现场）</w:t>
      </w:r>
    </w:p>
    <w:p>
      <w:r>
        <w:t>刘锦绣、房昌盛、阚保强等同志分别传达《山东省教育厅关于教育系统疫情防控工作视频会议》精神。</w:t>
      </w:r>
    </w:p>
    <w:p>
      <w:r>
        <w:rPr>
          <w:i/>
        </w:rPr>
        <w:t>[图片: ]</w:t>
      </w:r>
      <w:r>
        <w:rPr>
          <w:i/>
        </w:rPr>
        <w:t>(https://file.sdxd.edu.cn/file/20211102OTgzxcAE@583@198.png)</w:t>
      </w:r>
    </w:p>
    <w:p>
      <w:r>
        <w:t>各相关责任部门宣读我校关于落实教育厅会议精神和有关文件任务分工清单，并签订责任书。</w:t>
      </w:r>
    </w:p>
    <w:p>
      <w:r>
        <w:t>刘春静董事长部署校园疫情防控工作，她指出：各职能部门和二级学院要严格贯彻落实上级有关疫情防控工作会议和文件精神，进一步压实压细责任，进入战时状态，充分做好学校疫情防控和安全工作。第一，要提高政治站位，高度重视学校疫情防控工作，对照省教育厅通报的工作重点进行自查自纠，严肃、严厉、严格地落实各项工作；第二，要坚决从严从实从细抓好学校疫情防控各项工作，做好入校管理，师生员工健康管理管控、突发疫情应急演练演习、疫情防控工作培训、师生核酸检测定期抽检、入境师生管控、会议等聚集性活动管理、线上教育教学准备工作等各方面的工作；第三，要坚守校园疫情防控主线，压实责任分工，强化督导检查，严肃追责问责，全力保障师生身体健康和生命安全，切实维护学校的和谐稳定。</w:t>
      </w:r>
    </w:p>
    <w:p>
      <w:r>
        <w:rPr>
          <w:i/>
        </w:rPr>
        <w:t>[图片: ]</w:t>
      </w:r>
      <w:r>
        <w:rPr>
          <w:i/>
        </w:rPr>
        <w:t>(https://file.sdxd.edu.cn/file/20211102thxCtWRu@961@649.png)</w:t>
      </w:r>
    </w:p>
    <w:p>
      <w:r>
        <w:t>（常务副院长帅相志教授进行总结讲话）</w:t>
      </w:r>
    </w:p>
    <w:p>
      <w:r>
        <w:t>常务副院长帅相志教授就充分做好学校疫情防控工作提出几点要求：一是要认真贯彻落实省教育厅关于疫情防控工作的会议精神，以高度的责任感、政治站位和踏踏实实的工作精神，扎实做好学校的疫情防控工作，确保师生健康不出问题；二是要认真传达并落实董事长的讲话精神，按照疫情防控方案和责任分工，责任到人、措施到位，不留死角，更加细化各项防控预案，加强各工作组的衔接和配合，不断提高突发事件的应急处理能力；三是要充分正视有关疫情防控工作中存在的问题和不足，强化常态化疫情防控各项措施，安全有序组织好教学管理工作，确保师生健康、校园安全和正常的教育教学秩序。</w:t>
      </w:r>
    </w:p>
    <w:p>
      <w:r>
        <w:br w:type="page"/>
      </w:r>
    </w:p>
    <w:p>
      <w:pPr>
        <w:pStyle w:val="Heading1"/>
      </w:pPr>
      <w:r>
        <w:t>我校获批国家教育部人文社会科学研究项目</w:t>
      </w:r>
    </w:p>
    <w:p>
      <w:r>
        <w:rPr>
          <w:b/>
        </w:rPr>
        <w:t>发布日期: 2021-10-29</w:t>
        <w:br/>
      </w:r>
      <w:r>
        <w:t>原文链接: https://www.sdxd.edu.cn/detail/20211029133728j94uadtwqwx0ym3m9r.html</w:t>
      </w:r>
    </w:p>
    <w:p>
      <w:pPr>
        <w:pStyle w:val="Heading2"/>
      </w:pPr>
      <w:r>
        <w:t>文章内容:</w:t>
      </w:r>
    </w:p>
    <w:p>
      <w:r>
        <w:t>我校获批国家教育部人文社会科学研究项目</w:t>
      </w:r>
    </w:p>
    <w:p>
      <w:r>
        <w:t>近日，教育部社科司公布了2021年度教育部人文社会科学研究一般项目评审结果，我校邹林君老师主持申报的高校辅导员研究专项《高校网络思政平台的育人影响力研究》获批立项，资助经费2万元。这是我校首次获得国家教育部人文社会科学研究项目。</w:t>
      </w:r>
    </w:p>
    <w:p>
      <w:r>
        <w:t>近年来，我校制定并落实《关于加强科研工作的实施意见》，明确了科研工作的定位和主攻方向，修订了《教科研工作奖励试行办法》，进一步调动教师和管理人员积极从事应用研究，为经济社会发展和应用型人才培养工作服务，科学研究的水平和质量明显提升。</w:t>
      </w:r>
    </w:p>
    <w:p>
      <w:r>
        <w:t>附：立项通知书</w:t>
      </w:r>
    </w:p>
    <w:p>
      <w:r>
        <w:rPr>
          <w:i/>
        </w:rPr>
        <w:t>[图片: ]</w:t>
      </w:r>
      <w:r>
        <w:rPr>
          <w:i/>
        </w:rPr>
        <w:t>(https://file.sdxd.edu.cn/file/20211029NUpVhemW@464@552.png)</w:t>
      </w:r>
    </w:p>
    <w:p>
      <w:r>
        <w:t>（来源：科研处）</w:t>
      </w:r>
    </w:p>
    <w:p>
      <w:r>
        <w:br w:type="page"/>
      </w:r>
    </w:p>
    <w:p>
      <w:pPr>
        <w:pStyle w:val="Heading1"/>
      </w:pPr>
      <w:r>
        <w:t>我校召开教科研工作大会</w:t>
      </w:r>
    </w:p>
    <w:p>
      <w:r>
        <w:rPr>
          <w:b/>
        </w:rPr>
        <w:t>发布日期: 2021-10-21</w:t>
        <w:br/>
      </w:r>
      <w:r>
        <w:t>原文链接: https://www.sdxd.edu.cn/detail/20211027085634x1agrm94bswjjb87ad.html</w:t>
      </w:r>
    </w:p>
    <w:p>
      <w:pPr>
        <w:pStyle w:val="Heading2"/>
      </w:pPr>
      <w:r>
        <w:t>文章内容:</w:t>
      </w:r>
    </w:p>
    <w:p>
      <w:r>
        <w:t>我校召开教科研工作大会</w:t>
      </w:r>
    </w:p>
    <w:p>
      <w:r>
        <w:t>10月21日，我校在阶梯教室108召开教科研工作大会，总结上学期工作，表彰高层次科研项目和高水平教科研成果，安排部署本学期工作。会议由党委书记朱德强主持，常务副院长帅相志教授，院长助理李泉慧、解银苹、董艳华、吴启军、仲光强和全体教职工参加会议。</w:t>
      </w:r>
    </w:p>
    <w:p>
      <w:r>
        <w:rPr>
          <w:i/>
        </w:rPr>
        <w:t>[图片: ]</w:t>
      </w:r>
      <w:r>
        <w:rPr>
          <w:i/>
        </w:rPr>
        <w:t>(https://file.sdxd.edu.cn/file/20211021rvYBioqq@1080@720.jpg)</w:t>
      </w:r>
    </w:p>
    <w:p>
      <w:r>
        <w:t>（大会现场）</w:t>
      </w:r>
    </w:p>
    <w:p>
      <w:r>
        <w:rPr>
          <w:i/>
        </w:rPr>
        <w:t>[图片: ]</w:t>
      </w:r>
      <w:r>
        <w:rPr>
          <w:i/>
        </w:rPr>
        <w:t>(https://file.sdxd.edu.cn/file/20211021aAaZJlog@1000@788.jpg)</w:t>
      </w:r>
    </w:p>
    <w:p>
      <w:r>
        <w:t>（朱德强书记主持会议）</w:t>
      </w:r>
    </w:p>
    <w:p>
      <w:r>
        <w:t>会议开始，在医学院教务主任刘玉芹的带领下，全体教职工进行宣誓。</w:t>
      </w:r>
    </w:p>
    <w:p>
      <w:r>
        <w:rPr>
          <w:i/>
        </w:rPr>
        <w:t>[图片: ]</w:t>
      </w:r>
      <w:r>
        <w:rPr>
          <w:i/>
        </w:rPr>
        <w:t>(https://file.sdxd.edu.cn/file/20211021VzpIAPOv@1080@720.jpg)</w:t>
      </w:r>
    </w:p>
    <w:p>
      <w:r>
        <w:rPr>
          <w:i/>
        </w:rPr>
        <w:t>[图片: ]</w:t>
      </w:r>
      <w:r>
        <w:rPr>
          <w:i/>
        </w:rPr>
        <w:t>(https://file.sdxd.edu.cn/file/20211021KKTGsYMB@2167@720.jpg)</w:t>
      </w:r>
    </w:p>
    <w:p>
      <w:r>
        <w:t>解银苹院助宣读“优秀干部、优秀教师、优秀辅导员、优秀员工”名单。</w:t>
      </w:r>
    </w:p>
    <w:p>
      <w:r>
        <w:rPr>
          <w:i/>
        </w:rPr>
        <w:t>[图片: ]</w:t>
      </w:r>
      <w:r>
        <w:rPr>
          <w:i/>
        </w:rPr>
        <w:t>(https://file.sdxd.edu.cn/file/20211021tqcXTNBb@1000@817.jpg)</w:t>
      </w:r>
    </w:p>
    <w:p>
      <w:r>
        <w:t>（解银苹院助宣读获奖名单）</w:t>
      </w:r>
    </w:p>
    <w:p>
      <w:r>
        <w:t>李泉慧院助宣读《山东现代学院关于拟发放2020-2021学年教科研奖励的决定》和获奖名单。</w:t>
      </w:r>
    </w:p>
    <w:p>
      <w:r>
        <w:rPr>
          <w:i/>
        </w:rPr>
        <w:t>[图片: ]</w:t>
      </w:r>
      <w:r>
        <w:rPr>
          <w:i/>
        </w:rPr>
        <w:t>(https://file.sdxd.edu.cn/file/20211021AQerMLLr@1000@749.jpg)</w:t>
      </w:r>
    </w:p>
    <w:p>
      <w:r>
        <w:t>与会领导为获得表彰奖励的员工颁发证书及奖金。</w:t>
      </w:r>
    </w:p>
    <w:p>
      <w:r>
        <w:rPr>
          <w:i/>
        </w:rPr>
        <w:t>[图片: ]</w:t>
      </w:r>
      <w:r>
        <w:rPr>
          <w:i/>
        </w:rPr>
        <w:t>(https://file.sdxd.edu.cn/file/20211021kFDvUtED@1080@654.jpg)</w:t>
      </w:r>
    </w:p>
    <w:p>
      <w:r>
        <w:rPr>
          <w:i/>
        </w:rPr>
        <w:t>[图片: ]</w:t>
      </w:r>
      <w:r>
        <w:rPr>
          <w:i/>
        </w:rPr>
        <w:t>(https://file.sdxd.edu.cn/file/20211021PAzvBmKj@1080@720.jpg)</w:t>
      </w:r>
    </w:p>
    <w:p>
      <w:r>
        <w:t>接下来，获奖教师代表王申发言，辅导员代表韩榕作表态性发言。</w:t>
      </w:r>
    </w:p>
    <w:p>
      <w:r>
        <w:rPr>
          <w:i/>
        </w:rPr>
        <w:t>[图片: ]</w:t>
      </w:r>
      <w:r>
        <w:rPr>
          <w:i/>
        </w:rPr>
        <w:t>(https://file.sdxd.edu.cn/file/20211021cViPHSYV@1000@667.jpg)</w:t>
      </w:r>
    </w:p>
    <w:p>
      <w:r>
        <w:t>（教师代表王申发言）</w:t>
      </w:r>
    </w:p>
    <w:p>
      <w:r>
        <w:rPr>
          <w:i/>
        </w:rPr>
        <w:t>[图片: ]</w:t>
      </w:r>
      <w:r>
        <w:rPr>
          <w:i/>
        </w:rPr>
        <w:t>(https://file.sdxd.edu.cn/file/20211021TBSXrlWU@1080@720.jpg)</w:t>
      </w:r>
    </w:p>
    <w:p>
      <w:r>
        <w:t>（辅导员代表韩榕发言）</w:t>
      </w:r>
    </w:p>
    <w:p>
      <w:r>
        <w:rPr>
          <w:i/>
        </w:rPr>
        <w:t>[图片: ]</w:t>
      </w:r>
      <w:r>
        <w:rPr>
          <w:i/>
        </w:rPr>
        <w:t>(https://file.sdxd.edu.cn/file/20211021JtqQJeav@832@626.jpg)</w:t>
      </w:r>
    </w:p>
    <w:p>
      <w:r>
        <w:t>（常务副院长帅相志教授讲话）</w:t>
      </w:r>
    </w:p>
    <w:p>
      <w:r>
        <w:t>最后，常务副院长帅相志教授总结了上学期工作：一是思想铸魂，党建工作进一步加强；二是高度重视安全工作，层层压实责任；三是加强内涵建设，强化特色品牌，教科研成绩突出；四是实施人才强校战略，打造高水平师资队伍；五是全面落实立德树人根本任务，优化校园育人环境；六是校企合作单位数量不断增加、质量有所提升。随后分析了师资队伍建设、教育教学、学生管理、科研工作和创新创业及产教融合等方面存在的不足和薄弱环节。然后根据董事长的一系列讲话精神，提出了本学期重点工作安排：一是梳理差距，以评促建、提升内涵质量；二是多措并举，继续提高教学和科研水平；三是狠抓师资队伍建设，打造过硬的团队；四是加强培训提升，建立学习型组织；五是提升学生工作质量，创建书香现代；六是加大办学投入，提升信息化水平；七是坚持开放办学，促进转型升级；八是提高安全意识，加强安全工作，建设平安校园。</w:t>
      </w:r>
    </w:p>
    <w:p>
      <w:r>
        <w:br w:type="page"/>
      </w:r>
    </w:p>
    <w:p>
      <w:pPr>
        <w:pStyle w:val="Heading1"/>
      </w:pPr>
      <w:r>
        <w:t>我校举办第五届教职工篮球比赛</w:t>
      </w:r>
    </w:p>
    <w:p>
      <w:r>
        <w:rPr>
          <w:b/>
        </w:rPr>
        <w:t>发布日期: 2021-10-12</w:t>
        <w:br/>
      </w:r>
      <w:r>
        <w:t>原文链接: https://www.sdxd.edu.cn/detail/20211013141124kmabdlznjli9dp3ojy.html</w:t>
      </w:r>
    </w:p>
    <w:p>
      <w:pPr>
        <w:pStyle w:val="Heading2"/>
      </w:pPr>
      <w:r>
        <w:t>文章内容:</w:t>
      </w:r>
    </w:p>
    <w:p>
      <w:r>
        <w:t>我校举办第五届教职工篮球比赛</w:t>
      </w:r>
    </w:p>
    <w:p>
      <w:r>
        <w:t>金秋十月，碧空如洗，凉爽舒适。为了促进我校教职工健身运动，增强教职工健身意识，丰富教职工娱乐生活，10月10日，山东现代学院第五届教职工篮球比赛在体育馆如期开赛。本次比赛共有4支队伍参赛，由体育教研室刘璐老师和王斌老师担任裁判。</w:t>
      </w:r>
    </w:p>
    <w:p>
      <w:r>
        <w:rPr>
          <w:i/>
        </w:rPr>
        <w:t>[图片: ]</w:t>
      </w:r>
      <w:r>
        <w:rPr>
          <w:i/>
        </w:rPr>
        <w:t>(https://file.sdxd.edu.cn/file/20211013JIAtFXYG@853@569.png)</w:t>
      </w:r>
    </w:p>
    <w:p>
      <w:r>
        <w:t>本次比赛每场打四节，每节打十二分钟，随着刘璐老师一声哨响，由王斌老师把球往空中一抛，比赛正式开始；双方队员立刻展开了防守和进攻；赛场上，大部分教师都没有参加过正规的篮球训练和正式的篮球比赛，可大家都激情高涨，你争我夺，展开了一轮又一轮的投篮、突破、防守。</w:t>
      </w:r>
    </w:p>
    <w:p>
      <w:r>
        <w:rPr>
          <w:i/>
        </w:rPr>
        <w:t>[图片: ]</w:t>
      </w:r>
      <w:r>
        <w:rPr>
          <w:i/>
        </w:rPr>
        <w:t>(https://file.sdxd.edu.cn/file/20211013gRsFBICJ@837@617.png)</w:t>
      </w:r>
    </w:p>
    <w:p>
      <w:r>
        <w:t>此次篮球比赛不仅展现了团队合作精神，也展示了每位老师的个人风采，既需要每位老师较高的篮球技巧，又非常消耗体力，集娱乐健身于一体，比赛中，老师们互相鼓励，配合默契，行动敏捷，角逐激烈，篮球馆不时响起阵阵喝彩声，将整场比赛的气氛推向高潮，老师们也充分享受到了体育运动比赛中挥洒汗水后所带来的无尽欢乐。</w:t>
      </w:r>
    </w:p>
    <w:p>
      <w:r>
        <w:rPr>
          <w:i/>
        </w:rPr>
        <w:t>[图片: ]</w:t>
      </w:r>
      <w:r>
        <w:rPr>
          <w:i/>
        </w:rPr>
        <w:t>(https://file.sdxd.edu.cn/file/20211013AmECCiTE@853@483.png)</w:t>
      </w:r>
    </w:p>
    <w:p>
      <w:r>
        <w:t>本次篮球比赛教师们都本着“锻炼身体、团结友谊、顽强拼搏”的精神，赛出了风格，赛出了水平，也给到场观看的同学们做出了榜样。通过此次比赛的开展，不仅丰富了教师的课余生活，也有利于提高教师的身体素质，进一步推动我校教师体育活动的开展。同时也增强了教师的凝聚力、团结合作精神，加强了各院系老师之间的沟通与交流，构建和谐校园，对促进校园文体活动的蓬勃发展，起到了积极的作用。</w:t>
      </w:r>
    </w:p>
    <w:p>
      <w:r>
        <w:t>（来源：基础部）</w:t>
      </w:r>
    </w:p>
    <w:p>
      <w:r>
        <w:br w:type="page"/>
      </w:r>
    </w:p>
    <w:p>
      <w:pPr>
        <w:pStyle w:val="Heading1"/>
      </w:pPr>
      <w:r>
        <w:t>我校开展防火疏散逃生演练</w:t>
      </w:r>
    </w:p>
    <w:p>
      <w:r>
        <w:rPr>
          <w:b/>
        </w:rPr>
        <w:t>发布日期: 2021-09-29</w:t>
        <w:br/>
      </w:r>
      <w:r>
        <w:t>原文链接: https://www.sdxd.edu.cn/detail/202109291001434wea5go9lnr42av4nx.html</w:t>
      </w:r>
    </w:p>
    <w:p>
      <w:pPr>
        <w:pStyle w:val="Heading2"/>
      </w:pPr>
      <w:r>
        <w:t>文章内容:</w:t>
      </w:r>
    </w:p>
    <w:p>
      <w:r>
        <w:t>我校开展防火疏散逃生演练</w:t>
      </w:r>
    </w:p>
    <w:p>
      <w:r>
        <w:t>9月28日，我校在知敬楼（1号教学楼）开展防火疏散逃生演练。院长助理吴启军、安全处副处长杨冠峰、护理学院执行院长刘丽丽、工学院学管就业副院长吕长东、安全处高祥庆，以及部分学生参与此次演习。活动旨在提高全体师生的消防安全意识，增强自我保护能力，掌握突发事件的应变、逃生技能，营造良好的消防安全环境，确保校园安全稳定。</w:t>
      </w:r>
    </w:p>
    <w:p>
      <w:r>
        <w:rPr>
          <w:i/>
        </w:rPr>
        <w:t>[图片: ]</w:t>
      </w:r>
      <w:r>
        <w:rPr>
          <w:i/>
        </w:rPr>
        <w:t>(https://file.sdxd.edu.cn/file/20210929DJbWjghy@1213@582.png)</w:t>
      </w:r>
    </w:p>
    <w:p>
      <w:r>
        <w:t>演练前，学校领导、干部对此次演练做了精心组织和周密安排，召开专题会议对本次活动进行分工，同时为了预防意外事故的发生，老师们还安排专门人员进行疏散工作，以保证此次演练安全顺利开展。</w:t>
      </w:r>
    </w:p>
    <w:p>
      <w:r>
        <w:t>下午4:40，随着消防警报的响起，学生们按照应急预案迅速作出反应，在保证安全的情况下，每位同学用湿毛巾、衣领捂住口鼻，迅速逃离现场。楼内疏散人员按照消防演练方案疏散学生，保证全部人员撤离现场，各个队伍分别从最近的消防通道有序撤离到安全地带。</w:t>
      </w:r>
    </w:p>
    <w:p>
      <w:r>
        <w:rPr>
          <w:i/>
        </w:rPr>
        <w:t>[图片: ]</w:t>
      </w:r>
      <w:r>
        <w:rPr>
          <w:i/>
        </w:rPr>
        <w:t>(https://file.sdxd.edu.cn/file/20210929akMgxUWF@3200@2133.jpg)</w:t>
      </w:r>
    </w:p>
    <w:p>
      <w:r>
        <w:rPr>
          <w:i/>
        </w:rPr>
        <w:t>[图片: ]</w:t>
      </w:r>
      <w:r>
        <w:rPr>
          <w:i/>
        </w:rPr>
        <w:t>(https://file.sdxd.edu.cn/file/20210929RuunQEbh@1213@752.png)</w:t>
      </w:r>
    </w:p>
    <w:p>
      <w:r>
        <w:t>在防火演练过程中，为防止意外事件的发生，确保每名学生的安全，学校安排专人准备担架预防事故的发生，并有医护人员随从。在演练过程中真正做到了安全、迅速、高效。</w:t>
      </w:r>
    </w:p>
    <w:p>
      <w:r>
        <w:rPr>
          <w:i/>
        </w:rPr>
        <w:t>[图片: ]</w:t>
      </w:r>
      <w:r>
        <w:rPr>
          <w:i/>
        </w:rPr>
        <w:t>(https://file.sdxd.edu.cn/file/20210929bcPcvrfO@1213@702.png)</w:t>
      </w:r>
    </w:p>
    <w:p>
      <w:r>
        <w:t>人员安全撤离后，消防人员用高压水枪进行扑火、清理现场，进一步保障了师生们的安全。</w:t>
      </w:r>
    </w:p>
    <w:p>
      <w:r>
        <w:rPr>
          <w:i/>
        </w:rPr>
        <w:t>[图片: ]</w:t>
      </w:r>
      <w:r>
        <w:rPr>
          <w:i/>
        </w:rPr>
        <w:t>(https://file.sdxd.edu.cn/file/20210929gHMjCdeO@1213@814.png)</w:t>
      </w:r>
    </w:p>
    <w:p>
      <w:r>
        <w:rPr>
          <w:i/>
        </w:rPr>
        <w:t>[图片: ]</w:t>
      </w:r>
      <w:r>
        <w:rPr>
          <w:i/>
        </w:rPr>
        <w:t>(https://file.sdxd.edu.cn/file/20210929hVUUtASH@1213@763.png)</w:t>
      </w:r>
    </w:p>
    <w:p>
      <w:r>
        <w:t>消防演练结束后，杨冠峰处长再一次向在场的全体师生普及消防安全的相关知识，并要求同学们增强消防安全意识，强化消防安全技能。切实维护好自身安全。此次演练提高了师生的安全防范意识，增强了学生自防自救能力及应对突发事件的应急能力。希望同学们认真学习消防知识，提高消防意识，共建平安校园。</w:t>
      </w:r>
    </w:p>
    <w:p>
      <w:r>
        <w:t>（来源：护理学院）</w:t>
      </w:r>
    </w:p>
    <w:p>
      <w:r>
        <w:br w:type="page"/>
      </w:r>
    </w:p>
    <w:p>
      <w:pPr>
        <w:pStyle w:val="Heading1"/>
      </w:pPr>
      <w:r>
        <w:t>浓浓现代情，欢乐度中秋 ——我校举办中秋节系列活动</w:t>
      </w:r>
    </w:p>
    <w:p>
      <w:r>
        <w:rPr>
          <w:b/>
        </w:rPr>
        <w:t>发布日期: 2021-09-21</w:t>
        <w:br/>
      </w:r>
      <w:r>
        <w:t>原文链接: https://www.sdxd.edu.cn/detail/20210923103208z5w77est4t97usuzbb.html</w:t>
      </w:r>
    </w:p>
    <w:p>
      <w:pPr>
        <w:pStyle w:val="Heading2"/>
      </w:pPr>
      <w:r>
        <w:t>文章内容:</w:t>
      </w:r>
    </w:p>
    <w:p>
      <w:r>
        <w:t>浓浓现代情，欢乐度中秋 ——我校举办中秋节系列活动</w:t>
      </w:r>
    </w:p>
    <w:p>
      <w:r>
        <w:t>现代升明月，天涯共此时。在这诗情画意的节日里，在我校刘春静董事长的亲自部署和安排下，干部代表陪同留校学生开展了系列活动，让学生们在品读中华文化的深厚内涵同时，感受节日的温暖，共建现代师生情意。</w:t>
      </w:r>
    </w:p>
    <w:p>
      <w:r>
        <w:t>喜迎中秋茶话会</w:t>
      </w:r>
    </w:p>
    <w:p>
      <w:r>
        <w:t>茶话会上，师生们齐聚一堂，欢声笑语，共叙师生情谊，共话美好未来。学院干部对同学们提出希望：要立志高远、厚植家国情怀、担当时代使命；要常怀感恩之心，孝亲尊师，修炼一课爱心；要强健体魄，锻炼身体，拥有健康身心；锤炼品格，练就本领，不断增强做中国青年的志气、骨气、底气，承担民族复兴大任。</w:t>
      </w:r>
    </w:p>
    <w:p>
      <w:r>
        <w:rPr>
          <w:i/>
        </w:rPr>
        <w:t>[图片: ]</w:t>
      </w:r>
      <w:r>
        <w:rPr>
          <w:i/>
        </w:rPr>
        <w:t>(https://file.sdxd.edu.cn/file/20210923QfZupEYn@1080@720.jpg)</w:t>
      </w:r>
    </w:p>
    <w:p>
      <w:r>
        <w:t>香甜的月饼，人人有份</w:t>
      </w:r>
    </w:p>
    <w:p>
      <w:r>
        <w:t>月光所照，皆是故乡，中秋佳节之际，许多现代学子们没能回到家里与家人们团圆，而是选择了留在学校度过。为了使同学们在学校也能够感受到如家一样的温暖，感受中秋节日浓浓的氛围，学校特地为同学们准备了专属暖心牌月饼，为同学们送上祝福。</w:t>
      </w:r>
    </w:p>
    <w:p>
      <w:r>
        <w:t>祝福的话说了一遍又一遍，香甜的月饼发了一箱又一箱。小小的月饼承载着学校领导老师的牵挂和关怀，让离家的孩子，即使远在千里外，在现代的大家庭里，亦不觉孤独。</w:t>
      </w:r>
    </w:p>
    <w:p>
      <w:r>
        <w:rPr>
          <w:i/>
        </w:rPr>
        <w:t>[图片: ]</w:t>
      </w:r>
      <w:r>
        <w:rPr>
          <w:i/>
        </w:rPr>
        <w:t>(https://file.sdxd.edu.cn/file/20210923rZgwtCbX@1080@720.jpg)</w:t>
      </w:r>
    </w:p>
    <w:p>
      <w:r>
        <w:t>在自我提升中欢度中秋</w:t>
      </w:r>
    </w:p>
    <w:p>
      <w:r>
        <w:t>为丰富同学们的假期生活，学校组织留校学生开展拔河比赛和健步走活动。活动中，同学们既锻炼了身体，又增强了团队合作意识。虽然汗流浃背，但每个人的脸上都洋溢着喜悦，享受到了运动带来的身心愉悦，充分展示了现代学子积极进取、奋发向上、勇于争先的精神风貌。</w:t>
      </w:r>
    </w:p>
    <w:p>
      <w:r>
        <w:rPr>
          <w:i/>
        </w:rPr>
        <w:t>[图片: ]</w:t>
      </w:r>
      <w:r>
        <w:rPr>
          <w:i/>
        </w:rPr>
        <w:t>(https://file.sdxd.edu.cn/file/20210923MWZvdWBV@496@242.png)</w:t>
      </w:r>
    </w:p>
    <w:p>
      <w:r>
        <w:t>（来源：校团委、工学院、五年大专部）</w:t>
      </w:r>
    </w:p>
    <w:p>
      <w:r>
        <w:br w:type="page"/>
      </w:r>
    </w:p>
    <w:p>
      <w:pPr>
        <w:pStyle w:val="Heading1"/>
      </w:pPr>
      <w:r>
        <w:t>我院学子学子积极参加2021年全国大学生数学建模竞赛</w:t>
      </w:r>
    </w:p>
    <w:p>
      <w:r>
        <w:rPr>
          <w:b/>
        </w:rPr>
        <w:t>发布日期: 2021-09-16</w:t>
        <w:br/>
      </w:r>
      <w:r>
        <w:t>原文链接: https://www.sdxd.edu.cn/detail/20210916140602r28gfo4erae5xm2716.html</w:t>
      </w:r>
    </w:p>
    <w:p>
      <w:pPr>
        <w:pStyle w:val="Heading2"/>
      </w:pPr>
      <w:r>
        <w:t>文章内容:</w:t>
      </w:r>
    </w:p>
    <w:p>
      <w:r>
        <w:t>我院学子学子积极参加2021年全国大学生数学建模竞赛</w:t>
      </w:r>
    </w:p>
    <w:p>
      <w:r>
        <w:t>近日，我校组织学生参加的2021年全国大学生数学建模竞赛在电子实训中心顺利开展。汽车学院和经管学院的9名本科生在基础部数理化教研室刘广丽，卢晶梅和牟孟钧三名老师带队参加了本次比赛。本次比赛是自去年全国数学建模竞赛规则改革后，我院本科生第一次参赛。</w:t>
      </w:r>
    </w:p>
    <w:p>
      <w:r>
        <w:t>相较往年，不管是对参赛队员的素质还是论文的书写都有更加严格的要求，我院参赛学生积极参与，通宵达旦，连续奋战了72个小时，从查阅资料、分析题目、确定选题，到充分讨论研究、完成模型建立、支撑材料的整理和论文的书写，最后成功完成了论文的提交。</w:t>
      </w:r>
    </w:p>
    <w:p>
      <w:r>
        <w:rPr>
          <w:i/>
        </w:rPr>
        <w:t>[图片: ]</w:t>
      </w:r>
      <w:r>
        <w:rPr>
          <w:i/>
        </w:rPr>
        <w:t>(https://file.sdxd.edu.cn/file/20210916aOrBdsaf@4000@3000.png)</w:t>
      </w:r>
    </w:p>
    <w:p>
      <w:r>
        <w:t>通过本次比赛更好的锻炼了同学们应用知识解决实际问题的能力，开阔了学生的学习视野，增强了学生的学习能力同时也培养了同学们的团队协作精神。今后，学校将继续以学生为中心，注重培养学生的实践能力和探究能力，以社会需求为出发点，培养德智体美劳全面发展的应用型人才。</w:t>
      </w:r>
    </w:p>
    <w:p>
      <w:r>
        <w:t>（来源：基础部）</w:t>
      </w:r>
    </w:p>
    <w:p>
      <w:r>
        <w:br w:type="page"/>
      </w:r>
    </w:p>
    <w:p>
      <w:pPr>
        <w:pStyle w:val="Heading1"/>
      </w:pPr>
      <w:r>
        <w:t>不负韶华，砥砺前行 | 山东现代学院隆重举行2021级新生开学典礼</w:t>
      </w:r>
    </w:p>
    <w:p>
      <w:r>
        <w:rPr>
          <w:b/>
        </w:rPr>
        <w:t>发布日期: 2021-09-14</w:t>
        <w:br/>
      </w:r>
      <w:r>
        <w:t>原文链接: https://www.sdxd.edu.cn/detail/202109140954272h58raxyq3fbtcgkjk.html</w:t>
      </w:r>
    </w:p>
    <w:p>
      <w:pPr>
        <w:pStyle w:val="Heading2"/>
      </w:pPr>
      <w:r>
        <w:t>文章内容:</w:t>
      </w:r>
    </w:p>
    <w:p>
      <w:r>
        <w:t>不负韶华，砥砺前行 | 山东现代学院隆重举行2021级新生开学典礼</w:t>
      </w:r>
    </w:p>
    <w:p>
      <w:r>
        <w:t>9月9日上午，山东现代学院在新体育场隆重举行2021级新生开学典礼。</w:t>
      </w:r>
    </w:p>
    <w:p>
      <w:r>
        <w:rPr>
          <w:i/>
        </w:rPr>
        <w:t>[图片: ]</w:t>
      </w:r>
      <w:r>
        <w:rPr>
          <w:i/>
        </w:rPr>
        <w:t>(https://file.sdxd.edu.cn/file/20210914HYLMECqG@765@366.png)</w:t>
      </w:r>
    </w:p>
    <w:p>
      <w:r>
        <w:t>学院近6000名新生怀揣梦想与希望来到现场，以蓬勃向上的姿态，翻开自己人生重要的崭新篇章。</w:t>
      </w:r>
    </w:p>
    <w:p>
      <w:r>
        <w:rPr>
          <w:i/>
        </w:rPr>
        <w:t>[图片: ]</w:t>
      </w:r>
      <w:r>
        <w:rPr>
          <w:i/>
        </w:rPr>
        <w:t>(https://file.sdxd.edu.cn/file/20210914ioSSKfKy@1080@573.jpg)</w:t>
      </w:r>
    </w:p>
    <w:p>
      <w:r>
        <w:t>出席开学典礼的学院专家、领导、嘉宾有：</w:t>
      </w:r>
    </w:p>
    <w:p>
      <w:r>
        <w:t>山东省教育厅原副厅长     宋承祥厅长</w:t>
      </w:r>
    </w:p>
    <w:p>
      <w:r>
        <w:t>山东省人大常委、民进山东省委专职副主委    郭永军主委</w:t>
      </w:r>
    </w:p>
    <w:p>
      <w:r>
        <w:t>山东省政府研究室原副主任、巡视员   聂炳华教授</w:t>
      </w:r>
    </w:p>
    <w:p>
      <w:r>
        <w:t>济南市委教育工委原书记、济南市教育局原局长  陈东生局长</w:t>
      </w:r>
    </w:p>
    <w:p>
      <w:r>
        <w:t>原山东医科大学原校长    王琰璧教授</w:t>
      </w:r>
    </w:p>
    <w:p>
      <w:r>
        <w:t>山东大学管理学院原院长、国家级教学名师、山东大学二级教授  徐向艺教授</w:t>
      </w:r>
    </w:p>
    <w:p>
      <w:r>
        <w:t>泰山医学院原院长    王学春教授</w:t>
      </w:r>
    </w:p>
    <w:p>
      <w:r>
        <w:t>山东大学教授、博士生导师   赵华强教授</w:t>
      </w:r>
    </w:p>
    <w:p>
      <w:r>
        <w:t>齐鲁师范学院原党委书记、山东现代学院原院长  周桂珍教授</w:t>
      </w:r>
    </w:p>
    <w:p>
      <w:r>
        <w:t>山东中医药大学原副校长、山东现代学院原院长   张志刚教授</w:t>
      </w:r>
    </w:p>
    <w:p>
      <w:r>
        <w:t>山东现代学院原常务副院长   邹建国教授</w:t>
      </w:r>
    </w:p>
    <w:p>
      <w:r>
        <w:t>中圣元文化公司董事长  陶波</w:t>
      </w:r>
    </w:p>
    <w:p>
      <w:r>
        <w:t>中国教育在线副总编辑  孙春蕾</w:t>
      </w:r>
    </w:p>
    <w:p>
      <w:r>
        <w:t>......</w:t>
      </w:r>
    </w:p>
    <w:p>
      <w:r>
        <w:t>现代学院出席大会的领导有：</w:t>
      </w:r>
    </w:p>
    <w:p>
      <w:r>
        <w:t>现代学院董事长兼院长  刘春静教授</w:t>
      </w:r>
    </w:p>
    <w:p>
      <w:r>
        <w:t>学院党委书记    朱德强教授</w:t>
      </w:r>
    </w:p>
    <w:p>
      <w:r>
        <w:t>学院常务副院长  帅相志教授</w:t>
      </w:r>
    </w:p>
    <w:p>
      <w:r>
        <w:t>学院院长助理   李泉慧同志</w:t>
      </w:r>
    </w:p>
    <w:p>
      <w:r>
        <w:t>各院长助理，各二级院系、职能部门主要负责人</w:t>
      </w:r>
    </w:p>
    <w:p>
      <w:r>
        <w:t>各大媒体记者出席了大会。</w:t>
      </w:r>
    </w:p>
    <w:p>
      <w:r>
        <w:t>10:19，党委书记朱德强宣布典礼正式开始。</w:t>
      </w:r>
    </w:p>
    <w:p>
      <w:r>
        <w:rPr>
          <w:i/>
        </w:rPr>
        <w:t>[图片: ]</w:t>
      </w:r>
      <w:r>
        <w:rPr>
          <w:i/>
        </w:rPr>
        <w:t>(https://file.sdxd.edu.cn/file/20210914LmtCRkzZ@1080@721.jpg)</w:t>
      </w:r>
    </w:p>
    <w:p>
      <w:r>
        <w:t>雄壮的国歌声响起，迎风飘扬的国旗，是使命，是信仰，更是前进的方向。</w:t>
      </w:r>
    </w:p>
    <w:p>
      <w:r>
        <w:rPr>
          <w:i/>
        </w:rPr>
        <w:t>[图片: ]</w:t>
      </w:r>
      <w:r>
        <w:rPr>
          <w:i/>
        </w:rPr>
        <w:t>(https://file.sdxd.edu.cn/file/20210914kpHdSrLx@1080@637.jpg)</w:t>
      </w:r>
    </w:p>
    <w:p>
      <w:r>
        <w:t>整齐响亮的口号，奏响了进军的号角。</w:t>
      </w:r>
    </w:p>
    <w:p>
      <w:r>
        <w:rPr>
          <w:i/>
        </w:rPr>
        <w:t>[图片: ]</w:t>
      </w:r>
      <w:r>
        <w:rPr>
          <w:i/>
        </w:rPr>
        <w:t>(https://file.sdxd.edu.cn/file/20210914pfuTcBMW@1080@720.jpg)</w:t>
      </w:r>
    </w:p>
    <w:p>
      <w:r>
        <w:rPr>
          <w:i/>
        </w:rPr>
        <w:t>[图片: ]</w:t>
      </w:r>
      <w:r>
        <w:rPr>
          <w:i/>
        </w:rPr>
        <w:t>(https://file.sdxd.edu.cn/file/20210914zqeeOOfp@1080@578.jpg)</w:t>
      </w:r>
    </w:p>
    <w:p>
      <w:r>
        <w:t>看，比阳光还灿烂的是他们自信的容颜；</w:t>
      </w:r>
    </w:p>
    <w:p>
      <w:r>
        <w:t>听，比军乐还铿锵的是他们矫健的步伐。</w:t>
      </w:r>
    </w:p>
    <w:p>
      <w:r>
        <w:t>他们军容严整，精神抖擞，步履铿锵；</w:t>
      </w:r>
    </w:p>
    <w:p>
      <w:r>
        <w:t>他们正气浩然，沉着冷静，气宇轩昂。</w:t>
      </w:r>
    </w:p>
    <w:p>
      <w:r>
        <w:rPr>
          <w:i/>
        </w:rPr>
        <w:t>[图片: ]</w:t>
      </w:r>
      <w:r>
        <w:rPr>
          <w:i/>
        </w:rPr>
        <w:t>(https://file.sdxd.edu.cn/file/20210914gVLkmqBW@1080@750.jpg)</w:t>
      </w:r>
    </w:p>
    <w:p>
      <w:r>
        <w:rPr>
          <w:i/>
        </w:rPr>
        <w:t>[图片: ]</w:t>
      </w:r>
      <w:r>
        <w:rPr>
          <w:i/>
        </w:rPr>
        <w:t>(https://file.sdxd.edu.cn/file/20210914owScOXhe@1080@702.jpg)</w:t>
      </w:r>
    </w:p>
    <w:p>
      <w:r>
        <w:rPr>
          <w:i/>
        </w:rPr>
        <w:t>[图片: ]</w:t>
      </w:r>
      <w:r>
        <w:rPr>
          <w:i/>
        </w:rPr>
        <w:t>(https://file.sdxd.edu.cn/file/20210914iuFWUzFO@1080@717.jpg)</w:t>
      </w:r>
    </w:p>
    <w:p>
      <w:r>
        <w:rPr>
          <w:i/>
        </w:rPr>
        <w:t>[图片: ]</w:t>
      </w:r>
      <w:r>
        <w:rPr>
          <w:i/>
        </w:rPr>
        <w:t>(https://file.sdxd.edu.cn/file/20210914TTfAtGQj@1080@717.jpg)</w:t>
      </w:r>
    </w:p>
    <w:p>
      <w:r>
        <w:t>方队表演更是精彩纷呈，国学经典的诵读抑扬顿挫、气势磅礴，表演场面宏大、引人入胜，同学们在经典中感悟人生，启迪智慧，滋养心田。主席台上的领导和观众不时报以热烈的掌声。</w:t>
      </w:r>
    </w:p>
    <w:p>
      <w:r>
        <w:rPr>
          <w:i/>
        </w:rPr>
        <w:t>[图片: ]</w:t>
      </w:r>
      <w:r>
        <w:rPr>
          <w:i/>
        </w:rPr>
        <w:t>(https://file.sdxd.edu.cn/file/20210914LCrhHLmZ@1080@610.jpg)</w:t>
      </w:r>
    </w:p>
    <w:p>
      <w:r>
        <w:t>护理学院的白衣天使们表演手语舞《感恩的心》、《中华孝道》，用优美的旋律讴歌感恩与亲情，赞美祖国、表达新时代共筑中国梦的理想信念。</w:t>
      </w:r>
    </w:p>
    <w:p>
      <w:r>
        <w:rPr>
          <w:i/>
        </w:rPr>
        <w:t>[图片: ]</w:t>
      </w:r>
      <w:r>
        <w:rPr>
          <w:i/>
        </w:rPr>
        <w:t>(https://file.sdxd.edu.cn/file/20210914oSsVSLOF@1080@672.jpg)</w:t>
      </w:r>
    </w:p>
    <w:p>
      <w:r>
        <w:rPr>
          <w:i/>
        </w:rPr>
        <w:t>[图片: ]</w:t>
      </w:r>
      <w:r>
        <w:rPr>
          <w:i/>
        </w:rPr>
        <w:t>(https://file.sdxd.edu.cn/file/20210914zFohdTQk@1080@663.jpg)</w:t>
      </w:r>
    </w:p>
    <w:p>
      <w:r>
        <w:t>人文学院新生们带来的《大学》经典诵读以及手语舞《万疆》，展现出了人文学子青春激扬的风采，同时也彰显了中国青年的责任与担当。</w:t>
      </w:r>
    </w:p>
    <w:p>
      <w:r>
        <w:rPr>
          <w:i/>
        </w:rPr>
        <w:t>[图片: ]</w:t>
      </w:r>
      <w:r>
        <w:rPr>
          <w:i/>
        </w:rPr>
        <w:t>(https://file.sdxd.edu.cn/file/20210914spkNNniq@1080@376.jpg)</w:t>
      </w:r>
    </w:p>
    <w:p>
      <w:r>
        <w:rPr>
          <w:i/>
        </w:rPr>
        <w:t>[图片: ]</w:t>
      </w:r>
      <w:r>
        <w:rPr>
          <w:i/>
        </w:rPr>
        <w:t>(https://file.sdxd.edu.cn/file/20210914MziuTSGA@1080@642.jpg)</w:t>
      </w:r>
    </w:p>
    <w:p>
      <w:r>
        <w:rPr>
          <w:i/>
        </w:rPr>
        <w:t>[图片: ]</w:t>
      </w:r>
      <w:r>
        <w:rPr>
          <w:i/>
        </w:rPr>
        <w:t>(https://file.sdxd.edu.cn/file/20210914jfmLrmVK@1080@717.jpg)</w:t>
      </w:r>
    </w:p>
    <w:p>
      <w:r>
        <w:t>电子信息学院表演的拜圣礼和手语舞《国家》，表达着对祖国的热爱和心中那份“家是最小国，国是千万家”的担当。</w:t>
      </w:r>
    </w:p>
    <w:p>
      <w:r>
        <w:rPr>
          <w:i/>
        </w:rPr>
        <w:t>[图片: ]</w:t>
      </w:r>
      <w:r>
        <w:rPr>
          <w:i/>
        </w:rPr>
        <w:t>(https://file.sdxd.edu.cn/file/20210914LaKAjyDj@1080@720.jpg)</w:t>
      </w:r>
    </w:p>
    <w:p>
      <w:r>
        <w:t>五年大专部带来的手语舞《唱支山歌给党听》和《弟子规》经典诵读，慷概激昂的歌声伴着流畅的舞蹈，诠释力行孝道、重视道德人伦，历史传承、民族精神的重要意义。</w:t>
      </w:r>
    </w:p>
    <w:p>
      <w:r>
        <w:rPr>
          <w:i/>
        </w:rPr>
        <w:t>[图片: ]</w:t>
      </w:r>
      <w:r>
        <w:rPr>
          <w:i/>
        </w:rPr>
        <w:t>(https://file.sdxd.edu.cn/file/20210914EpJkMMJe@1080@452.jpg)</w:t>
      </w:r>
    </w:p>
    <w:p>
      <w:r>
        <w:rPr>
          <w:i/>
        </w:rPr>
        <w:t>[图片: ]</w:t>
      </w:r>
      <w:r>
        <w:rPr>
          <w:i/>
        </w:rPr>
        <w:t>(https://file.sdxd.edu.cn/file/20210914lBauLHqm@1080@720.jpg)</w:t>
      </w:r>
    </w:p>
    <w:p>
      <w:r>
        <w:t>医学院学子诵读《百年征程》、《大医精诚》，他们用激昂的声音诠释了“医者仁心”的信仰，青年有为，无愧使命担当，立志以实际行动报效祖国、奉献社会。</w:t>
      </w:r>
    </w:p>
    <w:p>
      <w:r>
        <w:rPr>
          <w:i/>
        </w:rPr>
        <w:t>[图片: ]</w:t>
      </w:r>
      <w:r>
        <w:rPr>
          <w:i/>
        </w:rPr>
        <w:t>(https://file.sdxd.edu.cn/file/20210914DRQdQJGC@1080@525.jpg)</w:t>
      </w:r>
    </w:p>
    <w:p>
      <w:r>
        <w:rPr>
          <w:i/>
        </w:rPr>
        <w:t>[图片: ]</w:t>
      </w:r>
      <w:r>
        <w:rPr>
          <w:i/>
        </w:rPr>
        <w:t>(https://file.sdxd.edu.cn/file/20210914uDVTlbRI@1080@626.jpg)</w:t>
      </w:r>
    </w:p>
    <w:p>
      <w:r>
        <w:t>全体学生在国旗下宣誓《请党放心 强国有我》，涓涓细流，汇成江海，莘莘学子，百炼成钢。铮铮誓言响彻上空，震撼心灵，展现了现代学子坚强的意志、蓬勃向上的精神面貌。</w:t>
      </w:r>
    </w:p>
    <w:p>
      <w:r>
        <w:rPr>
          <w:i/>
        </w:rPr>
        <w:t>[图片: ]</w:t>
      </w:r>
      <w:r>
        <w:rPr>
          <w:i/>
        </w:rPr>
        <w:t>(https://file.sdxd.edu.cn/file/20210914rWkKmDrw@1080@655.jpg)</w:t>
      </w:r>
    </w:p>
    <w:p>
      <w:r>
        <w:t>随后，学院董事长兼院长刘春静教授致辞：</w:t>
      </w:r>
    </w:p>
    <w:p>
      <w:r>
        <w:rPr>
          <w:i/>
        </w:rPr>
        <w:t>[图片: ]</w:t>
      </w:r>
      <w:r>
        <w:rPr>
          <w:i/>
        </w:rPr>
        <w:t>(https://file.sdxd.edu.cn/file/20210914ANerhahO@1080@728.jpg)</w:t>
      </w:r>
    </w:p>
    <w:p>
      <w:r>
        <w:t>入学伊始，同学们聆听了专家、教授的讲座，进行了一场非常重要的入学教育课，特别是经历了严格的军事训练，希望师生要把这种磨炼意志、严肃纪律、雷厉风行的精神要传递下去，同学们诵读了《弟子规》《孝经》《大学》等经典，启迪了智慧。</w:t>
      </w:r>
    </w:p>
    <w:p>
      <w:r>
        <w:t>学院秉持“天道酬勤”的校训和“立德树人、知行合一”的育人理念，办学28年来，在各级政府、省市教育主管部门的领导和支持下，在社会各界的关心帮助下，学校从无到有、从小到大，建设成现在的本科高校，靠的也正是我们“现代人”坚定的信念，“自强不息，奋斗不止”的现代精神，以及脚踏实地、勤勤恳恳、拼搏进取的实干精神。</w:t>
      </w:r>
    </w:p>
    <w:p>
      <w:r>
        <w:t>近年来，学院创新育人理念，实施跨界融合、一专多能，倡导并鼓励全体师生诵读经典，落实“七个一”，每日诵读、抄悟、善行、劳动、运动、改过、总结，营造了良好的校园文化氛围，形成了鲜明的育人特色。</w:t>
      </w:r>
    </w:p>
    <w:p>
      <w:r>
        <w:t>对于已经开启的大学生活，她勉励同学们要立志成才、奋进不息、报效祖国；孝亲尊师、日行一善——</w:t>
      </w:r>
    </w:p>
    <w:p>
      <w:r>
        <w:t>希望同学们要将家国情怀沉淀在心中，牢记校训，牢记习主席金句，只有奋斗的人生才是幸福的人生，要勇于担当，在奋斗中净化灵魂、磨砺意志，拼搏进取、奉献社会、报效祖国。希望同学们要学会修炼一颗爱心、感恩心，时刻感谢父母的养育之恩；要养成良好的生活卫生习惯；要对自己负责，把青春的时光用到学习上，用到锻炼自己的身体上，用到磨砺自己的意志上；要自己动手、丰衣足食，坚持锻炼、强健体魄，促进身心健康。</w:t>
      </w:r>
    </w:p>
    <w:p>
      <w:r>
        <w:rPr>
          <w:i/>
        </w:rPr>
        <w:t>[图片: ]</w:t>
      </w:r>
      <w:r>
        <w:rPr>
          <w:i/>
        </w:rPr>
        <w:t>(https://file.sdxd.edu.cn/file/20210914PkNdbdEo@1080@691.jpg)</w:t>
      </w:r>
    </w:p>
    <w:p>
      <w:r>
        <w:t>最后，董事长对同学们提出殷切的期许，希望同学们始终坚持“七个一”自我提升法，培根铸魂、润心启智，热爱祖国、心怀天下，做一名终身学习者、终身奋斗者、责任担当者、问题解决者、健康生活者和幸福生活创造者，实现自己的人生价值。</w:t>
      </w:r>
    </w:p>
    <w:p>
      <w:r>
        <w:t>一席讲话睿智而精辟，董事长情真意切的诚挚话语使现场掌声经久不息！</w:t>
      </w:r>
    </w:p>
    <w:p>
      <w:r>
        <w:t>山东省人大常委、民进山东省委专职副主委郭永军主委作重要讲话，对学院二十多年的优秀办学成果表示充分的肯定与祝贺，并畅谈师生携手共建理想大学的美好愿景。勉励大家胸怀成才报国的理想和信念；定准目标，勤学苦练；立身修德，实现全面发展。</w:t>
      </w:r>
    </w:p>
    <w:p>
      <w:r>
        <w:rPr>
          <w:i/>
        </w:rPr>
        <w:t>[图片: ]</w:t>
      </w:r>
      <w:r>
        <w:rPr>
          <w:i/>
        </w:rPr>
        <w:t>(https://file.sdxd.edu.cn/file/20210914HrzcdBNi@1080@821.jpg)</w:t>
      </w:r>
    </w:p>
    <w:p>
      <w:r>
        <w:t>山东大学管理学院原院长徐向艺教授致辞，他对现代学院办学特色给与充分肯定，逐梦新时代、奋进新征程，希望同学们树立远大志向，坚定奋斗方向；脚踏实地务实发展，不负青春韶华；增强个人才干，投身于实践创新。</w:t>
      </w:r>
    </w:p>
    <w:p>
      <w:r>
        <w:rPr>
          <w:i/>
        </w:rPr>
        <w:t>[图片: ]</w:t>
      </w:r>
      <w:r>
        <w:rPr>
          <w:i/>
        </w:rPr>
        <w:t>(https://file.sdxd.edu.cn/file/20210914VQbjnUpF@1004@673.jpg)</w:t>
      </w:r>
    </w:p>
    <w:p>
      <w:r>
        <w:t>常务副院长帅相志教授宣读关于表彰2021级军训先进集体和先进个人的决定，嘉宾、领导为军训先进集体及先进个人颁奖。</w:t>
      </w:r>
    </w:p>
    <w:p>
      <w:r>
        <w:rPr>
          <w:i/>
        </w:rPr>
        <w:t>[图片: ]</w:t>
      </w:r>
      <w:r>
        <w:rPr>
          <w:i/>
        </w:rPr>
        <w:t>(https://file.sdxd.edu.cn/file/20210914AyMnTqkq@932@681.jpg)</w:t>
      </w:r>
    </w:p>
    <w:p>
      <w:r>
        <w:rPr>
          <w:i/>
        </w:rPr>
        <w:t>[图片: ]</w:t>
      </w:r>
      <w:r>
        <w:rPr>
          <w:i/>
        </w:rPr>
        <w:t>(https://file.sdxd.edu.cn/file/20210914UkjGraDx@1080@616.jpg)</w:t>
      </w:r>
    </w:p>
    <w:p>
      <w:r>
        <w:t>上午11:18分，在雷鸣般的掌声中，学院2021级新生开学典礼圆满结束。</w:t>
      </w:r>
    </w:p>
    <w:p>
      <w:r>
        <w:t>这片体育场上</w:t>
      </w:r>
    </w:p>
    <w:p>
      <w:r>
        <w:t>同学们喊哑了嗓子</w:t>
      </w:r>
    </w:p>
    <w:p>
      <w:r>
        <w:t>晒黑了脸庞、洒下了汗水</w:t>
      </w:r>
    </w:p>
    <w:p>
      <w:r>
        <w:t>锻炼了自我、经历了成长</w:t>
      </w:r>
    </w:p>
    <w:p>
      <w:r>
        <w:rPr>
          <w:i/>
        </w:rPr>
        <w:t>[图片: ]</w:t>
      </w:r>
      <w:r>
        <w:rPr>
          <w:i/>
        </w:rPr>
        <w:t>(https://file.sdxd.edu.cn/file/20210914JhCZJjTt@1024@522.jpg)</w:t>
      </w:r>
    </w:p>
    <w:p>
      <w:r>
        <w:t>不负韶华，砥砺前行</w:t>
      </w:r>
    </w:p>
    <w:p>
      <w:r>
        <w:t>新的起点</w:t>
      </w:r>
    </w:p>
    <w:p>
      <w:r>
        <w:t>希望同学们不忘求学初心</w:t>
      </w:r>
    </w:p>
    <w:p>
      <w:r>
        <w:t>牢记新时代大学生的使命</w:t>
      </w:r>
    </w:p>
    <w:p>
      <w:r>
        <w:t>为绚丽人生积蓄蓬勃力量！</w:t>
      </w:r>
    </w:p>
    <w:p>
      <w:r>
        <w:br w:type="page"/>
      </w:r>
    </w:p>
    <w:p>
      <w:pPr>
        <w:pStyle w:val="Heading1"/>
      </w:pPr>
      <w:r>
        <w:t>涌入现代开新路 担当作为谱新篇——常务副院长帅相志教授为新生作入学教育讲座</w:t>
      </w:r>
    </w:p>
    <w:p>
      <w:r>
        <w:rPr>
          <w:b/>
        </w:rPr>
        <w:t>发布日期: 2021-09-07</w:t>
        <w:br/>
      </w:r>
      <w:r>
        <w:t>原文链接: https://www.sdxd.edu.cn/detail/20210907101641kk2idzl67yo0svglw7.html</w:t>
      </w:r>
    </w:p>
    <w:p>
      <w:pPr>
        <w:pStyle w:val="Heading2"/>
      </w:pPr>
      <w:r>
        <w:t>文章内容:</w:t>
      </w:r>
    </w:p>
    <w:p>
      <w:r>
        <w:t>涌入现代开新路 担当作为谱新篇——常务副院长帅相志教授为新生作入学教育讲座</w:t>
      </w:r>
    </w:p>
    <w:p>
      <w:r>
        <w:t>9月6日，我校常务副院长帅相志教授为新生作涌入现代开新路 担当作为谱新篇主题讲座，2021级新生聆听了讲座。讲座由吴启军院助主持。</w:t>
      </w:r>
    </w:p>
    <w:p>
      <w:r>
        <w:rPr>
          <w:i/>
        </w:rPr>
        <w:t>[图片: ]</w:t>
      </w:r>
      <w:r>
        <w:rPr>
          <w:i/>
        </w:rPr>
        <w:t>(https://file.sdxd.edu.cn/file/20210907fXcyuTti@1054@671.png)</w:t>
      </w:r>
    </w:p>
    <w:p>
      <w:r>
        <w:t>（讲座现场）</w:t>
      </w:r>
    </w:p>
    <w:p>
      <w:r>
        <w:t>首先，帅相志副院长代表学校对2021级新生表示欢迎。随后解读了我校“十四五”发展规划的主要内容，一是编制规划的重要意义，二是发展规划的框架结构，三是发展规划指导思想和目标，四是“十四五”发展思路，然后重点介绍了今后五年学校开展的七大专项工程。帅相志副院长要求同学们要积极参与“规划”的实施和任务的落实，积极融入到学校的高质量发展中去。</w:t>
      </w:r>
    </w:p>
    <w:p>
      <w:r>
        <w:rPr>
          <w:i/>
        </w:rPr>
        <w:t>[图片: ]</w:t>
      </w:r>
      <w:r>
        <w:rPr>
          <w:i/>
        </w:rPr>
        <w:t>(https://file.sdxd.edu.cn/file/20210907JAdZpXin@1033@739.png)</w:t>
      </w:r>
    </w:p>
    <w:p>
      <w:r>
        <w:t>（常务副院长帅相志教授作报告）</w:t>
      </w:r>
    </w:p>
    <w:p>
      <w:r>
        <w:t>接着，就同学们入学后如何安排好学习生活，帅相志副院长结合个人的经历和体会，富有深情地提出了几点建议：第一，希望同学们要做好规划、有序推进、逐步落实。一是大一时期要以学业为重、勤于思考、刻苦钻研；二是要发挥特长和优势，丰富课余生活，保持健康的身心；三是大二、大三期间要积极参加科研活动、创新创业实训项目和各级各类科技竞赛，争取获得奖励；四是大三时期要有针对性的提前做好考研准备；五是大四年级要重点抓好毕业论文的设计和撰写，争取如期通过论文答辩。第二，要脚踏实地、强化自律、持之以恒。做好规划后要真抓实干、刻苦钻研、不畏艰难、自律自强，逐步实现既定的目标。第三，要重视实践、知行互动，让学习更加有用。重视社会实践活动，积极参加学校组织的产教融合与校企合作活动，做到课上与课下相结合、学校与社会相结合、书本与现实相结合，以提高综合素质和能力。</w:t>
      </w:r>
    </w:p>
    <w:p>
      <w:r>
        <w:t>最后，帅相志副院长对同学们提出了几点要求。一是希望同学们要志存高远、脚踏实地，学好知识，打好基础，增长才干，将来为中华民族伟大复兴贡献自己的智慧和力量；二是在抓好学习的同时，积极参加科研活动和创新创业训练，提升创新创业意识和能力；三是积极参加学校组织的“七个一”自我提升活动，做到德智体美劳全面发展。</w:t>
      </w:r>
    </w:p>
    <w:p>
      <w:r>
        <w:br w:type="page"/>
      </w:r>
    </w:p>
    <w:p>
      <w:pPr>
        <w:pStyle w:val="Heading1"/>
      </w:pPr>
      <w:r>
        <w:t>立足当下，规划未来 | 经济管理学院开展大学生职业规划主题讲座</w:t>
      </w:r>
    </w:p>
    <w:p>
      <w:r>
        <w:rPr>
          <w:b/>
        </w:rPr>
        <w:t>发布日期: 2021-09-06</w:t>
        <w:br/>
      </w:r>
      <w:r>
        <w:t>原文链接: https://www.sdxd.edu.cn/detail/20210914111817jbf7n5xz5w33dqx85l.html</w:t>
      </w:r>
    </w:p>
    <w:p>
      <w:pPr>
        <w:pStyle w:val="Heading2"/>
      </w:pPr>
      <w:r>
        <w:t>文章内容:</w:t>
      </w:r>
    </w:p>
    <w:p>
      <w:r>
        <w:t>立足当下，规划未来 | 经济管理学院开展大学生职业规划主题讲座</w:t>
      </w:r>
    </w:p>
    <w:p>
      <w:r>
        <w:t>近日，学校邀请佳怡物流高级人力资源总监邱霄冰为2021级新生开展“大学生职业生涯规划”主题教育讲座。旨在引导学生树立正确的人生观、成才观，增强求实创新、励志图强的意识，科学规划即将开启的大学生活和未来的职业生涯。</w:t>
      </w:r>
    </w:p>
    <w:p>
      <w:r>
        <w:rPr>
          <w:i/>
        </w:rPr>
        <w:t>[图片: ]</w:t>
      </w:r>
      <w:r>
        <w:rPr>
          <w:i/>
        </w:rPr>
        <w:t>(https://file.sdxd.edu.cn/file/20210914QGKxPIDz@1264@792.png)</w:t>
      </w:r>
    </w:p>
    <w:p>
      <w:r>
        <w:t>首先，邱霄冰总监结合自身职业生涯经历和经验，以及哈佛大学对“理想的重要性”的研究向同学们阐述了大学职业生涯规划的价值和重要性。邱总监讲到，同学们应对自己有一个明确而精准的定位，从而在大学的学习生活中有目标地发展，以便今后在日益激烈的竞争中找到自己前行的方向。</w:t>
      </w:r>
    </w:p>
    <w:p>
      <w:r>
        <w:t>随后，邱总监又以关键词“理想、榜样、职业和大学”引导同学们深入思考自己的职业选择。以“冰山原理”为例，从“知己”“知彼”“知他”三个层面讲述了大学生如何科学的做好职业生涯规划。</w:t>
      </w:r>
    </w:p>
    <w:p>
      <w:r>
        <w:t>最后，邱总监激励同学们要铭记“天道酬勤”的校训，积极学习知识技能、开阔眼界，努力成为一名品德好、技艺强、体魄健的应用型技术技能型人才，走出学校，在社会的各岗位上体现自己的价值，实现自己人生的理想和目标。</w:t>
      </w:r>
    </w:p>
    <w:p>
      <w:r>
        <w:rPr>
          <w:i/>
        </w:rPr>
        <w:t>[图片: ]</w:t>
      </w:r>
      <w:r>
        <w:rPr>
          <w:i/>
        </w:rPr>
        <w:t>(https://file.sdxd.edu.cn/file/20210914KQMQgCbW@1260@833.png)</w:t>
      </w:r>
    </w:p>
    <w:p>
      <w:r>
        <w:t>凡事预则立。希望现代学子牢记“自强不息，奋斗不止”的现代精神，科学规划大学生活和人生发展目标，放长眼光，立足当下，为实现中华民族第二个百年目标贡献当代大学生的青春力量。</w:t>
      </w:r>
    </w:p>
    <w:p>
      <w:r>
        <w:br w:type="page"/>
      </w:r>
    </w:p>
    <w:p>
      <w:pPr>
        <w:pStyle w:val="Heading1"/>
      </w:pPr>
      <w:r>
        <w:t>我校组织召开全校教师和管理干部培训会议</w:t>
      </w:r>
    </w:p>
    <w:p>
      <w:r>
        <w:rPr>
          <w:b/>
        </w:rPr>
        <w:t>发布日期: 2021-09-02</w:t>
        <w:br/>
      </w:r>
      <w:r>
        <w:t>原文链接: https://www.sdxd.edu.cn/detail/20210902142246keradu6t8hzqfi2vow.html</w:t>
      </w:r>
    </w:p>
    <w:p>
      <w:pPr>
        <w:pStyle w:val="Heading2"/>
      </w:pPr>
      <w:r>
        <w:t>文章内容:</w:t>
      </w:r>
    </w:p>
    <w:p>
      <w:r>
        <w:t>我校组织召开全校教师和管理干部培训会议</w:t>
      </w:r>
    </w:p>
    <w:p>
      <w:r>
        <w:t>9月1日，由我校常务副院长帅相志教授主讲的“高等教育面临的形势任务和我校重点工作取向”的专题讲座学校在科研楼301报告厅举行，学校管理干部和全体教师与会聆听学习。</w:t>
      </w:r>
    </w:p>
    <w:p>
      <w:r>
        <w:t>会上，帅相志教授分别从宏观、中观和微观三个层次，从横向和纵向两个维度系统分析了“十四五”规划下的国家及省政府高等教育发展的形势任务，解读了我校十四五发展规划主要内容以及学校当前的重点工作取向和措施，强调了高校教师应具备的几点行为准则和基本能力。</w:t>
      </w:r>
    </w:p>
    <w:p>
      <w:r>
        <w:t>最后，帅相志副院长以两名分到相同岗位却有着不同发展的员工为例，深入浅出的讲述了大格局、宽心胸、强思维是高校教师和管理干部走得远、飞得高的关键所在。“人民对美好生活的向往就是我们的奋斗目标”，帅相志副院长呼吁与会教师：勠力同心，开拓进取，在各自的岗位上做出突出成绩。</w:t>
      </w:r>
    </w:p>
    <w:p>
      <w:r>
        <w:t>此次培训会议的召开似是一支强心剂，为学期伊始教师和管理干部尽快以高标准、严姿态投入到教学管理工作把握好了定位，为进一步提高学校教育教学质量指明了方向，今后，全体教职工将继续以奋发有为的精神干事创业，全力推进我校高等教育事业高质量发展。</w:t>
      </w:r>
    </w:p>
    <w:p>
      <w:r>
        <w:br w:type="page"/>
      </w:r>
    </w:p>
    <w:p>
      <w:pPr>
        <w:pStyle w:val="Heading1"/>
      </w:pPr>
      <w:r>
        <w:t>生逢盛世 梦想启航 | 我校组织召开新学年第一次主题班会</w:t>
      </w:r>
    </w:p>
    <w:p>
      <w:r>
        <w:rPr>
          <w:b/>
        </w:rPr>
        <w:t>发布日期: 2021-09-02</w:t>
        <w:br/>
      </w:r>
      <w:r>
        <w:t>原文链接: https://www.sdxd.edu.cn/detail/20210902105656z4aldn1tqsozu7ieaz.html</w:t>
      </w:r>
    </w:p>
    <w:p>
      <w:pPr>
        <w:pStyle w:val="Heading2"/>
      </w:pPr>
      <w:r>
        <w:t>文章内容:</w:t>
      </w:r>
    </w:p>
    <w:p>
      <w:r>
        <w:t>生逢盛世 梦想启航 | 我校组织召开新学年第一次主题班会</w:t>
      </w:r>
    </w:p>
    <w:p>
      <w:r>
        <w:t>最是一年好风景，恰逢橙黄橘绿时 。近日，学校迎来首批新生入学报到。9月1日，在开学第一课上，我校各二级学院组织所有新生开展“生逢盛世 梦想启航”主题班会。</w:t>
      </w:r>
    </w:p>
    <w:p>
      <w:r>
        <w:t>生逢盛世宜奋斗，梦想启航在今朝。老师们从列强用炮轰开天朝上国的大门，中国人民深陷水深火热之中，到中华人民共和国成立，改革开放，全国人民共奋进，迎来全面小康社会。从“八股取士”到“文化革命”再到如今坐在宽敞的教室里，接受着高等教育，在与当今生活的对比中，同学们了解了什么是真正的“生逢盛世”。</w:t>
      </w:r>
    </w:p>
    <w:p>
      <w:r>
        <w:rPr>
          <w:i/>
        </w:rPr>
        <w:t>[图片: ]</w:t>
      </w:r>
      <w:r>
        <w:rPr>
          <w:i/>
        </w:rPr>
        <w:t>(https://file.sdxd.edu.cn/file/20210902rTECnVdn@2620@3200.jpg)</w:t>
      </w:r>
    </w:p>
    <w:p>
      <w:r>
        <w:t>随后，老师们以习近平总书记在“七一讲话”中对新青年的寄语来激发同学们，要立志高远、勇于追梦，从党的百年伟大奋斗历程中汲取前进的智慧和力量，为实现第二个百年奋斗目标而努力。生逢盛世，应当不负盛世；生逢盛世，应当重任在肩。希望同学们尽快融入新的环境，尽快完成角色转变，合理规划自己的大学生活，树立正确的人生目标，做以学习为主、全面发展的时代新人。</w:t>
      </w:r>
    </w:p>
    <w:p>
      <w:r>
        <w:t>主题班会结束后，同学们一致表示：秉承天道酬勤的校训精神，明礼诚信，刻苦学习，志存高远，爱国崇德，在现代学院成就青春梦想。</w:t>
      </w:r>
    </w:p>
    <w:p>
      <w:r>
        <w:t>（来源：学生处、各二级学院）</w:t>
      </w:r>
    </w:p>
    <w:p>
      <w:r>
        <w:br w:type="page"/>
      </w:r>
    </w:p>
    <w:p>
      <w:pPr>
        <w:pStyle w:val="Heading1"/>
      </w:pPr>
      <w:r>
        <w:t>我校开展秋季学期开学疫情防控实战演练</w:t>
      </w:r>
    </w:p>
    <w:p>
      <w:r>
        <w:rPr>
          <w:b/>
        </w:rPr>
        <w:t>发布日期: 2021-08-24</w:t>
        <w:br/>
      </w:r>
      <w:r>
        <w:t>原文链接: https://www.sdxd.edu.cn/detail/20210824170403xrrzawmy4ur7evxkli.html</w:t>
      </w:r>
    </w:p>
    <w:p>
      <w:pPr>
        <w:pStyle w:val="Heading2"/>
      </w:pPr>
      <w:r>
        <w:t>文章内容:</w:t>
      </w:r>
    </w:p>
    <w:p>
      <w:r>
        <w:t>我校开展秋季学期开学疫情防控实战演练</w:t>
      </w:r>
    </w:p>
    <w:p>
      <w:r>
        <w:t>为贯彻落实上级部门关于做好秋季学期开学和疫情防控工作的有关通知要求，确保秋季学期顺利开学和师生安全，学校于8月24日举行了2021秋季学期开学疫情防控实战演练。</w:t>
      </w:r>
    </w:p>
    <w:p>
      <w:r>
        <w:rPr>
          <w:i/>
        </w:rPr>
        <w:t>[图片: ]</w:t>
      </w:r>
      <w:r>
        <w:rPr>
          <w:i/>
        </w:rPr>
        <w:t>(https://file.sdxd.edu.cn/file/20210824IkUlDaAg@1440@1080.jpg)</w:t>
      </w:r>
    </w:p>
    <w:p>
      <w:r>
        <w:rPr>
          <w:i/>
        </w:rPr>
        <w:t>[图片: ]</w:t>
      </w:r>
      <w:r>
        <w:rPr>
          <w:i/>
        </w:rPr>
        <w:t>(https://file.sdxd.edu.cn/file/20210824DMpUOSBQ@1056@667.png)</w:t>
      </w:r>
    </w:p>
    <w:p>
      <w:r>
        <w:t>（常务副院长帅相志主持召开防疫实战演练部署会议）</w:t>
      </w:r>
    </w:p>
    <w:p>
      <w:r>
        <w:t>本次演练分别模拟师生返校入校流程、教室（实验实训室）教学、核酸检测、学生公寓健康监测、学生发热应急处置、餐厅就餐管理等十一个场景。从学生入校、行李消毒、身份核验、入口测温各环节，到宿舍、食堂、公共场所各领域进行全方位实战演练。各现场设置了突发应急事件处置流程，包括发现学生体温异常时的应急处置程序信息报告、现场隔离安抚、信息追踪、统计上报、事后环境消毒等。演练全程环节紧凑、部门和院系分工明确，过程高效有序，各项演练任务顺利完成。</w:t>
      </w:r>
    </w:p>
    <w:p>
      <w:r>
        <w:rPr>
          <w:i/>
        </w:rPr>
        <w:t>[图片: ]</w:t>
      </w:r>
      <w:r>
        <w:rPr>
          <w:i/>
        </w:rPr>
        <w:t>(https://file.sdxd.edu.cn/file/20210824qsNFFPsl@1000@667.png)</w:t>
      </w:r>
    </w:p>
    <w:p>
      <w:r>
        <w:rPr>
          <w:i/>
        </w:rPr>
        <w:t>[图片: ]</w:t>
      </w:r>
      <w:r>
        <w:rPr>
          <w:i/>
        </w:rPr>
        <w:t>(https://file.sdxd.edu.cn/file/20210824fgBPzjop@1033@689.png)</w:t>
      </w:r>
    </w:p>
    <w:p>
      <w:r>
        <w:t>（省内、省外学生分通道间隔进入检测区）</w:t>
      </w:r>
    </w:p>
    <w:p>
      <w:r>
        <w:rPr>
          <w:i/>
        </w:rPr>
        <w:t>[图片: ]</w:t>
      </w:r>
      <w:r>
        <w:rPr>
          <w:i/>
        </w:rPr>
        <w:t>(https://file.sdxd.edu.cn/file/20210824VsauHOHq@2400@1600.png)</w:t>
      </w:r>
    </w:p>
    <w:p>
      <w:r>
        <w:t>（院领导与有关负责人商讨改进措施）</w:t>
      </w:r>
    </w:p>
    <w:p>
      <w:r>
        <w:rPr>
          <w:i/>
        </w:rPr>
        <w:t>[图片: ]</w:t>
      </w:r>
      <w:r>
        <w:rPr>
          <w:i/>
        </w:rPr>
        <w:t>(https://file.sdxd.edu.cn/file/20210824RBRxqhYQ@1008@673.png)</w:t>
      </w:r>
    </w:p>
    <w:p>
      <w:r>
        <w:t>（教学楼入口检测体温）</w:t>
      </w:r>
    </w:p>
    <w:p>
      <w:r>
        <w:rPr>
          <w:i/>
        </w:rPr>
        <w:t>[图片: ]</w:t>
      </w:r>
      <w:r>
        <w:rPr>
          <w:i/>
        </w:rPr>
        <w:t>(https://file.sdxd.edu.cn/file/20210824ZQQreEoH@1022@682.png)</w:t>
      </w:r>
    </w:p>
    <w:p>
      <w:r>
        <w:t>（进入学生公寓登记信息）</w:t>
      </w:r>
    </w:p>
    <w:p>
      <w:r>
        <w:rPr>
          <w:i/>
        </w:rPr>
        <w:t>[图片: ]</w:t>
      </w:r>
      <w:r>
        <w:rPr>
          <w:i/>
        </w:rPr>
        <w:t>(https://file.sdxd.edu.cn/file/20210824vwigmWWA@1008@672.png)</w:t>
      </w:r>
    </w:p>
    <w:p>
      <w:r>
        <w:t>（检查学生公寓）</w:t>
      </w:r>
    </w:p>
    <w:p>
      <w:r>
        <w:rPr>
          <w:i/>
        </w:rPr>
        <w:t>[图片: ]</w:t>
      </w:r>
      <w:r>
        <w:rPr>
          <w:i/>
        </w:rPr>
        <w:t>(https://file.sdxd.edu.cn/file/20210824xQrCbPyl@955@637.png)</w:t>
      </w:r>
    </w:p>
    <w:p>
      <w:r>
        <w:t>（检查餐厅就餐管理）</w:t>
      </w:r>
    </w:p>
    <w:p>
      <w:r>
        <w:rPr>
          <w:i/>
        </w:rPr>
        <w:t>[图片: ]</w:t>
      </w:r>
      <w:r>
        <w:rPr>
          <w:i/>
        </w:rPr>
        <w:t>(https://file.sdxd.edu.cn/file/20210824SGWsPsWm@990@660.png)</w:t>
      </w:r>
    </w:p>
    <w:p>
      <w:r>
        <w:t>（检查疫情防控物资储备）</w:t>
      </w:r>
    </w:p>
    <w:p>
      <w:r>
        <w:rPr>
          <w:i/>
        </w:rPr>
        <w:t>[图片: ]</w:t>
      </w:r>
      <w:r>
        <w:rPr>
          <w:i/>
        </w:rPr>
        <w:t>(https://file.sdxd.edu.cn/file/20210824PEQOGloO@1041@694.png)</w:t>
      </w:r>
    </w:p>
    <w:p>
      <w:r>
        <w:t>（检查隔离区安排）</w:t>
      </w:r>
    </w:p>
    <w:p>
      <w:r>
        <w:t>常务副院长帅相志教授在总结演练过程时指出，各职能部门、二级学院要严格贯彻落实上级有关疫情防控工作会议和文件精神，进一步压实压细责任，充分做好学校疫情防控、秋季开学准备和安全工作。一是要提高政治站位，高度重视秋季开学疫情防控工作，把抓好校园疫情防控、守护师生健康、维护校园稳定，作为当前的头等大事，高度负责，不能有任何的麻痹、侥幸和懈怠思想；二是要按照疫情防控方案和责任分工，责任到人、措施到位，不留死角，更加细化各项防控预案，加强各工作组的衔接和配合，不断提高突发事件的应急处理能力；三是要充分利用此次演练，进一步完善开学工作方案，细化工作流程规范，强化常态化疫情防控各项措施，安全有序组织好开学返校和开学后的教学管理工作，确保师生健康、校园安全和正常的教育教学秩序。</w:t>
      </w:r>
    </w:p>
    <w:p>
      <w:r>
        <w:br w:type="page"/>
      </w:r>
    </w:p>
    <w:p>
      <w:pPr>
        <w:pStyle w:val="Heading1"/>
      </w:pPr>
      <w:r>
        <w:t>学校温暖资助河南等洪灾地区受灾学生</w:t>
      </w:r>
    </w:p>
    <w:p>
      <w:r>
        <w:rPr>
          <w:b/>
        </w:rPr>
        <w:t>发布日期: 2021-08-01</w:t>
        <w:br/>
      </w:r>
      <w:r>
        <w:t>原文链接: https://www.sdxd.edu.cn/detail/20210818085106e8po0gqdw6ix2dbdtd.html</w:t>
      </w:r>
    </w:p>
    <w:p>
      <w:pPr>
        <w:pStyle w:val="Heading2"/>
      </w:pPr>
      <w:r>
        <w:t>文章内容:</w:t>
      </w:r>
    </w:p>
    <w:p>
      <w:r>
        <w:t>学校温暖资助河南等洪灾地区受灾学生</w:t>
      </w:r>
    </w:p>
    <w:p>
      <w:r>
        <w:t>针对河南大部地区遭遇极端强降雨，多地遭受特大水灾，学校心系灾区受灾学生，启动紧急灾害专项救助工作，师生也通过精准摸排、关心慰问等方式，帮助同学们振作精神，齐心协力共克时艰。</w:t>
      </w:r>
    </w:p>
    <w:p>
      <w:r>
        <w:t>我校刘春静董事长连夜指挥学生管理老师第一时间点对点排查河南籍学生受灾情况，确认他们的人身安全，告知他们国家和学校的资助政策，并对特殊困难学生群体进行重点关注。通过摸排，统计出多名受暴雨灾害影响严重的河南籍学生，通过网上申请快速办理临时困难补助，并发放临时困难补助金，帮助他们度过临时的困难。同时，学院要求学管干部强化暑假期间对所有学生的安全教育和管理引导，把学院的关心问候落细落实到每一个学生身上。</w:t>
      </w:r>
    </w:p>
    <w:p>
      <w:r>
        <w:rPr>
          <w:i/>
        </w:rPr>
        <w:t>[图片: ]</w:t>
      </w:r>
      <w:r>
        <w:rPr>
          <w:i/>
        </w:rPr>
        <w:t>(https://file.sdxd.edu.cn/file/20210818EHXkNBIs@710@854.png)</w:t>
      </w:r>
    </w:p>
    <w:p>
      <w:r>
        <w:t>（受资助学生感恩学校）</w:t>
      </w:r>
    </w:p>
    <w:p>
      <w:r>
        <w:t>另外，秋季入学时，学校面向家庭经济困难学生全面开通“绿色通道”，对于提出申请且符合条件的家庭经济困难学生，优先办理入学手续，暂缓缴纳学费。并及时将受灾严重的家庭经济困难学生全部纳入资助范围给予助学金资助。</w:t>
      </w:r>
    </w:p>
    <w:p>
      <w:r>
        <w:t>洪水无情现代有爱，风雨过后必是彩虹。学校将温暖资助学生作为党史学习教育“我为群众办实事”的重要内容，持续关注灾情地区受灾学生情况，守望相助，共克难关。</w:t>
      </w:r>
    </w:p>
    <w:p>
      <w:r>
        <w:t>（来源：学生处）</w:t>
      </w:r>
    </w:p>
    <w:p>
      <w:r>
        <w:br w:type="page"/>
      </w:r>
    </w:p>
    <w:p>
      <w:pPr>
        <w:pStyle w:val="Heading1"/>
      </w:pPr>
      <w:r>
        <w:t>我校获批省级一流本科课程</w:t>
      </w:r>
    </w:p>
    <w:p>
      <w:r>
        <w:rPr>
          <w:b/>
        </w:rPr>
        <w:t>发布日期: 2021-07-10</w:t>
        <w:br/>
      </w:r>
      <w:r>
        <w:t>原文链接: https://www.sdxd.edu.cn/detail/20210817092042s7mr78mm07ex799ewr.html</w:t>
      </w:r>
    </w:p>
    <w:p>
      <w:pPr>
        <w:pStyle w:val="Heading2"/>
      </w:pPr>
      <w:r>
        <w:t>文章内容:</w:t>
      </w:r>
    </w:p>
    <w:p>
      <w:r>
        <w:t>我校获批省级一流本科课程</w:t>
      </w:r>
    </w:p>
    <w:p>
      <w:r>
        <w:t>近日，山东省教育厅公布了2021年第二批省一流本科课程拟建设名单，我校由帅相志教授主持申报的《推销实务》课程成功入选，实现了我校省级一流本科课程建设零的突破。获批省级一流本科课程，对于我校加强专业和课程建设，提升应用型人才培养质量具有重要意义。</w:t>
      </w:r>
    </w:p>
    <w:p>
      <w:r>
        <w:t>课程是人才培养的核心要素，是实现教育教学目标的基本单元。近年来，学校高度重视本科课程建设工作，深入落实教育部《关于一流本科课程建设的实施意见》和《山东省一流本科课程建设实施方案》精神，加大措施推动课程建设，不断充实和丰富教育教学内容，创新人才培养模式，我校《推销实务》获批省级一流本科课程，是强化内涵建设、不断提升人才培养质量的阶段性成果。</w:t>
      </w:r>
    </w:p>
    <w:p>
      <w:r>
        <w:t>下一步，学校将以此为契机，继续加强本科课程的培育与建设，一是选择一批具有特色和较好基础的专业课程，列入校级培育计划，在师资、教育教学条件和经费方面予以倾斜，促使其尽快成长；二是根据省教育厅有关计划安排，择优适时申报省级一流本科课程，争取有更多的课程进入省级建设计划，为培养高素质应用人才奠定良好基础。</w:t>
      </w:r>
    </w:p>
    <w:p>
      <w:r>
        <w:t>（来源：教务处）</w:t>
      </w:r>
    </w:p>
    <w:p>
      <w:r>
        <w:br w:type="page"/>
      </w:r>
    </w:p>
    <w:p>
      <w:pPr>
        <w:pStyle w:val="Heading1"/>
      </w:pPr>
      <w:r>
        <w:t>不负韶华 逐梦远航 —— 山东现代学院2021届毕业生毕业典礼暨学位授予仪式隆重举行</w:t>
      </w:r>
    </w:p>
    <w:p>
      <w:r>
        <w:rPr>
          <w:b/>
        </w:rPr>
        <w:t>发布日期: 2021-07-04</w:t>
        <w:br/>
      </w:r>
      <w:r>
        <w:t>原文链接: https://www.sdxd.edu.cn/detail/20210704180629ektdgvj3xdw1uhm5jb.html</w:t>
      </w:r>
    </w:p>
    <w:p>
      <w:pPr>
        <w:pStyle w:val="Heading2"/>
      </w:pPr>
      <w:r>
        <w:t>文章内容:</w:t>
      </w:r>
    </w:p>
    <w:p>
      <w:r>
        <w:t>不负韶华 逐梦远航 —— 山东现代学院2021届毕业生毕业典礼暨学位授予仪式隆重举行</w:t>
      </w:r>
    </w:p>
    <w:p>
      <w:r>
        <w:t>毕业扬帆再启航，青春与党共前行！7月4日，在中国共产党百年华诞之际，山东现代学院2021届毕业生毕业典礼暨学位授予仪式在科研楼101报告厅隆重举行。毕业典礼采取线上、线下相结合的方式。学校2021届5587名学生顺利毕业，即将告别难忘的大学生活，带着时代赋予他们的光荣印记，踏着前进的曙光，开启人生新的征程，迎接明日的辉煌。</w:t>
      </w:r>
    </w:p>
    <w:p>
      <w:r>
        <w:rPr>
          <w:i/>
        </w:rPr>
        <w:t>[图片: ]</w:t>
      </w:r>
      <w:r>
        <w:rPr>
          <w:i/>
        </w:rPr>
        <w:t>(https://file.sdxd.edu.cn/file/20210704dkvLnKId@1062@708.png)</w:t>
      </w:r>
    </w:p>
    <w:p>
      <w:r>
        <w:t>（学校领导与专家委员会副主任、委员等合影）</w:t>
      </w:r>
    </w:p>
    <w:p>
      <w:r>
        <w:rPr>
          <w:i/>
        </w:rPr>
        <w:t>[图片: ]</w:t>
      </w:r>
      <w:r>
        <w:rPr>
          <w:i/>
        </w:rPr>
        <w:t>(https://file.sdxd.edu.cn/file/20210704GpljNDRw@3200@1800.jpg)</w:t>
      </w:r>
    </w:p>
    <w:p>
      <w:r>
        <w:t>（毕业典礼现场）</w:t>
      </w:r>
    </w:p>
    <w:p>
      <w:r>
        <w:rPr>
          <w:i/>
        </w:rPr>
        <w:t>[图片: ]</w:t>
      </w:r>
      <w:r>
        <w:rPr>
          <w:i/>
        </w:rPr>
        <w:t>(https://file.sdxd.edu.cn/file/20210704YEMHcBtu@1920@1280.jpg)</w:t>
      </w:r>
    </w:p>
    <w:p>
      <w:r>
        <w:t>（朱德强书记主持会议）</w:t>
      </w:r>
    </w:p>
    <w:p>
      <w:r>
        <w:t>应邀参加毕业典礼的专家委员会副主任和委员有：山东省教育厅原副厅长宋承祥，山东管理学院原党委书记冯晋祥，山东大学管理学院原院长、特聘教授徐向艺，齐鲁医药学院原董事长、校长匡奕珍特邀参加毕业典礼。学院党委书记朱德强主持会议，常务副院长帅相志教授，院长助理李泉慧、解银苹、董艳华，以及各二级学院、职能部门主要负责人，优秀教师代表、毕业生代表等参加现场毕业典礼，其余教师、学生和家长通过网络平台观看现场直播。</w:t>
      </w:r>
    </w:p>
    <w:p>
      <w:r>
        <w:rPr>
          <w:i/>
        </w:rPr>
        <w:t>[图片: ]</w:t>
      </w:r>
      <w:r>
        <w:rPr>
          <w:i/>
        </w:rPr>
        <w:t>(https://file.sdxd.edu.cn/file/20210704XMzVpVhO@1920@1280.jpg)</w:t>
      </w:r>
    </w:p>
    <w:p>
      <w:r>
        <w:t>在激昂的国歌声中，山东现代学院2021届毕业生毕业典礼暨学位授予仪式开始。常务副院长帅相志教授宣读《山东现代学院关于授予巩慧慧等927名学生学士学位的决定》。</w:t>
      </w:r>
    </w:p>
    <w:p>
      <w:r>
        <w:rPr>
          <w:i/>
        </w:rPr>
        <w:t>[图片: ]</w:t>
      </w:r>
      <w:r>
        <w:rPr>
          <w:i/>
        </w:rPr>
        <w:t>(https://file.sdxd.edu.cn/file/20210704tixgfNYx@925@667.png)</w:t>
      </w:r>
    </w:p>
    <w:p>
      <w:r>
        <w:t>（常务副院长帅相志教授宣读决定）</w:t>
      </w:r>
    </w:p>
    <w:p>
      <w:r>
        <w:t>院长助理李泉慧宣读董事长、院长刘春静教授致辞，她对所有2021届毕业生圆满完成学业表示热烈祝贺，并对精心培育学生成长成才的老师们表示衷心感谢！刘春静董事长指出在两个百年交汇之际，希望同学们不忘初心、牢记使命，满怀信心，扬帆远航。</w:t>
      </w:r>
    </w:p>
    <w:p>
      <w:r>
        <w:t>董事长并对毕业生今后的学习和工作提出四点希望和要求：第一，拼搏进取，成为责任担当者；第二，坚持每日诵读、抄悟，成为终身学习者和问题解决者；第三，坚持善行、立德，成为优雅生活者；第四，坚持每日劳动、运动，成为终身运动者。最后，董事长寄语现代学子：要在挫折中学会成长，从圣贤先哲教诲中吸取智慧，自爱自重、拼搏进取；惜时如金、终身学习；但求耕耘、莫问收获；学以致用、知行合一。 在未来的人生旅途中，希望同学们不负韶华，勇于追梦，“愿走出半生，归来仍是少年”！</w:t>
      </w:r>
    </w:p>
    <w:p>
      <w:r>
        <w:rPr>
          <w:i/>
        </w:rPr>
        <w:t>[图片: ]</w:t>
      </w:r>
      <w:r>
        <w:rPr>
          <w:i/>
        </w:rPr>
        <w:t>(https://file.sdxd.edu.cn/file/20210704SKRCigfJ@1920@1280.jpg)</w:t>
      </w:r>
    </w:p>
    <w:p>
      <w:r>
        <w:t>（李泉慧院助宣读董事长致辞）</w:t>
      </w:r>
    </w:p>
    <w:p>
      <w:r>
        <w:t>与会专家和学院学位委员会委员为获得学士学位的部分学生扶正流苏，颁发学位证书，赠送院长寄语，并合影留念。</w:t>
      </w:r>
    </w:p>
    <w:p>
      <w:r>
        <w:rPr>
          <w:i/>
        </w:rPr>
        <w:t>[图片: ]</w:t>
      </w:r>
      <w:r>
        <w:rPr>
          <w:i/>
        </w:rPr>
        <w:t>(https://file.sdxd.edu.cn/file/20210704jcNxCVGo@1920@1280.jpg)</w:t>
      </w:r>
    </w:p>
    <w:p>
      <w:r>
        <w:rPr>
          <w:i/>
        </w:rPr>
        <w:t>[图片: ]</w:t>
      </w:r>
      <w:r>
        <w:rPr>
          <w:i/>
        </w:rPr>
        <w:t>(https://file.sdxd.edu.cn/file/20210704gepYWlrD@1920@1280.jpg)</w:t>
      </w:r>
    </w:p>
    <w:p>
      <w:r>
        <w:t>（学校领导与专家为毕业生颁发证书）</w:t>
      </w:r>
    </w:p>
    <w:p>
      <w:r>
        <w:t>毕业生代表杲雪等同学演唱歌曲《唱支山歌给党听》、《骄傲的少年》 、《凤凰花开的路口》、《不说再见》 ，表达了对师长、对母校的深深祝福与感恩。</w:t>
      </w:r>
    </w:p>
    <w:p>
      <w:r>
        <w:rPr>
          <w:i/>
        </w:rPr>
        <w:t>[图片: ]</w:t>
      </w:r>
      <w:r>
        <w:rPr>
          <w:i/>
        </w:rPr>
        <w:t>(https://file.sdxd.edu.cn/file/20210704LMNYbLLh@1920@1280.jpg)</w:t>
      </w:r>
    </w:p>
    <w:p>
      <w:r>
        <w:t>专家委员会副主任徐向艺教授作重要讲话，他对现代学院办学特色和取得的突出成绩给予充分肯定，对同学们顺利完成学业表示热烈祝贺，并提出三点期望：一是立心，希望同学们做有理想、有抱负、有责任感的人；二是立德，希望同学们做一个有爱心、有公德的人；三是立行，希望同学们做不断创新，锐意进取的人，要志存高远，不惧将来的挑战，取得新的更大的成绩！</w:t>
      </w:r>
    </w:p>
    <w:p>
      <w:r>
        <w:rPr>
          <w:i/>
        </w:rPr>
        <w:t>[图片: ]</w:t>
      </w:r>
      <w:r>
        <w:rPr>
          <w:i/>
        </w:rPr>
        <w:t>(https://file.sdxd.edu.cn/file/20210704DkkDohig@1920@1280.jpg)</w:t>
      </w:r>
    </w:p>
    <w:p>
      <w:r>
        <w:t>（专家委员会副主任徐向艺教授讲话）</w:t>
      </w:r>
    </w:p>
    <w:p>
      <w:r>
        <w:t>院长助理解银苹副教授宣读《山东现代学院关于表彰2021届优秀毕业生的决定》。</w:t>
      </w:r>
    </w:p>
    <w:p>
      <w:r>
        <w:rPr>
          <w:i/>
        </w:rPr>
        <w:t>[图片: ]</w:t>
      </w:r>
      <w:r>
        <w:rPr>
          <w:i/>
        </w:rPr>
        <w:t>(https://file.sdxd.edu.cn/file/20210704PhSaQSrS@1000@728.jpg)</w:t>
      </w:r>
    </w:p>
    <w:p>
      <w:r>
        <w:t>（解银苹院助宣读决定）</w:t>
      </w:r>
    </w:p>
    <w:p>
      <w:r>
        <w:t>与会专家和学院学位委员会委员为优秀毕业生代表和本、专毕业生代表颁发证书。</w:t>
      </w:r>
    </w:p>
    <w:p>
      <w:r>
        <w:rPr>
          <w:i/>
        </w:rPr>
        <w:t>[图片: ]</w:t>
      </w:r>
      <w:r>
        <w:rPr>
          <w:i/>
        </w:rPr>
        <w:t>(https://file.sdxd.edu.cn/file/20210704YsmIxdHk@1920@1280.jpg)</w:t>
      </w:r>
    </w:p>
    <w:p>
      <w:r>
        <w:t>（颁发省级优秀毕业生证书）</w:t>
      </w:r>
    </w:p>
    <w:p>
      <w:r>
        <w:rPr>
          <w:i/>
        </w:rPr>
        <w:t>[图片: ]</w:t>
      </w:r>
      <w:r>
        <w:rPr>
          <w:i/>
        </w:rPr>
        <w:t>(https://file.sdxd.edu.cn/file/20210704liFhBbqJ@1920@1280.jpg)</w:t>
      </w:r>
    </w:p>
    <w:p>
      <w:r>
        <w:t>（颁发本、专科学生毕业证书）</w:t>
      </w:r>
    </w:p>
    <w:p>
      <w:r>
        <w:t>教师代表王鲁泉博士发言，祝贺同学们圆满完成大学学业，开启了人生新征程，希望同学们在未来的生活和事业中，勇于承担责任，砥砺前行，不负年华，成为服务社会的优秀人才。</w:t>
      </w:r>
    </w:p>
    <w:p>
      <w:r>
        <w:rPr>
          <w:i/>
        </w:rPr>
        <w:t>[图片: ]</w:t>
      </w:r>
      <w:r>
        <w:rPr>
          <w:i/>
        </w:rPr>
        <w:t>(https://file.sdxd.edu.cn/file/20210704ediEoOaU@912@740.png)</w:t>
      </w:r>
    </w:p>
    <w:p>
      <w:r>
        <w:t>（王鲁泉博士赠言）</w:t>
      </w:r>
    </w:p>
    <w:p>
      <w:r>
        <w:t>优秀毕业生代炜发言，他回忆了四年的大学时光，表达了对学校、父母、良师益友的感谢和深情祝福。她倡议全体毕业生要牢记“自强不息，追求卓越”的现代精神，牢记董事长对现代学子“立鸿鹄志、做奋斗者”的勉励，不忘初心，勇担使命，为两个一百年的奋斗目标而努力拼搏！</w:t>
      </w:r>
    </w:p>
    <w:p>
      <w:r>
        <w:rPr>
          <w:i/>
        </w:rPr>
        <w:t>[图片: ]</w:t>
      </w:r>
      <w:r>
        <w:rPr>
          <w:i/>
        </w:rPr>
        <w:t>(https://file.sdxd.edu.cn/file/20210704kJrcnyDi@1014@676.jpg)</w:t>
      </w:r>
    </w:p>
    <w:p>
      <w:r>
        <w:t>（优秀毕业生代炜发言）</w:t>
      </w:r>
    </w:p>
    <w:p>
      <w:r>
        <w:rPr>
          <w:i/>
        </w:rPr>
        <w:t>[图片: ]</w:t>
      </w:r>
      <w:r>
        <w:rPr>
          <w:i/>
        </w:rPr>
        <w:t>(https://file.sdxd.edu.cn/file/20210704OlZVRUIP@1855@1090.jpg)</w:t>
      </w:r>
    </w:p>
    <w:p>
      <w:r>
        <w:t>（学校领导和专家委员会副主任、委员与毕业生合影留念）</w:t>
      </w:r>
    </w:p>
    <w:p>
      <w:r>
        <w:br w:type="page"/>
      </w:r>
    </w:p>
    <w:p>
      <w:pPr>
        <w:pStyle w:val="Heading1"/>
      </w:pPr>
      <w:r>
        <w:t>我校组织收看建党百年庆祝大会</w:t>
      </w:r>
    </w:p>
    <w:p>
      <w:r>
        <w:rPr>
          <w:b/>
        </w:rPr>
        <w:t>发布日期: 2021-07-01</w:t>
        <w:br/>
      </w:r>
      <w:r>
        <w:t>原文链接: https://www.sdxd.edu.cn/detail/202107011453543ov2z7qnagqtahf932.html</w:t>
      </w:r>
    </w:p>
    <w:p>
      <w:pPr>
        <w:pStyle w:val="Heading2"/>
      </w:pPr>
      <w:r>
        <w:t>文章内容:</w:t>
      </w:r>
    </w:p>
    <w:p>
      <w:r>
        <w:t>我校组织收看建党百年庆祝大会</w:t>
      </w:r>
    </w:p>
    <w:p>
      <w:r>
        <w:t>7月1日上午8时,我校组织党员干部、部分党员教师在知新楼301、204会议室集中观看庆祝中国共产党成立100周年大会，党委书记朱德强、常务副院长帅相志教授，院长助理、各职能部门和二级院系有关党员同志参加集中观看，其他党员干部、教师和学生通过外网观看和收听。</w:t>
      </w:r>
    </w:p>
    <w:p>
      <w:r>
        <w:rPr>
          <w:i/>
        </w:rPr>
        <w:t>[图片: ]</w:t>
      </w:r>
      <w:r>
        <w:rPr>
          <w:i/>
        </w:rPr>
        <w:t>(https://file.sdxd.edu.cn/file/20210701RDDLqVPo@1920@1280.jpg)</w:t>
      </w:r>
    </w:p>
    <w:p>
      <w:r>
        <w:rPr>
          <w:i/>
        </w:rPr>
        <w:t>[图片: ]</w:t>
      </w:r>
      <w:r>
        <w:rPr>
          <w:i/>
        </w:rPr>
        <w:t>(https://file.sdxd.edu.cn/file/20210701hmxjovuo@1824@1280.jpg)</w:t>
      </w:r>
    </w:p>
    <w:p>
      <w:r>
        <w:t>（301会议室集中观看现场）</w:t>
      </w:r>
    </w:p>
    <w:p>
      <w:r>
        <w:rPr>
          <w:i/>
        </w:rPr>
        <w:t>[图片: ]</w:t>
      </w:r>
      <w:r>
        <w:rPr>
          <w:i/>
        </w:rPr>
        <w:t>(https://file.sdxd.edu.cn/file/20210701zAIeAJke@1920@1280.jpg)</w:t>
      </w:r>
    </w:p>
    <w:p>
      <w:r>
        <w:rPr>
          <w:i/>
        </w:rPr>
        <w:t>[图片: ]</w:t>
      </w:r>
      <w:r>
        <w:rPr>
          <w:i/>
        </w:rPr>
        <w:t>(https://file.sdxd.edu.cn/file/20210701HERunPMA@1920@1280.jpg)</w:t>
      </w:r>
    </w:p>
    <w:p>
      <w:r>
        <w:t>（204会议室集中观看现场）</w:t>
      </w:r>
    </w:p>
    <w:p>
      <w:r>
        <w:t>会议结束后，朱德强书记、常务副院长帅相志教授等党员干部表示：通过观看建党一百周年庆祝大会，特别是聆听了习近平总书记的重要讲话，很受鼓舞。我们党领导全国人民实现了第一百年奋斗目标，正在阔步迈向第二个百年目标。党的发展历史充分说明马克思主义行，中国共产党能，中国特色社会主义好。</w:t>
      </w:r>
    </w:p>
    <w:p>
      <w:r>
        <w:t>大家表示，坚决响应习近平总书记的号召：牢记初心使命，坚定理想信念，践行党的宗旨，不懈努力，为党和人民争取更大的光荣！</w:t>
      </w:r>
    </w:p>
    <w:p>
      <w:r>
        <w:t>最后，全体观看的党员干部和教师，在知新楼前进行宣誓。</w:t>
      </w:r>
    </w:p>
    <w:p>
      <w:r>
        <w:rPr>
          <w:i/>
        </w:rPr>
        <w:t>[图片: ]</w:t>
      </w:r>
      <w:r>
        <w:rPr>
          <w:i/>
        </w:rPr>
        <w:t>(https://file.sdxd.edu.cn/file/20210701hvbJNPBf@943@543.jpg)</w:t>
      </w:r>
    </w:p>
    <w:p>
      <w:r>
        <w:t>（党员同志宣誓）</w:t>
      </w:r>
    </w:p>
    <w:p>
      <w:r>
        <w:br w:type="page"/>
      </w:r>
    </w:p>
    <w:p>
      <w:pPr>
        <w:pStyle w:val="Heading1"/>
      </w:pPr>
      <w:r>
        <w:t>一等奖！我校学子斩获2021年全国高校商业精英挑战赛创新创业竞赛山东省总决赛多个奖项</w:t>
      </w:r>
    </w:p>
    <w:p>
      <w:r>
        <w:rPr>
          <w:b/>
        </w:rPr>
        <w:t>发布日期: 2021-06-22</w:t>
        <w:br/>
      </w:r>
      <w:r>
        <w:t>原文链接: https://www.sdxd.edu.cn/detail/20210622084458k648cmnfphnh5bz4xj.html</w:t>
      </w:r>
    </w:p>
    <w:p>
      <w:pPr>
        <w:pStyle w:val="Heading2"/>
      </w:pPr>
      <w:r>
        <w:t>文章内容:</w:t>
      </w:r>
    </w:p>
    <w:p>
      <w:r>
        <w:t>一等奖！我校学子斩获2021年全国高校商业精英挑战赛创新创业竞赛山东省总决赛多个奖项</w:t>
      </w:r>
    </w:p>
    <w:p>
      <w:r>
        <w:t>6月19日，2021年全国高校商业精英挑战赛创新创业山东省总决赛暨山东省第十五届电子商务专业大赛总决赛在青岛黄海学院开赛。我院经济管理学院学生王庆、杨晓帅、葛朝威、孟祥成、伏高阳组成的代表队荣获高职组一等奖；尉健桦、邹雪梅、康德松、孙家祺荣获本科组二等奖；刘恩慧、李琰、肖子倩、陈嘉玲、王蕊荣获本科组二等奖；陈密、李攀攀、王贝贝、程佳熙、孙龙飞荣获高职组二等奖；李祎航、李秀芝、高文静、贾亚茹、倪荣月、刘焕焕荣获本科组二等奖；同时，我校荣获“最佳院校组织奖”。</w:t>
      </w:r>
    </w:p>
    <w:p>
      <w:r>
        <w:rPr>
          <w:i/>
        </w:rPr>
        <w:t>[图片: ]</w:t>
      </w:r>
      <w:r>
        <w:rPr>
          <w:i/>
        </w:rPr>
        <w:t>(https://file.sdxd.edu.cn/file/20210622CGYQxGtX@1040@664.jpg)</w:t>
      </w:r>
    </w:p>
    <w:p>
      <w:r>
        <w:rPr>
          <w:i/>
        </w:rPr>
        <w:t>[图片: ]</w:t>
      </w:r>
      <w:r>
        <w:rPr>
          <w:i/>
        </w:rPr>
        <w:t>(https://file.sdxd.edu.cn/file/20210622OdtzkYit@1080@1496.jpg)</w:t>
      </w:r>
    </w:p>
    <w:p>
      <w:r>
        <w:t>全国高校商业精英挑战赛创新创业竞赛2021年正式纳入全国普通高校竞赛排行榜，属于国家A类竞赛项目。本赛项旨在给中国高等院校的师生搭建高层次的交流和学习平台，提升全国大学生整体创新能力和商业嗅觉，发现并培养未来创新人才，通过整合各类创新创业资源，促进大学生创业项目的成功转化。</w:t>
      </w:r>
    </w:p>
    <w:p>
      <w:r>
        <w:rPr>
          <w:i/>
        </w:rPr>
        <w:t>[图片: ]</w:t>
      </w:r>
      <w:r>
        <w:rPr>
          <w:i/>
        </w:rPr>
        <w:t>(https://file.sdxd.edu.cn/file/20210622qaEiYpvs@1080@973.jpg)</w:t>
      </w:r>
    </w:p>
    <w:p>
      <w:r>
        <w:t>本次比赛，我校共5支队伍入围山东省总决赛，参赛队员们在指导老师的协助下，积极备赛，尤其在总决赛的汇报和答辩中，展现了良好的专业素养和扎实的理论功底，体现了我院师生的创新意识和创新能力，向组委会专家充分展示了现代学子良好的精神面貌和创新创业实践成果。</w:t>
      </w:r>
    </w:p>
    <w:p>
      <w:r>
        <w:rPr>
          <w:i/>
        </w:rPr>
        <w:t>[图片: ]</w:t>
      </w:r>
      <w:r>
        <w:rPr>
          <w:i/>
        </w:rPr>
        <w:t>(https://file.sdxd.edu.cn/file/20210622enrUuyOm@881@621.jpg)</w:t>
      </w:r>
    </w:p>
    <w:p>
      <w:r>
        <w:rPr>
          <w:i/>
        </w:rPr>
        <w:t>[图片: ]</w:t>
      </w:r>
      <w:r>
        <w:rPr>
          <w:i/>
        </w:rPr>
        <w:t>(https://file.sdxd.edu.cn/file/20210622rTnJUOum@1080@745.jpg)</w:t>
      </w:r>
    </w:p>
    <w:p>
      <w:r>
        <w:rPr>
          <w:i/>
        </w:rPr>
        <w:t>[图片: ]</w:t>
      </w:r>
      <w:r>
        <w:rPr>
          <w:i/>
        </w:rPr>
        <w:t>(https://file.sdxd.edu.cn/file/20210622AfsnEYJY@1080@690.jpg)</w:t>
      </w:r>
    </w:p>
    <w:p>
      <w:r>
        <w:rPr>
          <w:i/>
        </w:rPr>
        <w:t>[图片: ]</w:t>
      </w:r>
      <w:r>
        <w:rPr>
          <w:i/>
        </w:rPr>
        <w:t>(https://file.sdxd.edu.cn/file/20210622zwLyoXPK@1054@702.jpg)</w:t>
      </w:r>
    </w:p>
    <w:p>
      <w:r>
        <w:t>今后，学院将继续深化教育教学实践改革，深入探索课程改革和学科建设，强化创新创业教育，鼓励学生积极参与高水平赛事，“以赛促学、以赛促教”，致力于培养双创人才，提升我校学子的就业竞争实力，更好满足社会需要。</w:t>
      </w:r>
    </w:p>
    <w:p>
      <w:r>
        <w:t>（来源：教务处  经济管理学院）</w:t>
      </w:r>
    </w:p>
    <w:p>
      <w:r>
        <w:br w:type="page"/>
      </w:r>
    </w:p>
    <w:p>
      <w:pPr>
        <w:pStyle w:val="Heading1"/>
      </w:pPr>
      <w:r>
        <w:t>喜讯！我校学子在第十二届蓝桥杯全国软件和信息技术专业人才大赛全国总决赛中荣获佳绩</w:t>
      </w:r>
    </w:p>
    <w:p>
      <w:r>
        <w:rPr>
          <w:b/>
        </w:rPr>
        <w:t>发布日期: 2021-06-22</w:t>
        <w:br/>
      </w:r>
      <w:r>
        <w:t>原文链接: https://www.sdxd.edu.cn/detail/20210622083805wd005nlhdncg7dtwvf.html</w:t>
      </w:r>
    </w:p>
    <w:p>
      <w:pPr>
        <w:pStyle w:val="Heading2"/>
      </w:pPr>
      <w:r>
        <w:t>文章内容:</w:t>
      </w:r>
    </w:p>
    <w:p>
      <w:r>
        <w:t>喜讯！我校学子在第十二届蓝桥杯全国软件和信息技术专业人才大赛全国总决赛中荣获佳绩</w:t>
      </w:r>
    </w:p>
    <w:p>
      <w:r>
        <w:t>近日，第十二届蓝桥杯全国软件和信息技术专业人才大赛全国总决赛成功举办。来自北京大学、清华大学、复旦大学、上海交通大学等近千所高校的1万余名精英选手同台竞技，激烈角逐蓝桥杯大赛桂冠。我校高度重视此项比赛，在学院领导的大力支持下，电子信息学院计算机教研室相关指导老师积极组织学生备赛、参赛。</w:t>
      </w:r>
    </w:p>
    <w:p>
      <w:r>
        <w:t>6月9日捷报传来，我校电子信息学院徐步祥同学获得Java软件开发大学B组一等奖，李昊同学获得Java软件开发大学C组二等奖！</w:t>
      </w:r>
    </w:p>
    <w:p>
      <w:r>
        <w:rPr>
          <w:i/>
        </w:rPr>
        <w:t>[图片: ]</w:t>
      </w:r>
      <w:r>
        <w:rPr>
          <w:i/>
        </w:rPr>
        <w:t>(https://file.sdxd.edu.cn/file/20210622EMUCYVJt@853@488.png)</w:t>
      </w:r>
    </w:p>
    <w:p>
      <w:r>
        <w:t>2021年3月中国高等教育学会发布2020年全国普通高校学科竞赛排行榜，蓝桥杯全国软件和信息技术专业人才大赛蝉联竞赛名录，成为高校教育教学改革和创新人才培养的重要竞赛项目。大赛为提高学生的自主创新意识与工程实践能力，推动高等院校信息技术类专业教学创新与改革方面做出大量努力，并获得广大高校与企业的高度肯定和认可。 IBM、百度等数十家知名企业也将为优秀参赛选手及获奖选手提供实习、工作绿色通道，优先安排实习、面试、就业。</w:t>
      </w:r>
    </w:p>
    <w:p>
      <w:r>
        <w:rPr>
          <w:i/>
        </w:rPr>
        <w:t>[图片: ]</w:t>
      </w:r>
      <w:r>
        <w:rPr>
          <w:i/>
        </w:rPr>
        <w:t>(https://file.sdxd.edu.cn/file/20210622chqxgifc@1080@653.png)</w:t>
      </w:r>
    </w:p>
    <w:p>
      <w:r>
        <w:rPr>
          <w:i/>
        </w:rPr>
        <w:t>[图片: ]</w:t>
      </w:r>
      <w:r>
        <w:rPr>
          <w:i/>
        </w:rPr>
        <w:t>(https://file.sdxd.edu.cn/file/20210622okgWrKOK@1080@703.jpg)</w:t>
      </w:r>
    </w:p>
    <w:p>
      <w:r>
        <w:t>近年来，学校始终坚持“进德修业，为国育才”的办学使命，不断强化创新创业教育，深入探索课程改革和学科建设，培养具有创新性、复合型、实践性的高素质信息技术人才，提升我校学子的就业竞争力，更好满足社会需要。</w:t>
      </w:r>
    </w:p>
    <w:p>
      <w:r>
        <w:t>（来源：电子信息学院）</w:t>
      </w:r>
    </w:p>
    <w:p>
      <w:r>
        <w:br w:type="page"/>
      </w:r>
    </w:p>
    <w:p>
      <w:pPr>
        <w:pStyle w:val="Heading1"/>
      </w:pPr>
      <w:r>
        <w:t>我校医学院开展心肺复苏急救知识培训会</w:t>
      </w:r>
    </w:p>
    <w:p>
      <w:r>
        <w:rPr>
          <w:b/>
        </w:rPr>
        <w:t>发布日期: 2021-06-17</w:t>
        <w:br/>
      </w:r>
      <w:r>
        <w:t>原文链接: https://www.sdxd.edu.cn/detail/2021070310233052t5ke5id1oknxcufz.html</w:t>
      </w:r>
    </w:p>
    <w:p>
      <w:pPr>
        <w:pStyle w:val="Heading2"/>
      </w:pPr>
      <w:r>
        <w:t>文章内容:</w:t>
      </w:r>
    </w:p>
    <w:p>
      <w:r>
        <w:t>我校医学院开展心肺复苏急救知识培训会</w:t>
      </w:r>
    </w:p>
    <w:p>
      <w:r>
        <w:t>6月17日，医学院在医护实训中心202室举行了心肺复苏急救知识培训讲座。活动旨在进一步落实“跨界融合，一专多能”的人才培养模式，为我校学生普及急救知识，掌握医学基本技能。</w:t>
      </w:r>
    </w:p>
    <w:p>
      <w:r>
        <w:t>培训开始，医学院学生代表徐鑫峰演练了心肺复苏的救助过程。</w:t>
      </w:r>
    </w:p>
    <w:p>
      <w:r>
        <w:rPr>
          <w:i/>
        </w:rPr>
        <w:t>[图片: ]</w:t>
      </w:r>
      <w:r>
        <w:rPr>
          <w:i/>
        </w:rPr>
        <w:t>(https://file.sdxd.edu.cn/file/20210703AAqdCFbz@4029@2431.png)</w:t>
      </w:r>
    </w:p>
    <w:p>
      <w:r>
        <w:t>医学院专职教师苏昭老师用清晰明了、简而易懂的语句纠正了徐鑫峰同学的操作，并向大家进行了正确示范。</w:t>
      </w:r>
    </w:p>
    <w:p>
      <w:r>
        <w:rPr>
          <w:i/>
        </w:rPr>
        <w:t>[图片: ]</w:t>
      </w:r>
      <w:r>
        <w:rPr>
          <w:i/>
        </w:rPr>
        <w:t>(https://file.sdxd.edu.cn/file/20210703XoMHQpWV@1920@1440.png)</w:t>
      </w:r>
    </w:p>
    <w:p>
      <w:r>
        <w:t>培训最后进入了体验环节，同学们在操作人员的指导和反复纠正练习下，成功救助一名模拟患者，基本掌握了心肺复苏急救技能。</w:t>
      </w:r>
    </w:p>
    <w:p>
      <w:r>
        <w:rPr>
          <w:i/>
        </w:rPr>
        <w:t>[图片: ]</w:t>
      </w:r>
      <w:r>
        <w:rPr>
          <w:i/>
        </w:rPr>
        <w:t>(https://file.sdxd.edu.cn/file/20210703IYTBmhcx@1789@1276.png)</w:t>
      </w:r>
    </w:p>
    <w:p>
      <w:r>
        <w:t>此次讲座，增强了大家对心肺复苏重要性的认知，提高了同学们的急救水平。普及心肺复苏（CPR）还有很长的道路要走，希望通过急救知识的培训，能有更多同学掌握这项技能，在紧急情况下勇敢伸出援手，挽救他人生命。</w:t>
      </w:r>
    </w:p>
    <w:p>
      <w:r>
        <w:t>（来源：医学院）</w:t>
      </w:r>
    </w:p>
    <w:p>
      <w:r>
        <w:br w:type="page"/>
      </w:r>
    </w:p>
    <w:p>
      <w:pPr>
        <w:pStyle w:val="Heading1"/>
      </w:pPr>
      <w:r>
        <w:t>又双叒叕！我校再添一所产教融合单位</w:t>
      </w:r>
    </w:p>
    <w:p>
      <w:r>
        <w:rPr>
          <w:b/>
        </w:rPr>
        <w:t>发布日期: 2021-06-17</w:t>
        <w:br/>
      </w:r>
      <w:r>
        <w:t>原文链接: https://www.sdxd.edu.cn/detail/20210617094825v18o9i1f157emog4yw.html</w:t>
      </w:r>
    </w:p>
    <w:p>
      <w:pPr>
        <w:pStyle w:val="Heading2"/>
      </w:pPr>
      <w:r>
        <w:t>文章内容:</w:t>
      </w:r>
    </w:p>
    <w:p>
      <w:r>
        <w:t>又双叒叕！我校再添一所产教融合单位</w:t>
      </w:r>
    </w:p>
    <w:p>
      <w:r>
        <w:t>6月16日，我校在知新楼301会议室与漱玉平民大药房连锁股份有限公司举行产教融合签约仪式。我校常务副院长帅相志教授、院长助理吴启军、招就办主任时敬爱、校企合作负责人康惠，漱玉平民大药房连锁股份有限公司人事总监李维、人事经理赵妍等出席会议。</w:t>
      </w:r>
    </w:p>
    <w:p>
      <w:r>
        <w:rPr>
          <w:i/>
        </w:rPr>
        <w:t>[图片: ]</w:t>
      </w:r>
      <w:r>
        <w:rPr>
          <w:i/>
        </w:rPr>
        <w:t>(https://file.sdxd.edu.cn/file/20210617aejSndat@1162@642.png)</w:t>
      </w:r>
    </w:p>
    <w:p>
      <w:r>
        <w:t>（会议现场）</w:t>
      </w:r>
    </w:p>
    <w:p>
      <w:r>
        <w:t>首先，常务副院长帅相志教授致欢迎辞，他指出，产教融合是双赢之举，既能解决学生就业问题，又能为企业培养和输送专门人才。希望双方加强联系、优势互补、资源共享，在课程开发、师资共享、科研创新、实习实训等领域开展较广泛的合作，进一步实现校企资源的有机结合与优化配置，共同培养高素质、高技能应用型人才，更好地服务于地方经济建设和社会发展。</w:t>
      </w:r>
    </w:p>
    <w:p>
      <w:r>
        <w:rPr>
          <w:i/>
        </w:rPr>
        <w:t>[图片: ]</w:t>
      </w:r>
      <w:r>
        <w:rPr>
          <w:i/>
        </w:rPr>
        <w:t>(https://file.sdxd.edu.cn/file/20210617MTEHXMwb@834@589.png)</w:t>
      </w:r>
    </w:p>
    <w:p>
      <w:r>
        <w:t>（常务副院长帅相志教授讲话）</w:t>
      </w:r>
    </w:p>
    <w:p>
      <w:r>
        <w:t>吴启军院助介绍了我校办学的基本情况和特色，表示我校医护专业与有关公司企业合作，可以多渠道、全方位的加强人才交流与合作，推动医疗卫生、教育、科研融合发展，共同推进卫生康养事业持续发展。</w:t>
      </w:r>
    </w:p>
    <w:p>
      <w:r>
        <w:rPr>
          <w:i/>
        </w:rPr>
        <w:t>[图片: ]</w:t>
      </w:r>
      <w:r>
        <w:rPr>
          <w:i/>
        </w:rPr>
        <w:t>(https://file.sdxd.edu.cn/file/20210617GJxMVAFE@3200@2306.jpg)</w:t>
      </w:r>
    </w:p>
    <w:p>
      <w:r>
        <w:t>（吴启军院助讲话）</w:t>
      </w:r>
    </w:p>
    <w:p>
      <w:r>
        <w:t>漱玉平民大药房连锁股份有限公司人事总监李维介绍了公司的基本情况，并表示双方战略合作关系的确定，标志着公司在创新发展和人才培养方面迈出了重要步伐，可以提高公司的技术水平和团队的研发能力，提升社会影响力，更好地回报社会。</w:t>
      </w:r>
    </w:p>
    <w:p>
      <w:r>
        <w:rPr>
          <w:i/>
        </w:rPr>
        <w:t>[图片: ]</w:t>
      </w:r>
      <w:r>
        <w:rPr>
          <w:i/>
        </w:rPr>
        <w:t>(https://file.sdxd.edu.cn/file/20210617LtQflMLN@1162@838.png)</w:t>
      </w:r>
    </w:p>
    <w:p>
      <w:r>
        <w:t>（李维总监讲话）</w:t>
      </w:r>
    </w:p>
    <w:p>
      <w:r>
        <w:t>院长助理吴启军与漱玉平民大药房连锁股份有限公司李维总监签署产教融合协议。</w:t>
      </w:r>
    </w:p>
    <w:p>
      <w:r>
        <w:rPr>
          <w:i/>
        </w:rPr>
        <w:t>[图片: ]</w:t>
      </w:r>
      <w:r>
        <w:rPr>
          <w:i/>
        </w:rPr>
        <w:t>(https://file.sdxd.edu.cn/file/20210617NBTsOnDy@1162@831.png)</w:t>
      </w:r>
    </w:p>
    <w:p>
      <w:r>
        <w:t>（双方签署合作协议书）</w:t>
      </w:r>
    </w:p>
    <w:p>
      <w:r>
        <w:rPr>
          <w:i/>
        </w:rPr>
        <w:t>[图片: ]</w:t>
      </w:r>
      <w:r>
        <w:rPr>
          <w:i/>
        </w:rPr>
        <w:t>(https://file.sdxd.edu.cn/file/20210617MCNwZcfl@1162@719.png)</w:t>
      </w:r>
    </w:p>
    <w:p>
      <w:r>
        <w:t>（与会人员合影留念）</w:t>
      </w:r>
    </w:p>
    <w:p>
      <w:r>
        <w:br w:type="page"/>
      </w:r>
    </w:p>
    <w:p>
      <w:pPr>
        <w:pStyle w:val="Heading1"/>
      </w:pPr>
      <w:r>
        <w:t>我校30名学生获评优秀实习志愿者称号</w:t>
      </w:r>
    </w:p>
    <w:p>
      <w:r>
        <w:rPr>
          <w:b/>
        </w:rPr>
        <w:t>发布日期: 2021-06-08</w:t>
        <w:br/>
      </w:r>
      <w:r>
        <w:t>原文链接: https://www.sdxd.edu.cn/detail/202106081447298t7iymye93b3tkqypv.html</w:t>
      </w:r>
    </w:p>
    <w:p>
      <w:pPr>
        <w:pStyle w:val="Heading2"/>
      </w:pPr>
      <w:r>
        <w:t>文章内容:</w:t>
      </w:r>
    </w:p>
    <w:p>
      <w:r>
        <w:t>我校30名学生获评优秀实习志愿者称号</w:t>
      </w:r>
    </w:p>
    <w:p>
      <w:r>
        <w:t>6月7日，山东省民办教育协会人工智能与创新教育专业委员会、山东腾信教育科技有限公司，在我校知新楼301会议室召开优秀实习志愿者表彰大会，山东省民办教育协会常务副会长、我校常务副院长帅相志教授主持会议，山东省民办教育协会人工智能与创新教育专业委员会主任、山东腾信教育科技有限公司董事长兼总经理王清荷，我校学生处负责人、人文学院执行院长刘锦绣，专委会副秘书长陈熙等有关工作人员，以及优秀实习志愿者代表30名学生参加会议。</w:t>
      </w:r>
    </w:p>
    <w:p>
      <w:r>
        <w:rPr>
          <w:i/>
        </w:rPr>
        <w:t>[图片: ]</w:t>
      </w:r>
      <w:r>
        <w:rPr>
          <w:i/>
        </w:rPr>
        <w:t>(https://file.sdxd.edu.cn/file/20210608itXWMuza@472@313.png)</w:t>
      </w:r>
    </w:p>
    <w:p>
      <w:r>
        <w:t>（表彰大会现场）</w:t>
      </w:r>
    </w:p>
    <w:p>
      <w:r>
        <w:rPr>
          <w:i/>
        </w:rPr>
        <w:t>[图片: ]</w:t>
      </w:r>
      <w:r>
        <w:rPr>
          <w:i/>
        </w:rPr>
        <w:t>(https://file.sdxd.edu.cn/file/20210608coeMeJmx@470@336.png)</w:t>
      </w:r>
    </w:p>
    <w:p>
      <w:r>
        <w:t>（常务副会长、常务副院长帅相志教授主持会议）</w:t>
      </w:r>
    </w:p>
    <w:p>
      <w:r>
        <w:t>山东省民办教育协会人工智能与创新教育专业委员会主任、山东腾信教育科技有限公司董事长兼总经理王清荷做实习工作总结，她指出，为贯彻落实省教育厅《山东省教育信息化2.0行动计划》以及我省召开的2021年教育工作会议精神，深度支持中小学创新人才培养行动，加快构建创新人才培养体系，经上级有关部门同意，专委会面向全省民办学校、民办教育培训机构，开展遴选山东省创新人才培养实践基地工作。为了做好该项工作，专委会面向高校招募实习志愿者，山东现代学院有170余名同学踊跃报名，经筛选录取92人。这部分学生认真按照专委会的工作安排，主动、热情地开展工作，圆满完成了所分配的工作任务，这次选取了30名优秀实习志愿者进行表彰，非常感谢山东现代学院对专委会工作的大力支持与协助。</w:t>
      </w:r>
    </w:p>
    <w:p>
      <w:r>
        <w:rPr>
          <w:i/>
        </w:rPr>
        <w:t>[图片: ]</w:t>
      </w:r>
      <w:r>
        <w:rPr>
          <w:i/>
        </w:rPr>
        <w:t>(https://file.sdxd.edu.cn/file/20210608rlgEpswL@434@294.png)</w:t>
      </w:r>
    </w:p>
    <w:p>
      <w:r>
        <w:t>（王清荷主任委员、董事长作实习工作总结）</w:t>
      </w:r>
    </w:p>
    <w:p>
      <w:r>
        <w:t>随后，专委会副秘书长陈熙宣读优秀实习志愿者名单，王清荷主任与刘锦绣执行院长向优秀实习志愿者颁发荣誉证书。</w:t>
      </w:r>
    </w:p>
    <w:p>
      <w:r>
        <w:rPr>
          <w:i/>
        </w:rPr>
        <w:t>[图片: ]</w:t>
      </w:r>
      <w:r>
        <w:rPr>
          <w:i/>
        </w:rPr>
        <w:t>(https://file.sdxd.edu.cn/file/20210608SGcWefcN@428@284.png)</w:t>
      </w:r>
    </w:p>
    <w:p>
      <w:r>
        <w:t>（陈熙副秘书长宣读获奖学生名单）</w:t>
      </w:r>
    </w:p>
    <w:p>
      <w:r>
        <w:rPr>
          <w:i/>
        </w:rPr>
        <w:t>[图片: ]</w:t>
      </w:r>
      <w:r>
        <w:rPr>
          <w:i/>
        </w:rPr>
        <w:t>(https://file.sdxd.edu.cn/file/20210608EGUovAGa@280@179.png)</w:t>
      </w:r>
    </w:p>
    <w:p>
      <w:r>
        <w:rPr>
          <w:i/>
        </w:rPr>
        <w:t>[图片: ]</w:t>
      </w:r>
      <w:r>
        <w:rPr>
          <w:i/>
        </w:rPr>
        <w:t>(https://file.sdxd.edu.cn/file/20210608nwzSvTdN@263@179.png)</w:t>
      </w:r>
    </w:p>
    <w:p>
      <w:r>
        <w:t>（向优秀实习志愿者颁发荣誉证书）</w:t>
      </w:r>
    </w:p>
    <w:p>
      <w:r>
        <w:t>优秀实习志愿者代表郑小龙，分享了自己的实习经历、体会和获奖感言。</w:t>
      </w:r>
    </w:p>
    <w:p>
      <w:r>
        <w:rPr>
          <w:i/>
        </w:rPr>
        <w:t>[图片: ]</w:t>
      </w:r>
      <w:r>
        <w:rPr>
          <w:i/>
        </w:rPr>
        <w:t>(https://file.sdxd.edu.cn/file/20210608UoFECkOI@425@285.png)</w:t>
      </w:r>
    </w:p>
    <w:p>
      <w:r>
        <w:t>（获奖代表郑小龙发言）</w:t>
      </w:r>
    </w:p>
    <w:p>
      <w:r>
        <w:t>接下来，人文学院执行院长刘锦绣发言，希望通过这次表彰活动，进一步加强校企合作，深入开展教育教学实践活动，促进应用型人才培养质量的不断提高。</w:t>
      </w:r>
    </w:p>
    <w:p>
      <w:r>
        <w:rPr>
          <w:i/>
        </w:rPr>
        <w:t>[图片: ]</w:t>
      </w:r>
      <w:r>
        <w:rPr>
          <w:i/>
        </w:rPr>
        <w:t>(https://file.sdxd.edu.cn/file/20210608qFtqWZSc@441@333.png)</w:t>
      </w:r>
    </w:p>
    <w:p>
      <w:r>
        <w:t>（刘锦绣执行院长发言）</w:t>
      </w:r>
    </w:p>
    <w:p>
      <w:r>
        <w:t>最后，常务副会长、常务副院长帅相志教授进行总结，他首先对获得表彰的同学表示热烈祝贺，并代表学校感谢专委会、腾信教育科技有限公司对学校教学实践工作的鼎力支持。同时指出，山东现代学院是应用型本科高校，人才培养的定位是应用型高素质人才，要提高培养质量，必须走产教融合和校企合作之路，让学生在社会实践中增长知识、增长才干。希望专委会、腾信公司与学校进一步加强联系、紧密合作，为培养创新人才，推进教育教学改革，更好的服务于地方经济发展做出应有的贡献。</w:t>
      </w:r>
    </w:p>
    <w:p>
      <w:r>
        <w:rPr>
          <w:i/>
        </w:rPr>
        <w:t>[图片: ]</w:t>
      </w:r>
      <w:r>
        <w:rPr>
          <w:i/>
        </w:rPr>
        <w:t>(https://file.sdxd.edu.cn/file/20210608rRaADsuL@464@311.png)</w:t>
      </w:r>
    </w:p>
    <w:p>
      <w:r>
        <w:t>（常务副会长、常务副院长帅相志教授作总结讲话）</w:t>
      </w:r>
    </w:p>
    <w:p>
      <w:r>
        <w:rPr>
          <w:i/>
        </w:rPr>
        <w:t>[图片: ]</w:t>
      </w:r>
      <w:r>
        <w:rPr>
          <w:i/>
        </w:rPr>
        <w:t>(https://file.sdxd.edu.cn/file/20210608URwiQUWg@492@352.png)</w:t>
      </w:r>
    </w:p>
    <w:p>
      <w:r>
        <w:t>（与会领导、老师与获奖学生合影留念）</w:t>
      </w:r>
    </w:p>
    <w:p>
      <w:r>
        <w:br w:type="page"/>
      </w:r>
    </w:p>
    <w:p>
      <w:pPr>
        <w:pStyle w:val="Heading1"/>
      </w:pPr>
      <w:r>
        <w:t>我校新增5个学士学位授予本科专业</w:t>
      </w:r>
    </w:p>
    <w:p>
      <w:r>
        <w:rPr>
          <w:b/>
        </w:rPr>
        <w:t>发布日期: 2021-06-08</w:t>
        <w:br/>
      </w:r>
      <w:r>
        <w:t>原文链接: https://www.sdxd.edu.cn/detail/202106080923017knsd8iqy8dbgkzeqf.html</w:t>
      </w:r>
    </w:p>
    <w:p>
      <w:pPr>
        <w:pStyle w:val="Heading2"/>
      </w:pPr>
      <w:r>
        <w:t>文章内容:</w:t>
      </w:r>
    </w:p>
    <w:p>
      <w:r>
        <w:t>我校新增5个学士学位授予本科专业</w:t>
      </w:r>
    </w:p>
    <w:p>
      <w:r>
        <w:t>根据《山东省人民政府学位委员会关于公布2021年新增学士学位授予专业的通知》（鲁学位[2021]2号）文件精神，我校“学前教育”“汉语国际教育”“土木工程”“药学”“康复治疗学”共5个本科专业获批学士学位授予专业。</w:t>
      </w:r>
    </w:p>
    <w:p>
      <w:r>
        <w:rPr>
          <w:i/>
        </w:rPr>
        <w:t>[图片: ]</w:t>
      </w:r>
      <w:r>
        <w:rPr>
          <w:i/>
        </w:rPr>
        <w:t>(https://file.sdxd.edu.cn/file/20210608IcRfPMZw@485@629.png)</w:t>
      </w:r>
    </w:p>
    <w:p>
      <w:r>
        <w:rPr>
          <w:i/>
        </w:rPr>
        <w:t>[图片: ]</w:t>
      </w:r>
      <w:r>
        <w:rPr>
          <w:i/>
        </w:rPr>
        <w:t>(https://file.sdxd.edu.cn/file/20210608RANAGavn@472@280.png)</w:t>
      </w:r>
    </w:p>
    <w:p>
      <w:r>
        <w:rPr>
          <w:i/>
        </w:rPr>
        <w:t>[图片: ]</w:t>
      </w:r>
      <w:r>
        <w:rPr>
          <w:i/>
        </w:rPr>
        <w:t>(https://file.sdxd.edu.cn/file/20210608adPnwonq@742@168.png)</w:t>
      </w:r>
    </w:p>
    <w:p>
      <w:r>
        <w:t>学校高度重视新增专业的学位审核工作，严格按照山东省学位委员会文件精神规定的程序和标准，坚持“以评促建，以评促改，以评促管，评建结合，重在建设”的原则，开展学士学位授权申报审核工作。</w:t>
      </w:r>
    </w:p>
    <w:p>
      <w:r>
        <w:rPr>
          <w:i/>
        </w:rPr>
        <w:t>[图片: ]</w:t>
      </w:r>
      <w:r>
        <w:rPr>
          <w:i/>
        </w:rPr>
        <w:t>(https://file.sdxd.edu.cn/file/20210608gfZHCYam@1080@570.jpg)</w:t>
      </w:r>
    </w:p>
    <w:p>
      <w:r>
        <w:t>本次成功获批5个学士学位授予本科专业，既是上级教育主管部门对学校学科建设、教学条件、人才培养等方面的充分认可，也是对学校育人成果的充分肯定。</w:t>
      </w:r>
    </w:p>
    <w:p>
      <w:r>
        <w:rPr>
          <w:i/>
        </w:rPr>
        <w:t>[图片: ]</w:t>
      </w:r>
      <w:r>
        <w:rPr>
          <w:i/>
        </w:rPr>
        <w:t>(https://file.sdxd.edu.cn/file/20210608mcyBbdqy@1080@608.jpg)</w:t>
      </w:r>
    </w:p>
    <w:p>
      <w:r>
        <w:t>下一步，学校将不断完善办学条件，加强专业建设，完善人才培养方案，严格学位授予标准，保证学位授予质量，做好新增专业的学位授予工作，切实保证人才培养质量，为社会培养更多应用型人才。</w:t>
      </w:r>
    </w:p>
    <w:p>
      <w:r>
        <w:rPr>
          <w:i/>
        </w:rPr>
        <w:t>[图片: ]</w:t>
      </w:r>
      <w:r>
        <w:rPr>
          <w:i/>
        </w:rPr>
        <w:t>(https://file.sdxd.edu.cn/file/20210608KDXLRcqM@1025@699.jpg)</w:t>
      </w:r>
    </w:p>
    <w:p>
      <w:r>
        <w:t>（来源：评建办）</w:t>
      </w:r>
    </w:p>
    <w:p>
      <w:r>
        <w:br w:type="page"/>
      </w:r>
    </w:p>
    <w:p>
      <w:pPr>
        <w:pStyle w:val="Heading1"/>
      </w:pPr>
      <w:r>
        <w:t>山东现代学院创新创业学院成立啦</w:t>
      </w:r>
    </w:p>
    <w:p>
      <w:r>
        <w:rPr>
          <w:b/>
        </w:rPr>
        <w:t>发布日期: 2021-05-31</w:t>
        <w:br/>
      </w:r>
      <w:r>
        <w:t>原文链接: https://www.sdxd.edu.cn/detail/20210531112320csiy6m973kqb0fqymx.html</w:t>
      </w:r>
    </w:p>
    <w:p>
      <w:pPr>
        <w:pStyle w:val="Heading2"/>
      </w:pPr>
      <w:r>
        <w:t>文章内容:</w:t>
      </w:r>
    </w:p>
    <w:p>
      <w:r>
        <w:t>山东现代学院创新创业学院成立啦</w:t>
      </w:r>
    </w:p>
    <w:p>
      <w:r>
        <w:t>5月28日，我校在大学生创业孵化基地隆重举行创新创业学院揭牌仪式，常务副院长帅相志教授、院长助理吴启军、招就办副主任仲光强、各二级学院学管干部及就业创业工作负责老师出席仪式，活动由仲光强主任主持。</w:t>
      </w:r>
    </w:p>
    <w:p>
      <w:r>
        <w:t>常务副院长帅相志教授与吴启军院助共同为山东现代学院创新创业学院进行揭牌。</w:t>
      </w:r>
    </w:p>
    <w:p>
      <w:r>
        <w:rPr>
          <w:i/>
        </w:rPr>
        <w:t>[图片: ]</w:t>
      </w:r>
      <w:r>
        <w:rPr>
          <w:i/>
        </w:rPr>
        <w:t>(https://file.sdxd.edu.cn/file/20210531qSIIWItf@2000@1096.png)</w:t>
      </w:r>
    </w:p>
    <w:p>
      <w:r>
        <w:t>（常务副院长帅相志教授与吴启军院共同揭牌）</w:t>
      </w:r>
    </w:p>
    <w:p>
      <w:r>
        <w:t>吴启军院助在致辞中强调，学校成立创新创业教育学院，既是贯彻落实上级部门关于创新创业工作的文件精神的需要，也是践行办学使命、推动创新人才培养的需要，是顺应国内外创业教育发展趋势，深化人才培养模式改革，回应社会需求而实施的一项行动计划。创新创业教育学院要构筑高水平的教学实践平台，探索特色化创新创业人才培养模式，引导、推动更多学生开展科技型、引领型创业，为地方创新型经济发展贡献力量。</w:t>
      </w:r>
    </w:p>
    <w:p>
      <w:r>
        <w:rPr>
          <w:i/>
        </w:rPr>
        <w:t>[图片: ]</w:t>
      </w:r>
      <w:r>
        <w:rPr>
          <w:i/>
        </w:rPr>
        <w:t>(https://file.sdxd.edu.cn/file/20210531HALPSbpB@885@714.png)</w:t>
      </w:r>
    </w:p>
    <w:p>
      <w:r>
        <w:t>（吴启军院助讲话）</w:t>
      </w:r>
    </w:p>
    <w:p>
      <w:r>
        <w:t>随后，仲光强主任进行了总结，创新创业学院的成立是顺应时代和学校发展之势，进一步加强人才培养的重要举措。今后学校将继续聚焦立德树人根本任务，深化创新创业教育改革，以创新思维引领学生，提高大学生创新意识，着力培养更多符合社会需要的创新型人才，提升学校的社会服务能力和社会影响力，努力把我校建设成高水平应用型本科高校。</w:t>
      </w:r>
    </w:p>
    <w:p>
      <w:r>
        <w:rPr>
          <w:i/>
        </w:rPr>
        <w:t>[图片: ]</w:t>
      </w:r>
      <w:r>
        <w:rPr>
          <w:i/>
        </w:rPr>
        <w:t>(https://file.sdxd.edu.cn/file/20210531TaSvbqJt@2073@1432.jpg)</w:t>
      </w:r>
    </w:p>
    <w:p>
      <w:r>
        <w:t>（仲光强主任作总结讲话）</w:t>
      </w:r>
    </w:p>
    <w:p>
      <w:r>
        <w:rPr>
          <w:i/>
        </w:rPr>
        <w:t>[图片: ]</w:t>
      </w:r>
      <w:r>
        <w:rPr>
          <w:i/>
        </w:rPr>
        <w:t>(https://file.sdxd.edu.cn/file/20210531hKzERDPF@1089@803.png)</w:t>
      </w:r>
    </w:p>
    <w:p>
      <w:r>
        <w:t>（与会人员合影留念）</w:t>
      </w:r>
    </w:p>
    <w:p>
      <w:r>
        <w:t>大学生创业孵化基地剪影</w:t>
      </w:r>
    </w:p>
    <w:p>
      <w:r>
        <w:rPr>
          <w:i/>
        </w:rPr>
        <w:t>[图片: ]</w:t>
      </w:r>
      <w:r>
        <w:rPr>
          <w:i/>
        </w:rPr>
        <w:t>(https://file.sdxd.edu.cn/file/20210531xaLPPipG@3199@1800.jpg)</w:t>
      </w:r>
    </w:p>
    <w:p>
      <w:r>
        <w:t>学校大学生创业孵化基地自2016年秋季启动，经营项目涵盖网络科技、电子商务、文化传媒、形象设计、服装租赁、康复理疗等领域，集科技型、商务型、服务型于一体，带动了一大批同学参与创新创业实践，并为在校师生提供了良好的创新创业平台。</w:t>
      </w:r>
    </w:p>
    <w:p>
      <w:r>
        <w:rPr>
          <w:i/>
        </w:rPr>
        <w:t>[图片: ]</w:t>
      </w:r>
      <w:r>
        <w:rPr>
          <w:i/>
        </w:rPr>
        <w:t>(https://file.sdxd.edu.cn/file/20210531fqPnsWrq@1064@704.png)</w:t>
      </w:r>
    </w:p>
    <w:p>
      <w:r>
        <w:rPr>
          <w:i/>
        </w:rPr>
        <w:t>[图片: ]</w:t>
      </w:r>
      <w:r>
        <w:rPr>
          <w:i/>
        </w:rPr>
        <w:t>(https://file.sdxd.edu.cn/file/20210531iuunFVrL@1064@705.png)</w:t>
      </w:r>
    </w:p>
    <w:p>
      <w:r>
        <w:rPr>
          <w:i/>
        </w:rPr>
        <w:t>[图片: ]</w:t>
      </w:r>
      <w:r>
        <w:rPr>
          <w:i/>
        </w:rPr>
        <w:t>(https://file.sdxd.edu.cn/file/20210531GNpoiZBN@1064@617.png)</w:t>
      </w:r>
    </w:p>
    <w:p>
      <w:r>
        <w:rPr>
          <w:i/>
        </w:rPr>
        <w:t>[图片: ]</w:t>
      </w:r>
      <w:r>
        <w:rPr>
          <w:i/>
        </w:rPr>
        <w:t>(https://file.sdxd.edu.cn/file/20210531ehHBUpaa@1064@627.png)</w:t>
      </w:r>
    </w:p>
    <w:p>
      <w:r>
        <w:rPr>
          <w:i/>
        </w:rPr>
        <w:t>[图片: ]</w:t>
      </w:r>
      <w:r>
        <w:rPr>
          <w:i/>
        </w:rPr>
        <w:t>(https://file.sdxd.edu.cn/file/20210531ynmfnxgA@1064@659.png)</w:t>
      </w:r>
    </w:p>
    <w:p>
      <w:r>
        <w:br w:type="page"/>
      </w:r>
    </w:p>
    <w:p>
      <w:pPr>
        <w:pStyle w:val="Heading1"/>
      </w:pPr>
      <w:r>
        <w:t>山东现代学院创新创业学院成立啦</w:t>
      </w:r>
    </w:p>
    <w:p>
      <w:r>
        <w:rPr>
          <w:b/>
        </w:rPr>
        <w:t>发布日期: 2021-05-31</w:t>
        <w:br/>
      </w:r>
      <w:r>
        <w:t>原文链接: https://www.sdxd.edu.cn/detail/20210531112237cop0fnotyrmwnwqdkh.html</w:t>
      </w:r>
    </w:p>
    <w:p>
      <w:pPr>
        <w:pStyle w:val="Heading2"/>
      </w:pPr>
      <w:r>
        <w:t>文章内容:</w:t>
      </w:r>
    </w:p>
    <w:p>
      <w:r>
        <w:t>山东现代学院创新创业学院成立啦</w:t>
      </w:r>
    </w:p>
    <w:p>
      <w:r>
        <w:t>5月28日，我校在大学生创业孵化基地隆重举行创新创业学院揭牌仪式，常务副院长帅相志教授、院长助理吴启军、招就办副主任仲光强、各二级学院学管干部及就业创业工作负责老师出席仪式，活动由仲光强主任主持。</w:t>
      </w:r>
    </w:p>
    <w:p>
      <w:r>
        <w:t>常务副院长帅相志教授与吴启军院助共同为山东现代学院创新创业学院进行揭牌。</w:t>
      </w:r>
    </w:p>
    <w:p>
      <w:r>
        <w:rPr>
          <w:i/>
        </w:rPr>
        <w:t>[图片: ]</w:t>
      </w:r>
      <w:r>
        <w:rPr>
          <w:i/>
        </w:rPr>
        <w:t>(https://file.sdxd.edu.cn/file/20210531qSIIWItf@2000@1096.png)</w:t>
      </w:r>
    </w:p>
    <w:p>
      <w:r>
        <w:t>（常务副院长帅相志教授与吴启军院共同揭牌）</w:t>
      </w:r>
    </w:p>
    <w:p>
      <w:r>
        <w:t>吴启军院助在致辞中强调，学校成立创新创业教育学院，既是贯彻落实上级部门关于创新创业工作的文件精神的需要，也是践行办学使命、推动创新人才培养的需要，是顺应国内外创业教育发展趋势，深化人才培养模式改革，回应社会需求而实施的一项行动计划。创新创业教育学院要构筑高水平的教学实践平台，探索特色化创新创业人才培养模式，引导、推动更多学生开展科技型、引领型创业，为地方创新型经济发展贡献力量。</w:t>
      </w:r>
    </w:p>
    <w:p>
      <w:r>
        <w:rPr>
          <w:i/>
        </w:rPr>
        <w:t>[图片: ]</w:t>
      </w:r>
      <w:r>
        <w:rPr>
          <w:i/>
        </w:rPr>
        <w:t>(https://file.sdxd.edu.cn/file/20210531HALPSbpB@885@714.png)</w:t>
      </w:r>
    </w:p>
    <w:p>
      <w:r>
        <w:t>（吴启军院助讲话）</w:t>
      </w:r>
    </w:p>
    <w:p>
      <w:r>
        <w:t>随后，仲广强主任进行了总结，创新创业学院的成立是顺应时代和学校发展之势，进一步加强人才培养的重要举措。今后学校将继续聚焦立德树人根本任务，深化创新创业教育改革，以创新思维引领学生，提高大学生创新意识，着力培养更多符合社会需要的创新型人才，提升学校的社会服务能力和社会影响力，努力把我校建设成高水平应用型本科高校。</w:t>
      </w:r>
    </w:p>
    <w:p>
      <w:r>
        <w:rPr>
          <w:i/>
        </w:rPr>
        <w:t>[图片: ]</w:t>
      </w:r>
      <w:r>
        <w:rPr>
          <w:i/>
        </w:rPr>
        <w:t>(https://file.sdxd.edu.cn/file/20210531TaSvbqJt@2073@1432.jpg)</w:t>
      </w:r>
    </w:p>
    <w:p>
      <w:r>
        <w:t>（仲光强主任作总结讲话）</w:t>
      </w:r>
    </w:p>
    <w:p>
      <w:r>
        <w:rPr>
          <w:i/>
        </w:rPr>
        <w:t>[图片: ]</w:t>
      </w:r>
      <w:r>
        <w:rPr>
          <w:i/>
        </w:rPr>
        <w:t>(https://file.sdxd.edu.cn/file/20210531hKzERDPF@1089@803.png)</w:t>
      </w:r>
    </w:p>
    <w:p>
      <w:r>
        <w:t>（与会人员合影留念）</w:t>
      </w:r>
    </w:p>
    <w:p>
      <w:r>
        <w:t>大学生创业孵化基地剪影</w:t>
      </w:r>
    </w:p>
    <w:p>
      <w:r>
        <w:rPr>
          <w:i/>
        </w:rPr>
        <w:t>[图片: ]</w:t>
      </w:r>
      <w:r>
        <w:rPr>
          <w:i/>
        </w:rPr>
        <w:t>(https://file.sdxd.edu.cn/file/20210531xaLPPipG@3199@1800.jpg)</w:t>
      </w:r>
    </w:p>
    <w:p>
      <w:r>
        <w:t>学校大学生创业孵化基地自2016年秋季启动，经营项目涵盖网络科技、电子商务、文化传媒、形象设计、服装租赁、康复理疗等领域，集科技型、商务型、服务型于一体，带动了一大批同学参与创新创业实践，并为在校师生提供了良好的创新创业平台。</w:t>
      </w:r>
    </w:p>
    <w:p>
      <w:r>
        <w:rPr>
          <w:i/>
        </w:rPr>
        <w:t>[图片: ]</w:t>
      </w:r>
      <w:r>
        <w:rPr>
          <w:i/>
        </w:rPr>
        <w:t>(https://file.sdxd.edu.cn/file/20210531fqPnsWrq@1064@704.png)</w:t>
      </w:r>
    </w:p>
    <w:p>
      <w:r>
        <w:rPr>
          <w:i/>
        </w:rPr>
        <w:t>[图片: ]</w:t>
      </w:r>
      <w:r>
        <w:rPr>
          <w:i/>
        </w:rPr>
        <w:t>(https://file.sdxd.edu.cn/file/20210531iuunFVrL@1064@705.png)</w:t>
      </w:r>
    </w:p>
    <w:p>
      <w:r>
        <w:rPr>
          <w:i/>
        </w:rPr>
        <w:t>[图片: ]</w:t>
      </w:r>
      <w:r>
        <w:rPr>
          <w:i/>
        </w:rPr>
        <w:t>(https://file.sdxd.edu.cn/file/20210531GNpoiZBN@1064@617.png)</w:t>
      </w:r>
    </w:p>
    <w:p>
      <w:r>
        <w:rPr>
          <w:i/>
        </w:rPr>
        <w:t>[图片: ]</w:t>
      </w:r>
      <w:r>
        <w:rPr>
          <w:i/>
        </w:rPr>
        <w:t>(https://file.sdxd.edu.cn/file/20210531ehHBUpaa@1064@627.png)</w:t>
      </w:r>
    </w:p>
    <w:p>
      <w:r>
        <w:rPr>
          <w:i/>
        </w:rPr>
        <w:t>[图片: ]</w:t>
      </w:r>
      <w:r>
        <w:rPr>
          <w:i/>
        </w:rPr>
        <w:t>(https://file.sdxd.edu.cn/file/20210531ynmfnxgA@1064@659.png)</w:t>
      </w:r>
    </w:p>
    <w:p>
      <w:r>
        <w:br w:type="page"/>
      </w:r>
    </w:p>
    <w:p>
      <w:pPr>
        <w:pStyle w:val="Heading1"/>
      </w:pPr>
      <w:r>
        <w:t>掌握消防知识 构建平安校园 | 我校医学院举行消防知识培训</w:t>
      </w:r>
    </w:p>
    <w:p>
      <w:r>
        <w:rPr>
          <w:b/>
        </w:rPr>
        <w:t>发布日期: 2021-05-29</w:t>
        <w:br/>
      </w:r>
      <w:r>
        <w:t>原文链接: https://www.sdxd.edu.cn/detail/20210531163330uls784dxuqv4mgzcnt.html</w:t>
      </w:r>
    </w:p>
    <w:p>
      <w:pPr>
        <w:pStyle w:val="Heading2"/>
      </w:pPr>
      <w:r>
        <w:t>文章内容:</w:t>
      </w:r>
    </w:p>
    <w:p>
      <w:r>
        <w:t>掌握消防知识 构建平安校园 | 我校医学院举行消防知识培训</w:t>
      </w:r>
    </w:p>
    <w:p>
      <w:r>
        <w:t>5月28日，为深入学习消防知识、提高师生安全防范意识，医学院在德润楼广场举办以“掌握消防知识，构建平安校园”为主题的培训活动。</w:t>
      </w:r>
    </w:p>
    <w:p>
      <w:r>
        <w:rPr>
          <w:i/>
        </w:rPr>
        <w:t>[图片: ]</w:t>
      </w:r>
      <w:r>
        <w:rPr>
          <w:i/>
        </w:rPr>
        <w:t>(https://file.sdxd.edu.cn/file/20210531KHvauJVC@775@581.png)</w:t>
      </w:r>
    </w:p>
    <w:p>
      <w:r>
        <w:t>本次活动由医学院学管就业副院长邵大勇主持，学生处处长杨冠峰、安全处副处长赵庆鸽、安全处科长崔友祯、医学院办公室主任王冉冉以及各学院学生代表参加了此次活动。</w:t>
      </w:r>
    </w:p>
    <w:p>
      <w:r>
        <w:t>首先，杨冠峰处长进行讲话，他阐明了此次活动的目的和重大意义，希望同学们谨记消防安全知识，在培训中有所收获，做懂安全、重安全的文明大学生。</w:t>
      </w:r>
    </w:p>
    <w:p>
      <w:r>
        <w:t>随后，安全处赵庆鸽副处长从校园、教室、宿舍等方面讲解了有关防火的知识与技巧以及各项校园安全管理规定</w:t>
      </w:r>
    </w:p>
    <w:p>
      <w:r>
        <w:t>接下来，安全处崔有真科长详细讲解并演示了如何使用灭火器，第一步，拔出保险销；第二步，用力压下手柄；第三步，在火焰上风口火点3—5米处，对准火焰根部进行灭火。</w:t>
      </w:r>
    </w:p>
    <w:p>
      <w:r>
        <w:t>然后，同学们根据崔科长的讲解及演示，进行了模拟训练。</w:t>
      </w:r>
    </w:p>
    <w:p>
      <w:r>
        <w:rPr>
          <w:i/>
        </w:rPr>
        <w:t>[图片: ]</w:t>
      </w:r>
      <w:r>
        <w:rPr>
          <w:i/>
        </w:rPr>
        <w:t>(https://file.sdxd.edu.cn/file/20210531GcHZehuw@779@584.png)</w:t>
      </w:r>
    </w:p>
    <w:p>
      <w:r>
        <w:t>最后，医学院邵大勇院长对此次学习活动进行了总结。他强调，高校学生宿舍因电脑、充电宝等设备引发火灾的例子比比皆是，大家一定要时刻防范，做到安全第一。期望同学们将此次活动中所学到的消防知识带给身边的人，提高安全意识，共建平安校园。</w:t>
      </w:r>
    </w:p>
    <w:p>
      <w:r>
        <w:t>通过此次的消防知识培训活动，同学们深切的了解了消防安全的重要性，并表示在今后的日常生活中践行安全规范，为创造安全、和谐的校园环境做出贡献。</w:t>
      </w:r>
    </w:p>
    <w:p>
      <w:r>
        <w:t>（来源：医学院）</w:t>
      </w:r>
    </w:p>
    <w:p>
      <w:r>
        <w:br w:type="page"/>
      </w:r>
    </w:p>
    <w:p>
      <w:pPr>
        <w:pStyle w:val="Heading1"/>
      </w:pPr>
      <w:r>
        <w:t>我校召开“十四五”发展规划专家研讨会</w:t>
      </w:r>
    </w:p>
    <w:p>
      <w:r>
        <w:rPr>
          <w:b/>
        </w:rPr>
        <w:t>发布日期: 2021-05-28</w:t>
        <w:br/>
      </w:r>
      <w:r>
        <w:t>原文链接: https://www.sdxd.edu.cn/detail/20210528165549yqq1j9p3opzfk0ej0y.html</w:t>
      </w:r>
    </w:p>
    <w:p>
      <w:pPr>
        <w:pStyle w:val="Heading2"/>
      </w:pPr>
      <w:r>
        <w:t>文章内容:</w:t>
      </w:r>
    </w:p>
    <w:p>
      <w:r>
        <w:t>我校召开“十四五”发展规划专家研讨会</w:t>
      </w:r>
    </w:p>
    <w:p>
      <w:r>
        <w:t>5月28日，我校在就业中心210会议室召开“十四五”发展规划专家研讨会。特邀请山东省教育厅原副厅长宋承祥、山东政法学院党委书记李玉福，山东管理学院原党委书记冯晋祥，山东大学管理学院原院长、国家级教学名师、山东大学二级教授徐向艺，滨州职业学院教务处处长傅智端出席研讨会。山东现代学院常务副院长帅相志教授主持会议，副院长井西学、院长助理李泉慧、解银苹，以及有关部门负责人、部分二级学院执行院长和三名博士出席会议。</w:t>
      </w:r>
    </w:p>
    <w:p>
      <w:r>
        <w:rPr>
          <w:i/>
        </w:rPr>
        <w:t>[图片: ]</w:t>
      </w:r>
      <w:r>
        <w:rPr>
          <w:i/>
        </w:rPr>
        <w:t>(https://file.sdxd.edu.cn/file/20210528pSCLZwLt@985@657.png)</w:t>
      </w:r>
    </w:p>
    <w:p>
      <w:r>
        <w:t>（研讨会现场）</w:t>
      </w:r>
    </w:p>
    <w:p>
      <w:r>
        <w:rPr>
          <w:i/>
        </w:rPr>
        <w:t>[图片: ]</w:t>
      </w:r>
      <w:r>
        <w:rPr>
          <w:i/>
        </w:rPr>
        <w:t>(https://file.sdxd.edu.cn/file/20210528OYpvvHHG@854@678.png)</w:t>
      </w:r>
    </w:p>
    <w:p>
      <w:r>
        <w:t>（常务副院长帅相志教授主持会议）</w:t>
      </w:r>
    </w:p>
    <w:p>
      <w:r>
        <w:t>首先，常务副院长帅相志教授汇报了学校“十四五”规划的编制情况，并就规划文本主要内容进行了解读，包括：“十三五”时期学校取得的主要成绩和存在的问题、“十四五”面临的机遇和挑战、“十四五”学校发展的指导思想和目标、“十四五”学校发展思路和主要任务、“十四五”保障措施。</w:t>
      </w:r>
    </w:p>
    <w:p>
      <w:r>
        <w:rPr>
          <w:i/>
        </w:rPr>
        <w:t>[图片: ]</w:t>
      </w:r>
      <w:r>
        <w:rPr>
          <w:i/>
        </w:rPr>
        <w:t>(https://file.sdxd.edu.cn/file/20210528NlIsfoGU@893@645.png)</w:t>
      </w:r>
    </w:p>
    <w:p>
      <w:r>
        <w:t>（常务副院长帅相志教授解读“十四五”发展规划）</w:t>
      </w:r>
    </w:p>
    <w:p>
      <w:r>
        <w:t>接下来，由省教育厅原副厅长宋承祥主持论证和研讨，各位专家、各位领导一致认为：学校“十四五”发展规划思路清晰、框架结构合理、发展目标明确、拟采取的措施可行，同时建议在“十四五”发展规划中进一步明确学校办学的定位、服务面向定位、凝练优势特色学科专业、重视规划任务的落实等，形成今后一个时期工作的行动纲领和基本遵循，促进学校持续健康和高质量发展，为山东省经济社会建设做出更大的贡献。</w:t>
      </w:r>
    </w:p>
    <w:p>
      <w:r>
        <w:rPr>
          <w:i/>
        </w:rPr>
        <w:t>[图片: ]</w:t>
      </w:r>
      <w:r>
        <w:rPr>
          <w:i/>
        </w:rPr>
        <w:t>(https://file.sdxd.edu.cn/file/20210528KZDZnHYi@916@658.png)</w:t>
      </w:r>
    </w:p>
    <w:p>
      <w:r>
        <w:t>（省教育厅原副厅长宋承祥主持研讨）</w:t>
      </w:r>
    </w:p>
    <w:p>
      <w:r>
        <w:rPr>
          <w:i/>
        </w:rPr>
        <w:t>[图片: ]</w:t>
      </w:r>
      <w:r>
        <w:rPr>
          <w:i/>
        </w:rPr>
        <w:t>(https://file.sdxd.edu.cn/file/20210528YflXEhDO@597@207.png)</w:t>
      </w:r>
    </w:p>
    <w:p>
      <w:r>
        <w:rPr>
          <w:i/>
        </w:rPr>
        <w:t>[图片: ]</w:t>
      </w:r>
      <w:r>
        <w:rPr>
          <w:i/>
        </w:rPr>
        <w:t>(https://file.sdxd.edu.cn/file/20210528qQMDSOCW@566@211.png)</w:t>
      </w:r>
    </w:p>
    <w:p>
      <w:r>
        <w:t>（与会专家论证和研讨“十四五”发展规划）</w:t>
      </w:r>
    </w:p>
    <w:p>
      <w:r>
        <w:t>最后，常务副院长帅相志教授在总结时指出，会后将根据各位专家、领导的意见和建议，尽快的修订和完善“十四五”发展规划，然后报学校董事会审阅批准后执行。</w:t>
      </w:r>
    </w:p>
    <w:p>
      <w:r>
        <w:rPr>
          <w:i/>
        </w:rPr>
        <w:t>[图片: ]</w:t>
      </w:r>
      <w:r>
        <w:rPr>
          <w:i/>
        </w:rPr>
        <w:t>(https://file.sdxd.edu.cn/file/20210528RlrWIfmt@1002@668.png)</w:t>
      </w:r>
    </w:p>
    <w:p>
      <w:r>
        <w:t>（与会人员合影留念）</w:t>
      </w:r>
    </w:p>
    <w:p>
      <w:r>
        <w:br w:type="page"/>
      </w:r>
    </w:p>
    <w:p>
      <w:pPr>
        <w:pStyle w:val="Heading1"/>
      </w:pPr>
      <w:r>
        <w:t>我校医学院义工队开展志愿服务</w:t>
      </w:r>
    </w:p>
    <w:p>
      <w:r>
        <w:rPr>
          <w:b/>
        </w:rPr>
        <w:t>发布日期: 2021-05-26</w:t>
        <w:br/>
      </w:r>
      <w:r>
        <w:t>原文链接: https://www.sdxd.edu.cn/detail/20210526154730cgpxr8bh8qa4s0dui5.html</w:t>
      </w:r>
    </w:p>
    <w:p>
      <w:pPr>
        <w:pStyle w:val="Heading2"/>
      </w:pPr>
      <w:r>
        <w:t>文章内容:</w:t>
      </w:r>
    </w:p>
    <w:p>
      <w:r>
        <w:t>我校医学院义工队开展志愿服务</w:t>
      </w:r>
    </w:p>
    <w:p>
      <w:r>
        <w:t>5月25日，我校医学院志愿服务义工队走进圣井养老院，开展以“爱心之旅—关爱老人在行动”为主题的义诊活动，在初夏时节为老人们送去暖心服务。</w:t>
      </w:r>
    </w:p>
    <w:p>
      <w:r>
        <w:rPr>
          <w:i/>
        </w:rPr>
        <w:t>[图片: ]</w:t>
      </w:r>
      <w:r>
        <w:rPr>
          <w:i/>
        </w:rPr>
        <w:t>(https://file.sdxd.edu.cn/file/20210526qHeriOXa@396@298.png)</w:t>
      </w:r>
    </w:p>
    <w:p>
      <w:r>
        <w:t>本次活动的旨在弘扬中华民族尊老爱老的传统美德，践行社会志愿服务精神，传播社会正能量，同时让同学们在义诊过程中夯实基础，增加实践经验。</w:t>
      </w:r>
    </w:p>
    <w:p>
      <w:r>
        <w:t>在医学院王瑛和王申堂老师的带领下，义诊志愿服务活动有序开展。同学们利用专业知识和技能为老人推拿按摩、普及医学知识、解答身体疾病疑问。</w:t>
      </w:r>
    </w:p>
    <w:p>
      <w:r>
        <w:rPr>
          <w:i/>
        </w:rPr>
        <w:t>[图片: ]</w:t>
      </w:r>
      <w:r>
        <w:rPr>
          <w:i/>
        </w:rPr>
        <w:t>(https://file.sdxd.edu.cn/file/20210526UktXmDax@402@302.png)</w:t>
      </w:r>
    </w:p>
    <w:p>
      <w:r>
        <w:t>推拿的同学一边专业的为老人推拿按摩一边与爷爷奶奶拉家常，给老人普及一些养生知识，贴心的嘱咐老人注意饮食。同学们的亲切举动使老人脸上洋溢起幸福的笑容。</w:t>
      </w:r>
    </w:p>
    <w:p>
      <w:r>
        <w:rPr>
          <w:i/>
        </w:rPr>
        <w:t>[图片: ]</w:t>
      </w:r>
      <w:r>
        <w:rPr>
          <w:i/>
        </w:rPr>
        <w:t>(https://file.sdxd.edu.cn/file/20210526UQHzGkTw@404@304.png)</w:t>
      </w:r>
    </w:p>
    <w:p>
      <w:r>
        <w:t>子女一直在外地的王爷爷开心地说:“我孙子也和你们差不多大，看见你们啊，格外亲切，谢谢你们来陪爷爷。以后有机会一定要常来呀!”</w:t>
      </w:r>
    </w:p>
    <w:p>
      <w:r>
        <w:t>“真的太感谢你们了,不仅来陪我们,还给我们按摩,奶奶的胳膊一直不舒服,一按摩舒服多了。”年近80的李奶奶感动的说道。</w:t>
      </w:r>
    </w:p>
    <w:p>
      <w:r>
        <w:rPr>
          <w:i/>
        </w:rPr>
        <w:t>[图片: ]</w:t>
      </w:r>
      <w:r>
        <w:rPr>
          <w:i/>
        </w:rPr>
        <w:t>(https://file.sdxd.edu.cn/file/20210526jCeXlveY@378@323.png)</w:t>
      </w:r>
    </w:p>
    <w:p>
      <w:r>
        <w:t>同学们来到户外与老人们一起聊天，给老人讲一些笑话，逗老人开心，同时听老人们讲一些过去的故事，和谐融洽的场面，形成了一道美丽的风景线，温暖着大家的心。</w:t>
      </w:r>
    </w:p>
    <w:p>
      <w:r>
        <w:rPr>
          <w:i/>
        </w:rPr>
        <w:t>[图片: ]</w:t>
      </w:r>
      <w:r>
        <w:rPr>
          <w:i/>
        </w:rPr>
        <w:t>(https://file.sdxd.edu.cn/file/20210526WSBRFhai@406@306.png)</w:t>
      </w:r>
    </w:p>
    <w:p>
      <w:r>
        <w:t>表演组的同学为老人们表演起自己准备好的节目。歌曲《南泥湾》唤起了老人们当年的记忆,得到了老人们的连连夸赞。</w:t>
      </w:r>
    </w:p>
    <w:p>
      <w:r>
        <w:rPr>
          <w:i/>
        </w:rPr>
        <w:t>[图片: ]</w:t>
      </w:r>
      <w:r>
        <w:rPr>
          <w:i/>
        </w:rPr>
        <w:t>(https://file.sdxd.edu.cn/file/20210526wgpWUJyV@420@316.png)</w:t>
      </w:r>
    </w:p>
    <w:p>
      <w:r>
        <w:t>在给予中收获，在奉献中成长。志愿者们以力所能及的方式，奉献着自己的温暖与力量，也会不断以自己的青春热情和信仰，书写现代学子的责任和担当。</w:t>
      </w:r>
    </w:p>
    <w:p>
      <w:r>
        <w:t>（来源：医学院）</w:t>
      </w:r>
    </w:p>
    <w:p>
      <w:r>
        <w:br w:type="page"/>
      </w:r>
    </w:p>
    <w:p>
      <w:pPr>
        <w:pStyle w:val="Heading1"/>
      </w:pPr>
      <w:r>
        <w:t>喜讯！我校又一所附属医院揭牌成立</w:t>
      </w:r>
    </w:p>
    <w:p>
      <w:r>
        <w:rPr>
          <w:b/>
        </w:rPr>
        <w:t>发布日期: 2021-05-26</w:t>
        <w:br/>
      </w:r>
      <w:r>
        <w:t>原文链接: https://www.sdxd.edu.cn/detail/20210526153609tqsatkerpg848k72k9.html</w:t>
      </w:r>
    </w:p>
    <w:p>
      <w:pPr>
        <w:pStyle w:val="Heading2"/>
      </w:pPr>
      <w:r>
        <w:t>文章内容:</w:t>
      </w:r>
    </w:p>
    <w:p>
      <w:r>
        <w:t>喜讯！我校又一所附属医院揭牌成立</w:t>
      </w:r>
    </w:p>
    <w:p>
      <w:r>
        <w:t>5月25日，在济南复元康复医院，我校与该院签订了共建附属医院协议，并举行揭牌仪式。学校常务副院长帅相志教授、党政办兼招就办副主任仲光强、学生处副处长杨冠峰、医学院执行院长房昌盛，济南复元康复医院业务院长谢永胜、业务副院长徐万鑫、学科带头人石玉兰等同志出席会议和揭牌仪式。</w:t>
      </w:r>
    </w:p>
    <w:p>
      <w:r>
        <w:rPr>
          <w:i/>
        </w:rPr>
        <w:t>[图片: ]</w:t>
      </w:r>
      <w:r>
        <w:rPr>
          <w:i/>
        </w:rPr>
        <w:t>(https://file.sdxd.edu.cn/file/20210526qmpmIeUP@478@320.png)</w:t>
      </w:r>
    </w:p>
    <w:p>
      <w:r>
        <w:t>（会议现场）</w:t>
      </w:r>
    </w:p>
    <w:p>
      <w:r>
        <w:t>首先，谢永胜院长介绍了济南复元康复医院的基本情况，他提出，共建附属医院大大深化了高校与医院的合作，有利于教育、医疗卫生领域共享资源，推动医疗、教育、科研的融合发展，这对完善医学人才培养供需平衡机制，推进医教协同、提升医疗水平、推动卫生健康事业高质量跨越式发展具有十分重要的意义。</w:t>
      </w:r>
    </w:p>
    <w:p>
      <w:r>
        <w:rPr>
          <w:i/>
        </w:rPr>
        <w:t>[图片: ]</w:t>
      </w:r>
      <w:r>
        <w:rPr>
          <w:i/>
        </w:rPr>
        <w:t>(https://file.sdxd.edu.cn/file/20210526wvlhgAkR@438@293.png)</w:t>
      </w:r>
    </w:p>
    <w:p>
      <w:r>
        <w:t>（谢永胜院长讲话）</w:t>
      </w:r>
    </w:p>
    <w:p>
      <w:r>
        <w:t>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希望双方加强联系、优势互补、资源共享，共同开创校企、校地合作的新局面。</w:t>
      </w:r>
    </w:p>
    <w:p>
      <w:r>
        <w:rPr>
          <w:i/>
        </w:rPr>
        <w:t>[图片: ]</w:t>
      </w:r>
      <w:r>
        <w:rPr>
          <w:i/>
        </w:rPr>
        <w:t>(https://file.sdxd.edu.cn/file/20210526JOhaxuHy@423@283.png)</w:t>
      </w:r>
    </w:p>
    <w:p>
      <w:r>
        <w:t>（常务副院长帅相志教授讲话）</w:t>
      </w:r>
    </w:p>
    <w:p>
      <w:r>
        <w:t>济南复元康复医院学科带头人石玉兰主任表示此次战略合作的达成，代表着医院在学科发展建设、人才培养等方面迈进了新的发展阶段。同时，希望双方以此为契机，大力开展多形式、多渠道的学术人才交流与合作，不断加强医疗技术人员的人才队伍建设，更好为人民群众健康做好保障工作。</w:t>
      </w:r>
    </w:p>
    <w:p>
      <w:r>
        <w:rPr>
          <w:i/>
        </w:rPr>
        <w:t>[图片: ]</w:t>
      </w:r>
      <w:r>
        <w:rPr>
          <w:i/>
        </w:rPr>
        <w:t>(https://file.sdxd.edu.cn/file/20210526xmYfqTrt@423@283.png)</w:t>
      </w:r>
    </w:p>
    <w:p>
      <w:r>
        <w:t>（济南复元康复医院学科带头人石玉兰主任讲话）</w:t>
      </w:r>
    </w:p>
    <w:p>
      <w:r>
        <w:t>我校常务副院长帅相志教授和济南复元康复医院谢永胜院长签订共建附属医院协议书，并为山东现代学院附属医院揭牌。</w:t>
      </w:r>
    </w:p>
    <w:p>
      <w:r>
        <w:rPr>
          <w:i/>
        </w:rPr>
        <w:t>[图片: ]</w:t>
      </w:r>
      <w:r>
        <w:rPr>
          <w:i/>
        </w:rPr>
        <w:t>(https://file.sdxd.edu.cn/file/20210526lNnYOMXF@460@308.png)</w:t>
      </w:r>
    </w:p>
    <w:p>
      <w:r>
        <w:rPr>
          <w:i/>
        </w:rPr>
        <w:t>[图片: ]</w:t>
      </w:r>
      <w:r>
        <w:rPr>
          <w:i/>
        </w:rPr>
        <w:t>(https://file.sdxd.edu.cn/file/20210526PQEGlvag@435@291.png)</w:t>
      </w:r>
    </w:p>
    <w:p>
      <w:r>
        <w:t>（双方签订合作协议书）</w:t>
      </w:r>
    </w:p>
    <w:p>
      <w:r>
        <w:rPr>
          <w:i/>
        </w:rPr>
        <w:t>[图片: ]</w:t>
      </w:r>
      <w:r>
        <w:rPr>
          <w:i/>
        </w:rPr>
        <w:t>(https://file.sdxd.edu.cn/file/20210526ouyHVELp@438@301.png)</w:t>
      </w:r>
    </w:p>
    <w:p>
      <w:r>
        <w:rPr>
          <w:i/>
        </w:rPr>
        <w:t>[图片: ]</w:t>
      </w:r>
      <w:r>
        <w:rPr>
          <w:i/>
        </w:rPr>
        <w:t>(https://file.sdxd.edu.cn/file/20210526vtGRzQwn@436@292.png)</w:t>
      </w:r>
    </w:p>
    <w:p>
      <w:r>
        <w:t>（双方与会人员合影留念）</w:t>
      </w:r>
    </w:p>
    <w:p>
      <w:r>
        <w:t>揭牌仪式结束后，山东现代学院领导和与会人员参观济南复元康复医院有关医疗设施。</w:t>
      </w:r>
    </w:p>
    <w:p>
      <w:r>
        <w:rPr>
          <w:i/>
        </w:rPr>
        <w:t>[图片: ]</w:t>
      </w:r>
      <w:r>
        <w:rPr>
          <w:i/>
        </w:rPr>
        <w:t>(https://file.sdxd.edu.cn/file/20210526DnbYOOdH@436@292.png)</w:t>
      </w:r>
    </w:p>
    <w:p>
      <w:r>
        <w:rPr>
          <w:i/>
        </w:rPr>
        <w:t>[图片: ]</w:t>
      </w:r>
      <w:r>
        <w:rPr>
          <w:i/>
        </w:rPr>
        <w:t>(https://file.sdxd.edu.cn/file/20210526LBgzvrGS@435@291.png)</w:t>
      </w:r>
    </w:p>
    <w:p>
      <w:r>
        <w:rPr>
          <w:i/>
        </w:rPr>
        <w:t>[图片: ]</w:t>
      </w:r>
      <w:r>
        <w:rPr>
          <w:i/>
        </w:rPr>
        <w:t>(https://file.sdxd.edu.cn/file/20210526QsYaLzVX@407@273.png)</w:t>
      </w:r>
    </w:p>
    <w:p>
      <w:r>
        <w:br w:type="page"/>
      </w:r>
    </w:p>
    <w:p>
      <w:pPr>
        <w:pStyle w:val="Heading1"/>
      </w:pPr>
      <w:r>
        <w:t>学校召开学生安全教育大会</w:t>
      </w:r>
    </w:p>
    <w:p>
      <w:r>
        <w:rPr>
          <w:b/>
        </w:rPr>
        <w:t>发布日期: 2021-05-25</w:t>
        <w:br/>
      </w:r>
      <w:r>
        <w:t>原文链接: https://www.sdxd.edu.cn/detail/20210525111349v7jud9u9tg4dzp5kn3.html</w:t>
      </w:r>
    </w:p>
    <w:p>
      <w:pPr>
        <w:pStyle w:val="Heading2"/>
      </w:pPr>
      <w:r>
        <w:t>文章内容:</w:t>
      </w:r>
    </w:p>
    <w:p>
      <w:r>
        <w:t>学校召开学生安全教育大会</w:t>
      </w:r>
    </w:p>
    <w:p>
      <w:r>
        <w:t>5月17日，五年大专部在博学楼102室举办了安全教育大会，旨在增强学生的安全意识，普及安全知识，提高自我安全保护能力，本次活动的主讲老师为安全处安清旺。</w:t>
      </w:r>
    </w:p>
    <w:p>
      <w:r>
        <w:t>首先由安老师讲解了安全基本常识，然后通过实际案例让同学们认识到日常生活中防范于未然的重要性，深刻体会到生命的脆弱和可贵；随后，安老师向同学们演示了基本的自救技能，同时要求同学们要做到：不焚烧杂物，点蚊香应采取有效的防火措施；不存放易燃易爆物品；不使用酒精炉、液化器灶具生火做饭等。</w:t>
      </w:r>
    </w:p>
    <w:p>
      <w:r>
        <w:rPr>
          <w:i/>
        </w:rPr>
        <w:t>[图片: ]</w:t>
      </w:r>
      <w:r>
        <w:rPr>
          <w:i/>
        </w:rPr>
        <w:t>(https://file.sdxd.edu.cn/file/20210525CUIduNdi@280@211.png)</w:t>
      </w:r>
    </w:p>
    <w:p>
      <w:r>
        <w:t>最后由安老师带领同学们学习了如何预防网络诈骗和防盗，希望同学们提高警惕，擦亮自己的眼睛，明辨是非； 学生宿舍内自身物品要注意保管对于自身的贵重用品要随身携带，提高防盗意识，如有特殊情况及时与管理人员联系，最后离开寝室的同学要关好窗、锁好门。</w:t>
      </w:r>
    </w:p>
    <w:p>
      <w:r>
        <w:t>通过本次安全教育大会，进一步强化了同学们的安全意识，提高了风险防范能力，增强了防火、防盗、防诈骗的思想意识，进一步促进校园安全稳定工作。</w:t>
      </w:r>
    </w:p>
    <w:p>
      <w:r>
        <w:t>（来源：五年大专部）</w:t>
      </w:r>
    </w:p>
    <w:p>
      <w:r>
        <w:br w:type="page"/>
      </w:r>
    </w:p>
    <w:p>
      <w:pPr>
        <w:pStyle w:val="Heading1"/>
      </w:pPr>
      <w:r>
        <w:t>我校成功举办山东现代学院就业促进周暨2021届毕业生就业双选会</w:t>
      </w:r>
    </w:p>
    <w:p>
      <w:r>
        <w:rPr>
          <w:b/>
        </w:rPr>
        <w:t>发布日期: 2021-05-25</w:t>
        <w:br/>
      </w:r>
      <w:r>
        <w:t>原文链接: https://www.sdxd.edu.cn/detail/20210525090056lvyciyw72ty5wch98y.html</w:t>
      </w:r>
    </w:p>
    <w:p>
      <w:pPr>
        <w:pStyle w:val="Heading2"/>
      </w:pPr>
      <w:r>
        <w:t>文章内容:</w:t>
      </w:r>
    </w:p>
    <w:p>
      <w:r>
        <w:t>我校成功举办山东现代学院就业促进周暨2021届毕业生就业双选会</w:t>
      </w:r>
    </w:p>
    <w:p>
      <w:r>
        <w:t>5月22日，我校在新体育场成功举办“山东现代学院就业促进周暨2021届毕业生就业双选会”。</w:t>
      </w:r>
    </w:p>
    <w:p>
      <w:r>
        <w:rPr>
          <w:i/>
        </w:rPr>
        <w:t>[图片: ]</w:t>
      </w:r>
      <w:r>
        <w:rPr>
          <w:i/>
        </w:rPr>
        <w:t>(https://file.sdxd.edu.cn/file/20210525jQynDphs@1080@720.jpg)</w:t>
      </w:r>
    </w:p>
    <w:p>
      <w:r>
        <w:t>招就办副主任仲光强、各二级学院行政秘书等来到现场与用人单位和广大毕业生进行了亲切交流，详细了解用人单位的基本情况和招聘岗位信息，询问毕业生的就业的意向，共同助力毕业生顺利就业。</w:t>
      </w:r>
    </w:p>
    <w:p>
      <w:r>
        <w:rPr>
          <w:i/>
        </w:rPr>
        <w:t>[图片: ]</w:t>
      </w:r>
      <w:r>
        <w:rPr>
          <w:i/>
        </w:rPr>
        <w:t>(https://file.sdxd.edu.cn/file/20210525qpIoccDx@1080@720.jpg)</w:t>
      </w:r>
    </w:p>
    <w:p>
      <w:r>
        <w:t>本次2021届毕业生就业双选会有天齐置业集团、必普电子商务集团、顺丰速运、开创集团等150多家用人单位参加，提供了近万个就业岗位，涵盖建筑、互联网、航空、银行、制造、机械、物流、化工、金融、交通、医药、销售等多个行业领域，与学校开设的专业基本相匹配。另外，双选会现场专设就业手续咨询、应征入伍咨询、医务处等，为我校毕业生求职就业提供一站式服务。</w:t>
      </w:r>
    </w:p>
    <w:p>
      <w:r>
        <w:rPr>
          <w:i/>
        </w:rPr>
        <w:t>[图片: ]</w:t>
      </w:r>
      <w:r>
        <w:rPr>
          <w:i/>
        </w:rPr>
        <w:t>(https://file.sdxd.edu.cn/file/20210525SZAXqBxq@1080@720.jpg)</w:t>
      </w:r>
    </w:p>
    <w:p>
      <w:r>
        <w:rPr>
          <w:i/>
        </w:rPr>
        <w:t>[图片: ]</w:t>
      </w:r>
      <w:r>
        <w:rPr>
          <w:i/>
        </w:rPr>
        <w:t>(https://file.sdxd.edu.cn/file/20210525FYiNqLAl@1080@720.jpg)</w:t>
      </w:r>
    </w:p>
    <w:p>
      <w:r>
        <w:rPr>
          <w:i/>
        </w:rPr>
        <w:t>[图片: ]</w:t>
      </w:r>
      <w:r>
        <w:rPr>
          <w:i/>
        </w:rPr>
        <w:t>(https://file.sdxd.edu.cn/file/20210525aGKBoHaO@1080@720.jpg)</w:t>
      </w:r>
    </w:p>
    <w:p>
      <w:r>
        <w:t>在众多企业中，不乏我们的优秀校友，他们回到母校广纳贤才，为学弟和学妹们提供就业机会。其中有一位来自经管学院2012级市场营销专业的毕业生赵霞说：“感觉身上担子很重，从就业择业时的迷茫，进入公司后创下很多业绩，到目前担任招聘经理，除了母校对自己的多年栽培以及自己的努力之外，更要感谢学校牵线搭桥，提供的就业机会和工作岗位。她还向在校学弟学妹们分享了自己的求职锦囊，“在择业时，首先要考虑自己能为企业带来什么，而不是先想企业能为自己提供什么。”</w:t>
      </w:r>
    </w:p>
    <w:p>
      <w:r>
        <w:rPr>
          <w:i/>
        </w:rPr>
        <w:t>[图片: ]</w:t>
      </w:r>
      <w:r>
        <w:rPr>
          <w:i/>
        </w:rPr>
        <w:t>(https://file.sdxd.edu.cn/file/20210525HGrhWwTb@835@608.png)</w:t>
      </w:r>
    </w:p>
    <w:p>
      <w:r>
        <w:t>现场的同学们对于求职意向、求职要求、职业规划等都有较为明确的设想。</w:t>
      </w:r>
    </w:p>
    <w:p>
      <w:r>
        <w:t>护理专业学生表示，考虑工作主要是专业对口，然后就是工作地点，最好是本地，离家近一些，周边的城市也可以。在双选会召开前，学生也对公司情况以及招聘条件做了详细的了解，以便在参加应聘时应对自如。</w:t>
      </w:r>
    </w:p>
    <w:p>
      <w:r>
        <w:rPr>
          <w:i/>
        </w:rPr>
        <w:t>[图片: ]</w:t>
      </w:r>
      <w:r>
        <w:rPr>
          <w:i/>
        </w:rPr>
        <w:t>(https://file.sdxd.edu.cn/file/20210525xNUyLNHJ@1080@720.jpg)</w:t>
      </w:r>
    </w:p>
    <w:p>
      <w:r>
        <w:t>建筑工程学院毕业生表示，就当前就业形势来看，工作并不难找，但好工作难找。机会永远留给有准备的人，目前想从事多媒体行业，运用自己专业的知识，在这一新兴的行业中积累经验和人脉，待有一技之长、积攒了一定能量之后，就勇闯天涯干自己的事业。</w:t>
      </w:r>
    </w:p>
    <w:p>
      <w:r>
        <w:rPr>
          <w:i/>
        </w:rPr>
        <w:t>[图片: ]</w:t>
      </w:r>
      <w:r>
        <w:rPr>
          <w:i/>
        </w:rPr>
        <w:t>(https://file.sdxd.edu.cn/file/20210525GFCbrPQV@1080@720.jpg)</w:t>
      </w:r>
    </w:p>
    <w:p>
      <w:r>
        <w:t>医学专业学生说：“本次就业双选会给即将毕业的学生提供了很好的机会，我们也从中学到了很多东西，开拓了眼界。在参加双选会过程中我们了解了目标企业的基本情况、招聘流程等重要信息，同时也深刻体会到学好专业知识的重要性”。</w:t>
      </w:r>
    </w:p>
    <w:p>
      <w:r>
        <w:rPr>
          <w:i/>
        </w:rPr>
        <w:t>[图片: ]</w:t>
      </w:r>
      <w:r>
        <w:rPr>
          <w:i/>
        </w:rPr>
        <w:t>(https://file.sdxd.edu.cn/file/20210525uumBlQIO@1080@720.jpg)</w:t>
      </w:r>
    </w:p>
    <w:p>
      <w:r>
        <w:t>现场的招聘单位中还有不少与学院合作多年的“老朋友”，他们说单位目前有不少我院的毕业生，有的已经成为技术骨干和中层干部，综合素质全面、业务能力突出，所以对学院前来求职的应届毕业生表示“非常欢迎”。</w:t>
      </w:r>
    </w:p>
    <w:p>
      <w:r>
        <w:rPr>
          <w:i/>
        </w:rPr>
        <w:t>[图片: ]</w:t>
      </w:r>
      <w:r>
        <w:rPr>
          <w:i/>
        </w:rPr>
        <w:t>(https://file.sdxd.edu.cn/file/20210525EyEMTzCs@1080@720.jpg)</w:t>
      </w:r>
    </w:p>
    <w:p>
      <w:r>
        <w:rPr>
          <w:i/>
        </w:rPr>
        <w:t>[图片: ]</w:t>
      </w:r>
      <w:r>
        <w:rPr>
          <w:i/>
        </w:rPr>
        <w:t>(https://file.sdxd.edu.cn/file/20210525tGNDDafn@1080@720.jpg)</w:t>
      </w:r>
    </w:p>
    <w:p>
      <w:r>
        <w:rPr>
          <w:i/>
        </w:rPr>
        <w:t>[图片: ]</w:t>
      </w:r>
      <w:r>
        <w:rPr>
          <w:i/>
        </w:rPr>
        <w:t>(https://file.sdxd.edu.cn/file/20210525iCJklLuU@1080@720.jpg)</w:t>
      </w:r>
    </w:p>
    <w:p>
      <w:r>
        <w:rPr>
          <w:i/>
        </w:rPr>
        <w:t>[图片: ]</w:t>
      </w:r>
      <w:r>
        <w:rPr>
          <w:i/>
        </w:rPr>
        <w:t>(https://file.sdxd.edu.cn/file/20210525XRGutXIy@1080@720.jpg)</w:t>
      </w:r>
    </w:p>
    <w:p>
      <w:r>
        <w:t>一份耕耘，一份收获，一次实践，一个筹码，愿剑锋所指，马到成功，在这里祝各位应届生们能够选择到自己喜欢的岗位，前程似锦，愿应聘者们拥有理想的答案，愿青年们终能磨练成自己的英雄，同时也祝愿各个企业招到需要的人才。</w:t>
      </w:r>
    </w:p>
    <w:p>
      <w:r>
        <w:rPr>
          <w:i/>
        </w:rPr>
        <w:t>[图片: ]</w:t>
      </w:r>
      <w:r>
        <w:rPr>
          <w:i/>
        </w:rPr>
        <w:t>(https://file.sdxd.edu.cn/file/20210525jVKSpbFp@1080@608.jpg)</w:t>
      </w:r>
    </w:p>
    <w:p>
      <w:r>
        <w:t>在疫情防控常态化要求下，我校严格按照上级部门有关要求，线上和线下结合，密集式开展各类招聘活动及就业服务，下阶段我校将继续丰富就业服务内容，加大精准帮扶工作，全力帮助我校2021届毕业生顺利平稳就业。</w:t>
      </w:r>
    </w:p>
    <w:p>
      <w:r>
        <w:t>（来源：招生办）</w:t>
      </w:r>
    </w:p>
    <w:p>
      <w:r>
        <w:br w:type="page"/>
      </w:r>
    </w:p>
    <w:p>
      <w:pPr>
        <w:pStyle w:val="Heading1"/>
      </w:pPr>
      <w:r>
        <w:t>喜讯！我校学子在2021年全国大学生英语竞赛中勇夺佳绩</w:t>
      </w:r>
    </w:p>
    <w:p>
      <w:r>
        <w:rPr>
          <w:b/>
        </w:rPr>
        <w:t>发布日期: 2021-05-25</w:t>
        <w:br/>
      </w:r>
      <w:r>
        <w:t>原文链接: https://www.sdxd.edu.cn/detail/20210525083745bfs3duq0dbikzncjb6.html</w:t>
      </w:r>
    </w:p>
    <w:p>
      <w:pPr>
        <w:pStyle w:val="Heading2"/>
      </w:pPr>
      <w:r>
        <w:t>文章内容:</w:t>
      </w:r>
    </w:p>
    <w:p>
      <w:r>
        <w:t>喜讯！我校学子在2021年全国大学生英语竞赛中勇夺佳绩</w:t>
      </w:r>
    </w:p>
    <w:p>
      <w:r>
        <w:t>近日，2021年全国大学生英语竞赛名单已公布，我校医学院韩冰一同学获得国家级D类特等奖，人文学院龙怡然、电子信息学院贾敬航同学分别获得国家级C类一等奖！</w:t>
      </w:r>
    </w:p>
    <w:p>
      <w:r>
        <w:rPr>
          <w:i/>
        </w:rPr>
        <w:t>[图片: ]</w:t>
      </w:r>
      <w:r>
        <w:rPr>
          <w:i/>
        </w:rPr>
        <w:t>(https://file.sdxd.edu.cn/file/20210525LlxmBDJA@611@37.png)</w:t>
      </w:r>
    </w:p>
    <w:p>
      <w:r>
        <w:rPr>
          <w:i/>
        </w:rPr>
        <w:t>[图片: ]</w:t>
      </w:r>
      <w:r>
        <w:rPr>
          <w:i/>
        </w:rPr>
        <w:t>(https://file.sdxd.edu.cn/file/20210525yJqqrdzG@618@66.png)</w:t>
      </w:r>
    </w:p>
    <w:p>
      <w:r>
        <w:t>星光不问赶路人，岁月不负有心人。本次全国大学生英语竞赛决赛于5月16日上午在山东师范大学举行，我校医学院2019级临床医学2班的韩冰一同学、人文学院2020级本科学前教育3班的龙怡然同学、电子信息学院2020级本科计算机科学与技术3班的贾敬航同学在英语教研室老师的悉心指导下，带着满满的信心，奔赴考场，他们不负众望，勇夺佳绩。</w:t>
      </w:r>
    </w:p>
    <w:p>
      <w:r>
        <w:rPr>
          <w:i/>
        </w:rPr>
        <w:t>[图片: ]</w:t>
      </w:r>
      <w:r>
        <w:rPr>
          <w:i/>
        </w:rPr>
        <w:t>(https://file.sdxd.edu.cn/file/20210525szOGbzNf@1080@608.jpg)</w:t>
      </w:r>
    </w:p>
    <w:p>
      <w:r>
        <w:t>据悉，全国大学生英语竞赛是教育部批准举办的全国唯一的大学英语综合能力竞赛活动。全国大学生英语竞赛分A、B、C、D四个类别，A类竞赛适用于研究生参加；B类竞赛适用于英语专业本、专科学生参加；C类竞赛适用于非英语专业本科生参加；D类竞赛适用于体育类和艺术类本科生和非英语专业高职高专类学生参加。</w:t>
      </w:r>
    </w:p>
    <w:p>
      <w:r>
        <w:t>我校高度重视，基础部英语教研室积极组织在校学生参加大赛，旨在全面培养大学生的英语素质，激发大学生学习英语的兴趣，提高英语综合运用的能力。今后，学校会继续深化英语教育教学和课程思政改革，全面提高大学生的人文素养和综合素质。</w:t>
      </w:r>
    </w:p>
    <w:p>
      <w:r>
        <w:rPr>
          <w:i/>
        </w:rPr>
        <w:t>[图片: ]</w:t>
      </w:r>
      <w:r>
        <w:rPr>
          <w:i/>
        </w:rPr>
        <w:t>(https://file.sdxd.edu.cn/file/20210525bHwWZSFK@553@308.jpg)</w:t>
      </w:r>
    </w:p>
    <w:p>
      <w:r>
        <w:t>（来源：基础部）</w:t>
      </w:r>
    </w:p>
    <w:p>
      <w:r>
        <w:br w:type="page"/>
      </w:r>
    </w:p>
    <w:p>
      <w:pPr>
        <w:pStyle w:val="Heading1"/>
      </w:pPr>
      <w:r>
        <w:t>优秀！我校学子在第十二届蓝桥杯全国软件和信息技术专业人才大赛省赛中荣获佳绩</w:t>
      </w:r>
    </w:p>
    <w:p>
      <w:r>
        <w:rPr>
          <w:b/>
        </w:rPr>
        <w:t>发布日期: 2021-05-13</w:t>
        <w:br/>
      </w:r>
      <w:r>
        <w:t>原文链接: https://www.sdxd.edu.cn/detail/20210513100223z61porfmbb4kvvloun.html</w:t>
      </w:r>
    </w:p>
    <w:p>
      <w:pPr>
        <w:pStyle w:val="Heading2"/>
      </w:pPr>
      <w:r>
        <w:t>文章内容:</w:t>
      </w:r>
    </w:p>
    <w:p>
      <w:r>
        <w:t>优秀！我校学子在第十二届蓝桥杯全国软件和信息技术专业人才大赛省赛中荣获佳绩</w:t>
      </w:r>
    </w:p>
    <w:p>
      <w:r>
        <w:t>近日，第十二届蓝桥杯全国软件和信息技术专业人才大赛省赛落下帷幕，我校电子信息学院学生在指导老师的带领下积极参赛，共有6人取得优异成绩，其中徐步翔、李昊同学分别获得Java软件开发B组、C组一等奖，成功晋级全国总决赛！</w:t>
      </w:r>
    </w:p>
    <w:p>
      <w:r>
        <w:rPr>
          <w:i/>
        </w:rPr>
        <w:t>[图片: ]</w:t>
      </w:r>
      <w:r>
        <w:rPr>
          <w:i/>
        </w:rPr>
        <w:t>(https://file.sdxd.edu.cn/file/20210513QKnhQgIC@1079@833.png)</w:t>
      </w:r>
    </w:p>
    <w:p>
      <w:r>
        <w:t>蓝桥杯大赛是由教育部就业指导中心支持，工业和信息化部人才交流中心举办的科技竞赛。自蓝桥杯大赛举办以来，超过1300余所院校，累计40万余名学子报名参赛，IBM、百度等知名企业全程参与，成为国内始终领跑的人才培养选拔模式并获得行业深度认可的IT类科技竞赛。</w:t>
      </w:r>
    </w:p>
    <w:p>
      <w:r>
        <w:t>近年来,我校坚持“进德修业 为国育才”的办学使命，不断强化创新创业教育，突出学生实践能力和创新精神培养，以赛促学、促练，致力于培养高素质技术技能型人才，更好满足社会需要。</w:t>
      </w:r>
    </w:p>
    <w:p>
      <w:r>
        <w:br w:type="page"/>
      </w:r>
    </w:p>
    <w:p>
      <w:pPr>
        <w:pStyle w:val="Heading1"/>
      </w:pPr>
      <w:r>
        <w:t>我校举办第六届羽毛球职业技能大赛暨“三校交流赛”</w:t>
      </w:r>
    </w:p>
    <w:p>
      <w:r>
        <w:rPr>
          <w:b/>
        </w:rPr>
        <w:t>发布日期: 2021-05-07</w:t>
        <w:br/>
      </w:r>
      <w:r>
        <w:t>原文链接: https://www.sdxd.edu.cn/detail/20210518110437t5sehlf5h21z11sxpz.html</w:t>
      </w:r>
    </w:p>
    <w:p>
      <w:pPr>
        <w:pStyle w:val="Heading2"/>
      </w:pPr>
      <w:r>
        <w:t>文章内容:</w:t>
      </w:r>
    </w:p>
    <w:p>
      <w:r>
        <w:t>我校举办第六届羽毛球职业技能大赛暨“三校交流赛”</w:t>
      </w:r>
    </w:p>
    <w:p>
      <w:r>
        <w:t>5月6日，山东现代学院第六届羽毛球职业技能大赛暨“三校交流赛”在我校弘毅健身中心（体育馆）羽毛球馆拉开帷幕！出席本次开幕式的老师有校团委许建栋，体育教研室李克鹏主任、闫春明等老师。</w:t>
      </w:r>
    </w:p>
    <w:p>
      <w:r>
        <w:rPr>
          <w:i/>
        </w:rPr>
        <w:t>[图片: ]</w:t>
      </w:r>
      <w:r>
        <w:rPr>
          <w:i/>
        </w:rPr>
        <w:t>(https://file.sdxd.edu.cn/file/20210518lNZWQbwW@1080@720.jpg)</w:t>
      </w:r>
    </w:p>
    <w:p>
      <w:r>
        <w:t>比赛开始前，许建栋老师讲到希望全体运动员充分发扬“团结友爱、奋力拼搏”的体育精神，在比赛中取得优异的成绩；闫春明老师宣读比赛规则。</w:t>
      </w:r>
    </w:p>
    <w:p>
      <w:r>
        <w:rPr>
          <w:i/>
        </w:rPr>
        <w:t>[图片: ]</w:t>
      </w:r>
      <w:r>
        <w:rPr>
          <w:i/>
        </w:rPr>
        <w:t>(https://file.sdxd.edu.cn/file/20210518LABASuBS@1080@717.jpg)</w:t>
      </w:r>
    </w:p>
    <w:p>
      <w:r>
        <w:t>比赛开始后首先进行的是三校交流赛，分别是山东现代学院代表队、山东职业技术学院代表队、山东工程职业技术大学代表队，交流赛采用团体赛模式，设置男子单打、男子双打、女子单打、女子双打、混合双打，每局采用三局两胜制，一局为15球。本次比赛本着“友谊第一、比赛第二”的原则，通过比赛增进各校间的交流、友谊。</w:t>
      </w:r>
    </w:p>
    <w:p>
      <w:r>
        <w:rPr>
          <w:i/>
        </w:rPr>
        <w:t>[图片: ]</w:t>
      </w:r>
      <w:r>
        <w:rPr>
          <w:i/>
        </w:rPr>
        <w:t>(https://file.sdxd.edu.cn/file/20210518WpKIkrPS@1080@720.jpg)</w:t>
      </w:r>
    </w:p>
    <w:p>
      <w:r>
        <w:t>同学们</w:t>
      </w:r>
    </w:p>
    <w:p>
      <w:r>
        <w:t>比赛中努力拼搏 汗洒球场</w:t>
      </w:r>
    </w:p>
    <w:p>
      <w:r>
        <w:t>赛后共同交流 一同进步</w:t>
      </w:r>
    </w:p>
    <w:p>
      <w:r>
        <w:rPr>
          <w:i/>
        </w:rPr>
        <w:t>[图片: ]</w:t>
      </w:r>
      <w:r>
        <w:rPr>
          <w:i/>
        </w:rPr>
        <w:t>(https://file.sdxd.edu.cn/file/20210518cJEgnXgz@1264@843.png)</w:t>
      </w:r>
    </w:p>
    <w:p>
      <w:r>
        <w:rPr>
          <w:i/>
        </w:rPr>
        <w:t>[图片: ]</w:t>
      </w:r>
      <w:r>
        <w:rPr>
          <w:i/>
        </w:rPr>
        <w:t>(https://file.sdxd.edu.cn/file/20210518mquzPmNV@1080@720.jpg)</w:t>
      </w:r>
    </w:p>
    <w:p>
      <w:r>
        <w:t>高手相逢 胜负难分</w:t>
      </w:r>
    </w:p>
    <w:p>
      <w:r>
        <w:t>场下同学们掌声阵阵</w:t>
      </w:r>
    </w:p>
    <w:p>
      <w:r>
        <w:t>场上球员情绪高涨现场气氛十分火热</w:t>
      </w:r>
    </w:p>
    <w:p>
      <w:r>
        <w:rPr>
          <w:i/>
        </w:rPr>
        <w:t>[图片: ]</w:t>
      </w:r>
      <w:r>
        <w:rPr>
          <w:i/>
        </w:rPr>
        <w:t>(https://file.sdxd.edu.cn/file/20210518XGXEkmQS@1080@720.jpg)</w:t>
      </w:r>
    </w:p>
    <w:p>
      <w:r>
        <w:rPr>
          <w:i/>
        </w:rPr>
        <w:t>[图片: ]</w:t>
      </w:r>
      <w:r>
        <w:rPr>
          <w:i/>
        </w:rPr>
        <w:t>(https://file.sdxd.edu.cn/file/20210518oXXJxznc@1080@720.jpg)</w:t>
      </w:r>
    </w:p>
    <w:p>
      <w:r>
        <w:t>学生社团管理部派出了医疗小组，他们身披白色隔离衣，手持医疗箱为本次比赛参赛队员作出了安全的保障。</w:t>
      </w:r>
    </w:p>
    <w:p>
      <w:r>
        <w:rPr>
          <w:i/>
        </w:rPr>
        <w:t>[图片: ]</w:t>
      </w:r>
      <w:r>
        <w:rPr>
          <w:i/>
        </w:rPr>
        <w:t>(https://file.sdxd.edu.cn/file/20210518DoUNFCvQ@1080@810.jpg)</w:t>
      </w:r>
    </w:p>
    <w:p>
      <w:r>
        <w:t>三校交流赛中三个学校均取得了优异的成绩，促进了三校之间的的友谊。</w:t>
      </w:r>
    </w:p>
    <w:p>
      <w:r>
        <w:rPr>
          <w:i/>
        </w:rPr>
        <w:t>[图片: ]</w:t>
      </w:r>
      <w:r>
        <w:rPr>
          <w:i/>
        </w:rPr>
        <w:t>(https://file.sdxd.edu.cn/file/20210518WCuszfdt@1687@1101.png)</w:t>
      </w:r>
    </w:p>
    <w:p>
      <w:r>
        <w:t>青春美好，羽你有约</w:t>
      </w:r>
    </w:p>
    <w:p>
      <w:r>
        <w:t>阳光现代，羽你同行</w:t>
      </w:r>
    </w:p>
    <w:p>
      <w:r>
        <w:t>羽毛球的江湖</w:t>
      </w:r>
    </w:p>
    <w:p>
      <w:r>
        <w:t>等你来看</w:t>
      </w:r>
    </w:p>
    <w:p>
      <w:r>
        <w:t>等你来战</w:t>
      </w:r>
    </w:p>
    <w:p>
      <w:r>
        <w:t>等你来赢</w:t>
      </w:r>
    </w:p>
    <w:p>
      <w:r>
        <w:t>（基础部供稿）</w:t>
      </w:r>
    </w:p>
    <w:p>
      <w:r>
        <w:br w:type="page"/>
      </w:r>
    </w:p>
    <w:p>
      <w:pPr>
        <w:pStyle w:val="Heading1"/>
      </w:pPr>
      <w:r>
        <w:t>我校积极落实“同城大课堂”实践教学 实地开展爱国主义教育</w:t>
      </w:r>
    </w:p>
    <w:p>
      <w:r>
        <w:rPr>
          <w:b/>
        </w:rPr>
        <w:t>发布日期: 2021-04-28</w:t>
        <w:br/>
      </w:r>
      <w:r>
        <w:t>原文链接: https://www.sdxd.edu.cn/detail/20210430112925m2wetm6jkfbwo4965f.html</w:t>
      </w:r>
    </w:p>
    <w:p>
      <w:pPr>
        <w:pStyle w:val="Heading2"/>
      </w:pPr>
      <w:r>
        <w:t>文章内容:</w:t>
      </w:r>
    </w:p>
    <w:p>
      <w:r>
        <w:t>我校积极落实“同城大课堂”实践教学 实地开展爱国主义教育</w:t>
      </w:r>
    </w:p>
    <w:p>
      <w:r>
        <w:t>为落实《山东省教育厅关于进一步巩固和拓展“同城大课堂”活动的通知》（鲁教思函【2021】5号），4月28日上午，在基础部和医学院相关人员的精心准备下，基础部思政课教师冯春艳、王凤老师带领医学院2020级本科班级的21名同学开展了一次“同城大课堂”实践教学活动。本次实践教学活动，加深了同学们对“五三惨案”历史背景、惨案经过、日本罪行和对济南人民造成的深重灾难的深入理解，使同学们又一次接受爱国主义的洗礼。参观完，同学们感慨万千，纷纷表示，要以“勿忘国耻 振兴中华”为己任，发奋读书，承担起历史赋予青年学生的使命！</w:t>
      </w:r>
    </w:p>
    <w:p>
      <w:r>
        <w:rPr>
          <w:i/>
        </w:rPr>
        <w:t>[图片: ]</w:t>
      </w:r>
      <w:r>
        <w:rPr>
          <w:i/>
        </w:rPr>
        <w:t>(https://file.sdxd.edu.cn/file/20210430AUKBUWtT@800@600.png)</w:t>
      </w:r>
    </w:p>
    <w:p>
      <w:r>
        <w:rPr>
          <w:i/>
        </w:rPr>
        <w:t>[图片: ]</w:t>
      </w:r>
      <w:r>
        <w:rPr>
          <w:i/>
        </w:rPr>
        <w:t>(https://file.sdxd.edu.cn/file/20210430uMcsnvvf@960@720.png)</w:t>
      </w:r>
    </w:p>
    <w:p>
      <w:r>
        <w:t>近日，在护理学院办公室主任兼学管就业秘书王筱琳的带领下，学生代表们参观英雄烈士纪念碑和济南战役馆。</w:t>
      </w:r>
    </w:p>
    <w:p>
      <w:r>
        <w:rPr>
          <w:i/>
        </w:rPr>
        <w:t>[图片: ]</w:t>
      </w:r>
      <w:r>
        <w:rPr>
          <w:i/>
        </w:rPr>
        <w:t>(https://file.sdxd.edu.cn/file/20210430ehgvLCQD@1213@742.png)</w:t>
      </w:r>
    </w:p>
    <w:p>
      <w:r>
        <w:t>战役馆的一幕幕震撼了在场的所有同学</w:t>
      </w:r>
    </w:p>
    <w:p>
      <w:r>
        <w:t>是烈士们的英勇献身换来了我们今天的幸福生活</w:t>
      </w:r>
    </w:p>
    <w:p>
      <w:r>
        <w:t>他们用铮铮铁骨托起了明天的太阳，铸就了祖国的辉煌</w:t>
      </w:r>
    </w:p>
    <w:p>
      <w:r>
        <w:t>同学们排着长队从学校出发前往目的地</w:t>
      </w:r>
    </w:p>
    <w:p>
      <w:r>
        <w:t>经过了短途跋涉来到了这个令人心生敬畏的地方</w:t>
      </w:r>
    </w:p>
    <w:p>
      <w:r>
        <w:t>走近烈士纪念碑仿佛是身处在那个战争年代</w:t>
      </w:r>
    </w:p>
    <w:p>
      <w:r>
        <w:t>同学们表情肃穆仰望着烈士的墓碑</w:t>
      </w:r>
    </w:p>
    <w:p>
      <w:r>
        <w:t>那些所处峥嵘岁月中的每一个英雄身影仿佛浮现在眼前</w:t>
      </w:r>
    </w:p>
    <w:p>
      <w:r>
        <w:rPr>
          <w:i/>
        </w:rPr>
        <w:t>[图片: ]</w:t>
      </w:r>
      <w:r>
        <w:rPr>
          <w:i/>
        </w:rPr>
        <w:t>(https://file.sdxd.edu.cn/file/20210430gJjYrrwo@1213@865.png)</w:t>
      </w:r>
    </w:p>
    <w:p>
      <w:r>
        <w:t>来自2018级五年护理1班的曹原说：“走进战役馆，陈列厅里展示了众多在战火中保存下来的珍贵文物，这些都见证着先辈们艰苦卓绝的战斗历程。抚今追昔，我更加崇尚和缅怀无数为了国家解放、民族复兴而不懈奋斗英勇牺牲的志士仁人、革命先烈。通过这次参观学习，让我受益匪浅，我立志于发扬革命精神并定会付诸于行动。”</w:t>
      </w:r>
    </w:p>
    <w:p>
      <w:r>
        <w:t>从1921到2021，中国共产党成立的百年风云里</w:t>
      </w:r>
    </w:p>
    <w:p>
      <w:r>
        <w:t>中国的奋斗事业离不开先贤的英勇献身</w:t>
      </w:r>
    </w:p>
    <w:p>
      <w:r>
        <w:t>是烈士们以及革命先辈们的付出换来了我们的幸福生活</w:t>
      </w:r>
    </w:p>
    <w:p>
      <w:r>
        <w:t>作为现代学子，要艰苦奋斗、敢于拼搏</w:t>
      </w:r>
    </w:p>
    <w:p>
      <w:r>
        <w:t>学好知识掌握好本领，争当热爱祖国、理想远大的青少年</w:t>
      </w:r>
    </w:p>
    <w:p>
      <w:r>
        <w:t>切实为社会主义现代化建设做贡献</w:t>
      </w:r>
    </w:p>
    <w:p>
      <w:r>
        <w:t>（来源：基础部、医学院、护理学院）</w:t>
      </w:r>
    </w:p>
    <w:p>
      <w:r>
        <w:br w:type="page"/>
      </w:r>
    </w:p>
    <w:p>
      <w:pPr>
        <w:pStyle w:val="Heading1"/>
      </w:pPr>
      <w:r>
        <w:t>我校举行升旗仪式，国旗下再谈理想奋斗</w:t>
      </w:r>
    </w:p>
    <w:p>
      <w:r>
        <w:rPr>
          <w:b/>
        </w:rPr>
        <w:t>发布日期: 2021-04-27</w:t>
        <w:br/>
      </w:r>
      <w:r>
        <w:t>原文链接: https://www.sdxd.edu.cn/detail/20210428090819cseivgusvzqasb1w6x.html</w:t>
      </w:r>
    </w:p>
    <w:p>
      <w:pPr>
        <w:pStyle w:val="Heading2"/>
      </w:pPr>
      <w:r>
        <w:t>文章内容:</w:t>
      </w:r>
    </w:p>
    <w:p>
      <w:r>
        <w:t>我校举行升旗仪式，国旗下再谈理想奋斗</w:t>
      </w:r>
    </w:p>
    <w:p>
      <w:r>
        <w:t>奋斗是青春最亮丽的底色。4月27日，迎着清晨的第一缕阳光，医学院1000余名师生在新体育场隆重举行升国旗仪式。</w:t>
      </w:r>
    </w:p>
    <w:p>
      <w:r>
        <w:rPr>
          <w:i/>
        </w:rPr>
        <w:t>[图片: ]</w:t>
      </w:r>
      <w:r>
        <w:rPr>
          <w:i/>
        </w:rPr>
        <w:t>(https://file.sdxd.edu.cn/file/20210428etHuEFyg@1080@810.jpg)</w:t>
      </w:r>
    </w:p>
    <w:p>
      <w:r>
        <w:t>国旗护卫队步伐整齐、铿锵有力，身姿挺拔，庄严地护送着国旗入场。</w:t>
      </w:r>
    </w:p>
    <w:p>
      <w:r>
        <w:rPr>
          <w:i/>
        </w:rPr>
        <w:t>[图片: ]</w:t>
      </w:r>
      <w:r>
        <w:rPr>
          <w:i/>
        </w:rPr>
        <w:t>(https://file.sdxd.edu.cn/file/20210428nMioXumI@1080@720.jpg)</w:t>
      </w:r>
    </w:p>
    <w:p>
      <w:r>
        <w:t>《义勇军进行曲》在新体育场上空响起，护旗手有力地挥出手中的国旗，全体师生目不转睛地注视着徐徐上升的国旗，齐声唱响国歌。</w:t>
      </w:r>
    </w:p>
    <w:p>
      <w:r>
        <w:rPr>
          <w:i/>
        </w:rPr>
        <w:t>[图片: ]</w:t>
      </w:r>
      <w:r>
        <w:rPr>
          <w:i/>
        </w:rPr>
        <w:t>(https://file.sdxd.edu.cn/file/20210428yxRAiREM@1080@757.jpg)</w:t>
      </w:r>
    </w:p>
    <w:p>
      <w:r>
        <w:t>在学生代表刘宋雯的带领下，现场师生一起诵读习主席十大金句、社会主义核心价值观，在嘹亮的朗诵声中，激发出更高涨的爱国热情和民族自豪感。</w:t>
      </w:r>
    </w:p>
    <w:p>
      <w:r>
        <w:rPr>
          <w:i/>
        </w:rPr>
        <w:t>[图片: ]</w:t>
      </w:r>
      <w:r>
        <w:rPr>
          <w:i/>
        </w:rPr>
        <w:t>(https://file.sdxd.edu.cn/file/20210428DwXYaSwR@1080@717.jpg)</w:t>
      </w:r>
    </w:p>
    <w:p>
      <w:r>
        <w:t>2019级专科临床2班黄金鑫同学做国旗下演讲——《理想，信念，追求》，守护信念，坚定理想，执着追求。参加庄严的升国旗仪式，让我们的自豪感油然而生，激励我们更加坚定马克思主义信仰，以青春之我、奋斗之我，为民族复兴铺路架桥，为祖国建设添砖加瓦，争做新时代坚定有为的青年马克思主义者。</w:t>
      </w:r>
    </w:p>
    <w:p>
      <w:r>
        <w:rPr>
          <w:i/>
        </w:rPr>
        <w:t>[图片: ]</w:t>
      </w:r>
      <w:r>
        <w:rPr>
          <w:i/>
        </w:rPr>
        <w:t>(https://file.sdxd.edu.cn/file/20210428QFVjBEqZ@1016@723.jpg)</w:t>
      </w:r>
    </w:p>
    <w:p>
      <w:r>
        <w:t>医学院学管就业副院长邵大勇进行讲话，他强调，同学们要加强党史学习，厚植爱国情怀，振奋民族精神；要树立远大理想，让顽强奋斗、艰苦奋斗、不懈奋斗成为精神基底，为中华民族伟大复兴贡献磅礴力量。</w:t>
      </w:r>
    </w:p>
    <w:p>
      <w:r>
        <w:rPr>
          <w:i/>
        </w:rPr>
        <w:t>[图片: ]</w:t>
      </w:r>
      <w:r>
        <w:rPr>
          <w:i/>
        </w:rPr>
        <w:t>(https://file.sdxd.edu.cn/file/20210428QXyQzoTC@1080@720.jpg)</w:t>
      </w:r>
    </w:p>
    <w:p>
      <w:r>
        <w:rPr>
          <w:i/>
        </w:rPr>
        <w:t>[图片: ]</w:t>
      </w:r>
      <w:r>
        <w:rPr>
          <w:i/>
        </w:rPr>
        <w:t>(https://file.sdxd.edu.cn/file/20210428psFbaObr@1080@608.jpg)</w:t>
      </w:r>
    </w:p>
    <w:p>
      <w:r>
        <w:rPr>
          <w:i/>
        </w:rPr>
        <w:t>[图片: ]</w:t>
      </w:r>
      <w:r>
        <w:rPr>
          <w:i/>
        </w:rPr>
        <w:t>(https://file.sdxd.edu.cn/file/20210428GtxPvzXv@1@1.png)</w:t>
      </w:r>
    </w:p>
    <w:p>
      <w:r>
        <w:t>梦想，正在你我的手中逐渐成真；未来，会因你我的奋斗更加美好。让五星红旗扎根心中，让社会主义核心价值观指引前行，希望同学们继续奋斗，继续拼搏，继续乘风破浪地奔向更美好的未来！</w:t>
      </w:r>
    </w:p>
    <w:p>
      <w:r>
        <w:t>来源 | 医学院</w:t>
      </w:r>
    </w:p>
    <w:p>
      <w:r>
        <w:br w:type="page"/>
      </w:r>
    </w:p>
    <w:p>
      <w:pPr>
        <w:pStyle w:val="Heading1"/>
      </w:pPr>
      <w:r>
        <w:t>警钟长鸣，安全牢记 | 我校开展防震减灾应急演练</w:t>
      </w:r>
    </w:p>
    <w:p>
      <w:r>
        <w:rPr>
          <w:b/>
        </w:rPr>
        <w:t>发布日期: 2021-04-16</w:t>
        <w:br/>
      </w:r>
      <w:r>
        <w:t>原文链接: https://www.sdxd.edu.cn/detail/20210419135730pxqmtcdfcyhso2gyd0.html</w:t>
      </w:r>
    </w:p>
    <w:p>
      <w:pPr>
        <w:pStyle w:val="Heading2"/>
      </w:pPr>
      <w:r>
        <w:t>文章内容:</w:t>
      </w:r>
    </w:p>
    <w:p>
      <w:r>
        <w:t>警钟长鸣，安全牢记 | 我校开展防震减灾应急演练</w:t>
      </w:r>
    </w:p>
    <w:p>
      <w:r>
        <w:t>4月15日，我校在科研楼前开展防震减灾应急演练活动。活动旨在提高全体师生的消防安全意识，增强自我保护能力，掌握突发事件的应变、逃生技能，营造良好的消防安全环境，确保校园安全稳定。院长助理吴启军、学生处副处长杨冠峰、安全处高祥庆及相关院系干部老师参加此次演习。</w:t>
      </w:r>
    </w:p>
    <w:p>
      <w:r>
        <w:rPr>
          <w:i/>
        </w:rPr>
        <w:t>[图片: ]</w:t>
      </w:r>
      <w:r>
        <w:rPr>
          <w:i/>
        </w:rPr>
        <w:t>(https://file.sdxd.edu.cn/file/20210419FoNjlqpX@1269@942.png)</w:t>
      </w:r>
    </w:p>
    <w:p>
      <w:r>
        <w:t>反复修正，细致部署：充分做好演练前准备</w:t>
      </w:r>
    </w:p>
    <w:p>
      <w:r>
        <w:t>演练前，学校领导对演练进行了精心组织和周密安排，各学院成立疏散演练领导小组，召开专题会议，明确老师职责，规定了演练路线，详细规划每个班级的集合区域以及楼层、维持秩序人员、强调面对突发状况时应做的应急反应，强调活动注意事项。</w:t>
      </w:r>
    </w:p>
    <w:p>
      <w:r>
        <w:t>学生处杨冠峰处长为大家讲解本次演练的目的和意义，希望通过此次演练同学们能够掌握应急避震的正确方法。随后，吴启军院助宣布防震减灾疏散演练活动正式开始。</w:t>
      </w:r>
    </w:p>
    <w:p>
      <w:r>
        <w:rPr>
          <w:i/>
        </w:rPr>
        <w:t>[图片: ]</w:t>
      </w:r>
      <w:r>
        <w:rPr>
          <w:i/>
        </w:rPr>
        <w:t>(https://file.sdxd.edu.cn/file/20210419DlTcYbFm@1267@948.png)</w:t>
      </w:r>
    </w:p>
    <w:p>
      <w:r>
        <w:t>模拟演练、全程督导：安全有序避险疏散</w:t>
      </w:r>
    </w:p>
    <w:p>
      <w:r>
        <w:t>第一声警报响起，避险科目正式开始。各班同学认真模拟地震发生时的真实场景，就近躲避在书桌下，用手、书本等物品护住头部。</w:t>
      </w:r>
    </w:p>
    <w:p>
      <w:r>
        <w:rPr>
          <w:i/>
        </w:rPr>
        <w:t>[图片: ]</w:t>
      </w:r>
      <w:r>
        <w:rPr>
          <w:i/>
        </w:rPr>
        <w:t>(https://file.sdxd.edu.cn/file/20210419DDPDCDXy@1267@950.png)</w:t>
      </w:r>
    </w:p>
    <w:p>
      <w:r>
        <w:t>第二声警报响起，各个岗位值守的老师们紧急疏导、指挥学生沿着学校指定楼梯通道快速、有序撤离到空旷场地。霎时间，各区域的走廊内、楼梯上、教学楼门前充满了师生迅速出楼的身影。到达目的地后，负责老师随即清点人数，报告到指挥处，整个疏散演练安全、快速、有序。</w:t>
      </w:r>
    </w:p>
    <w:p>
      <w:r>
        <w:rPr>
          <w:i/>
        </w:rPr>
        <w:t>[图片: ]</w:t>
      </w:r>
      <w:r>
        <w:rPr>
          <w:i/>
        </w:rPr>
        <w:t>(https://file.sdxd.edu.cn/file/20210419ZOAHhCEV@1267@950.png)</w:t>
      </w:r>
    </w:p>
    <w:p>
      <w:r>
        <w:rPr>
          <w:i/>
        </w:rPr>
        <w:t>[图片: ]</w:t>
      </w:r>
      <w:r>
        <w:rPr>
          <w:i/>
        </w:rPr>
        <w:t>(https://file.sdxd.edu.cn/file/20210419IshkXUAH@1267@845.png)</w:t>
      </w:r>
    </w:p>
    <w:p>
      <w:r>
        <w:t>演练后，高祥庆老师进行总结。他讲道，在无情灾害面前，做好自救防护动作是每个人必须要具备的安全意识；每一位学生在树立良好的安全意识的同时，还需要提高互救能力。</w:t>
      </w:r>
    </w:p>
    <w:p>
      <w:r>
        <w:rPr>
          <w:i/>
        </w:rPr>
        <w:t>[图片: ]</w:t>
      </w:r>
      <w:r>
        <w:rPr>
          <w:i/>
        </w:rPr>
        <w:t>(https://file.sdxd.edu.cn/file/20210419fRuCoAGL@1267@845.png)</w:t>
      </w:r>
    </w:p>
    <w:p>
      <w:r>
        <w:t>本次防震演练，提高了师生的安全防范意识、增强了学生自防自救能力及应对突发状况的应急能力。希望同学们认真学习应急事件避险知识，提高安全意识，共建平安校园。</w:t>
      </w:r>
    </w:p>
    <w:p>
      <w:r>
        <w:t>（电子信息学院供稿）</w:t>
      </w:r>
    </w:p>
    <w:p>
      <w:r>
        <w:br w:type="page"/>
      </w:r>
    </w:p>
    <w:p>
      <w:pPr>
        <w:pStyle w:val="Heading1"/>
      </w:pPr>
      <w:r>
        <w:t>我校经济管理学院与必普集团举行实践教学基地授牌仪式</w:t>
      </w:r>
    </w:p>
    <w:p>
      <w:r>
        <w:rPr>
          <w:b/>
        </w:rPr>
        <w:t>发布日期: 2021-04-16</w:t>
        <w:br/>
      </w:r>
      <w:r>
        <w:t>原文链接: https://www.sdxd.edu.cn/detail/20210421101236jzctz0pcckyoiy1ia2.html</w:t>
      </w:r>
    </w:p>
    <w:p>
      <w:pPr>
        <w:pStyle w:val="Heading2"/>
      </w:pPr>
      <w:r>
        <w:t>文章内容:</w:t>
      </w:r>
    </w:p>
    <w:p>
      <w:r>
        <w:t>我校经济管理学院与必普集团举行实践教学基地授牌仪式</w:t>
      </w:r>
    </w:p>
    <w:p>
      <w:r>
        <w:t>自强不息，追求卓越，每日精进，创新实践</w:t>
      </w:r>
    </w:p>
    <w:p>
      <w:r>
        <w:t>求实创新，团结热情，校企合作，共创双赢</w:t>
      </w:r>
    </w:p>
    <w:p>
      <w:r>
        <w:t>4月14日，我校经济管理学院在必普集团举行实践教学基地授牌仪式，经济管理学院韩亚建、石颖老师与相关专业学生参加。</w:t>
      </w:r>
    </w:p>
    <w:p>
      <w:r>
        <w:t>在企业讲解人员的带领下，我校老师和同学们首先参观了必普集团，对集团目前主要业务进行简单了解。同学们边走边听、边走边问，开阔了视野，增长了见识，对今后的职业发展也有了清晰的认知和定位。</w:t>
      </w:r>
    </w:p>
    <w:p>
      <w:r>
        <w:rPr>
          <w:i/>
        </w:rPr>
        <w:t>[图片: ]</w:t>
      </w:r>
      <w:r>
        <w:rPr>
          <w:i/>
        </w:rPr>
        <w:t>(https://file.sdxd.edu.cn/file/20210421JaDNpWgL@1269@844.png)</w:t>
      </w:r>
    </w:p>
    <w:p>
      <w:r>
        <w:rPr>
          <w:i/>
        </w:rPr>
        <w:t>[图片: ]</w:t>
      </w:r>
      <w:r>
        <w:rPr>
          <w:i/>
        </w:rPr>
        <w:t>(https://file.sdxd.edu.cn/file/20210421FypxRZIt@1269@844.png)</w:t>
      </w:r>
    </w:p>
    <w:p>
      <w:r>
        <w:t>在授牌仪式会议上，韩亚建老师代表学校表达了对我校在必普集团实习学生的关怀，并希望同学们借助校企合作平台，切身体验岗位工作，虚心学习，找到理论知识和实践结合的突破口，为自身的成长赋能。</w:t>
      </w:r>
    </w:p>
    <w:p>
      <w:r>
        <w:rPr>
          <w:i/>
        </w:rPr>
        <w:t>[图片: ]</w:t>
      </w:r>
      <w:r>
        <w:rPr>
          <w:i/>
        </w:rPr>
        <w:t>(https://file.sdxd.edu.cn/file/20210421kyUAUCrk@1269@844.png)</w:t>
      </w:r>
    </w:p>
    <w:p>
      <w:r>
        <w:t>最后，双方举行山东现代学院实践教学基地授牌仪式。</w:t>
      </w:r>
    </w:p>
    <w:p>
      <w:r>
        <w:rPr>
          <w:i/>
        </w:rPr>
        <w:t>[图片: ]</w:t>
      </w:r>
      <w:r>
        <w:rPr>
          <w:i/>
        </w:rPr>
        <w:t>(https://file.sdxd.edu.cn/file/20210421hBkeypyg@1269@844.png)</w:t>
      </w:r>
    </w:p>
    <w:p>
      <w:r>
        <w:t>入企实习是一种实践，是理论联系实际，应用和巩固所学专业知识的一项重要环节，是培养学生能力和技能的重要手段。此次经济管理成立实践教学基地，是我校进一步推进教育教学改革，深化产教融合的重要举措，今后我校将继续增强学生的实践水平，增加学生就业和自主择业机会，致力于培养适应区域社会经济发展的优秀人才。</w:t>
      </w:r>
    </w:p>
    <w:p>
      <w:r>
        <w:t>（经济管理学院供稿）</w:t>
      </w:r>
    </w:p>
    <w:p>
      <w:r>
        <w:br w:type="page"/>
      </w:r>
    </w:p>
    <w:p>
      <w:pPr>
        <w:pStyle w:val="Heading1"/>
      </w:pPr>
      <w:r>
        <w:t>全面接种！我校师生新冠疫苗接种正在进行时！</w:t>
      </w:r>
    </w:p>
    <w:p>
      <w:r>
        <w:rPr>
          <w:b/>
        </w:rPr>
        <w:t>发布日期: 2021-04-15</w:t>
        <w:br/>
      </w:r>
      <w:r>
        <w:t>原文链接: https://www.sdxd.edu.cn/detail/20210415150733yygqbjxxzmzh7cbex8.html</w:t>
      </w:r>
    </w:p>
    <w:p>
      <w:pPr>
        <w:pStyle w:val="Heading2"/>
      </w:pPr>
      <w:r>
        <w:t>文章内容:</w:t>
      </w:r>
    </w:p>
    <w:p>
      <w:r>
        <w:t>全面接种！我校师生新冠疫苗接种正在进行时！</w:t>
      </w:r>
    </w:p>
    <w:p>
      <w:r>
        <w:t>4月14日，我校采取“分时、分批”的方式，在新体育场为师生开展疫苗接种工作。</w:t>
      </w:r>
    </w:p>
    <w:p>
      <w:r>
        <w:rPr>
          <w:i/>
        </w:rPr>
        <w:t>[图片: ]</w:t>
      </w:r>
      <w:r>
        <w:rPr>
          <w:i/>
        </w:rPr>
        <w:t>(https://file.sdxd.edu.cn/file/20210415uZtqHvUw@3199@2133.jpg)</w:t>
      </w:r>
    </w:p>
    <w:p>
      <w:r>
        <w:t>为全面做好师生新冠疫苗接种工作，我校相关部门在接种工作开展前商讨拟定了详细工作方案，完善疫苗接种宣传动员、摸底统计、走访调查、组织接种、疫苗保障、安全指导等流程，推进新冠疫苗接种工作安全有序开展。</w:t>
      </w:r>
    </w:p>
    <w:p>
      <w:r>
        <w:rPr>
          <w:i/>
        </w:rPr>
        <w:t>[图片: ]</w:t>
      </w:r>
      <w:r>
        <w:rPr>
          <w:i/>
        </w:rPr>
        <w:t>(https://file.sdxd.edu.cn/file/20210415pcBsFOxO@3199@2133.jpg)</w:t>
      </w:r>
    </w:p>
    <w:p>
      <w:r>
        <w:t>在接种现场，区域划分清晰，等待区、预检区、登记区、接种区和留观区，每个区域有专门人员引导师生有序接种，确保接种工作有条不紊。在接种过程中，医务人员严格按照新冠疫苗接种流程和技术规范，告知接种人员注意事项，详细登记接种人员的相关信息，严格执行接种留观30分钟方可离开的规定。整个接种流程安全有序，师生们不用走“回头路”便能完成接种。</w:t>
      </w:r>
    </w:p>
    <w:p>
      <w:r>
        <w:rPr>
          <w:i/>
        </w:rPr>
        <w:t>[图片: ]</w:t>
      </w:r>
      <w:r>
        <w:rPr>
          <w:i/>
        </w:rPr>
        <w:t>(https://file.sdxd.edu.cn/file/20210415vsgjQaDz@3199@2133.jpg)</w:t>
      </w:r>
    </w:p>
    <w:p>
      <w:r>
        <w:rPr>
          <w:i/>
        </w:rPr>
        <w:t>[图片: ]</w:t>
      </w:r>
      <w:r>
        <w:rPr>
          <w:i/>
        </w:rPr>
        <w:t>(https://file.sdxd.edu.cn/file/20210415TIaDRDyh@3199@2133.jpg)</w:t>
      </w:r>
    </w:p>
    <w:p>
      <w:r>
        <w:rPr>
          <w:i/>
        </w:rPr>
        <w:t>[图片: ]</w:t>
      </w:r>
      <w:r>
        <w:rPr>
          <w:i/>
        </w:rPr>
        <w:t>(https://file.sdxd.edu.cn/file/20210415fkMJTwRo@3199@2133.jpg)</w:t>
      </w:r>
    </w:p>
    <w:p>
      <w:r>
        <w:rPr>
          <w:i/>
        </w:rPr>
        <w:t>[图片: ]</w:t>
      </w:r>
      <w:r>
        <w:rPr>
          <w:i/>
        </w:rPr>
        <w:t>(https://file.sdxd.edu.cn/file/20210415GHPaUNdV@3199@2133.jpg)</w:t>
      </w:r>
    </w:p>
    <w:p>
      <w:r>
        <w:t>截至目前，我校1000多名师生作为第一批次接种人员已完成第一次疫苗接种，并等待第二次疫苗接种。接下来我校将继续合理安排接种进程，分批次开展接种工作，确保新冠疫苗接种工作的安全有序顺利进行。</w:t>
      </w:r>
    </w:p>
    <w:p>
      <w:r>
        <w:t>(五年大专部供稿)</w:t>
      </w:r>
    </w:p>
    <w:p>
      <w:r>
        <w:br w:type="page"/>
      </w:r>
    </w:p>
    <w:p>
      <w:pPr>
        <w:pStyle w:val="Heading1"/>
      </w:pPr>
      <w:r>
        <w:t>我校五年大专部开展“超越自我  永不言败”徒步拉练活动</w:t>
      </w:r>
    </w:p>
    <w:p>
      <w:r>
        <w:rPr>
          <w:b/>
        </w:rPr>
        <w:t>发布日期: 2021-04-09</w:t>
        <w:br/>
      </w:r>
      <w:r>
        <w:t>原文链接: https://www.sdxd.edu.cn/detail/20210414142336t7ng4cc80344vvw9en.html</w:t>
      </w:r>
    </w:p>
    <w:p>
      <w:pPr>
        <w:pStyle w:val="Heading2"/>
      </w:pPr>
      <w:r>
        <w:t>文章内容:</w:t>
      </w:r>
    </w:p>
    <w:p>
      <w:r>
        <w:t>我校五年大专部开展“超越自我 永不言败”徒步拉练活动</w:t>
      </w:r>
    </w:p>
    <w:p>
      <w:r>
        <w:t>少年强、青年强则中国强。少年强、青年强是多方面的，既包括思想品德、学习成绩、创新能力、动手能力，也包括身体健康、体魄强壮、体育精神。希望全国广大青少年都积极投身体育锻炼，既把学习搞得好好的，又把身体搞得棒棒的，做到德智体美全面发展，将来成为祖国建设的栋梁之材。</w:t>
      </w:r>
    </w:p>
    <w:p>
      <w:r>
        <w:t>---习近平</w:t>
      </w:r>
    </w:p>
    <w:p>
      <w:r>
        <w:t>4月8日下午，五年大专部200名学子在赵永涛和李杰老师的带领下，开展“超越自我，永不言败”徒步拉练活动。</w:t>
      </w:r>
    </w:p>
    <w:p>
      <w:r>
        <w:rPr>
          <w:i/>
        </w:rPr>
        <w:t>[图片: ]</w:t>
      </w:r>
      <w:r>
        <w:rPr>
          <w:i/>
        </w:rPr>
        <w:t>(https://file.sdxd.edu.cn/file/20210414tTbtqvYg@520@370.png)</w:t>
      </w:r>
    </w:p>
    <w:p>
      <w:r>
        <w:t>活动在疫情防控常态化前提下，坚持安全为首。赵永涛老师强调本次拉练的注意事项，要求同学们在加强个人防护，注意交通安全的同时，欢乐出行、安全出行，在拉练中强健体魄，锻炼意志，亲近自然，培养团结一致、奋力拼搏的精神。</w:t>
      </w:r>
    </w:p>
    <w:p>
      <w:r>
        <w:rPr>
          <w:i/>
        </w:rPr>
        <w:t>[图片: ]</w:t>
      </w:r>
      <w:r>
        <w:rPr>
          <w:i/>
        </w:rPr>
        <w:t>(https://file.sdxd.edu.cn/file/20210414qHBUjvtx@1920@1440.png)</w:t>
      </w:r>
    </w:p>
    <w:p>
      <w:r>
        <w:t>为确保安全，五年大专部安排专门人员负责整个队伍的调整和保障，队首，导航员执队旗引导队伍的方向和节奏；队中，辅导员老师不时地观察同学们的体能表现和不适情况，提醒大家小心脚下；队尾，导航员及班委帮助体力不支落下队伍的同学，大家相互支持、彼此关爱，整个队伍尽显青春的蓬勃朝气。</w:t>
      </w:r>
    </w:p>
    <w:p>
      <w:r>
        <w:rPr>
          <w:i/>
        </w:rPr>
        <w:t>[图片: ]</w:t>
      </w:r>
      <w:r>
        <w:rPr>
          <w:i/>
        </w:rPr>
        <w:t>(https://file.sdxd.edu.cn/file/20210414mjWpdjAI@520@433.png)</w:t>
      </w:r>
    </w:p>
    <w:p>
      <w:r>
        <w:rPr>
          <w:i/>
        </w:rPr>
        <w:t>[图片: ]</w:t>
      </w:r>
      <w:r>
        <w:rPr>
          <w:i/>
        </w:rPr>
        <w:t>(https://file.sdxd.edu.cn/file/20210414jtjdjTvp@520@433.png)</w:t>
      </w:r>
    </w:p>
    <w:p>
      <w:r>
        <w:t>一个多小时之后，终于到达目的地，同学们已是满头大汗，两腿发酸，但气氛仍然十分活跃，大家闲聊，赏花，玩游戏，青年的热烈和芳华尽显无疑。返校途中，大家你搀我扶，互相助力，口号声不断激励着同学们进取的心。</w:t>
      </w:r>
    </w:p>
    <w:p>
      <w:r>
        <w:rPr>
          <w:i/>
        </w:rPr>
        <w:t>[图片: ]</w:t>
      </w:r>
      <w:r>
        <w:rPr>
          <w:i/>
        </w:rPr>
        <w:t>(https://file.sdxd.edu.cn/file/20210414nAdflTFK@520@433.png)</w:t>
      </w:r>
    </w:p>
    <w:p>
      <w:r>
        <w:t>下午4点，200名现代学子安全返校。本次徒步拉练不仅锻炼了师生体能，更让同学们做到了挑战自我，超越自我。相信学子们在今后的活动中会更加严格要求自己，强健体魄，磨砺意志，不断凝聚和焕发集体力量。</w:t>
      </w:r>
    </w:p>
    <w:p>
      <w:r>
        <w:rPr>
          <w:i/>
        </w:rPr>
        <w:t>[图片: ]</w:t>
      </w:r>
      <w:r>
        <w:rPr>
          <w:i/>
        </w:rPr>
        <w:t>(https://file.sdxd.edu.cn/file/20210414JWduOVFt@1039@693.png)</w:t>
      </w:r>
    </w:p>
    <w:p>
      <w:r>
        <w:t>（五年大专部供稿）</w:t>
      </w:r>
    </w:p>
    <w:p>
      <w:r>
        <w:br w:type="page"/>
      </w:r>
    </w:p>
    <w:p>
      <w:pPr>
        <w:pStyle w:val="Heading1"/>
      </w:pPr>
      <w:r>
        <w:t>我校举行“第六届技能竞赛月”活动</w:t>
      </w:r>
    </w:p>
    <w:p>
      <w:r>
        <w:rPr>
          <w:b/>
        </w:rPr>
        <w:t>发布日期: 2021-04-08</w:t>
        <w:br/>
      </w:r>
      <w:r>
        <w:t>原文链接: https://www.sdxd.edu.cn/detail/20210430114925csrsndsoc6mncycfa4.html</w:t>
      </w:r>
    </w:p>
    <w:p>
      <w:pPr>
        <w:pStyle w:val="Heading2"/>
      </w:pPr>
      <w:r>
        <w:t>文章内容:</w:t>
      </w:r>
    </w:p>
    <w:p>
      <w:r>
        <w:t>我校举行“第六届技能竞赛月”活动</w:t>
      </w:r>
    </w:p>
    <w:p>
      <w:r>
        <w:t>山东现代学院“第六届技能竞赛月”活动已经于3月20日正式启动，本次活动由教务处主办，各二级学院承办。同学们接到活动通知以后，积极参与，经过前期广泛发动，各学院同学踊跃报名。截至发稿前，全院近1000名同学将参加18个比赛项目的角逐，竞赛结果将于5月中旬陆续发布。我院将通过此次活动选拔优秀现代学子参加本年度校外各级别技能大赛，进一步展现现代风采。</w:t>
      </w:r>
    </w:p>
    <w:p>
      <w:r>
        <w:t>各学院组织竞赛项目如下：</w:t>
      </w:r>
    </w:p>
    <w:p>
      <w:r>
        <w:t>|  |  |  |</w:t>
      </w:r>
    </w:p>
    <w:p>
      <w:r>
        <w:t>| --- | --- | --- |</w:t>
      </w:r>
    </w:p>
    <w:p>
      <w:r>
        <w:t>| 序 号 | 学  院 | 竞赛项目 |</w:t>
      </w:r>
    </w:p>
    <w:p>
      <w:r>
        <w:t>| 1 | 护理学院 | 护理无菌操作技能大赛 |</w:t>
      </w:r>
    </w:p>
    <w:p>
      <w:r>
        <w:t>| 2 | 护理学院 | 护理生命体征技能大赛 |</w:t>
      </w:r>
    </w:p>
    <w:p>
      <w:r>
        <w:t>| 3 | 人文学院 | 师范类高校学生从业技能大赛 |</w:t>
      </w:r>
    </w:p>
    <w:p>
      <w:r>
        <w:t>| 4 | 人文学院 | 钢琴演奏技能大赛 |</w:t>
      </w:r>
    </w:p>
    <w:p>
      <w:r>
        <w:t>| 5 | 基础部 | 全国大学生英语竞赛（2021 National English Competition for College Students，简称NECCS）校内选拔赛 |</w:t>
      </w:r>
    </w:p>
    <w:p>
      <w:r>
        <w:t>| 6 | 基础部 | 化学知识竞赛 |</w:t>
      </w:r>
    </w:p>
    <w:p>
      <w:r>
        <w:t>| 7 | 基础部 | 数学建模 |</w:t>
      </w:r>
    </w:p>
    <w:p>
      <w:r>
        <w:t>| 8 | 基础部 | 乒乓球基本功技能大赛 |</w:t>
      </w:r>
    </w:p>
    <w:p>
      <w:r>
        <w:t>| 9 | 基础部 | 羽毛球基本功技能大赛 |</w:t>
      </w:r>
    </w:p>
    <w:p>
      <w:r>
        <w:t>| 10 | 汽车建工学院 | 汽车发动机气缸盖拆装 |</w:t>
      </w:r>
    </w:p>
    <w:p>
      <w:r>
        <w:t>| 11 | 汽车建工学院 | BIM技能大赛 |</w:t>
      </w:r>
    </w:p>
    <w:p>
      <w:r>
        <w:t>| 12 | 汽车建工学院 | 工程测量技能大赛 |</w:t>
      </w:r>
    </w:p>
    <w:p>
      <w:r>
        <w:t>| 13 | 经管学院 | 大学生“学创杯”创业综合模拟大赛 |</w:t>
      </w:r>
    </w:p>
    <w:p>
      <w:r>
        <w:t>| 14 | 经管学院 | 大学生电子商务“创新、创意及创业”技能大赛 |</w:t>
      </w:r>
    </w:p>
    <w:p>
      <w:r>
        <w:t>| 15 | 医学院 | 心肺复苏技能竞赛 |</w:t>
      </w:r>
    </w:p>
    <w:p>
      <w:r>
        <w:t>| 16 | 医学院 | 中药鉴定技能大赛 |</w:t>
      </w:r>
    </w:p>
    <w:p>
      <w:r>
        <w:t>| 17 | 电子信息学院 | 单片机创新设计大赛 |</w:t>
      </w:r>
    </w:p>
    <w:p>
      <w:r>
        <w:t>| 18 | 电子信息学院 | flash影视动画创作大赛 |</w:t>
      </w:r>
    </w:p>
    <w:p>
      <w:r>
        <w:t>（来源：教务处）</w:t>
      </w:r>
    </w:p>
    <w:p>
      <w:r>
        <w:br w:type="page"/>
      </w:r>
    </w:p>
    <w:p>
      <w:pPr>
        <w:pStyle w:val="Heading1"/>
      </w:pPr>
      <w:r>
        <w:t>我校开展“风景清明后 · 云山睥睨前”清明节扫墓活动</w:t>
      </w:r>
    </w:p>
    <w:p>
      <w:r>
        <w:rPr>
          <w:b/>
        </w:rPr>
        <w:t>发布日期: 2021-04-04</w:t>
        <w:br/>
      </w:r>
      <w:r>
        <w:t>原文链接: https://www.sdxd.edu.cn/detail/202104061342195vuhsrfruzinbi82ls.html</w:t>
      </w:r>
    </w:p>
    <w:p>
      <w:pPr>
        <w:pStyle w:val="Heading2"/>
      </w:pPr>
      <w:r>
        <w:t>文章内容:</w:t>
      </w:r>
    </w:p>
    <w:p>
      <w:r>
        <w:t>我校开展“风景清明后 · 云山睥睨前”清明节扫墓活动</w:t>
      </w:r>
    </w:p>
    <w:p>
      <w:r>
        <w:t>4月4日，我校志愿者前往济南赭山陵园参加“风景清明后 · 云山睥睨前”清明节扫墓活动。</w:t>
      </w:r>
    </w:p>
    <w:p>
      <w:r>
        <w:t>​上午8点，志愿者们准时到达庄严的赭山陵园门口，在取得烈士陵园管理处许可后有序进入陵园。他们依次向烈士献花、默哀，表达自己的无限敬意和哀思。</w:t>
      </w:r>
    </w:p>
    <w:p>
      <w:r>
        <w:t>随后，在工作人员的引领下，志愿者们参观了烈士纪念馆，仔细阅读了有关先烈的介绍，并看到了当年艰苦的条件下的作战武器与烈士们的荣誉勋章，同学们了解中国共产党的革命历史，追思具有革命英雄主义精神的战斗英雄。</w:t>
      </w:r>
    </w:p>
    <w:p>
      <w:r>
        <w:t>扫墓活动结束，志愿者们在纪念馆前合影。</w:t>
      </w:r>
    </w:p>
    <w:p>
      <w:r>
        <w:rPr>
          <w:i/>
        </w:rPr>
        <w:t>[图片: ]</w:t>
      </w:r>
      <w:r>
        <w:rPr>
          <w:i/>
        </w:rPr>
        <w:t>(https://file.sdxd.edu.cn/file/20210406CrSRlFrB@1280@720.jpg)</w:t>
      </w:r>
    </w:p>
    <w:p>
      <w:r>
        <w:t>通过此次活动，同学们表示，“通过参加本次清明活动，结合最近开展的党史学习教育，让我深感党的发展史就是无数革命先烈用生命和鲜血捍卫的共产党前行的艰辛史，我们今天的幸福生活来之不易，士当弘毅，吾辈当自强。作为新时代的我们，应当志存高远、脚踏实地，以青春之我、奋斗之我，努力为民族复兴铺路架桥，为祖国建设添砖加瓦。”</w:t>
      </w:r>
    </w:p>
    <w:p>
      <w:r>
        <w:t>英雄是一个民族最闪亮的坐标</w:t>
      </w:r>
    </w:p>
    <w:p>
      <w:r>
        <w:t>致敬英雄 追思烈士</w:t>
      </w:r>
    </w:p>
    <w:p>
      <w:r>
        <w:t>坚定理想信念 传承革命精神</w:t>
      </w:r>
    </w:p>
    <w:p>
      <w:r>
        <w:t>学党史 强信念 跟党走</w:t>
      </w:r>
    </w:p>
    <w:p>
      <w:r>
        <w:t>为实现中华民族的伟大复兴不断奋斗！</w:t>
      </w:r>
    </w:p>
    <w:p>
      <w:r>
        <w:t>（校团委供稿）</w:t>
      </w:r>
    </w:p>
    <w:p>
      <w:r>
        <w:br w:type="page"/>
      </w:r>
    </w:p>
    <w:p>
      <w:pPr>
        <w:pStyle w:val="Heading1"/>
      </w:pPr>
      <w:r>
        <w:t>我校召开党史学习教育动员大会</w:t>
      </w:r>
    </w:p>
    <w:p>
      <w:r>
        <w:rPr>
          <w:b/>
        </w:rPr>
        <w:t>发布日期: 2021-03-31</w:t>
        <w:br/>
      </w:r>
      <w:r>
        <w:t>原文链接: https://www.sdxd.edu.cn/detail/20210331180107fnh0bljm768e8p7trs.html</w:t>
      </w:r>
    </w:p>
    <w:p>
      <w:pPr>
        <w:pStyle w:val="Heading2"/>
      </w:pPr>
      <w:r>
        <w:t>文章内容:</w:t>
      </w:r>
    </w:p>
    <w:p>
      <w:r>
        <w:t>我校召开党史学习教育动员大会</w:t>
      </w:r>
    </w:p>
    <w:p>
      <w:r>
        <w:t>3月31日，我校在科研楼101报告厅召开党史学习教育动员大会，对全校党史学习教育工作进行动员部署。党委书记朱德强作动员讲话，常务副院长帅相志教授主持会议，学校党政领导班子，全体党员参加会议。</w:t>
      </w:r>
    </w:p>
    <w:p>
      <w:r>
        <w:rPr>
          <w:i/>
        </w:rPr>
        <w:t>[图片: ]</w:t>
      </w:r>
      <w:r>
        <w:rPr>
          <w:i/>
        </w:rPr>
        <w:t>(https://file.sdxd.edu.cn/file/20210331JCUgEDie@910@607.png)</w:t>
      </w:r>
    </w:p>
    <w:p>
      <w:r>
        <w:t>（大会现场）</w:t>
      </w:r>
    </w:p>
    <w:p>
      <w:r>
        <w:rPr>
          <w:i/>
        </w:rPr>
        <w:t>[图片: ]</w:t>
      </w:r>
      <w:r>
        <w:rPr>
          <w:i/>
        </w:rPr>
        <w:t>(https://file.sdxd.edu.cn/file/20210331golDgDhx@770@605.png)</w:t>
      </w:r>
    </w:p>
    <w:p>
      <w:r>
        <w:t>（朱德强书记作动员讲话）</w:t>
      </w:r>
    </w:p>
    <w:p>
      <w:r>
        <w:t>党委书记朱德强作动员讲话，他指出在全党开展党史学习教育，是党中央立足党的百年历史新起点、统筹中华民族伟大复兴战略全局和世界百年未有之大变局、为动员全党满怀信心投身全面建设社会主义现代化国家而作出的一项重大决策。全体党员同志要通过学史明理、学史增信、学史崇德、学史力行，做到学党史、悟思想、办实事、开新局，奋力推动我校教育教学等各项工作的高质量发展。</w:t>
      </w:r>
    </w:p>
    <w:p>
      <w:r>
        <w:t>朱德强书记强调，要以高度的政治自觉扎实开展党史学习教育，扎实做到学深悟透做实。首先，提高政治站位，深刻领会开展党史学习教育的重大意义。其次，准确把握目标任务，高标准高质量推进党史学习教育。再次，区分层次，明确重点，把党史学习落到实处。最后，加强组织领导、强化责任，确保党史学习教育各项任务圆满完成。</w:t>
      </w:r>
    </w:p>
    <w:p>
      <w:r>
        <w:rPr>
          <w:i/>
        </w:rPr>
        <w:t>[图片: ]</w:t>
      </w:r>
      <w:r>
        <w:rPr>
          <w:i/>
        </w:rPr>
        <w:t>(https://file.sdxd.edu.cn/file/20210331upzxuwic@934@652.png)</w:t>
      </w:r>
    </w:p>
    <w:p>
      <w:r>
        <w:t>（常务副院长帅相志教授主持会议）</w:t>
      </w:r>
    </w:p>
    <w:p>
      <w:r>
        <w:t>院长助理吴启军同志传达《习近平总书记在党史学习教育动员大会上的重要讲话》精神。</w:t>
      </w:r>
    </w:p>
    <w:p>
      <w:r>
        <w:rPr>
          <w:i/>
        </w:rPr>
        <w:t>[图片: ]</w:t>
      </w:r>
      <w:r>
        <w:rPr>
          <w:i/>
        </w:rPr>
        <w:t>(https://file.sdxd.edu.cn/file/20210331EkMgAOxw@796@599.png)</w:t>
      </w:r>
    </w:p>
    <w:p>
      <w:r>
        <w:t>（吴启军院助传达习近平讲话精神）</w:t>
      </w:r>
    </w:p>
    <w:p>
      <w:r>
        <w:t>院长助理解银苹同志传达《中共济南市委教育工作委员会关于开展党史学习教育的实施方案》。</w:t>
      </w:r>
    </w:p>
    <w:p>
      <w:r>
        <w:rPr>
          <w:i/>
        </w:rPr>
        <w:t>[图片: ]</w:t>
      </w:r>
      <w:r>
        <w:rPr>
          <w:i/>
        </w:rPr>
        <w:t>(https://file.sdxd.edu.cn/file/20210331ntECsxbu@863@601.png)</w:t>
      </w:r>
    </w:p>
    <w:p>
      <w:r>
        <w:t>（解银苹院助传达学习实施方案）</w:t>
      </w:r>
    </w:p>
    <w:p>
      <w:r>
        <w:t>最后，帅相志常务副院长就贯彻落实好大会精神，扎实做好全校“党史学习教育”工作提出三点要求： 一是提高政治站位抓落实。要把党史学习教育作为增强“四个意识”、坚定“四个自信”、做到“两个维护”的具体实践，切实增强党史学习的责任感和使命感。二是聚焦目标重点抓落实。坚持学习党史与学习新中国史、改革开放史、社会主义发展史相贯通，高质量达成“学史明理、学史增信、学史崇德、学史力行”目标。三是迅速启动抓落实。要立足实际、真抓实干，务求实效，注重内容、形式、方法创新，确保高标准高质量推进学习教育活动的扎实开展，以实际行动庆祝建党一百周年。</w:t>
      </w:r>
    </w:p>
    <w:p>
      <w:r>
        <w:br w:type="page"/>
      </w:r>
    </w:p>
    <w:p>
      <w:pPr>
        <w:pStyle w:val="Heading1"/>
      </w:pPr>
      <w:r>
        <w:t>我校获批国家教育部产学研合作协同育人项目</w:t>
      </w:r>
    </w:p>
    <w:p>
      <w:r>
        <w:rPr>
          <w:b/>
        </w:rPr>
        <w:t>发布日期: 2021-03-29</w:t>
        <w:br/>
      </w:r>
      <w:r>
        <w:t>原文链接: https://www.sdxd.edu.cn/detail/202103291459490mgxeiejuo9gdqj1w0.html</w:t>
      </w:r>
    </w:p>
    <w:p>
      <w:pPr>
        <w:pStyle w:val="Heading2"/>
      </w:pPr>
      <w:r>
        <w:t>文章内容:</w:t>
      </w:r>
    </w:p>
    <w:p>
      <w:r>
        <w:t>我校获批国家教育部产学研合作协同育人项目</w:t>
      </w:r>
    </w:p>
    <w:p>
      <w:r>
        <w:t>近日，教育部公布了2020年第一批产学研合作协同育人项目立项名单，我校经济管理学院王静老师申报的《“互联网+教育”背景下经管类课程教学模式改革创新研究》获批立项，这是我校承担国家级项目又一重要突破。</w:t>
      </w:r>
    </w:p>
    <w:p>
      <w:r>
        <w:t>本次获批立项项目覆盖面向高校教师申报的所有类型，其中包括“新工科、新医科、新农科、新文科”建设、教学内容和课程体系改革、创新创业教育改革、实践条件和实践基地建设、师资培训等。此类项目获得北京钢铁侠科技有限公司、浪潮集团有限公司、山东京博控股集团有限公司、青岛网商产业教育科技园股份有限公司等知名企业的大力支持和协助。</w:t>
      </w:r>
    </w:p>
    <w:p>
      <w:r>
        <w:t>近年来，学校鼓励和支持教师积极申报教育部产教合作协同育人项目，进一步深化产教融合和校企合作，加快向应用型高校转变，不断提升人才培养质量，为山东省经济社会发展提供智力和技术支持。</w:t>
      </w:r>
    </w:p>
    <w:p>
      <w:r>
        <w:br w:type="page"/>
      </w:r>
    </w:p>
    <w:p>
      <w:pPr>
        <w:pStyle w:val="Heading1"/>
      </w:pPr>
      <w:r>
        <w:t>山东现代学院党委理论学习中心组召开党史学习教育专题会议</w:t>
      </w:r>
    </w:p>
    <w:p>
      <w:r>
        <w:rPr>
          <w:b/>
        </w:rPr>
        <w:t>发布日期: 2021-03-25</w:t>
        <w:br/>
      </w:r>
      <w:r>
        <w:t>原文链接: https://www.sdxd.edu.cn/detail/202103250841270koh0c4irkru6ksqgs.html</w:t>
      </w:r>
    </w:p>
    <w:p>
      <w:pPr>
        <w:pStyle w:val="Heading2"/>
      </w:pPr>
      <w:r>
        <w:t>文章内容:</w:t>
      </w:r>
    </w:p>
    <w:p>
      <w:r>
        <w:t>山东现代学院党委理论学习中心组召开党史学习教育专题会议</w:t>
      </w:r>
    </w:p>
    <w:p>
      <w:r>
        <w:t>3月24日，山东现代学院党委理论学习中心组召开党史学习教育专题会议，党委书记朱德强主持会议，党委委员、组织委员、宣传委员参加。</w:t>
      </w:r>
    </w:p>
    <w:p>
      <w:r>
        <w:rPr>
          <w:i/>
        </w:rPr>
        <w:t>[图片: ]</w:t>
      </w:r>
      <w:r>
        <w:rPr>
          <w:i/>
        </w:rPr>
        <w:t>(https://file.sdxd.edu.cn/file/20210325QeijeSga@3199@1989.jpg)</w:t>
      </w:r>
    </w:p>
    <w:p>
      <w:r>
        <w:t>（会议现场）</w:t>
      </w:r>
    </w:p>
    <w:p>
      <w:r>
        <w:rPr>
          <w:i/>
        </w:rPr>
        <w:t>[图片: ]</w:t>
      </w:r>
      <w:r>
        <w:rPr>
          <w:i/>
        </w:rPr>
        <w:t>(https://file.sdxd.edu.cn/file/20210325tDcBItbx@3199@2133.jpg)</w:t>
      </w:r>
    </w:p>
    <w:p>
      <w:r>
        <w:t>（朱德强书记主持会议）</w:t>
      </w:r>
    </w:p>
    <w:p>
      <w:r>
        <w:t>首先，党委委员吴启军院助带领学习习近平总书记在党史学习教育动员大会上的重要讲话。</w:t>
      </w:r>
    </w:p>
    <w:p>
      <w:r>
        <w:rPr>
          <w:i/>
        </w:rPr>
        <w:t>[图片: ]</w:t>
      </w:r>
      <w:r>
        <w:rPr>
          <w:i/>
        </w:rPr>
        <w:t>(https://file.sdxd.edu.cn/file/20210325GhwsclRi@3199@2133.jpg)</w:t>
      </w:r>
    </w:p>
    <w:p>
      <w:r>
        <w:t>（吴启军院助讲话）</w:t>
      </w:r>
    </w:p>
    <w:p>
      <w:r>
        <w:t>朱德强书记就我校开展好党史学习教育工作提出几点建议：一是提高政治站位，深刻领会开展党史学习教育的重大意义；二是准确把握目标任务，高标准高质量推进党史学习教育；三是加强组织领导、强化责任，营造浓厚氛围，创新方式方法，确保党史学习教育各项任务圆满完成。朱书记强调，要深入学习贯彻习近平总书记在全国党史学习教育动员大会上的重要讲话精神，认真贯彻落实中央和省委、市委部署要求，强化责任意识和创新意识，敢于发现问题、善于解决问题，把学习成效转化为干事创业的精神动力，引导广大党员师生学史明理、学史增信、学史崇德、学史力行，在真学真用、真知真行中汲取宝贵经验，凝心聚力、砥砺奋进，为我校“十四五”开好局起好步提供坚强保证，奋力推动我校高质量发展，以优异的成绩庆祝建党100周年！</w:t>
      </w:r>
    </w:p>
    <w:p>
      <w:r>
        <w:br w:type="page"/>
      </w:r>
    </w:p>
    <w:p>
      <w:pPr>
        <w:pStyle w:val="Heading1"/>
      </w:pPr>
      <w:r>
        <w:t>我校隆重召开第十五届全国高等职业院校“发明杯”大学生创新创业大赛表彰大会暨2021年创新创业大赛动员大会</w:t>
      </w:r>
    </w:p>
    <w:p>
      <w:r>
        <w:rPr>
          <w:b/>
        </w:rPr>
        <w:t>发布日期: 2021-03-24</w:t>
        <w:br/>
      </w:r>
      <w:r>
        <w:t>原文链接: https://www.sdxd.edu.cn/detail/20210325083841vk2u3xoc540pg6w940.html</w:t>
      </w:r>
    </w:p>
    <w:p>
      <w:pPr>
        <w:pStyle w:val="Heading2"/>
      </w:pPr>
      <w:r>
        <w:t>文章内容:</w:t>
      </w:r>
    </w:p>
    <w:p>
      <w:r>
        <w:t>我校隆重召开第十五届全国高等职业院校“发明杯”大学生创新创业大赛表彰大会暨2021年创新创业大赛动员大会</w:t>
      </w:r>
    </w:p>
    <w:p>
      <w:r>
        <w:t>3月23日，我校在科研楼101报告厅隆重召开第十五届高等职业院校“发明杯”大学生创新创业大赛表彰大会暨2021年创新创业大赛动员大会。院长助理吴启军，招就办主任时敬爱、副主任仲光强，各二级学院干部，创新创业有关教师出席会议，2020年创新创业大赛获奖学生及大赛项目成员、校团委青春创业行动指导中心等近300名学生参加会议。会议由招就办副主任仲光强主持。</w:t>
      </w:r>
    </w:p>
    <w:p>
      <w:r>
        <w:rPr>
          <w:i/>
        </w:rPr>
        <w:t>[图片: ]</w:t>
      </w:r>
      <w:r>
        <w:rPr>
          <w:i/>
        </w:rPr>
        <w:t>(https://file.sdxd.edu.cn/file/20210325FMILSaOn@3199@2133.jpg)</w:t>
      </w:r>
    </w:p>
    <w:p>
      <w:r>
        <w:t>（大会现场）</w:t>
      </w:r>
    </w:p>
    <w:p>
      <w:r>
        <w:t>首先，吴启军院助解读了我校创新创业激励政策及做法，希望全体师生要深刻认识创新创业教育的重大意义，统一思想，形成共识，汇聚合力，加强创新创业教育和指导，积极参与创新创业学习，提高创业意识和创业能力，大力推进学校创新创业教育工作，力争取得新突破。</w:t>
      </w:r>
    </w:p>
    <w:p>
      <w:r>
        <w:rPr>
          <w:i/>
        </w:rPr>
        <w:t>[图片: ]</w:t>
      </w:r>
      <w:r>
        <w:rPr>
          <w:i/>
        </w:rPr>
        <w:t>(https://file.sdxd.edu.cn/file/20210325ywdziNic@3199@2133.jpg)</w:t>
      </w:r>
    </w:p>
    <w:p>
      <w:r>
        <w:t>（吴启军院助讲话）</w:t>
      </w:r>
    </w:p>
    <w:p>
      <w:r>
        <w:t>随后，招就办时敬爱主任宣读第十五届全国高职院校“发明杯”创新创业大赛获奖项目和获奖学生名单，与会领导干部为获奖学生颁奖。</w:t>
      </w:r>
    </w:p>
    <w:p>
      <w:r>
        <w:rPr>
          <w:i/>
        </w:rPr>
        <w:t>[图片: ]</w:t>
      </w:r>
      <w:r>
        <w:rPr>
          <w:i/>
        </w:rPr>
        <w:t>(https://file.sdxd.edu.cn/file/20210325HPFzIlDT@3199@2133.jpg)</w:t>
      </w:r>
    </w:p>
    <w:p>
      <w:r>
        <w:rPr>
          <w:i/>
        </w:rPr>
        <w:t>[图片: ]</w:t>
      </w:r>
      <w:r>
        <w:rPr>
          <w:i/>
        </w:rPr>
        <w:t>(https://file.sdxd.edu.cn/file/20210325ClrRzMCa@3199@2133.jpg)</w:t>
      </w:r>
    </w:p>
    <w:p>
      <w:r>
        <w:rPr>
          <w:i/>
        </w:rPr>
        <w:t>[图片: ]</w:t>
      </w:r>
      <w:r>
        <w:rPr>
          <w:i/>
        </w:rPr>
        <w:t>(https://file.sdxd.edu.cn/file/20210325SxhHfdCo@3199@2133.jpg)</w:t>
      </w:r>
    </w:p>
    <w:p>
      <w:r>
        <w:rPr>
          <w:i/>
        </w:rPr>
        <w:t>[图片: ]</w:t>
      </w:r>
      <w:r>
        <w:rPr>
          <w:i/>
        </w:rPr>
        <w:t>(https://file.sdxd.edu.cn/file/20210325WLCPJWfC@3199@2133.jpg)</w:t>
      </w:r>
    </w:p>
    <w:p>
      <w:r>
        <w:t>医学院张怡雯和人文学院徐宇滕同学作为获奖学生代表依次上台发言，她们分别介绍了自己参加创新创业大赛的经验，号召同学们厚植创新思维，笃行创新实践，敢于实践，敢于表达，让创新精神校园和生活中永驻。</w:t>
      </w:r>
    </w:p>
    <w:p>
      <w:r>
        <w:rPr>
          <w:i/>
        </w:rPr>
        <w:t>[图片: ]</w:t>
      </w:r>
      <w:r>
        <w:rPr>
          <w:i/>
        </w:rPr>
        <w:t>(https://file.sdxd.edu.cn/file/20210325NAHycfqy@3199@2133.jpg)</w:t>
      </w:r>
    </w:p>
    <w:p>
      <w:r>
        <w:rPr>
          <w:i/>
        </w:rPr>
        <w:t>[图片: ]</w:t>
      </w:r>
      <w:r>
        <w:rPr>
          <w:i/>
        </w:rPr>
        <w:t>(https://file.sdxd.edu.cn/file/20210325RztLjqFw@3199@2133.jpg)</w:t>
      </w:r>
    </w:p>
    <w:p>
      <w:r>
        <w:t>（学生代表发言）</w:t>
      </w:r>
    </w:p>
    <w:p>
      <w:r>
        <w:t>接下来，时敬爱主任宣读创新创业大赛项目储备要求，对我校2021年创新创业大赛工作进行详细部署。</w:t>
      </w:r>
    </w:p>
    <w:p>
      <w:r>
        <w:rPr>
          <w:i/>
        </w:rPr>
        <w:t>[图片: ]</w:t>
      </w:r>
      <w:r>
        <w:rPr>
          <w:i/>
        </w:rPr>
        <w:t>(https://file.sdxd.edu.cn/file/20210325yNLbhHLe@3199@2133.jpg)</w:t>
      </w:r>
    </w:p>
    <w:p>
      <w:r>
        <w:t>（时敬爱主任讲话）</w:t>
      </w:r>
    </w:p>
    <w:p>
      <w:r>
        <w:t>最后，仲光强副主任进行总结讲话，他充分肯定了同学们在本次大赛中取得的成绩，希望同学们加大对创新创业教育知识的汲取、加强自身的创新意识和创业能力，用心钻研精心备赛，用更好的作品去迎接更高的赛事。</w:t>
      </w:r>
    </w:p>
    <w:p>
      <w:r>
        <w:rPr>
          <w:i/>
        </w:rPr>
        <w:t>[图片: ]</w:t>
      </w:r>
      <w:r>
        <w:rPr>
          <w:i/>
        </w:rPr>
        <w:t>(https://file.sdxd.edu.cn/file/20210325uEmDZDgA@936@710.jpg)</w:t>
      </w:r>
    </w:p>
    <w:p>
      <w:r>
        <w:t>（仲光强副主任讲话）</w:t>
      </w:r>
    </w:p>
    <w:p>
      <w:r>
        <w:rPr>
          <w:i/>
        </w:rPr>
        <w:t>[图片: ]</w:t>
      </w:r>
      <w:r>
        <w:rPr>
          <w:i/>
        </w:rPr>
        <w:t>(https://file.sdxd.edu.cn/file/20210325wnQSFNlV@3199@2133.jpg)</w:t>
      </w:r>
    </w:p>
    <w:p>
      <w:r>
        <w:t>（与会领导干部、指导老师与获奖学生合影留念）</w:t>
      </w:r>
    </w:p>
    <w:p>
      <w:r>
        <w:t>通过表彰大会，鼓舞了我校参赛的师生团队，交流了大赛经验，激励了更多的师生投身创新创业，营造了浓厚的创新创业氛围。希望我校师生在2021年的创新创业大赛中获得更好的成绩！</w:t>
      </w:r>
    </w:p>
    <w:p>
      <w:r>
        <w:br w:type="page"/>
      </w:r>
    </w:p>
    <w:p>
      <w:pPr>
        <w:pStyle w:val="Heading1"/>
      </w:pPr>
      <w:r>
        <w:t>我校承担省社会科学规划研究项目再获新突破</w:t>
      </w:r>
    </w:p>
    <w:p>
      <w:r>
        <w:rPr>
          <w:b/>
        </w:rPr>
        <w:t>发布日期: 2021-03-22</w:t>
        <w:br/>
      </w:r>
      <w:r>
        <w:t>原文链接: https://www.sdxd.edu.cn/detail/20210322101741zv2ag1q1d4k922iajr.html</w:t>
      </w:r>
    </w:p>
    <w:p>
      <w:pPr>
        <w:pStyle w:val="Heading2"/>
      </w:pPr>
      <w:r>
        <w:t>文章内容:</w:t>
      </w:r>
    </w:p>
    <w:p>
      <w:r>
        <w:t>我校承担省社会科学规划研究项目再获新突破</w:t>
      </w:r>
    </w:p>
    <w:p>
      <w:r>
        <w:t>日前，山东省哲学社会科学工作办公室下发《关于公布2021年度山东省社科规划研究项目立项名单的通知》，我校组织申报的课题有6项批准立项，立项总数为全省民办本科高校第一位，是继2020年承担省社科规划专项课题数列省属民办高校首位的基础上又获新的突破。这是我校重视教科研工作，加大教科研项目和成果奖励力度，充分调动广大教师和管理人员从事科学研究的积极性，促进学校整体办学水平提升取得的又一突出成绩。</w:t>
      </w:r>
    </w:p>
    <w:p>
      <w:r>
        <w:t>附立项名单：</w:t>
      </w:r>
    </w:p>
    <w:p>
      <w:r>
        <w:rPr>
          <w:i/>
        </w:rPr>
        <w:t>[图片: ]</w:t>
      </w:r>
      <w:r>
        <w:rPr>
          <w:i/>
        </w:rPr>
        <w:t>(https://file.sdxd.edu.cn/file/20210322MTzqrtgz@968@325.png)</w:t>
      </w:r>
    </w:p>
    <w:p>
      <w:r>
        <w:br w:type="page"/>
      </w:r>
    </w:p>
    <w:p>
      <w:pPr>
        <w:pStyle w:val="Heading1"/>
      </w:pPr>
      <w:r>
        <w:t>@现代人，总理记者会极简版来了！</w:t>
      </w:r>
    </w:p>
    <w:p>
      <w:r>
        <w:rPr>
          <w:b/>
        </w:rPr>
        <w:t>发布日期: 2021-03-12</w:t>
        <w:br/>
      </w:r>
      <w:r>
        <w:t>原文链接: https://www.sdxd.edu.cn/detail/20210312112039umthua05yzarwp3m6z.html</w:t>
      </w:r>
    </w:p>
    <w:p>
      <w:pPr>
        <w:pStyle w:val="Heading2"/>
      </w:pPr>
      <w:r>
        <w:t>文章内容:</w:t>
      </w:r>
    </w:p>
    <w:p>
      <w:r>
        <w:t>@现代人，总理记者会极简版来了！</w:t>
      </w:r>
    </w:p>
    <w:p>
      <w:r>
        <w:t>3月11日，十三届全国人大四次会议闭幕后，国务院总理李克强在人民大会堂出席记者会并回答中外记者提问。</w:t>
      </w:r>
    </w:p>
    <w:p>
      <w:r>
        <w:t>近两个小时的记者会信息量很大，中国经济、就业情况、异地就医、教育科研等很多你关心的问题都有了回应，一起来看↓↓↓</w:t>
      </w:r>
    </w:p>
    <w:p>
      <w:r>
        <w:rPr>
          <w:i/>
        </w:rPr>
        <w:t>[图片: ]</w:t>
      </w:r>
      <w:r>
        <w:rPr>
          <w:i/>
        </w:rPr>
        <w:t>(https://file.sdxd.edu.cn/file/20210312DDmKcRZj@1080@1720.jpg)</w:t>
      </w:r>
    </w:p>
    <w:p>
      <w:r>
        <w:rPr>
          <w:i/>
        </w:rPr>
        <w:t>[图片: ]</w:t>
      </w:r>
      <w:r>
        <w:rPr>
          <w:i/>
        </w:rPr>
        <w:t>(https://file.sdxd.edu.cn/file/20210312tgsSteAl@1080@1724.png)</w:t>
      </w:r>
    </w:p>
    <w:p>
      <w:r>
        <w:rPr>
          <w:i/>
        </w:rPr>
        <w:t>[图片: ]</w:t>
      </w:r>
      <w:r>
        <w:rPr>
          <w:i/>
        </w:rPr>
        <w:t>(https://file.sdxd.edu.cn/file/20210312GnJQyltk@1080@1720.png)</w:t>
      </w:r>
    </w:p>
    <w:p>
      <w:r>
        <w:rPr>
          <w:i/>
        </w:rPr>
        <w:t>[图片: ]</w:t>
      </w:r>
      <w:r>
        <w:rPr>
          <w:i/>
        </w:rPr>
        <w:t>(https://file.sdxd.edu.cn/file/20210312MAmMWOyY@1080@1720.png)</w:t>
      </w:r>
    </w:p>
    <w:p>
      <w:r>
        <w:rPr>
          <w:i/>
        </w:rPr>
        <w:t>[图片: ]</w:t>
      </w:r>
      <w:r>
        <w:rPr>
          <w:i/>
        </w:rPr>
        <w:t>(https://file.sdxd.edu.cn/file/20210312ovBVPSmi@1080@1720.png)</w:t>
      </w:r>
    </w:p>
    <w:p>
      <w:r>
        <w:rPr>
          <w:i/>
        </w:rPr>
        <w:t>[图片: ]</w:t>
      </w:r>
      <w:r>
        <w:rPr>
          <w:i/>
        </w:rPr>
        <w:t>(https://file.sdxd.edu.cn/file/20210312IfzwrYGR@1080@1720.png)</w:t>
      </w:r>
    </w:p>
    <w:p>
      <w:r>
        <w:rPr>
          <w:i/>
        </w:rPr>
        <w:t>[图片: ]</w:t>
      </w:r>
      <w:r>
        <w:rPr>
          <w:i/>
        </w:rPr>
        <w:t>(https://file.sdxd.edu.cn/file/20210312KyyBpwoN@1080@1720.png)</w:t>
      </w:r>
    </w:p>
    <w:p>
      <w:r>
        <w:rPr>
          <w:i/>
        </w:rPr>
        <w:t>[图片: ]</w:t>
      </w:r>
      <w:r>
        <w:rPr>
          <w:i/>
        </w:rPr>
        <w:t>(https://file.sdxd.edu.cn/file/20210312gxLDMknZ@1080@1720.png)</w:t>
      </w:r>
    </w:p>
    <w:p>
      <w:r>
        <w:rPr>
          <w:i/>
        </w:rPr>
        <w:t>[图片: ]</w:t>
      </w:r>
      <w:r>
        <w:rPr>
          <w:i/>
        </w:rPr>
        <w:t>(https://file.sdxd.edu.cn/file/20210312JxeCMqVk@1080@1720.png)</w:t>
      </w:r>
    </w:p>
    <w:p>
      <w:r>
        <w:rPr>
          <w:i/>
        </w:rPr>
        <w:t>[图片: ]</w:t>
      </w:r>
      <w:r>
        <w:rPr>
          <w:i/>
        </w:rPr>
        <w:t>(https://file.sdxd.edu.cn/file/20210312LPWVQnFR@1080@1720.png)</w:t>
      </w:r>
    </w:p>
    <w:p>
      <w:r>
        <w:br w:type="page"/>
      </w:r>
    </w:p>
    <w:p>
      <w:pPr>
        <w:pStyle w:val="Heading1"/>
      </w:pPr>
      <w:r>
        <w:t>省厅督查组来我校检查校园安全工作</w:t>
      </w:r>
    </w:p>
    <w:p>
      <w:r>
        <w:rPr>
          <w:b/>
        </w:rPr>
        <w:t>发布日期: 2021-03-10</w:t>
        <w:br/>
      </w:r>
      <w:r>
        <w:t>原文链接: https://www.sdxd.edu.cn/detail/2021031014043883eth9g8wkpfpf7t1j.html</w:t>
      </w:r>
    </w:p>
    <w:p>
      <w:pPr>
        <w:pStyle w:val="Heading2"/>
      </w:pPr>
      <w:r>
        <w:t>文章内容:</w:t>
      </w:r>
    </w:p>
    <w:p>
      <w:r>
        <w:t>省厅督查组来我校检查校园安全工作</w:t>
      </w:r>
    </w:p>
    <w:p>
      <w:r>
        <w:t>3月9日，省委教育工委副书记、省教育厅党组副书记、副厅长白皓，省教育厅高教处处长李霞，济南市消防教授支队马雪梅，山东师范大学后勤管理处副处长、校医院院长孙兴权，滨州市教育局安全科科长李兰叶，青岛文登路小学大队辅导员姜雨均，济南市教育局安全管理处副处长姜崇辉一行七人莅临我校，督导检查校园安全隐患大排查大整治工作。学校党委书记朱德强，常务副院长帅相志教授，副院长李胜印，院长助理解银苹、董艳华、吴启军、车海燕以及有关处室负责人参加会议并陪同检查。</w:t>
      </w:r>
    </w:p>
    <w:p>
      <w:r>
        <w:rPr>
          <w:i/>
        </w:rPr>
        <w:t>[图片: ]</w:t>
      </w:r>
      <w:r>
        <w:rPr>
          <w:i/>
        </w:rPr>
        <w:t>(https://file.sdxd.edu.cn/file/20210310OPFaSKyq@1022@593.png)</w:t>
      </w:r>
    </w:p>
    <w:p>
      <w:r>
        <w:t>（会议现场）</w:t>
      </w:r>
    </w:p>
    <w:p>
      <w:r>
        <w:t>督查工作会议在知新楼301会议室召开，党委书记朱德强主持会议，他代表校党委、校行政对督导检查组表示欢迎，并希望对学校的安全和疫情防控工作提出指导性意见。</w:t>
      </w:r>
    </w:p>
    <w:p>
      <w:r>
        <w:rPr>
          <w:i/>
        </w:rPr>
        <w:t>[图片: ]</w:t>
      </w:r>
      <w:r>
        <w:rPr>
          <w:i/>
        </w:rPr>
        <w:t>(https://file.sdxd.edu.cn/file/20210310chkEKoHs@834@611.png)</w:t>
      </w:r>
    </w:p>
    <w:p>
      <w:r>
        <w:t>（朱德强书记主持会议）</w:t>
      </w:r>
    </w:p>
    <w:p>
      <w:r>
        <w:t>省委教育工委副书记、省教育厅党组副书记、副厅长白皓讲话，他指出，为认真贯彻全省安全生产专项督导工作动员培训会议精神，根据《全省校园安全隐患大排查大整治实施方案》要求，由省教育厅组织对全省校园安全隐患大排查大整治工作进行第二轮督导，目的是全面落实“八要、八不要”总体要求，克服麻痹、松劲心态，压紧压实督导检查责任，坚持问题导向，深查细查教育系统在安全生产方面的问题、不足和短板、弱项，进一步做好校园安全和疫情防控工作，确保正常的教育教学秩序。</w:t>
      </w:r>
    </w:p>
    <w:p>
      <w:r>
        <w:rPr>
          <w:i/>
        </w:rPr>
        <w:t>[图片: ]</w:t>
      </w:r>
      <w:r>
        <w:rPr>
          <w:i/>
        </w:rPr>
        <w:t>(https://file.sdxd.edu.cn/file/20210310HyHFtPWF@604@440.png)</w:t>
      </w:r>
    </w:p>
    <w:p>
      <w:r>
        <w:t>（白皓副厅长讲话）</w:t>
      </w:r>
    </w:p>
    <w:p>
      <w:r>
        <w:t>接下来，济南市教育局党组成员杨庆杰汇报济南市校园安全隐患大排查大整治工作情况。</w:t>
      </w:r>
    </w:p>
    <w:p>
      <w:r>
        <w:rPr>
          <w:i/>
        </w:rPr>
        <w:t>[图片: ]</w:t>
      </w:r>
      <w:r>
        <w:rPr>
          <w:i/>
        </w:rPr>
        <w:t>(https://file.sdxd.edu.cn/file/20210310UBdJBsBI@569@457.png)</w:t>
      </w:r>
    </w:p>
    <w:p>
      <w:r>
        <w:t>（杨庆杰副局长汇报工作）</w:t>
      </w:r>
    </w:p>
    <w:p>
      <w:r>
        <w:t>常务副院长帅相志教授汇报我校校园安全隐患大排查大整治工作开展情况：一是认真贯彻省厅文件精神，加强校园安全组织领导；二是强化措施，确保校园安全；三是提高政治站位，抓好校园疫情防控工作。</w:t>
      </w:r>
    </w:p>
    <w:p>
      <w:r>
        <w:rPr>
          <w:i/>
        </w:rPr>
        <w:t>[图片: ]</w:t>
      </w:r>
      <w:r>
        <w:rPr>
          <w:i/>
        </w:rPr>
        <w:t>(https://file.sdxd.edu.cn/file/20210310aASGpLZy@902@652.png)</w:t>
      </w:r>
    </w:p>
    <w:p>
      <w:r>
        <w:t>（常务副院长帅相志教授汇报工作）</w:t>
      </w:r>
    </w:p>
    <w:p>
      <w:r>
        <w:t>会后，督导组成员分组实地检查了我校的消防管理、餐饮中心、学生公寓、实验实训中心、校舍、校车管理、疫情防控物资储备以及体育馆、体育场、电影院等设施。最后，白皓副厅长代表督导组反馈了检查意见：一是学校干部和教师队伍精神面貌好，爱岗敬业；二是学校安全和疫情防控工作领导重视，措施到位，保证了师生的身体健康和生命安全；三是在安全工作中也有几处亮点，如每个学生宿舍安装烟感报警器，并实行上下联通，男女生宿舍环境清洁整齐；四是希望就检查组发现和提出的校园消防安全等具体问题尽快整改到位。</w:t>
      </w:r>
    </w:p>
    <w:p>
      <w:r>
        <w:rPr>
          <w:i/>
        </w:rPr>
        <w:t>[图片: ]</w:t>
      </w:r>
      <w:r>
        <w:rPr>
          <w:i/>
        </w:rPr>
        <w:t>(https://file.sdxd.edu.cn/file/20210310ClbTesxS@627@418.png)</w:t>
      </w:r>
    </w:p>
    <w:p>
      <w:r>
        <w:rPr>
          <w:i/>
        </w:rPr>
        <w:t>[图片: ]</w:t>
      </w:r>
      <w:r>
        <w:rPr>
          <w:i/>
        </w:rPr>
        <w:t>(https://file.sdxd.edu.cn/file/20210310RXKATMmA@628@419.png)</w:t>
      </w:r>
    </w:p>
    <w:p>
      <w:r>
        <w:rPr>
          <w:i/>
        </w:rPr>
        <w:t>[图片: ]</w:t>
      </w:r>
      <w:r>
        <w:rPr>
          <w:i/>
        </w:rPr>
        <w:t>(https://file.sdxd.edu.cn/file/20210310eBXdRxSQ@979@653.png)</w:t>
      </w:r>
    </w:p>
    <w:p>
      <w:r>
        <w:t>（检查组实地检查）</w:t>
      </w:r>
    </w:p>
    <w:p>
      <w:r>
        <w:br w:type="page"/>
      </w:r>
    </w:p>
    <w:p>
      <w:pPr>
        <w:pStyle w:val="Heading1"/>
      </w:pPr>
      <w:r>
        <w:t>政府工作报告极简版来了！只有600字</w:t>
      </w:r>
    </w:p>
    <w:p>
      <w:r>
        <w:rPr>
          <w:b/>
        </w:rPr>
        <w:t>发布日期: 2021-03-05</w:t>
        <w:br/>
      </w:r>
      <w:r>
        <w:t>原文链接: https://www.sdxd.edu.cn/detail/202103051324095n1a5tepuzb5r3rp9f.html</w:t>
      </w:r>
    </w:p>
    <w:p>
      <w:pPr>
        <w:pStyle w:val="Heading2"/>
      </w:pPr>
      <w:r>
        <w:t>文章内容:</w:t>
      </w:r>
    </w:p>
    <w:p>
      <w:r>
        <w:t>政府工作报告极简版来了！只有600字</w:t>
      </w:r>
    </w:p>
    <w:p>
      <w:r>
        <w:t>3月5日，李克强总理作政府工作报告，要点如下：</w:t>
      </w:r>
    </w:p>
    <w:p>
      <w:r>
        <w:t>一、去年工作回顾</w:t>
      </w:r>
    </w:p>
    <w:p>
      <w:r>
        <w:t>疫情防控取得重大战略成果</w:t>
      </w:r>
    </w:p>
    <w:p>
      <w:r>
        <w:t>在全球主要经济体中唯一实现经济正增长</w:t>
      </w:r>
    </w:p>
    <w:p>
      <w:r>
        <w:t>全年国内生产总值增长2.3%</w:t>
      </w:r>
    </w:p>
    <w:p>
      <w:r>
        <w:t>为市场主体减负超过2.6万亿元</w:t>
      </w:r>
    </w:p>
    <w:p>
      <w:r>
        <w:t>城镇新增就业1186万人</w:t>
      </w:r>
    </w:p>
    <w:p>
      <w:r>
        <w:t>年初剩余的551万农村贫困人口全部脱贫、52个贫困县全部摘帽</w:t>
      </w:r>
    </w:p>
    <w:p>
      <w:r>
        <w:t>国内疫情防控仍有薄弱环节，经济恢复基础尚不牢固</w:t>
      </w:r>
    </w:p>
    <w:p>
      <w:r>
        <w:t>二、“十四五”主要目标</w:t>
      </w:r>
    </w:p>
    <w:p>
      <w:r>
        <w:t>经济运行保持在合理区间</w:t>
      </w:r>
    </w:p>
    <w:p>
      <w:r>
        <w:t>常住人口城镇化率提高到65%</w:t>
      </w:r>
    </w:p>
    <w:p>
      <w:r>
        <w:t>人均预期寿命再提高1岁</w:t>
      </w:r>
    </w:p>
    <w:p>
      <w:r>
        <w:t>城镇调查失业率控制在5.5%以内</w:t>
      </w:r>
    </w:p>
    <w:p>
      <w:r>
        <w:t>基本养老保险参保率提高到95%</w:t>
      </w:r>
    </w:p>
    <w:p>
      <w:r>
        <w:t>三、今年主要目标</w:t>
      </w:r>
    </w:p>
    <w:p>
      <w:r>
        <w:t>国内生产总值增长6%以上</w:t>
      </w:r>
    </w:p>
    <w:p>
      <w:r>
        <w:t>城镇新增就业1100万人以上</w:t>
      </w:r>
    </w:p>
    <w:p>
      <w:r>
        <w:t>居民消费价格涨幅3%左右</w:t>
      </w:r>
    </w:p>
    <w:p>
      <w:r>
        <w:t>单位国内生产总值能耗降低3%左右</w:t>
      </w:r>
    </w:p>
    <w:p>
      <w:r>
        <w:t>粮食产量保持在1.3万亿斤以上</w:t>
      </w:r>
    </w:p>
    <w:p>
      <w:r>
        <w:t>四、今年部分重点工作</w:t>
      </w:r>
    </w:p>
    <w:p>
      <w:r>
        <w:t>财政：今年赤字率拟按3.2%左右安排</w:t>
      </w:r>
    </w:p>
    <w:p>
      <w:r>
        <w:t>减税：将小规模纳税人增值税起征点从月销售额10万元提高到15万元</w:t>
      </w:r>
    </w:p>
    <w:p>
      <w:r>
        <w:t>降费：中小企业宽带和专线平均资费再降10%</w:t>
      </w:r>
    </w:p>
    <w:p>
      <w:r>
        <w:t>消费：稳定增加汽车、家电等大宗消费</w:t>
      </w:r>
    </w:p>
    <w:p>
      <w:r>
        <w:t>创新：以“十年磨一剑”精神在关键核心领域实现重大突破</w:t>
      </w:r>
    </w:p>
    <w:p>
      <w:r>
        <w:t>乡村振兴：做好巩固拓展脱贫攻坚成果同乡村振兴有效衔接</w:t>
      </w:r>
    </w:p>
    <w:p>
      <w:r>
        <w:t>开放：推动区域全面经济伙伴关系协定尽早生效实施、中欧投资协定签署</w:t>
      </w:r>
    </w:p>
    <w:p>
      <w:r>
        <w:t>环保：北方地区清洁取暖率达到70%</w:t>
      </w:r>
    </w:p>
    <w:p>
      <w:r>
        <w:t>教育：在教育公平上迈出更大步伐</w:t>
      </w:r>
    </w:p>
    <w:p>
      <w:r>
        <w:t>医保：居民医保和基本公共卫生服务经费人均财政补助标准分别再增加30元和5元</w:t>
      </w:r>
    </w:p>
    <w:p>
      <w:r>
        <w:t>住房：解决好大城市住房突出问题。规范发展长租房市场，降低租赁住房税费负担</w:t>
      </w:r>
    </w:p>
    <w:p>
      <w:r>
        <w:t>文体：精心筹办北京冬奥会、冬残奥会</w:t>
      </w:r>
    </w:p>
    <w:p>
      <w:r>
        <w:t>港澳台：完善特别行政区同宪法和基本法实施相关的制度和机制</w:t>
      </w:r>
    </w:p>
    <w:p>
      <w:r>
        <w:t>---</w:t>
      </w:r>
    </w:p>
    <w:p>
      <w:r>
        <w:t>来源：人民日报客户端</w:t>
      </w:r>
    </w:p>
    <w:p>
      <w:r>
        <w:br w:type="page"/>
      </w:r>
    </w:p>
    <w:p>
      <w:pPr>
        <w:pStyle w:val="Heading1"/>
      </w:pPr>
      <w:r>
        <w:t>我校召开疫情防控工作专题会议</w:t>
      </w:r>
    </w:p>
    <w:p>
      <w:r>
        <w:rPr>
          <w:b/>
        </w:rPr>
        <w:t>发布日期: 2020-12-28</w:t>
        <w:br/>
      </w:r>
      <w:r>
        <w:t>原文链接: https://www.sdxd.edu.cn/detail/20201228163507qp8ulkxf8h4soxjjfb.html</w:t>
      </w:r>
    </w:p>
    <w:p>
      <w:pPr>
        <w:pStyle w:val="Heading2"/>
      </w:pPr>
      <w:r>
        <w:t>文章内容:</w:t>
      </w:r>
    </w:p>
    <w:p>
      <w:r>
        <w:t>我校召开疫情防控工作专题会议</w:t>
      </w:r>
    </w:p>
    <w:p>
      <w:r>
        <w:t>12月28日，学校在知新楼301会议室召开第十七次疫情防控专题会议。常务副院长帅相志教授主持，疫情防控处置领导小组和各专项小组全体成员参加会议。</w:t>
      </w:r>
    </w:p>
    <w:p>
      <w:r>
        <w:rPr>
          <w:i/>
        </w:rPr>
        <w:t>[图片: ]</w:t>
      </w:r>
      <w:r>
        <w:rPr>
          <w:i/>
        </w:rPr>
        <w:t>(https://file.sdxd.edu.cn/file/20201228pNrhHQgh@963@602.png)</w:t>
      </w:r>
    </w:p>
    <w:p>
      <w:r>
        <w:t>（会议现场）</w:t>
      </w:r>
    </w:p>
    <w:p>
      <w:r>
        <w:t>帅相志副院长首先分析了疫情防控工作面临的国内外严峻形势，高校疫情防控工作面临的新任务，以及进一步确保师生生命健康安全的重要性。</w:t>
      </w:r>
    </w:p>
    <w:p>
      <w:r>
        <w:rPr>
          <w:i/>
        </w:rPr>
        <w:t>[图片: ]</w:t>
      </w:r>
      <w:r>
        <w:rPr>
          <w:i/>
        </w:rPr>
        <w:t>(https://file.sdxd.edu.cn/file/20201228URBWWOjx@843@601.png)</w:t>
      </w:r>
    </w:p>
    <w:p>
      <w:r>
        <w:t>（常务副院长帅相志主持会议）</w:t>
      </w:r>
    </w:p>
    <w:p>
      <w:r>
        <w:t>党政办通报了国内有关省市和地区疫情最新情况，学生处副处长赵鹏等分别传达了省委、省政府印发的《贯彻落实&lt;中共中央办公厅、国务院办公厅关于做好2021年元旦春节期间有关工作的通知&gt;的若干措施》精神，院长助理解银苹、学生处处长杨冠峰等分别传达部署《山东现代学院关于进一步做好疫情防控工作的实施方案》。</w:t>
      </w:r>
    </w:p>
    <w:p>
      <w:r>
        <w:rPr>
          <w:i/>
        </w:rPr>
        <w:t>[图片: ]</w:t>
      </w:r>
      <w:r>
        <w:rPr>
          <w:i/>
        </w:rPr>
        <w:t>(https://file.sdxd.edu.cn/file/20201228OPoXeHtf@900@603.png)</w:t>
      </w:r>
    </w:p>
    <w:p>
      <w:r>
        <w:t>（解银苹院助传达部署实施方案）</w:t>
      </w:r>
    </w:p>
    <w:p>
      <w:r>
        <w:rPr>
          <w:i/>
        </w:rPr>
        <w:t>[图片: ]</w:t>
      </w:r>
      <w:r>
        <w:rPr>
          <w:i/>
        </w:rPr>
        <w:t>(https://file.sdxd.edu.cn/file/20201228dLzzOFvp@736@602.png)</w:t>
      </w:r>
    </w:p>
    <w:p>
      <w:r>
        <w:rPr>
          <w:i/>
        </w:rPr>
        <w:t>[图片: ]</w:t>
      </w:r>
      <w:r>
        <w:rPr>
          <w:i/>
        </w:rPr>
        <w:t>(https://file.sdxd.edu.cn/file/20201228EMZHoWhl@899@602.png)</w:t>
      </w:r>
    </w:p>
    <w:p>
      <w:r>
        <w:t>（赵鹏副处长等分别传达上级有关疫情防控文件精神）</w:t>
      </w:r>
    </w:p>
    <w:p>
      <w:r>
        <w:rPr>
          <w:i/>
        </w:rPr>
        <w:t>[图片: ]</w:t>
      </w:r>
      <w:r>
        <w:rPr>
          <w:i/>
        </w:rPr>
        <w:t>(https://file.sdxd.edu.cn/file/20201228DfgFRAUD@872@601.png)</w:t>
      </w:r>
    </w:p>
    <w:p>
      <w:r>
        <w:rPr>
          <w:i/>
        </w:rPr>
        <w:t>[图片: ]</w:t>
      </w:r>
      <w:r>
        <w:rPr>
          <w:i/>
        </w:rPr>
        <w:t>(https://file.sdxd.edu.cn/file/20201228WqfPGSgH@841@603.png)</w:t>
      </w:r>
    </w:p>
    <w:p>
      <w:r>
        <w:rPr>
          <w:i/>
        </w:rPr>
        <w:t>[图片: ]</w:t>
      </w:r>
      <w:r>
        <w:rPr>
          <w:i/>
        </w:rPr>
        <w:t>(https://file.sdxd.edu.cn/file/20201228UttRirot@862@605.png)</w:t>
      </w:r>
    </w:p>
    <w:p>
      <w:r>
        <w:t>（杨冠峰处长等分别传达实施方案有关内容）</w:t>
      </w:r>
    </w:p>
    <w:p>
      <w:r>
        <w:t>接着，帅相志副院长传达刘春静董事长有关疫情防控工作的重要部署：一是要高度重视疫情防控工作，严格按照上级部门有关疫情防控工作要求，严抓工作落实，确保无疫情；二是理清思路，有序调度推进各项工作，包括校门出入管理、防疫物资储备、消杀、学生思想宣传教育等；三是实施疫情防控工作各部门、二级学院负责制，确保师生健康安全；四是做好检查和督促工作，发现问题及时调整和完善。</w:t>
      </w:r>
    </w:p>
    <w:p>
      <w:r>
        <w:rPr>
          <w:i/>
        </w:rPr>
        <w:t>[图片: ]</w:t>
      </w:r>
      <w:r>
        <w:rPr>
          <w:i/>
        </w:rPr>
        <w:t>(https://file.sdxd.edu.cn/file/20201228tWsYZhMs@3200@2133.jpg)</w:t>
      </w:r>
    </w:p>
    <w:p>
      <w:r>
        <w:t>（帅相志副院长传达刘春静董事长工作部署并作总结讲话）</w:t>
      </w:r>
    </w:p>
    <w:p>
      <w:r>
        <w:t>最后，帅相志副院长总结时指出，一是提高政治站位，高度重视下一阶段的疫情防控工作；二是认真落实董事长的工作部署和要求，真抓实干，推进疫情防控和各项工作的按时完成；三是各部门、二级学院要按照疫情防控实施方案的责任分工，进一步细化任务，做到责任到人、措施到位；四是要精心安排好放假前的教育教学和期末考试工作，顺利完成本年度的各项任务。</w:t>
      </w:r>
    </w:p>
    <w:p>
      <w:r>
        <w:br w:type="page"/>
      </w:r>
    </w:p>
    <w:p>
      <w:pPr>
        <w:pStyle w:val="Heading1"/>
      </w:pPr>
      <w:r>
        <w:t>我校师生在“抵制传销 净化校园”作品征集活动中喜获佳绩</w:t>
      </w:r>
    </w:p>
    <w:p>
      <w:r>
        <w:rPr>
          <w:b/>
        </w:rPr>
        <w:t>发布日期: 2020-12-23</w:t>
        <w:br/>
      </w:r>
      <w:r>
        <w:t>原文链接: https://www.sdxd.edu.cn/detail/20201228162248bvf6uspbfnurx9r4ab.html</w:t>
      </w:r>
    </w:p>
    <w:p>
      <w:pPr>
        <w:pStyle w:val="Heading2"/>
      </w:pPr>
      <w:r>
        <w:t>文章内容:</w:t>
      </w:r>
    </w:p>
    <w:p>
      <w:r>
        <w:t>我校师生在“抵制传销 净化校园”作品征集活动中喜获佳绩</w:t>
      </w:r>
    </w:p>
    <w:p>
      <w:r>
        <w:t>12月22日，在由山东省市场监督管理局、山东省教育厅、山东省公安厅联合举办的山东省首届“抵制传销 净化校园”作品征集活动中，我校王栋（电子信息学院），牛昱茹、宋艳、赵芮、孙雨彤（人文学院）等同学获得视频类二等奖，孙洪广、赵凡老师荣获优秀指导老师奖。</w:t>
      </w:r>
    </w:p>
    <w:p>
      <w:r>
        <w:rPr>
          <w:i/>
        </w:rPr>
        <w:t>[图片: ]</w:t>
      </w:r>
      <w:r>
        <w:rPr>
          <w:i/>
        </w:rPr>
        <w:t>(https://file.sdxd.edu.cn/file/20201228ievwOyuU@800@600.png)</w:t>
      </w:r>
    </w:p>
    <w:p>
      <w:r>
        <w:rPr>
          <w:i/>
        </w:rPr>
        <w:t>[图片: ]</w:t>
      </w:r>
      <w:r>
        <w:rPr>
          <w:i/>
        </w:rPr>
        <w:t>(https://file.sdxd.edu.cn/file/20201228CsmdMnae@2537@2400.png)</w:t>
      </w:r>
    </w:p>
    <w:p>
      <w:r>
        <w:t>据悉，来自全省近30所高校的主创团队、指导教师、校方代表，以及新闻媒体共同参加了本次颁奖活动。省市场监管局一级巡视员桂敦山，省委教育工委委员、省教育厅党组成员、副厅长戴龙成，省公安厅经侦总队总队长徐磊出席活动并讲话。</w:t>
      </w:r>
    </w:p>
    <w:p>
      <w:r>
        <w:rPr>
          <w:i/>
        </w:rPr>
        <w:t>[图片: ]</w:t>
      </w:r>
      <w:r>
        <w:rPr>
          <w:i/>
        </w:rPr>
        <w:t>(https://file.sdxd.edu.cn/file/20201228pITYorDs@1600@1080.png)</w:t>
      </w:r>
    </w:p>
    <w:p>
      <w:r>
        <w:t>在此次作品征集活动中我校学子积极参与，充分准备，指导老师也对上交作品进行了悉心的指导。传销活动是我国法律严令禁止的非法行为，对社会危害影响极大。我校十分注重抵制传销，并结合学校实际开展各类相关活动，动员广大学生积极参与，切实帮助学生树立加强自身防范意识，净化校园，拒绝传销，从自身做起。</w:t>
      </w:r>
    </w:p>
    <w:p>
      <w:r>
        <w:t>（来源：电子信息学院）</w:t>
      </w:r>
    </w:p>
    <w:p>
      <w:r>
        <w:br w:type="page"/>
      </w:r>
    </w:p>
    <w:p>
      <w:pPr>
        <w:pStyle w:val="Heading1"/>
      </w:pPr>
      <w:r>
        <w:t>我校荣获2020年度山东最具行业影响力本科院校称号</w:t>
      </w:r>
    </w:p>
    <w:p>
      <w:r>
        <w:rPr>
          <w:b/>
        </w:rPr>
        <w:t>发布日期: 2020-12-18</w:t>
        <w:br/>
      </w:r>
      <w:r>
        <w:t>原文链接: https://www.sdxd.edu.cn/detail/202012181534186v2fk1ureyu9vp5rup.html</w:t>
      </w:r>
    </w:p>
    <w:p>
      <w:pPr>
        <w:pStyle w:val="Heading2"/>
      </w:pPr>
      <w:r>
        <w:t>文章内容:</w:t>
      </w:r>
    </w:p>
    <w:p>
      <w:r>
        <w:t>我校荣获2020年度山东最具行业影响力本科院校称号</w:t>
      </w:r>
    </w:p>
    <w:p>
      <w:r>
        <w:t>近日，2020年度山东教育盛典荣耀榜单盛大发布，我校荣膺2020年度山东最具行业影响力本科院校、2020年度新媒体优秀运营奖两大奖项。新浪山东记者程冉来校颁奖，常务副院长帅相志教授代表学校接受奖牌。</w:t>
      </w:r>
    </w:p>
    <w:p>
      <w:r>
        <w:rPr>
          <w:i/>
        </w:rPr>
        <w:t>[图片: ]</w:t>
      </w:r>
      <w:r>
        <w:rPr>
          <w:i/>
        </w:rPr>
        <w:t>(https://file.sdxd.edu.cn/file/20201218UjlTLoBZ@3200@2280.jpg)</w:t>
      </w:r>
    </w:p>
    <w:p>
      <w:r>
        <w:rPr>
          <w:i/>
        </w:rPr>
        <w:t>[图片: ]</w:t>
      </w:r>
      <w:r>
        <w:rPr>
          <w:i/>
        </w:rPr>
        <w:t>(https://file.sdxd.edu.cn/file/20201218ByiKukYp@3200@2133.jpg)</w:t>
      </w:r>
    </w:p>
    <w:p>
      <w:r>
        <w:t>（常务副院长帅相志教授接受奖牌）</w:t>
      </w:r>
    </w:p>
    <w:p>
      <w:r>
        <w:t>2020年，是学校较快发展的一年，在上级领导部门的关心与支持下，在校董事会、校党委、校行政的正确领导下，全体教职工秉承“天道酬勤”的校训和“立德树人”的育人理念，开拓进取、攻坚克难，顺利完成了“十三五”规划各项任务，在高质量和特色发展的道路上迈出了坚实的步伐。</w:t>
      </w:r>
    </w:p>
    <w:p>
      <w:r>
        <w:t>这一年，全校上下众志成城、抗击新冠肺炎疫情，确保了师生的身体健康和正常的教育教学秩序，并积极向湖北省和驰援疫区的医院捐款捐物，彰显了学校的责任与担当，得到了省教育厅和济南市教育局专项检查组的高度评价；学校坚持线上与线下相结合、校内与校外相结合、课上与课下相结合的方式，科学合理的安排教育教学工作，有效提升了应用型人才培养质量；坚持以应用科研为主，主动服务于人才培养和地方经济社会发展，承担科研课题的层次和数量明显提升，特别是在承担省科技重大重点研发项目（软科学）、山东省社会科学专项课题、山东省教育科学规划课题的数量列全省民办本科高校首位。学校贯彻落实习近平总书记提出的加强《新四史》教育和教育部提出的“传统文化进校园是首要任务”的精神，采取灵活多样的教育形式，培养德才兼备、有文化涵养的高素质应用型人才。</w:t>
      </w:r>
    </w:p>
    <w:p>
      <w:r>
        <w:t>在学科专业建设等方面，学校也取得了较突出的成绩，新增4个本科专业，市场营销专业入选省一流本科专业建设点；学生在各类大赛中取得优异成绩；荣获“毕业生最受用人单位认可高校”、“山东最具行业影响力本科院校”等多项荣誉称号；学校与3家地方医院签订了教育教学实践附属医院，校企合作、产教融合进一步发展。</w:t>
      </w:r>
    </w:p>
    <w:p>
      <w:r>
        <w:rPr>
          <w:i/>
        </w:rPr>
        <w:t>[图片: ]</w:t>
      </w:r>
      <w:r>
        <w:rPr>
          <w:i/>
        </w:rPr>
        <w:t>(https://file.sdxd.edu.cn/file/20201218YfHMpGJP@472@610.jpg)</w:t>
      </w:r>
    </w:p>
    <w:p>
      <w:r>
        <w:rPr>
          <w:i/>
        </w:rPr>
        <w:t>[图片: ]</w:t>
      </w:r>
      <w:r>
        <w:rPr>
          <w:i/>
        </w:rPr>
        <w:t>(https://file.sdxd.edu.cn/file/20201218JtONBgZX@787@590.jpg)</w:t>
      </w:r>
    </w:p>
    <w:p>
      <w:r>
        <w:br w:type="page"/>
      </w:r>
    </w:p>
    <w:p>
      <w:pPr>
        <w:pStyle w:val="Heading1"/>
      </w:pPr>
      <w:r>
        <w:t>共青团山东现代学院第四次代表大会暨山东现代学院第四次学生代表大会召开</w:t>
      </w:r>
    </w:p>
    <w:p>
      <w:r>
        <w:rPr>
          <w:b/>
        </w:rPr>
        <w:t>发布日期: 2020-12-09</w:t>
        <w:br/>
      </w:r>
      <w:r>
        <w:t>原文链接: https://www.sdxd.edu.cn/detail/20201209110858f7ragwlho7wu2ehiba.html</w:t>
      </w:r>
    </w:p>
    <w:p>
      <w:pPr>
        <w:pStyle w:val="Heading2"/>
      </w:pPr>
      <w:r>
        <w:t>文章内容:</w:t>
      </w:r>
    </w:p>
    <w:p>
      <w:r>
        <w:t>共青团山东现代学院第四次代表大会暨山东现代学院第四次学生代表大会召开</w:t>
      </w:r>
    </w:p>
    <w:p>
      <w:r>
        <w:t>为深入贯彻党中央国务院关于加强和改进大学生思想政治教育、促进高校改革发展的有关精神，全面落实共青团十八大和全国学联二十七大精神，共青团山东现代学院委员会贯彻落实中青联发[2020]7号《共青团中央中共教育部党组关于印发&lt;深化学校共青团改革的措施&gt;的通知》文件精神，学校于12月5日—7日召开共青团山东现代学院第四次代表大会暨山东现代学院第四次学生代表大会。</w:t>
      </w:r>
    </w:p>
    <w:p>
      <w:r>
        <w:t>12月7日上午，共青团山东现代学院第四次代表大会暨山东现代学院第四次学生代表大会在博学楼101室隆重召开。学院常务副院长帅相志教授，学院党委委员、院长助理：解银苹、董艳华、吴启军、宋国增，纪委副书记、招生就业办主任时敬爱，学生处处长杨冠峰以及有关部门负责人、各二级学院党总支书记等出席会议，280名学生代表参加开幕式。</w:t>
      </w:r>
    </w:p>
    <w:p>
      <w:r>
        <w:rPr>
          <w:i/>
        </w:rPr>
        <w:t>[图片: ]</w:t>
      </w:r>
      <w:r>
        <w:rPr>
          <w:i/>
        </w:rPr>
        <w:t>(https://file.sdxd.edu.cn/file/20201209fPqezmak@1253@835.png)</w:t>
      </w:r>
    </w:p>
    <w:p>
      <w:r>
        <w:rPr>
          <w:i/>
        </w:rPr>
        <w:t>[图片: ]</w:t>
      </w:r>
      <w:r>
        <w:rPr>
          <w:i/>
        </w:rPr>
        <w:t>(https://file.sdxd.edu.cn/file/20201209wfnwVAGP@947@481.png)</w:t>
      </w:r>
    </w:p>
    <w:p>
      <w:r>
        <w:t>（开幕式会场）</w:t>
      </w:r>
    </w:p>
    <w:p>
      <w:r>
        <w:t>大会由学院党委委员、院长助理吴启军主持。</w:t>
      </w:r>
    </w:p>
    <w:p>
      <w:r>
        <w:rPr>
          <w:i/>
        </w:rPr>
        <w:t>[图片: ]</w:t>
      </w:r>
      <w:r>
        <w:rPr>
          <w:i/>
        </w:rPr>
        <w:t>(https://file.sdxd.edu.cn/file/20201209oQMPXajG@1253@835.png)</w:t>
      </w:r>
    </w:p>
    <w:p>
      <w:r>
        <w:t>学院党委委员、院长助理解银苹致辞，对我校团学工作给予了高度评价，并对今后的工作提出了殷切要求。</w:t>
      </w:r>
    </w:p>
    <w:p>
      <w:r>
        <w:rPr>
          <w:i/>
        </w:rPr>
        <w:t>[图片: ]</w:t>
      </w:r>
      <w:r>
        <w:rPr>
          <w:i/>
        </w:rPr>
        <w:t>(https://file.sdxd.edu.cn/file/20201209DIEjVZBi@1258@839.png)</w:t>
      </w:r>
    </w:p>
    <w:p>
      <w:r>
        <w:t>校团委学生干部苏振同学作为学生干部代表发言，他表示面对新的征程、新的目标任务，我们一定不辜负学校党委、校团委的期望，进一步做好团学工作，为学生的健康和全面发展作出应有的贡献。</w:t>
      </w:r>
    </w:p>
    <w:p>
      <w:r>
        <w:rPr>
          <w:i/>
        </w:rPr>
        <w:t>[图片: ]</w:t>
      </w:r>
      <w:r>
        <w:rPr>
          <w:i/>
        </w:rPr>
        <w:t>(https://file.sdxd.edu.cn/file/20201209NkQRrNoX@1258@839.png)</w:t>
      </w:r>
    </w:p>
    <w:p>
      <w:r>
        <w:t>（学生干部代表苏振发言）</w:t>
      </w:r>
    </w:p>
    <w:p>
      <w:r>
        <w:t>常务副院长帅相志教授代表校党委、校行政讲话，首先对共青团山东现代学院第四次代表大会暨山东现代学院第四次学生代表大会的召开表示热烈祝贺，并对下一步的团学工作，提出三点希望：一要把握政治性，做好党的助手和后备军；二要把握先进性，引领青年学生展现新的青春风采；三要把握群众性，服务青年学生成长成才，在推进学校转型发展的生动实践中创造出更加辉煌的业绩。</w:t>
      </w:r>
    </w:p>
    <w:p>
      <w:r>
        <w:rPr>
          <w:i/>
        </w:rPr>
        <w:t>[图片: ]</w:t>
      </w:r>
      <w:r>
        <w:rPr>
          <w:i/>
        </w:rPr>
        <w:t>(https://file.sdxd.edu.cn/file/20201209RPsJMJpy@1253@835.png)</w:t>
      </w:r>
    </w:p>
    <w:p>
      <w:r>
        <w:rPr>
          <w:i/>
        </w:rPr>
        <w:t>[图片: ]</w:t>
      </w:r>
      <w:r>
        <w:rPr>
          <w:i/>
        </w:rPr>
        <w:t>(https://file.sdxd.edu.cn/file/20201209dpASvGFR@3189@2126.jpg)</w:t>
      </w:r>
    </w:p>
    <w:p>
      <w:r>
        <w:t>（常务副院长帅相志教授讲话）</w:t>
      </w:r>
    </w:p>
    <w:p>
      <w:r>
        <w:t>经大会民主选举，产生了共青团山东现代学院新一届委员会候选人和山东现代学院新一届学生委员会候选人。</w:t>
      </w:r>
    </w:p>
    <w:p>
      <w:r>
        <w:rPr>
          <w:i/>
        </w:rPr>
        <w:t>[图片: ]</w:t>
      </w:r>
      <w:r>
        <w:rPr>
          <w:i/>
        </w:rPr>
        <w:t>(https://file.sdxd.edu.cn/file/20201209XQjzlZjN@1264@711.png)</w:t>
      </w:r>
    </w:p>
    <w:p>
      <w:r>
        <w:t>（参会代表与学院领导合影）</w:t>
      </w:r>
    </w:p>
    <w:p>
      <w:r>
        <w:br w:type="page"/>
      </w:r>
    </w:p>
    <w:p>
      <w:pPr>
        <w:pStyle w:val="Heading1"/>
      </w:pPr>
      <w:r>
        <w:t>我校组织收看毕业生就业创业工作视频会议</w:t>
      </w:r>
    </w:p>
    <w:p>
      <w:r>
        <w:rPr>
          <w:b/>
        </w:rPr>
        <w:t>发布日期: 2020-12-02</w:t>
        <w:br/>
      </w:r>
      <w:r>
        <w:t>原文链接: https://www.sdxd.edu.cn/detail/20201229101924zz997mjkkmysz97tle.html</w:t>
      </w:r>
    </w:p>
    <w:p>
      <w:pPr>
        <w:pStyle w:val="Heading2"/>
      </w:pPr>
      <w:r>
        <w:t>文章内容:</w:t>
      </w:r>
    </w:p>
    <w:p>
      <w:r>
        <w:t>我校组织收看毕业生就业创业工作视频会议</w:t>
      </w:r>
    </w:p>
    <w:p>
      <w:r>
        <w:t>为学习贯彻党的十九届五中全会精神，落实党中央、国务院 “稳就业”“保就业”决策部署，深入分析当前高校毕业生就业形势，安排部署 2021届全国普通高校毕业生就业创业工作，教育部、人力资源社会保障部于12月1日上午10∶00共同召开了2021届全国普通高校毕业生就业创业工作网络视频会议。本次会议首次在各省各普通高校设立分会场，我校30余人参会。</w:t>
      </w:r>
    </w:p>
    <w:p>
      <w:r>
        <w:rPr>
          <w:i/>
        </w:rPr>
        <w:t>[图片: ]</w:t>
      </w:r>
      <w:r>
        <w:rPr>
          <w:i/>
        </w:rPr>
        <w:t>(https://file.sdxd.edu.cn/file/20201229WTaThcqh@1440@1080.png)</w:t>
      </w:r>
    </w:p>
    <w:p>
      <w:r>
        <w:t>（会议现场）</w:t>
      </w:r>
    </w:p>
    <w:p>
      <w:r>
        <w:t>视频会议结束后，分管负责同志就贯彻落实我校毕业生就业创业工作提出几点要求：第一，贯彻落实党的十九届五中全会精神，高度重视高校毕业生就业工作，千方百计促进2021届高校毕业生更加充分更高质量就业；第二，要多种方式开源拓岗，力促多元供给，拓展就业新空间，支持毕业生到战略性新兴产业、现代服务业等领域就业创业，动员鼓励毕业生投身基层、参军入伍；第三，要优化创新供需对接方式，用心用情做好教育指导，精细精准帮扶困难群体，更好发挥就业反馈作用，力促质量提升，及时开展就业状况跟踪调查，提升就业服务品质，做好未就业毕业生就业帮扶工作。</w:t>
      </w:r>
    </w:p>
    <w:p>
      <w:r>
        <w:t>（来源：招就办）</w:t>
      </w:r>
    </w:p>
    <w:p>
      <w:r>
        <w:br w:type="page"/>
      </w:r>
    </w:p>
    <w:p>
      <w:pPr>
        <w:pStyle w:val="Heading1"/>
      </w:pPr>
      <w:r>
        <w:t>文化凝聚力量，文化成就辉煌——我校举办诗词大会</w:t>
      </w:r>
    </w:p>
    <w:p>
      <w:r>
        <w:rPr>
          <w:b/>
        </w:rPr>
        <w:t>发布日期: 2020-12-01</w:t>
        <w:br/>
      </w:r>
      <w:r>
        <w:t>原文链接: https://www.sdxd.edu.cn/detail/20210105112822kt242ncjzg90wa2vv4.html</w:t>
      </w:r>
    </w:p>
    <w:p>
      <w:pPr>
        <w:pStyle w:val="Heading2"/>
      </w:pPr>
      <w:r>
        <w:t>文章内容:</w:t>
      </w:r>
    </w:p>
    <w:p>
      <w:r>
        <w:t>文化凝聚力量，文化成就辉煌——我校举办诗词大会</w:t>
      </w:r>
    </w:p>
    <w:p>
      <w:r>
        <w:t>诗词是中国流传万代的文学艺术，也是根植在中国人心中，流淌在中国人血液的文化基因。为增强同学们的文学底蕴，活跃校园文化气氛，五年大专部于12月1日在科研楼101隆重举行了以“文化凝聚力量，文化成就辉煌”为主题的校园诗词大会决赛。</w:t>
      </w:r>
    </w:p>
    <w:p>
      <w:r>
        <w:rPr>
          <w:i/>
        </w:rPr>
        <w:t>[图片: ]</w:t>
      </w:r>
      <w:r>
        <w:rPr>
          <w:i/>
        </w:rPr>
        <w:t>(https://file.sdxd.edu.cn/file/20210105KrygnLGs@800@600.png)</w:t>
      </w:r>
    </w:p>
    <w:p>
      <w:r>
        <w:t>决赛中共有8支队伍同台竞技，每支队伍都是经过初赛和半决赛的角逐脱颖而出的，可谓是优秀中的优秀。此次决赛分为诗词接龙和点字成诗两个环节，考察范围则是从《弟子规》横跨到唐诗宋词，题目上多是以绝句、九宫十二格等形式呈现。</w:t>
      </w:r>
    </w:p>
    <w:p>
      <w:r>
        <w:rPr>
          <w:i/>
        </w:rPr>
        <w:t>[图片: ]</w:t>
      </w:r>
      <w:r>
        <w:rPr>
          <w:i/>
        </w:rPr>
        <w:t>(https://file.sdxd.edu.cn/file/20210105hrYsPemk@691@519.png)</w:t>
      </w:r>
    </w:p>
    <w:p>
      <w:r>
        <w:rPr>
          <w:i/>
        </w:rPr>
        <w:t>[图片: ]</w:t>
      </w:r>
      <w:r>
        <w:rPr>
          <w:i/>
        </w:rPr>
        <w:t>(https://file.sdxd.edu.cn/file/20210105nGoKTMMb@694@520.png)</w:t>
      </w:r>
    </w:p>
    <w:p>
      <w:r>
        <w:rPr>
          <w:i/>
        </w:rPr>
        <w:t>[图片: ]</w:t>
      </w:r>
      <w:r>
        <w:rPr>
          <w:i/>
        </w:rPr>
        <w:t>(https://file.sdxd.edu.cn/file/20210105oGMmAFEv@703@526.png)</w:t>
      </w:r>
    </w:p>
    <w:p>
      <w:r>
        <w:rPr>
          <w:i/>
        </w:rPr>
        <w:t>[图片: ]</w:t>
      </w:r>
      <w:r>
        <w:rPr>
          <w:i/>
        </w:rPr>
        <w:t>(https://file.sdxd.edu.cn/file/20210105HyKuxFRf@703@526.png)</w:t>
      </w:r>
    </w:p>
    <w:p>
      <w:r>
        <w:t>在一首《杨花落尽子规啼》国风歌曲中，诗词大会决赛正式拉开帷幕。在没有任何彩排的情况下，赛场上选手们的表现超乎想象，你来我往间激情飞扬，从“小楼一夜听春雨”的惆怅到“风乍起，吹皱一池春水”的清丽婉约，从“春江水暖鸭先知”的喜悦到“万紫千红总是春”的感怀，无论是国学经典还是唐诗宋词，每位选手信手拈来，妙语连珠，圈粉无数。</w:t>
      </w:r>
    </w:p>
    <w:p>
      <w:r>
        <w:rPr>
          <w:i/>
        </w:rPr>
        <w:t>[图片: ]</w:t>
      </w:r>
      <w:r>
        <w:rPr>
          <w:i/>
        </w:rPr>
        <w:t>(https://file.sdxd.edu.cn/file/20210105qUgoBqBm@1107@830.png)</w:t>
      </w:r>
    </w:p>
    <w:p>
      <w:r>
        <w:t>每个环节都有独特的风格，形式内容丰富多样。台上，选手们沉着应答，满腹诗书，带领观众领略了大好河山之美、游子思乡之情、亲人怀远之愁、壮士悲国之痛，赛出了风采。台下，观众们呐喊助威，气氛热烈。选手们的表现完美展现了中华古诗词文化的博大精深，也赢得了观众的阵阵掌声和喝彩。</w:t>
      </w:r>
    </w:p>
    <w:p>
      <w:r>
        <w:rPr>
          <w:i/>
        </w:rPr>
        <w:t>[图片: ]</w:t>
      </w:r>
      <w:r>
        <w:rPr>
          <w:i/>
        </w:rPr>
        <w:t>(https://file.sdxd.edu.cn/file/20210105aBWTbJQj@800@666.png)</w:t>
      </w:r>
    </w:p>
    <w:p>
      <w:r>
        <w:t>整个比赛过程集知识性和趣味性为一体，激烈而精彩，气氛高潮迭起，轻松活跃，选手们以深厚的古诗词底蕴，乘风破浪。经过两个小时的激烈比拼，通过一轮轮答题，按累计积分高低，最终由2019五年护理3班摘得桂冠，2019级五年会计班和2020级五年中药3班分获亚军、季军。值得一提的是，2019级五年护理3班高思捷同学，在比赛中个人积分最高，荣获“诗词达人”称号。马雪迎主任及各位辅导员为获奖班级和个人颁发奖状，并希望同学们要认真学习和传承传统文化，保护好这弥足珍贵的精神遗产。</w:t>
      </w:r>
    </w:p>
    <w:p>
      <w:r>
        <w:t>校园诗词大会在一曲京剧曲目《贵妃醉酒》中落下帷幕，很多同学都意犹未尽。此次活动的开展，不仅使学生们感受到了中华诗词的独特魅力、感悟到了中华文化的博大精深，也丰富了现代学子的人文情怀，点燃了师生热爱诗词、传承弘扬中华优秀传统文化的热情，更为现代学院校园文化增添了活力，为传统文化的弘扬和传承起到了积极作用。</w:t>
      </w:r>
    </w:p>
    <w:p>
      <w:r>
        <w:br w:type="page"/>
      </w:r>
    </w:p>
    <w:p>
      <w:pPr>
        <w:pStyle w:val="Heading1"/>
      </w:pPr>
      <w:r>
        <w:t>我校经管学子在第十二届山东省大学生科技节中喜获佳绩</w:t>
      </w:r>
    </w:p>
    <w:p>
      <w:r>
        <w:rPr>
          <w:b/>
        </w:rPr>
        <w:t>发布日期: 2020-11-30</w:t>
        <w:br/>
      </w:r>
      <w:r>
        <w:t>原文链接: https://www.sdxd.edu.cn/detail/20201130095745ywj0dwn44sgzl3rqum.html</w:t>
      </w:r>
    </w:p>
    <w:p>
      <w:pPr>
        <w:pStyle w:val="Heading2"/>
      </w:pPr>
      <w:r>
        <w:t>文章内容:</w:t>
      </w:r>
    </w:p>
    <w:p>
      <w:r>
        <w:t>我校经管学子在第十二届山东省大学生科技节中喜获佳绩</w:t>
      </w:r>
    </w:p>
    <w:p>
      <w:r>
        <w:t>在第十二届山东省大学生科技节—智慧企业管理创新设计大赛—智慧企业新零售经营模拟赛中，我院经管学院2019级本科市场营销班四个队16名同学在指导老师杨小花、杨梅、王秀然、王申、李志敏、张蓓、陈志玲、闫春玲的指导下获得三等奖。</w:t>
      </w:r>
    </w:p>
    <w:p>
      <w:r>
        <w:rPr>
          <w:i/>
        </w:rPr>
        <w:t>[图片: ]</w:t>
      </w:r>
      <w:r>
        <w:rPr>
          <w:i/>
        </w:rPr>
        <w:t>(https://file.sdxd.edu.cn/file/20201130hcLylQoe@527@380.png)</w:t>
      </w:r>
    </w:p>
    <w:p>
      <w:r>
        <w:rPr>
          <w:i/>
        </w:rPr>
        <w:t>[图片: ]</w:t>
      </w:r>
      <w:r>
        <w:rPr>
          <w:i/>
        </w:rPr>
        <w:t>(https://file.sdxd.edu.cn/file/20201130pECvbjxP@1356@981.png)</w:t>
      </w:r>
    </w:p>
    <w:p>
      <w:r>
        <w:t>本次比赛营造一种职场、赛场、市场高度融合的氛围，主动对接、适应以买卖全球一体化、线上线下全渠道融合、大数据构建高度个性化消费场景为特征的‘新零售时代’，让学生体验‘互联网+’ 时代电子商务行业的新技术，全面培育学生的创新精神、创业意识、培养学生的职业道德、职业技能，推进工学结合、知行合一、德技并修。</w:t>
      </w:r>
    </w:p>
    <w:p>
      <w:r>
        <w:rPr>
          <w:i/>
        </w:rPr>
        <w:t>[图片: ]</w:t>
      </w:r>
      <w:r>
        <w:rPr>
          <w:i/>
        </w:rPr>
        <w:t>(https://file.sdxd.edu.cn/file/20201130lTpDNONT@1334@937.png)</w:t>
      </w:r>
    </w:p>
    <w:p>
      <w:r>
        <w:rPr>
          <w:i/>
        </w:rPr>
        <w:t>[图片: ]</w:t>
      </w:r>
      <w:r>
        <w:rPr>
          <w:i/>
        </w:rPr>
        <w:t>(https://file.sdxd.edu.cn/file/20201130LQvnbKPA@1391@1008.png)</w:t>
      </w:r>
    </w:p>
    <w:p>
      <w:r>
        <w:t>经济管理学院以学生自身为抓手，以争创山东省优质学院为契机，高度重视技能竞赛的教育作用，建立大赛常态化机制，积极组织开展各类技能大赛，激发大学生创业热情，锤炼了学生的专业技能，推动“大众创业、万众创新”在教育中落地实施。学生在竞赛中提高了岗位核心能力，达到了以赛促教，以赛代培的效果。</w:t>
      </w:r>
    </w:p>
    <w:p>
      <w:r>
        <w:t>（经济管理学院供稿）</w:t>
      </w:r>
    </w:p>
    <w:p>
      <w:r>
        <w:br w:type="page"/>
      </w:r>
    </w:p>
    <w:p>
      <w:pPr>
        <w:pStyle w:val="Heading1"/>
      </w:pPr>
      <w:r>
        <w:t>我校学子常怀感恩之情，弘扬优秀传统文化</w:t>
      </w:r>
    </w:p>
    <w:p>
      <w:r>
        <w:rPr>
          <w:b/>
        </w:rPr>
        <w:t>发布日期: 2020-11-27</w:t>
        <w:br/>
      </w:r>
      <w:r>
        <w:t>原文链接: https://www.sdxd.edu.cn/detail/20201130093908d2fwrxkbriptc5d9d5.html</w:t>
      </w:r>
    </w:p>
    <w:p>
      <w:pPr>
        <w:pStyle w:val="Heading2"/>
      </w:pPr>
      <w:r>
        <w:t>文章内容:</w:t>
      </w:r>
    </w:p>
    <w:p>
      <w:r>
        <w:t>我校学子常怀感恩之情，弘扬优秀传统文化</w:t>
      </w:r>
    </w:p>
    <w:p>
      <w:r>
        <w:t>就像繁花拥抱泥土以生命的赞歌，就像蓝鲸沉浮于大海且听风吟，就像乌鸦反哺乳羊跪乳，就像程门立雪以示师恩……我们被世间众多温柔妥善包裹着，所以更应常怀一颗感恩之心对待万事万物。为进一步弘扬中华民族的传统美德，提升学生的感恩意识，教育和引导青年学生学会感恩，懂得尊重，我校各学院组织举办了一系列以感恩为主题的活动。</w:t>
      </w:r>
    </w:p>
    <w:p>
      <w:r>
        <w:t>11月26日，医学院进行了以“知恩于心，感恩于行”为主题的演讲比赛决赛。医学院学管干部和部分辅导员老师作为评委参加活动。</w:t>
      </w:r>
    </w:p>
    <w:p>
      <w:r>
        <w:t>选手们以饱满的热情和满腔热忱在台上绽放才华，竞显自身风采。她们用真挚的感情，饱满的激情，以不同形式的演讲风格表达了自己对国家、对家人、对朋友、对抗疫中“最美逆行”的感恩之情，整个过程令人心潮澎拜，高潮迭起，荡气回肠。最后王主任宣布获奖名单并合影留念。一段段慷慨激昂的演讲引发观众的强烈共鸣，比赛中掌声不断，感动不断。</w:t>
      </w:r>
    </w:p>
    <w:p>
      <w:r>
        <w:rPr>
          <w:i/>
        </w:rPr>
        <w:t>[图片: ]</w:t>
      </w:r>
      <w:r>
        <w:rPr>
          <w:i/>
        </w:rPr>
        <w:t>(https://file.sdxd.edu.cn/file/20201130DOhiZyHe@680@437.png)</w:t>
      </w:r>
    </w:p>
    <w:p>
      <w:r>
        <w:t>11月8日，人文学院在知敬楼小花园举办以“心存感恩扬传统，舞动青春现自我”为主题的集体舞比赛。人文学院学管干部和部分辅导员老师作为评委参加了此次活动。</w:t>
      </w:r>
    </w:p>
    <w:p>
      <w:r>
        <w:rPr>
          <w:i/>
        </w:rPr>
        <w:t>[图片: ]</w:t>
      </w:r>
      <w:r>
        <w:rPr>
          <w:i/>
        </w:rPr>
        <w:t>(https://file.sdxd.edu.cn/file/20201130fccMqNCO@4608@3456.png)</w:t>
      </w:r>
    </w:p>
    <w:p>
      <w:r>
        <w:t>比赛过程中，同学们洋溢着青春的笑脸，伴随着活泼的音乐节奏，个个激情饱满，神采飞扬，在场上尽情起舞，给我们带来了一场完美的视觉盛宴，让我们领略到舞蹈的别样风彩。那优美的身姿舒缓的旋律饱含人间大爱一比一划，传递着幸福一举一落，带来了希望。无数的汗水和磨练台下的练习与坚持成就了舞台上的高光时刻。</w:t>
      </w:r>
    </w:p>
    <w:p>
      <w:r>
        <w:rPr>
          <w:i/>
        </w:rPr>
        <w:t>[图片: ]</w:t>
      </w:r>
      <w:r>
        <w:rPr>
          <w:i/>
        </w:rPr>
        <w:t>(https://file.sdxd.edu.cn/file/20201130KKqTKHvy@857@645.png)</w:t>
      </w:r>
    </w:p>
    <w:p>
      <w:r>
        <w:t>绚美的舞蹈胜过所有的语言，舞台上的他们宛如最美的天使描绘着最动人的画卷，通过优美的舞蹈向我们表达最美的感恩之情。他们热情万分，他们默契十足，舞台上激情优雅、收放自如一张一弛展现自信与魅力。</w:t>
      </w:r>
    </w:p>
    <w:p>
      <w:r>
        <w:t>比赛最后于瑛主任做了总结讲话，希望同学们在此次比赛中能够学习到团结精神、感恩意识，发扬传统美德，牢记“天道酬勤”的校训，发扬“自强不息、追求卓越”的现代精神，感恩天地及一切圣贤，感恩祖国学校培养护佑，感恩家人朋友关心帮助……在现代学院留下弥足珍贵的感恩印记。</w:t>
      </w:r>
    </w:p>
    <w:p>
      <w:r>
        <w:rPr>
          <w:i/>
        </w:rPr>
        <w:t>[图片: ]</w:t>
      </w:r>
      <w:r>
        <w:rPr>
          <w:i/>
        </w:rPr>
        <w:t>(https://file.sdxd.edu.cn/file/20201130hfVzqqnx@818@638.png)</w:t>
      </w:r>
    </w:p>
    <w:p>
      <w:r>
        <w:t>11月24日，五年大专部在科研楼102教室举办了感恩系列活动动员大会。各班级学生代表齐声诵读现代学子感恩词。每位学生用青春的名义宣誓，珍爱宝贵的生命，感谢父母的养育之恩；勤奋努力学习，感谢老师的谆谆教诲；珍惜纯真的友谊，感谢朋友的相伴相助。从此刻起，做让家长和老师放心、安心、省心的现代学子。</w:t>
      </w:r>
    </w:p>
    <w:p>
      <w:r>
        <w:t>之后，为鼓励学生勇敢表达心中的情感，五年大专部在科研楼大厅开展感恩系列活动之“爱要勇敢说出来”。同学们积极响应，纷纷拿起手中的笔写下对亲情、友情、人间真情的感恩之情。感谢父母，十月胎恩重，三生报答轻；感谢老师，三尺杏坛度春秋，泪干丝尽品更优；感谢朋友，海内存知己，天涯若比邻；感谢坚守岗位的每一个人，因为有你，世界更美丽。</w:t>
      </w:r>
    </w:p>
    <w:p>
      <w:r>
        <w:t>同时，五年大专部开展了以感恩为主题的手抄报评比活动。此次活动得到了各班级学生的积极响应，大家充分发挥自己的优势，创作出一幅幅温暖人心的手抄报，内容丰富、情感真挚、构思巧妙，每一幅都诉说着学生对国家、老师、父母的感激之情。</w:t>
      </w:r>
    </w:p>
    <w:p>
      <w:r>
        <w:rPr>
          <w:i/>
        </w:rPr>
        <w:t>[图片: ]</w:t>
      </w:r>
      <w:r>
        <w:rPr>
          <w:i/>
        </w:rPr>
        <w:t>(https://file.sdxd.edu.cn/file/20201130DjYsyJtd@501@475.png)</w:t>
      </w:r>
    </w:p>
    <w:p>
      <w:r>
        <w:t>为调动学生探寻生活中小美好小感动的积极性，拉近人与人之间的距离，五年大专部以照片作为沟通的媒介，开展感恩系列活动之“知恩，感恩”照片展，引导学生将生活中的温暖瞬间与全校同学分享。温馨的照片里，有的是幸福的全家福，有的是和好友的开怀小聚，有的是磨了好久的师生合影，有的是和舍友的搞怪照片……此次活动展出照片共计66张，每一张照片都讲述着一个温馨而感动的故事。人的一生总是在遇见与陪伴，珍惜每一次遇见，感恩每一份陪伴，遇见你是就是命运最好的安排。</w:t>
      </w:r>
    </w:p>
    <w:p>
      <w:r>
        <w:rPr>
          <w:i/>
        </w:rPr>
        <w:t>[图片: ]</w:t>
      </w:r>
      <w:r>
        <w:rPr>
          <w:i/>
        </w:rPr>
        <w:t>(https://file.sdxd.edu.cn/file/20201130RZHMfoez@495@408.png)</w:t>
      </w:r>
    </w:p>
    <w:p>
      <w:r>
        <w:t>所有活动已经圆满落幕，现代学子悄然无息地被它们所传达的感恩之情浸润，时刻牢记着一粥一饭当思来处不易，半丝半缕恒念物力维艰，常怀感恩之情，常为感恩之行，用一颗感恩的心拥抱世间万事万物！</w:t>
      </w:r>
    </w:p>
    <w:p>
      <w:r>
        <w:t>（来源：医学院、人文学院、五年大专部）</w:t>
      </w:r>
    </w:p>
    <w:p>
      <w:r>
        <w:br w:type="page"/>
      </w:r>
    </w:p>
    <w:p>
      <w:pPr>
        <w:pStyle w:val="Heading1"/>
      </w:pPr>
      <w:r>
        <w:t>雷锋班开课啦 | 绽放青春正能量，争做现代雷锋人</w:t>
      </w:r>
    </w:p>
    <w:p>
      <w:r>
        <w:rPr>
          <w:b/>
        </w:rPr>
        <w:t>发布日期: 2020-11-24</w:t>
        <w:br/>
      </w:r>
      <w:r>
        <w:t>原文链接: https://www.sdxd.edu.cn/detail/20201125090656d68xxnrptbs6iy5gww.html</w:t>
      </w:r>
    </w:p>
    <w:p>
      <w:pPr>
        <w:pStyle w:val="Heading2"/>
      </w:pPr>
      <w:r>
        <w:t>文章内容:</w:t>
      </w:r>
    </w:p>
    <w:p>
      <w:r>
        <w:t>雷锋班开课啦 | 绽放青春正能量，争做现代雷锋人</w:t>
      </w:r>
    </w:p>
    <w:p>
      <w:r>
        <w:t>11月24日，我校邀请韩（秀英）姑姑在科研楼101报告厅举行“绽放青春正能量，争做现代雷锋人”为题的雷锋班成立大会，院长助理吴启军、学生处副处长杨冠峰、雷锋班学生、导航大队以及学生干部代表参加会议，大会由学生处副处长王海员主持。</w:t>
      </w:r>
    </w:p>
    <w:p>
      <w:r>
        <w:rPr>
          <w:i/>
        </w:rPr>
        <w:t>[图片: ]</w:t>
      </w:r>
      <w:r>
        <w:rPr>
          <w:i/>
        </w:rPr>
        <w:t>(https://file.sdxd.edu.cn/file/20201125hlfWTIiT@1080@720.jpg)</w:t>
      </w:r>
    </w:p>
    <w:p>
      <w:r>
        <w:t>活动开始，全体师生起立奏唱国歌。</w:t>
      </w:r>
    </w:p>
    <w:p>
      <w:r>
        <w:rPr>
          <w:i/>
        </w:rPr>
        <w:t>[图片: ]</w:t>
      </w:r>
      <w:r>
        <w:rPr>
          <w:i/>
        </w:rPr>
        <w:t>(https://file.sdxd.edu.cn/file/20201125wVmKIObx@1080@720.jpg)</w:t>
      </w:r>
    </w:p>
    <w:p>
      <w:r>
        <w:t>接着，杨冠峰处长发表讲话。他引经据典，从周总理提到的雷锋精神的四个层面，向同学们细致阐述了雷锋精神。希望同学们在日常生活中，在弘扬优秀传统文化中反思自我，日行一善，孝敬父母，爱国爱校，传承经典，让雷锋精神永远绽放新光芒。</w:t>
      </w:r>
    </w:p>
    <w:p>
      <w:r>
        <w:rPr>
          <w:i/>
        </w:rPr>
        <w:t>[图片: ]</w:t>
      </w:r>
      <w:r>
        <w:rPr>
          <w:i/>
        </w:rPr>
        <w:t>(https://file.sdxd.edu.cn/file/20201125sgddILPw@884@658.jpg)</w:t>
      </w:r>
    </w:p>
    <w:p>
      <w:r>
        <w:t>随后，与会干部为雷锋班代表授予中国雷锋爱心团胸章。</w:t>
      </w:r>
    </w:p>
    <w:p>
      <w:r>
        <w:rPr>
          <w:i/>
        </w:rPr>
        <w:t>[图片: ]</w:t>
      </w:r>
      <w:r>
        <w:rPr>
          <w:i/>
        </w:rPr>
        <w:t>(https://file.sdxd.edu.cn/file/20201125UMqxpxGj@1080@720.jpg)</w:t>
      </w:r>
    </w:p>
    <w:p>
      <w:r>
        <w:t>韩姑姑首先从个人角度向同学们诠释了雷锋精神的深刻内涵：虽不高大，但有正能量，他是全人类的榜样;无私奉献，不图回报，他的形象在风雨中永恒......接着，韩姑姑通过诗歌朗诵，向同学们提出殷切希望：一是积极参加社会实践，做自己力所能及的事，让雷锋精神洒满中国大地；二是孝敬父母，勤奋学习，德润身心，为社会发展贡献个人力量！</w:t>
      </w:r>
    </w:p>
    <w:p>
      <w:r>
        <w:rPr>
          <w:i/>
        </w:rPr>
        <w:t>[图片: ]</w:t>
      </w:r>
      <w:r>
        <w:rPr>
          <w:i/>
        </w:rPr>
        <w:t>(https://file.sdxd.edu.cn/file/20201125rjFguWJT@1080@720.jpg)</w:t>
      </w:r>
    </w:p>
    <w:p>
      <w:r>
        <w:t>建工汽车学院学生代表牛致斌发言，该同学表示新时代下，更需要大家学习、传承雷锋的精神和品格，倡导同学们在今后的学习生活中，树立正确的人生观，以雷锋为学习楷模，传递温暖，传递正能量！随后，全体同学起立进行宣誓，表达了以实际行动践行新时代雷锋精神的决心。</w:t>
      </w:r>
    </w:p>
    <w:p>
      <w:r>
        <w:rPr>
          <w:i/>
        </w:rPr>
        <w:t>[图片: ]</w:t>
      </w:r>
      <w:r>
        <w:rPr>
          <w:i/>
        </w:rPr>
        <w:t>(https://file.sdxd.edu.cn/file/20201125IPVRgPpG@1080@708.jpg)</w:t>
      </w:r>
    </w:p>
    <w:p>
      <w:r>
        <w:t>最后，吴启军院助进行总结讲话，对雷锋班的成立表示热烈祝贺，希望同学们继续弘扬雷锋精神，把雷锋精神发扬光大。并向同学们提出四点要求:一是继续学习弘扬雷锋同志热爱党热爱祖国热爱社会主义的坚定信念，做雷锋精神的践行者、传承者。二是学习雷锋同志服务人民的优秀品格，积极向上向善，参加社会实践。三是继续弘扬自强不息、刻苦专研的创新精神，服务祖国，服务社会。四是学习并发扬弘扬艰苦奋斗、勤俭节约的雷锋精神，从现在开始，从小事做起，争做现代学院的小雷锋。</w:t>
      </w:r>
    </w:p>
    <w:p>
      <w:r>
        <w:rPr>
          <w:i/>
        </w:rPr>
        <w:t>[图片: ]</w:t>
      </w:r>
      <w:r>
        <w:rPr>
          <w:i/>
        </w:rPr>
        <w:t>(https://file.sdxd.edu.cn/file/20201125GcjpZsKw@716@719.jpg)</w:t>
      </w:r>
    </w:p>
    <w:p>
      <w:r>
        <w:t>与会干部代表、雷锋班同学代表与嘉宾合影留念。</w:t>
      </w:r>
    </w:p>
    <w:p>
      <w:r>
        <w:rPr>
          <w:i/>
        </w:rPr>
        <w:t>[图片: ]</w:t>
      </w:r>
      <w:r>
        <w:rPr>
          <w:i/>
        </w:rPr>
        <w:t>(https://file.sdxd.edu.cn/file/20201125iDtEJvFH@1080@606.jpg)</w:t>
      </w:r>
    </w:p>
    <w:p>
      <w:r>
        <w:t>大会结束后，韩姑姑带领雷锋班同学们在校园内开始了义工活动。活动中，韩姑姑讲述雷锋事迹的同时不忘提醒大家注意安全，在韩姑姑的谆谆教导中，大家不仅体验了劳作的快乐，更加深刻感受到了雷锋的伟大，雷锋精神深入人心。</w:t>
      </w:r>
    </w:p>
    <w:p>
      <w:r>
        <w:rPr>
          <w:i/>
        </w:rPr>
        <w:t>[图片: ]</w:t>
      </w:r>
      <w:r>
        <w:rPr>
          <w:i/>
        </w:rPr>
        <w:t>(https://file.sdxd.edu.cn/file/20201125pmRNnKrb@1080@720.jpg)</w:t>
      </w:r>
    </w:p>
    <w:p>
      <w:r>
        <w:t>杨冠峰处长在总结中指出，希望同学们能够将传统文化与雷锋精神相结合，弘扬和传承中华传统美德。</w:t>
      </w:r>
    </w:p>
    <w:p>
      <w:r>
        <w:rPr>
          <w:i/>
        </w:rPr>
        <w:t>[图片: ]</w:t>
      </w:r>
      <w:r>
        <w:rPr>
          <w:i/>
        </w:rPr>
        <w:t>(https://file.sdxd.edu.cn/file/20201125qxoCBEQt@912@605.jpg)</w:t>
      </w:r>
    </w:p>
    <w:p>
      <w:r>
        <w:t>本次大会圆满结束，同学们受益匪浅，并表示在未来的学习工作中，积极践行社会主义核心价值观，把崇高的理想信念和道德追求转化为具体的行动，以实际行动书写新时代的雷锋故事，为实现中国梦有一份热发一份光。</w:t>
      </w:r>
    </w:p>
    <w:p>
      <w:r>
        <w:rPr>
          <w:i/>
        </w:rPr>
        <w:t>[图片: ]</w:t>
      </w:r>
      <w:r>
        <w:rPr>
          <w:i/>
        </w:rPr>
        <w:t>(https://file.sdxd.edu.cn/file/20201125DGHGkQXB@912@601.jpg)</w:t>
      </w:r>
    </w:p>
    <w:p>
      <w:r>
        <w:br w:type="page"/>
      </w:r>
    </w:p>
    <w:p>
      <w:pPr>
        <w:pStyle w:val="Heading1"/>
      </w:pPr>
      <w:r>
        <w:t>刘春静董事长当选中国民办教育协会第三届理事会理事</w:t>
      </w:r>
    </w:p>
    <w:p>
      <w:r>
        <w:rPr>
          <w:b/>
        </w:rPr>
        <w:t>发布日期: 2020-11-24</w:t>
        <w:br/>
      </w:r>
      <w:r>
        <w:t>原文链接: https://www.sdxd.edu.cn/detail/20201125085506tm9n2gyy3o4sww46nv.html</w:t>
      </w:r>
    </w:p>
    <w:p>
      <w:pPr>
        <w:pStyle w:val="Heading2"/>
      </w:pPr>
      <w:r>
        <w:t>文章内容:</w:t>
      </w:r>
    </w:p>
    <w:p>
      <w:r>
        <w:t>刘春静董事长当选中国民办教育协会第三届理事会理事</w:t>
      </w:r>
    </w:p>
    <w:p>
      <w:r>
        <w:t>11月22日，中国民办教育协会第三届换届大会暨第十一届中国民办教育发展大会在北京国际会议中心召开，来自全国300余位代表参加会议。我校董事长、山东省民办教育协会执行副会长刘春静教授出席会议，参加会议的还有山东省民办教育协会常务副会长帅相志等8位我省民办教育界代表，院长助理解银苹等列席会议。</w:t>
      </w:r>
    </w:p>
    <w:p>
      <w:r>
        <w:rPr>
          <w:i/>
        </w:rPr>
        <w:t>[图片: ]</w:t>
      </w:r>
      <w:r>
        <w:rPr>
          <w:i/>
        </w:rPr>
        <w:t>(https://file.sdxd.edu.cn/file/20201125YfWrMGhG@901@532.png)</w:t>
      </w:r>
    </w:p>
    <w:p>
      <w:r>
        <w:t>▲大会现场</w:t>
      </w:r>
    </w:p>
    <w:p>
      <w:r>
        <w:t>教育部副部长孙尧、民政部社会组织管理局局长柳拯等有关领导出席会议。开幕式上，教育部副部长孙尧在讲话中指出，十九届五中全会精神在教育领域就是建设高质量的教育体系，包括民办教育体系，这是国之大计，党之大计。民办教育行业要加强党建工作，开展有血有肉、入脑入心、讲究实效、落到实处的爱国主义教育。希望中国民办教育协会在“十四五”规划和2035年远景目标的实现进程中发挥更大的作用。</w:t>
      </w:r>
    </w:p>
    <w:p>
      <w:r>
        <w:rPr>
          <w:i/>
        </w:rPr>
        <w:t>[图片: ]</w:t>
      </w:r>
      <w:r>
        <w:rPr>
          <w:i/>
        </w:rPr>
        <w:t>(https://file.sdxd.edu.cn/file/20201125rMwjhNor@1080@720.jpg)</w:t>
      </w:r>
    </w:p>
    <w:p>
      <w:r>
        <w:t>▲孙尧副部长讲话</w:t>
      </w:r>
    </w:p>
    <w:p>
      <w:r>
        <w:t>大会听取并审议了第二届理事会、监事会工作报告，表决了协会章程、会员管理办法等。选举产生了新一届协会领导机构，全国政协委员、北京城市学院党委书记、校长刘林当选为中国民办教育协会会长，我校刘春静董事长当选为中国民办教育协会第三届理事会理事。</w:t>
      </w:r>
    </w:p>
    <w:p>
      <w:r>
        <w:rPr>
          <w:i/>
        </w:rPr>
        <w:t>[图片: ]</w:t>
      </w:r>
      <w:r>
        <w:rPr>
          <w:i/>
        </w:rPr>
        <w:t>(https://file.sdxd.edu.cn/file/20201125SmugblCs@315@368.png)</w:t>
      </w:r>
    </w:p>
    <w:p>
      <w:r>
        <w:t>▲刘春静董事长(左一)与第二届会长王佐书(左二)合影</w:t>
      </w:r>
    </w:p>
    <w:p>
      <w:r>
        <w:rPr>
          <w:i/>
        </w:rPr>
        <w:t>[图片: ]</w:t>
      </w:r>
      <w:r>
        <w:rPr>
          <w:i/>
        </w:rPr>
        <w:t>(https://file.sdxd.edu.cn/file/20201125AkIootll@1080@720.jpg)</w:t>
      </w:r>
    </w:p>
    <w:p>
      <w:r>
        <w:t>▲山东代表认真听取大会报告</w:t>
      </w:r>
    </w:p>
    <w:p>
      <w:r>
        <w:rPr>
          <w:i/>
        </w:rPr>
        <w:t>[图片: ]</w:t>
      </w:r>
      <w:r>
        <w:rPr>
          <w:i/>
        </w:rPr>
        <w:t>(https://file.sdxd.edu.cn/file/20201125HnobYNkH@335@417.png)</w:t>
      </w:r>
    </w:p>
    <w:p>
      <w:r>
        <w:t>▲刘春静董事长、解银苹院助与第二届会长王佐书合影</w:t>
      </w:r>
    </w:p>
    <w:p>
      <w:r>
        <w:rPr>
          <w:i/>
        </w:rPr>
        <w:t>[图片: ]</w:t>
      </w:r>
      <w:r>
        <w:rPr>
          <w:i/>
        </w:rPr>
        <w:t>(https://file.sdxd.edu.cn/file/20201125JnexaoWe@373@280.png)</w:t>
      </w:r>
    </w:p>
    <w:p>
      <w:r>
        <w:t>▲出席会议的山东代表合影留念</w:t>
      </w:r>
    </w:p>
    <w:p>
      <w:r>
        <w:t>刘春静 （山东现代学院董事长）</w:t>
      </w:r>
    </w:p>
    <w:p>
      <w:r>
        <w:t>刘春静，女，中共党员，教授，现任山东现代学院董事长，山东大学EMBA硕士研究生毕业。</w:t>
      </w:r>
    </w:p>
    <w:p>
      <w:r>
        <w:t>职务</w:t>
      </w:r>
    </w:p>
    <w:p>
      <w:r>
        <w:t>中国民办教育协会理事</w:t>
      </w:r>
    </w:p>
    <w:p>
      <w:r>
        <w:t>山东省第十届、十一届政协委员</w:t>
      </w:r>
    </w:p>
    <w:p>
      <w:r>
        <w:t>山东省民办教育协会执行副会长</w:t>
      </w:r>
    </w:p>
    <w:p>
      <w:r>
        <w:t>山东省民办教育协会学术交流专业委员会主任</w:t>
      </w:r>
    </w:p>
    <w:p>
      <w:r>
        <w:t>山东省工商业联合会女企业家商会副会长</w:t>
      </w:r>
    </w:p>
    <w:p>
      <w:r>
        <w:t>简介</w:t>
      </w:r>
    </w:p>
    <w:p>
      <w:r>
        <w:t>刘春静于1992年投身民办教育事业，办学近30年以来，学校秉承“立德树人，知行合一”的育人理念和“进德修业，为国育才”的办学使命，弘扬中华优秀传统文化，按照创新性发展、创造性继承的原则，与经典同行，启迪智慧，润泽生命，培养学子创造幸福智慧人生；努力打造百年现代，建设国内一流应用型高水平民办大学，为地方经济建设和社会发展做出更大的贡献。</w:t>
      </w:r>
    </w:p>
    <w:p>
      <w:r>
        <w:br w:type="page"/>
      </w:r>
    </w:p>
    <w:p>
      <w:pPr>
        <w:pStyle w:val="Heading1"/>
      </w:pPr>
      <w:r>
        <w:t>喜讯 | 我校再添一所附属教学实践医院</w:t>
      </w:r>
    </w:p>
    <w:p>
      <w:r>
        <w:rPr>
          <w:b/>
        </w:rPr>
        <w:t>发布日期: 2020-11-23</w:t>
        <w:br/>
      </w:r>
      <w:r>
        <w:t>原文链接: https://www.sdxd.edu.cn/detail/20201123095557npmv9hywhvzcty79w6.html</w:t>
      </w:r>
    </w:p>
    <w:p>
      <w:pPr>
        <w:pStyle w:val="Heading2"/>
      </w:pPr>
      <w:r>
        <w:t>文章内容:</w:t>
      </w:r>
    </w:p>
    <w:p>
      <w:r>
        <w:t>喜讯 | 我校再添一所附属教学实践医院</w:t>
      </w:r>
    </w:p>
    <w:p>
      <w:r>
        <w:t>11月10日，在无棣县人民医院，我校与该院签订了共建附属医院协议，并举行了授牌仪式。学校常务副院长帅相志教授、院长助理宋国增、认证中心主任卢良生，无棣县人民医院院长罗绍春、党委书记曾昭链等同志出席会议。</w:t>
      </w:r>
    </w:p>
    <w:p>
      <w:r>
        <w:rPr>
          <w:i/>
        </w:rPr>
        <w:t>[图片: ]</w:t>
      </w:r>
      <w:r>
        <w:rPr>
          <w:i/>
        </w:rPr>
        <w:t>(https://file.sdxd.edu.cn/file/20201111lDqdGEWF@3199@2133.jpg)</w:t>
      </w:r>
    </w:p>
    <w:p>
      <w:r>
        <w:t>（会议现场）</w:t>
      </w:r>
    </w:p>
    <w:p>
      <w:r>
        <w:t>首先，罗绍春院长介绍了无棣县人民医院的基本情况。他提出，共建附属医院是教育、医疗卫生领域共享资源，实行强强联合，促进共同发展的好形式，双方建立医、教、研紧密融合的长效机制，这对推进医教协同、提升医疗水平、推动卫生健康事业高质量跨越式发展具有十分重要的意义。</w:t>
      </w:r>
    </w:p>
    <w:p>
      <w:r>
        <w:rPr>
          <w:i/>
        </w:rPr>
        <w:t>[图片: ]</w:t>
      </w:r>
      <w:r>
        <w:rPr>
          <w:i/>
        </w:rPr>
        <w:t>(https://file.sdxd.edu.cn/file/20201111IorMAdgV@3199@2133.jpg)</w:t>
      </w:r>
    </w:p>
    <w:p>
      <w:r>
        <w:t>（罗绍春院长讲话）</w:t>
      </w:r>
    </w:p>
    <w:p>
      <w:r>
        <w:t>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希望双方加强联系、优势互补、资源共享，共同开创校企、校地合作的新局面。</w:t>
      </w:r>
    </w:p>
    <w:p>
      <w:r>
        <w:rPr>
          <w:i/>
        </w:rPr>
        <w:t>[图片: ]</w:t>
      </w:r>
      <w:r>
        <w:rPr>
          <w:i/>
        </w:rPr>
        <w:t>(https://file.sdxd.edu.cn/file/20201111mEQSkYbd@1000@667.jpg)</w:t>
      </w:r>
    </w:p>
    <w:p>
      <w:r>
        <w:t>（常务副院长帅相志教授讲话）</w:t>
      </w:r>
    </w:p>
    <w:p>
      <w:r>
        <w:t>我校认证中心卢良生主任和无棣县人民医院刘振刚副院长签订共建附属医院协议书。</w:t>
      </w:r>
    </w:p>
    <w:p>
      <w:r>
        <w:rPr>
          <w:i/>
        </w:rPr>
        <w:t>[图片: ]</w:t>
      </w:r>
      <w:r>
        <w:rPr>
          <w:i/>
        </w:rPr>
        <w:t>(https://file.sdxd.edu.cn/file/20201111QYmCzNvO@1000@708.jpg)</w:t>
      </w:r>
    </w:p>
    <w:p>
      <w:r>
        <w:t>（双方签订合作协议书）</w:t>
      </w:r>
    </w:p>
    <w:p>
      <w:r>
        <w:t>宋国增院长助理与无棣县人民医院院长罗绍春共同揭牌。</w:t>
      </w:r>
    </w:p>
    <w:p>
      <w:r>
        <w:rPr>
          <w:i/>
        </w:rPr>
        <w:t>[图片: ]</w:t>
      </w:r>
      <w:r>
        <w:rPr>
          <w:i/>
        </w:rPr>
        <w:t>(https://file.sdxd.edu.cn/file/20201111FtAYTJsu@1000@749.jpg)</w:t>
      </w:r>
    </w:p>
    <w:p>
      <w:r>
        <w:rPr>
          <w:i/>
        </w:rPr>
        <w:t>[图片: ]</w:t>
      </w:r>
      <w:r>
        <w:rPr>
          <w:i/>
        </w:rPr>
        <w:t>(https://file.sdxd.edu.cn/file/20201111JwcykJZj@3199@2133.jpg)</w:t>
      </w:r>
    </w:p>
    <w:p>
      <w:r>
        <w:t>（双方参会人员合影留念）</w:t>
      </w:r>
    </w:p>
    <w:p>
      <w:r>
        <w:br w:type="page"/>
      </w:r>
    </w:p>
    <w:p>
      <w:pPr>
        <w:pStyle w:val="Heading1"/>
      </w:pPr>
      <w:r>
        <w:t>我校荣获2020年度毕业生最受用人单位认可高校等多项荣誉称号</w:t>
      </w:r>
    </w:p>
    <w:p>
      <w:r>
        <w:rPr>
          <w:b/>
        </w:rPr>
        <w:t>发布日期: 2020-11-23</w:t>
        <w:br/>
      </w:r>
      <w:r>
        <w:t>原文链接: https://www.sdxd.edu.cn/detail/20201125085916vz8obbebsv6mmb9apq.html</w:t>
      </w:r>
    </w:p>
    <w:p>
      <w:pPr>
        <w:pStyle w:val="Heading2"/>
      </w:pPr>
      <w:r>
        <w:t>文章内容:</w:t>
      </w:r>
    </w:p>
    <w:p>
      <w:r>
        <w:t>我校荣获2020年度毕业生最受用人单位认可高校等多项荣誉称号</w:t>
      </w:r>
    </w:p>
    <w:p>
      <w:r>
        <w:t>11月21日，齐鲁晚报·齐鲁壹点2020山东高校融媒传播论坛暨第二届“寻找山东最美大学校园”颁奖典礼在山东新闻大厦新闻大礼堂举行。会上，我校被授予2020年度融媒体传播最具公信力高校荣誉称号。</w:t>
      </w:r>
    </w:p>
    <w:p>
      <w:r>
        <w:rPr>
          <w:i/>
        </w:rPr>
        <w:t>[图片: ]</w:t>
      </w:r>
      <w:r>
        <w:rPr>
          <w:i/>
        </w:rPr>
        <w:t>(https://file.sdxd.edu.cn/file/20201125GwksEmLi@728@924.jpg)</w:t>
      </w:r>
    </w:p>
    <w:p>
      <w:r>
        <w:t>11月22日，齐鲁晚报·齐鲁壹点山东新高考圆桌论坛暨教育数据应用与传播研究中心年会隆重开幕。会议发布了2020年度山东高校招生融媒传播影响力榜单，我校荣获2020年度毕业生最受用人单位认可高校、2020年度生涯规划指导优秀高校、2020年度招生宣传最具公信力高校。</w:t>
      </w:r>
    </w:p>
    <w:p>
      <w:r>
        <w:rPr>
          <w:i/>
        </w:rPr>
        <w:t>[图片: ]</w:t>
      </w:r>
      <w:r>
        <w:rPr>
          <w:i/>
        </w:rPr>
        <w:t>(https://file.sdxd.edu.cn/file/20201125ysknSumI@1080@733.jpg)</w:t>
      </w:r>
    </w:p>
    <w:p>
      <w:r>
        <w:t>我校将以此次获奖为契机，贯彻落实党的十九届五中全会精神，持续加强内涵建设，提升应用型人才培养质量，深入推进高等教育高质量发展，为现代化强省建设做出应有的贡献。</w:t>
      </w:r>
    </w:p>
    <w:p>
      <w:r>
        <w:br w:type="page"/>
      </w:r>
    </w:p>
    <w:p>
      <w:pPr>
        <w:pStyle w:val="Heading1"/>
      </w:pPr>
      <w:r>
        <w:t>书香现代 | 我校开展第四届颂响生命朗诵比赛</w:t>
      </w:r>
    </w:p>
    <w:p>
      <w:r>
        <w:rPr>
          <w:b/>
        </w:rPr>
        <w:t>发布日期: 2020-11-20</w:t>
        <w:br/>
      </w:r>
      <w:r>
        <w:t>原文链接: https://www.sdxd.edu.cn/detail/20201125084824jvxc4uu75la3eu2aqw.html</w:t>
      </w:r>
    </w:p>
    <w:p>
      <w:pPr>
        <w:pStyle w:val="Heading2"/>
      </w:pPr>
      <w:r>
        <w:t>文章内容:</w:t>
      </w:r>
    </w:p>
    <w:p>
      <w:r>
        <w:t>书香现代 | 我校开展第四届颂响生命朗诵比赛</w:t>
      </w:r>
    </w:p>
    <w:p>
      <w:r>
        <w:t>为歌颂疫情中的英雄事迹，弘扬爱国奉献精神，活跃学院文化氛围。11月19日，我校在科研101举办第四届颂响生命朗诵大赛总决赛，活动由图书馆主办，部分学管干部以及300余名学生参加活动，由图书馆全体老师组成的评委团为参赛选手进行评分。</w:t>
      </w:r>
    </w:p>
    <w:p>
      <w:r>
        <w:rPr>
          <w:i/>
        </w:rPr>
        <w:t>[图片: ]</w:t>
      </w:r>
      <w:r>
        <w:rPr>
          <w:i/>
        </w:rPr>
        <w:t>(https://file.sdxd.edu.cn/file/20201125rHXeDwmB@1080@722.jpg)</w:t>
      </w:r>
    </w:p>
    <w:p>
      <w:r>
        <w:t>为歌颂疫情中的英雄事迹，弘扬爱国奉献精神，活跃学院文化氛围。11月19日，我校在科研101举办第四届颂响生命朗诵大赛总决赛，活动由图书馆主办，部分学管干部以及300余名学生参加活动，由图书馆全体老师组成的评委团为参赛选手进行评分。</w:t>
      </w:r>
    </w:p>
    <w:p>
      <w:r>
        <w:rPr>
          <w:i/>
        </w:rPr>
        <w:t>[图片: ]</w:t>
      </w:r>
      <w:r>
        <w:rPr>
          <w:i/>
        </w:rPr>
        <w:t>(https://file.sdxd.edu.cn/file/20201125QTqcrdjR@1080@719.jpg)</w:t>
      </w:r>
    </w:p>
    <w:p>
      <w:r>
        <w:t>由学生社团管理部读者协会成员带来精彩的集体朗诵《英雄》，拉开了本次比赛的序幕。随后，十五组决赛选手依次上台朗诵。他们铿锵有力，精神饱满，情感真挚，充分展现了现代学子的靓丽风采。</w:t>
      </w:r>
    </w:p>
    <w:p>
      <w:r>
        <w:rPr>
          <w:i/>
        </w:rPr>
        <w:t>[图片: ]</w:t>
      </w:r>
      <w:r>
        <w:rPr>
          <w:i/>
        </w:rPr>
        <w:t>(https://file.sdxd.edu.cn/file/20201125VHhyGDfW@912@498.jpg)</w:t>
      </w:r>
    </w:p>
    <w:p>
      <w:r>
        <w:t>来自人文学院的黄舒研和建工汽车学院的牛致斌朗诵了原创作品《白衣逆行者》，向我们讲述了在疫情之中逆向而行、身着白衣的天使们的故事。他们的朗诵情感真挚，娓娓道来，仿佛让我们感受到了逆行者奔赴前线的毅然与决绝。</w:t>
      </w:r>
    </w:p>
    <w:p>
      <w:r>
        <w:rPr>
          <w:i/>
        </w:rPr>
        <w:t>[图片: ]</w:t>
      </w:r>
      <w:r>
        <w:rPr>
          <w:i/>
        </w:rPr>
        <w:t>(https://file.sdxd.edu.cn/file/20201125wuKgmXKT@840@639.jpg)</w:t>
      </w:r>
    </w:p>
    <w:p>
      <w:r>
        <w:t>电子信息学院的雷高相、曾杨和医学院的石梦迪、护理学院的段甲宁四位同学朗诵的《“疫”家人》向我们讲述了疫情时期，身处疫情前线的白衣天使和普通大众同心合力、心心相映共抗疫情的故事。</w:t>
      </w:r>
    </w:p>
    <w:p>
      <w:r>
        <w:rPr>
          <w:i/>
        </w:rPr>
        <w:t>[图片: ]</w:t>
      </w:r>
      <w:r>
        <w:rPr>
          <w:i/>
        </w:rPr>
        <w:t>(https://file.sdxd.edu.cn/file/20201125UFKeAxsn@960@640.jpg)</w:t>
      </w:r>
    </w:p>
    <w:p>
      <w:r>
        <w:t>来自经济管理学院的孙贵彬同学的朗诵节目《点点萤火，汇成人间星河》和来自护理学院的桑靖宇同学的朗诵节目《凛冬散尽，星河依旧长明》，向我们展现了疫情期间中华大地上的人们手拉手、肩并肩，众志成城，共抗疫情的场景，现场观众无不感同身受。</w:t>
      </w:r>
    </w:p>
    <w:p>
      <w:r>
        <w:rPr>
          <w:i/>
        </w:rPr>
        <w:t>[图片: ]</w:t>
      </w:r>
      <w:r>
        <w:rPr>
          <w:i/>
        </w:rPr>
        <w:t>(https://file.sdxd.edu.cn/file/20201125UgBeKHZv@1080@720.jpg)</w:t>
      </w:r>
    </w:p>
    <w:p>
      <w:r>
        <w:t>医学院的迪丽阿热带来的《风雨压不垮，春天一定来》、电子信息学院李洋的朗诵节目《生命涅槃》、建工汽车学院刘月洋和医学院的刘宋雯的《胜利抗疫，因为有你》，以其跌宕起伏的话语和真挚的情感，使得现场掌声不断。</w:t>
      </w:r>
    </w:p>
    <w:p>
      <w:r>
        <w:rPr>
          <w:i/>
        </w:rPr>
        <w:t>[图片: ]</w:t>
      </w:r>
      <w:r>
        <w:rPr>
          <w:i/>
        </w:rPr>
        <w:t>(https://file.sdxd.edu.cn/file/20201125hZqaJNaI@1080@720.jpg)</w:t>
      </w:r>
    </w:p>
    <w:p>
      <w:r>
        <w:t>在本次大赛中，朗诵节目《致敬医者》《中国阻击战》《崇拜英雄》《你的样子》《我们用我们的方式参战》《守望》《谈生命》《爱是桥梁》《白衣逆行者》获得优秀奖。</w:t>
      </w:r>
    </w:p>
    <w:p>
      <w:r>
        <w:rPr>
          <w:i/>
        </w:rPr>
        <w:t>[图片: ]</w:t>
      </w:r>
      <w:r>
        <w:rPr>
          <w:i/>
        </w:rPr>
        <w:t>(https://file.sdxd.edu.cn/file/20201125XXUgmSbo@1080@720.jpg)</w:t>
      </w:r>
    </w:p>
    <w:p>
      <w:r>
        <w:t>活动最后，由山东现代学院学生社团管理部汉服社和大学生艺术团合唱部的同学们带来了歌舞表演《平凡天使》，展现了白衣天使们敢于斗争、敢于胜利的大无畏气概。</w:t>
      </w:r>
    </w:p>
    <w:p>
      <w:r>
        <w:rPr>
          <w:i/>
        </w:rPr>
        <w:t>[图片: ]</w:t>
      </w:r>
      <w:r>
        <w:rPr>
          <w:i/>
        </w:rPr>
        <w:t>(https://file.sdxd.edu.cn/file/20201125lWZjuZbK@984@719.jpg)</w:t>
      </w:r>
    </w:p>
    <w:p>
      <w:r>
        <w:t>经过紧张的评分统计后，现场公布了获奖名单，并由与会嘉宾为获奖选手进行颁奖。</w:t>
      </w:r>
    </w:p>
    <w:p>
      <w:r>
        <w:rPr>
          <w:i/>
        </w:rPr>
        <w:t>[图片: ]</w:t>
      </w:r>
      <w:r>
        <w:rPr>
          <w:i/>
        </w:rPr>
        <w:t>(https://file.sdxd.edu.cn/file/20201125OpcPafba@912@599.jpg)</w:t>
      </w:r>
    </w:p>
    <w:p>
      <w:r>
        <w:t>获奖名单</w:t>
      </w:r>
    </w:p>
    <w:p>
      <w:r>
        <w:t>一等奖</w:t>
      </w:r>
    </w:p>
    <w:p>
      <w:r>
        <w:t>建工汽车学院 牛致斌、人文学院的 黄舒研</w:t>
      </w:r>
    </w:p>
    <w:p>
      <w:r>
        <w:t>二等奖</w:t>
      </w:r>
    </w:p>
    <w:p>
      <w:r>
        <w:t>电子信息学院 雷高相、曾杨，医学院 石梦迪，护理学院 段甲宁</w:t>
      </w:r>
    </w:p>
    <w:p>
      <w:r>
        <w:t>经济管理学院 孙贵彬</w:t>
      </w:r>
    </w:p>
    <w:p>
      <w:r>
        <w:t>护理学院 桑靖宇</w:t>
      </w:r>
    </w:p>
    <w:p>
      <w:r>
        <w:t>三等奖</w:t>
      </w:r>
    </w:p>
    <w:p>
      <w:r>
        <w:t>医学院 迪丽阿热</w:t>
      </w:r>
    </w:p>
    <w:p>
      <w:r>
        <w:t>电子信息学院 李洋</w:t>
      </w:r>
    </w:p>
    <w:p>
      <w:r>
        <w:t>建工汽车学院 刘月洋、医学院 刘宋雯</w:t>
      </w:r>
    </w:p>
    <w:p>
      <w:r>
        <w:t>优秀奖</w:t>
      </w:r>
    </w:p>
    <w:p>
      <w:r>
        <w:t>电子信息学院 董梦阁</w:t>
      </w:r>
    </w:p>
    <w:p>
      <w:r>
        <w:t>人文学院 秦亦冉、曾箫、董培苗、张懿</w:t>
      </w:r>
    </w:p>
    <w:p>
      <w:r>
        <w:t>经济管理学院 邓凯文</w:t>
      </w:r>
    </w:p>
    <w:p>
      <w:r>
        <w:t>建工汽车学院 董柏林、护理学院 朱思雨、人文学院 任佳钰</w:t>
      </w:r>
    </w:p>
    <w:p>
      <w:r>
        <w:t>医学院 杨星、滕俊杰，人文学院 陈景珠</w:t>
      </w:r>
    </w:p>
    <w:p>
      <w:r>
        <w:t>人文学院 孔鑫宇，电子信息学院 孙飞洋，人文学院 王艺桦，建工汽车学院 辛煜翰</w:t>
      </w:r>
    </w:p>
    <w:p>
      <w:r>
        <w:t>经济管理学院 厉娜</w:t>
      </w:r>
    </w:p>
    <w:p>
      <w:r>
        <w:t>经济管理学院 何嘉龙、张钰、史高原</w:t>
      </w:r>
    </w:p>
    <w:p>
      <w:r>
        <w:rPr>
          <w:i/>
        </w:rPr>
        <w:t>[图片: ]</w:t>
      </w:r>
      <w:r>
        <w:rPr>
          <w:i/>
        </w:rPr>
        <w:t>(https://file.sdxd.edu.cn/file/20201125dLYtVpYi@1080@719.jpg)</w:t>
      </w:r>
    </w:p>
    <w:p>
      <w:r>
        <w:br w:type="page"/>
      </w:r>
    </w:p>
    <w:p>
      <w:pPr>
        <w:pStyle w:val="Heading1"/>
      </w:pPr>
      <w:r>
        <w:t>“畅行安全路，平安校园途” | 交通安全知识讲座进校园</w:t>
      </w:r>
    </w:p>
    <w:p>
      <w:r>
        <w:rPr>
          <w:b/>
        </w:rPr>
        <w:t>发布日期: 2020-11-20</w:t>
        <w:br/>
      </w:r>
      <w:r>
        <w:t>原文链接: https://www.sdxd.edu.cn/detail/20201125082830ljzws0dbtca0ckmg3t.html</w:t>
      </w:r>
    </w:p>
    <w:p>
      <w:pPr>
        <w:pStyle w:val="Heading2"/>
      </w:pPr>
      <w:r>
        <w:t>文章内容:</w:t>
      </w:r>
    </w:p>
    <w:p>
      <w:r>
        <w:t>“畅行安全路，平安校园途” | 交通安全知识讲座进校园</w:t>
      </w:r>
    </w:p>
    <w:p>
      <w:r>
        <w:t>为进一步增强全校师生的交通安全意识，11月19日，我校在阶梯教室108举办以“畅行安全路，平安校园途”为题的交通安全讲座。济南市公安局交通警察支队历城大队警官魏弘扬、薛珂，院长助理吴启军、宋国增，安全处兼学生处副处长杨冠峰，各二级学院学管干部、辅导员及学生代表参加本次讲座。讲座由杨冠峰处长主持。</w:t>
      </w:r>
    </w:p>
    <w:p>
      <w:r>
        <w:rPr>
          <w:i/>
        </w:rPr>
        <w:t>[图片: ]</w:t>
      </w:r>
      <w:r>
        <w:rPr>
          <w:i/>
        </w:rPr>
        <w:t>(https://file.sdxd.edu.cn/file/20201125aoFCRCrL@924@627.jpg)</w:t>
      </w:r>
    </w:p>
    <w:p>
      <w:r>
        <w:t>一盔一带，安全常在；生命无价，酒后禁驾。魏弘扬警官首先提出“一盔一带”（即头盔和安全带）的重要性，并演示了头盔的佩戴方法，检测了头盔的安全性能，师生们积极配合互动，在幽默风趣中悄然敲响了交通安全的警钟，希望广大师生在骑行时一定佩戴好头盔。</w:t>
      </w:r>
    </w:p>
    <w:p>
      <w:r>
        <w:rPr>
          <w:i/>
        </w:rPr>
        <w:t>[图片: ]</w:t>
      </w:r>
      <w:r>
        <w:rPr>
          <w:i/>
        </w:rPr>
        <w:t>(https://file.sdxd.edu.cn/file/20201125UBnybisw@780@472.jpg)</w:t>
      </w:r>
    </w:p>
    <w:p>
      <w:r>
        <w:t>接着，魏警官向在座师生展示了酒驾检测仪的灵敏度，通过真实案例讲述了酒驾、醉驾带来的严重后果，呼吁师生禁止酒后驾车，遵守交通法规。</w:t>
      </w:r>
    </w:p>
    <w:p>
      <w:r>
        <w:rPr>
          <w:i/>
        </w:rPr>
        <w:t>[图片: ]</w:t>
      </w:r>
      <w:r>
        <w:rPr>
          <w:i/>
        </w:rPr>
        <w:t>(https://file.sdxd.edu.cn/file/20201125uGOHdSaw@1080@719.jpg)</w:t>
      </w:r>
    </w:p>
    <w:p>
      <w:r>
        <w:t>当命运伸出手来，我们却无能为力。一场车祸带走的不只是鲜活的生命，也为数个家庭的未来笼罩上层层阴翳。交通安全微电影里一个个触目惊心的真实案例使许多师生潸然泪下。大型渣土车紧急制动时刺耳的摩擦声、躺在血泊之中的幼童无助的哭喊声、在生命的最后一秒还在拍打车窗玻璃的父亲的绝望呻吟声、肇事者悔恨恐惧的抽泣声......凡此种种，都将“交通安全”血淋淋地刻在我们每个人的心中。观影过后，魏警官要求全体师生开车时主动远离大型汽车、不超速行驶、不分心驾驶、重视交通法规，做文明人，行文明路，避免发生交通事故，保障自身生命安全。</w:t>
      </w:r>
    </w:p>
    <w:p>
      <w:r>
        <w:rPr>
          <w:i/>
        </w:rPr>
        <w:t>[图片: ]</w:t>
      </w:r>
      <w:r>
        <w:rPr>
          <w:i/>
        </w:rPr>
        <w:t>(https://file.sdxd.edu.cn/file/20201125NWyvUTap@780@520.jpg)</w:t>
      </w:r>
    </w:p>
    <w:p>
      <w:r>
        <w:t>本次讲座的开展，有效加深了师生们对交通相关法律、法规的了解，认识到了遵守交通规则的重要性，增强了自觉遵守交通法规的意识，提高了广大师生的交通安全认知能力和自我防护能力，对于有效预防和减少交通事故，创建和谐、平安校园打下了坚实基础。</w:t>
      </w:r>
    </w:p>
    <w:p>
      <w:r>
        <w:br w:type="page"/>
      </w:r>
    </w:p>
    <w:p>
      <w:pPr>
        <w:pStyle w:val="Heading1"/>
      </w:pPr>
      <w:r>
        <w:t>喜讯 | 我校再添一所附属教学实践医院</w:t>
      </w:r>
    </w:p>
    <w:p>
      <w:r>
        <w:rPr>
          <w:b/>
        </w:rPr>
        <w:t>发布日期: 2020-11-11</w:t>
        <w:br/>
      </w:r>
      <w:r>
        <w:t>原文链接: https://www.sdxd.edu.cn/detail/20201111115003w9s8lij99hwzuqjbyp.html</w:t>
      </w:r>
    </w:p>
    <w:p>
      <w:pPr>
        <w:pStyle w:val="Heading2"/>
      </w:pPr>
      <w:r>
        <w:t>文章内容:</w:t>
      </w:r>
    </w:p>
    <w:p>
      <w:r>
        <w:t>喜讯 | 我校再添一所附属教学实践医院</w:t>
      </w:r>
    </w:p>
    <w:p>
      <w:r>
        <w:t>11月10日，在无棣县人民医院，我校与该院签订了共建附属医院协议，并举行了授牌仪式。学校常务副院长帅相志教授、院长助理宋国增、认证中心主任卢良生，无棣县人民医院院长罗绍春、党委书记曾昭链等同志出席会议。</w:t>
      </w:r>
    </w:p>
    <w:p>
      <w:r>
        <w:rPr>
          <w:i/>
        </w:rPr>
        <w:t>[图片: ]</w:t>
      </w:r>
      <w:r>
        <w:rPr>
          <w:i/>
        </w:rPr>
        <w:t>(https://file.sdxd.edu.cn/file/20201111lDqdGEWF@3199@2133.jpg)</w:t>
      </w:r>
    </w:p>
    <w:p>
      <w:r>
        <w:t>（会议现场）</w:t>
      </w:r>
    </w:p>
    <w:p>
      <w:r>
        <w:t>首先，罗绍春院长介绍了无棣县人民医院的基本情况。他提出，共建附属医院是教育、医疗卫生领域共享资源，实行强强联合，促进共同发展的好形式，双方建立医、教、研紧密融合的长效机制，这对推进医教协同、提升医疗水平、推动卫生健康事业高质量跨越式发展具有十分重要的意义。</w:t>
      </w:r>
    </w:p>
    <w:p>
      <w:r>
        <w:rPr>
          <w:i/>
        </w:rPr>
        <w:t>[图片: ]</w:t>
      </w:r>
      <w:r>
        <w:rPr>
          <w:i/>
        </w:rPr>
        <w:t>(https://file.sdxd.edu.cn/file/20201111IorMAdgV@3199@2133.jpg)</w:t>
      </w:r>
    </w:p>
    <w:p>
      <w:r>
        <w:t>（罗绍春院长讲话）</w:t>
      </w:r>
    </w:p>
    <w:p>
      <w:r>
        <w:t>常务副院长帅相志教授介绍了我校办学的基本情况和特色，并表示高等院校医护专业与有关医院密切合作，共同制定人才培养方案、共同承担教学和实践工作、共同开展科技研究和成果转化、共同建设实践教学平台、共同促进毕业生就业创业，是推进高校与地方医院持续和高质量发展的重要举措，希望双方加强联系、优势互补、资源共享，共同开创校企、校地合作的新局面。</w:t>
      </w:r>
    </w:p>
    <w:p>
      <w:r>
        <w:rPr>
          <w:i/>
        </w:rPr>
        <w:t>[图片: ]</w:t>
      </w:r>
      <w:r>
        <w:rPr>
          <w:i/>
        </w:rPr>
        <w:t>(https://file.sdxd.edu.cn/file/20201111mEQSkYbd@1000@667.jpg)</w:t>
      </w:r>
    </w:p>
    <w:p>
      <w:r>
        <w:t>（常务副院长帅相志教授讲话）</w:t>
      </w:r>
    </w:p>
    <w:p>
      <w:r>
        <w:t>我校认证中心卢良生主任和无棣县人民医院刘振刚副院长签订共建附属医院协议书。</w:t>
      </w:r>
    </w:p>
    <w:p>
      <w:r>
        <w:rPr>
          <w:i/>
        </w:rPr>
        <w:t>[图片: ]</w:t>
      </w:r>
      <w:r>
        <w:rPr>
          <w:i/>
        </w:rPr>
        <w:t>(https://file.sdxd.edu.cn/file/20201111QYmCzNvO@1000@708.jpg)</w:t>
      </w:r>
    </w:p>
    <w:p>
      <w:r>
        <w:t>（双方签订合作协议书）</w:t>
      </w:r>
    </w:p>
    <w:p>
      <w:r>
        <w:t>宋国增院长助理与无棣县人民医院院长罗绍春共同揭牌。</w:t>
      </w:r>
    </w:p>
    <w:p>
      <w:r>
        <w:rPr>
          <w:i/>
        </w:rPr>
        <w:t>[图片: ]</w:t>
      </w:r>
      <w:r>
        <w:rPr>
          <w:i/>
        </w:rPr>
        <w:t>(https://file.sdxd.edu.cn/file/20201111FtAYTJsu@1000@749.jpg)</w:t>
      </w:r>
    </w:p>
    <w:p>
      <w:r>
        <w:rPr>
          <w:i/>
        </w:rPr>
        <w:t>[图片: ]</w:t>
      </w:r>
      <w:r>
        <w:rPr>
          <w:i/>
        </w:rPr>
        <w:t>(https://file.sdxd.edu.cn/file/20201111JwcykJZj@3199@2133.jpg)</w:t>
      </w:r>
    </w:p>
    <w:p>
      <w:r>
        <w:t>（双方参会人员合影留念）</w:t>
      </w:r>
    </w:p>
    <w:p>
      <w:r>
        <w:br w:type="page"/>
      </w:r>
    </w:p>
    <w:p>
      <w:pPr>
        <w:pStyle w:val="Heading1"/>
      </w:pPr>
      <w:r>
        <w:t>牵手消防 共筑和谐——我院开展消防安全知识讲座</w:t>
      </w:r>
    </w:p>
    <w:p>
      <w:r>
        <w:rPr>
          <w:b/>
        </w:rPr>
        <w:t>发布日期: 2020-11-10</w:t>
        <w:br/>
      </w:r>
      <w:r>
        <w:t>原文链接: https://www.sdxd.edu.cn/detail/20201112095151p0nrcm58mf9hgg92qw.html</w:t>
      </w:r>
    </w:p>
    <w:p>
      <w:pPr>
        <w:pStyle w:val="Heading2"/>
      </w:pPr>
      <w:r>
        <w:t>文章内容:</w:t>
      </w:r>
    </w:p>
    <w:p>
      <w:r>
        <w:t>牵手消防 共筑和谐——我院开展消防安全知识讲座</w:t>
      </w:r>
    </w:p>
    <w:p>
      <w:r>
        <w:t>为加强学生消防安全知识培训与学习，进一步提高学生的消防安全意识，增强公寓集体消防安全以及学生自救互救能力，11月9日，我校在科研楼102室举办了以“牵手消防 共筑和谐”为主题的消防安全知识讲座。安全处兼学生处副处长杨冠峰、安全处副处长马荣义、五年大专部部分老师及300余名学生代表参加讲座。</w:t>
      </w:r>
    </w:p>
    <w:p>
      <w:r>
        <w:rPr>
          <w:i/>
        </w:rPr>
        <w:t>[图片: ]</w:t>
      </w:r>
      <w:r>
        <w:rPr>
          <w:i/>
        </w:rPr>
        <w:t>(https://file.sdxd.edu.cn/file/20201112beeZfhNz@1920@1440.png)</w:t>
      </w:r>
    </w:p>
    <w:p>
      <w:r>
        <w:t>首先，马荣义处长阐述了几种常见的宿舍安全问题，并着重强调了宿舍插排串联以及宿舍吸烟的危害，更引用近期发生的案例，敲响同学们心中消防安全的警钟，告诫同学们要不断提高安全意识，提高自救能力，最大限度地避免和减少宿舍火灾等安全隐患。</w:t>
      </w:r>
    </w:p>
    <w:p>
      <w:r>
        <w:rPr>
          <w:i/>
        </w:rPr>
        <w:t>[图片: ]</w:t>
      </w:r>
      <w:r>
        <w:rPr>
          <w:i/>
        </w:rPr>
        <w:t>(https://file.sdxd.edu.cn/file/20201112CgVuNHlL@1860@1600.png)</w:t>
      </w:r>
    </w:p>
    <w:p>
      <w:r>
        <w:rPr>
          <w:i/>
        </w:rPr>
        <w:t>[图片: ]</w:t>
      </w:r>
      <w:r>
        <w:rPr>
          <w:i/>
        </w:rPr>
        <w:t>(https://file.sdxd.edu.cn/file/20201112BexrZXWM@1920@1440.png)</w:t>
      </w:r>
    </w:p>
    <w:p>
      <w:r>
        <w:t>随后，安全处杜洪涛老师详细介绍了常规消防设施的使用，并现场演示了灭火器、消防栓的使用方法，让大家对消防器材使用有了更清晰的认识。最后，五年大专部魏宁老师带领同学们再次学习了《公寓安全管理规  《公寓用电安全告知书》、《禁烟公约》等规定，并向同学们普及了基本的火灾自救常识，以便在突发紧急情况下能够采取有效措施杜绝一切火灾事故的发生。</w:t>
      </w:r>
    </w:p>
    <w:p>
      <w:r>
        <w:rPr>
          <w:i/>
        </w:rPr>
        <w:t>[图片: ]</w:t>
      </w:r>
      <w:r>
        <w:rPr>
          <w:i/>
        </w:rPr>
        <w:t>(https://file.sdxd.edu.cn/file/20201112VVOwrLpR@1920@1440.png)</w:t>
      </w:r>
    </w:p>
    <w:p>
      <w:r>
        <w:t>此次的消防安全教育讲座，使同学们清楚的了解到消防安全的重要性，并立志在今后的日常生活中切实践行安全守则，排除各类安全隐患，从而更好地创造安全、和谐的校园环境。</w:t>
      </w:r>
    </w:p>
    <w:p>
      <w:r>
        <w:t>消防安全知识</w:t>
      </w:r>
    </w:p>
    <w:p>
      <w:r>
        <w:t>1、身上着火，可就地打滚，或用厚重衣物覆盖压灭火苗。</w:t>
      </w:r>
    </w:p>
    <w:p>
      <w:r>
        <w:t>2、消火栓关系公共安全，切勿损坏、圈占或埋压。</w:t>
      </w:r>
    </w:p>
    <w:p>
      <w:r>
        <w:t>3、大火封门无法逃生时，可用浸湿的被褥、衣物等堵塞门缝。</w:t>
      </w:r>
    </w:p>
    <w:p>
      <w:r>
        <w:t>4、生活用火要特别小心，火源附近不要放置可燃、易燃物。</w:t>
      </w:r>
    </w:p>
    <w:p>
      <w:r>
        <w:t>5、在任何情况下都要保持疏散通道畅通。</w:t>
      </w:r>
    </w:p>
    <w:p>
      <w:r>
        <w:t>逃生自救常识</w:t>
      </w:r>
    </w:p>
    <w:p>
      <w:r>
        <w:t>1、自救逃生时要熟悉周围环境，要迅速撤离火场。</w:t>
      </w:r>
    </w:p>
    <w:p>
      <w:r>
        <w:t>2、紧急疏散时要听从指挥，保证有序的尽快撤离。</w:t>
      </w:r>
    </w:p>
    <w:p>
      <w:r>
        <w:t>3、当发生意外时，要大声呼喊他人，不要拖延时间，以便及时得救，也不要贪婪财务。</w:t>
      </w:r>
    </w:p>
    <w:p>
      <w:r>
        <w:t>4、要学会自我保护，尽量保持低姿态匍匐前进，用湿毛巾捂住嘴鼻。</w:t>
      </w:r>
    </w:p>
    <w:p>
      <w:r>
        <w:t>5、逃生时要直奔通道，不要进入电梯，防止被关在电梯内。</w:t>
      </w:r>
    </w:p>
    <w:p>
      <w:r>
        <w:t>（五年大专部供稿）</w:t>
      </w:r>
    </w:p>
    <w:p>
      <w:r>
        <w:br w:type="page"/>
      </w:r>
    </w:p>
    <w:p>
      <w:pPr>
        <w:pStyle w:val="Heading1"/>
      </w:pPr>
      <w:r>
        <w:t>喜报！我校学生在大学生医养健康创新创业大赛中取得佳绩</w:t>
      </w:r>
    </w:p>
    <w:p>
      <w:r>
        <w:rPr>
          <w:b/>
        </w:rPr>
        <w:t>发布日期: 2020-11-06</w:t>
        <w:br/>
      </w:r>
      <w:r>
        <w:t>原文链接: https://www.sdxd.edu.cn/detail/20201106170615dceid8nux6jld95bft.html</w:t>
      </w:r>
    </w:p>
    <w:p>
      <w:pPr>
        <w:pStyle w:val="Heading2"/>
      </w:pPr>
      <w:r>
        <w:t>文章内容:</w:t>
      </w:r>
    </w:p>
    <w:p>
      <w:r>
        <w:t>喜报！我校学生在大学生医养健康创新创业大赛中取得佳绩</w:t>
      </w:r>
    </w:p>
    <w:p>
      <w:r>
        <w:t>10月30日，我校人文学院和医学院学生组成的三支参赛队伍，在王海龙老师的带领下，参加“鲁南制药杯”首届山东省大学生医养健康创新创业大赛，并取得优异成绩。</w:t>
      </w:r>
    </w:p>
    <w:p>
      <w:r>
        <w:t>本次大赛为山东省科协、省教育厅、团省委、省发展改革委、省工业和信息化厅、省人力资源与社会保障厅联合主办的“第十二届山东省大学生科技节”系列赛事之一。大赛旨在为服务山东省八大战略布局，助力十强产业集群中的医养健康产业发展；同时面向省内外展示健康产业创新创业教育成果，搭建健康产业创新创业项目与社会资源对接平台。</w:t>
      </w:r>
    </w:p>
    <w:p>
      <w:r>
        <w:rPr>
          <w:i/>
        </w:rPr>
        <w:t>[图片: ]</w:t>
      </w:r>
      <w:r>
        <w:rPr>
          <w:i/>
        </w:rPr>
        <w:t>(https://file.sdxd.edu.cn/file/20201106ezjUDbuu@1080@810.jpg)</w:t>
      </w:r>
    </w:p>
    <w:p>
      <w:r>
        <w:t>在大赛报名期间，同学们积极参与，秉承“天道酬勤”的校训，根据比赛要求精心准备。期间，校领导和指导老师也对参赛选手进行了全面的培训和指导，选送的三支参赛队伍于10月30日在曲阜远东职业技术学院参加现场决赛，并角逐一二三等奖。</w:t>
      </w:r>
    </w:p>
    <w:p>
      <w:r>
        <w:t>通过现场作品展示、评委答辩等环节的考核，我校三支队伍成功突破重围，其中人文学院学生许言娇、马玮、尹瑞源的参赛作品《健康365app》获得二等奖，人文学院和医学院学生刘晓雨、陈文祥的参赛作品《贴身小护士》获得比赛二等奖，人文学院学生于梦暖、赵芮、康嘉敏的作品《“绿”色计划》获得比赛三等奖。</w:t>
      </w:r>
    </w:p>
    <w:p>
      <w:r>
        <w:t>同时，此次比赛所获的奖项也激励了并鼓舞更多大学生参与其中，创新创业比赛的顺利进行使每一位参赛学子充分地将理论知识和实践能力相结合，极大程度上锻炼了团队合作精神。</w:t>
      </w:r>
    </w:p>
    <w:p>
      <w:r>
        <w:br w:type="page"/>
      </w:r>
    </w:p>
    <w:p>
      <w:pPr>
        <w:pStyle w:val="Heading1"/>
      </w:pPr>
      <w:r>
        <w:t>回望校史| 天道酬勤，薪火相传</w:t>
      </w:r>
    </w:p>
    <w:p>
      <w:r>
        <w:rPr>
          <w:b/>
        </w:rPr>
        <w:t>发布日期: 2020-11-05</w:t>
        <w:br/>
      </w:r>
      <w:r>
        <w:t>原文链接: https://www.sdxd.edu.cn/detail/20201106165734dyi5rjafumfx2uukyx.html</w:t>
      </w:r>
    </w:p>
    <w:p>
      <w:pPr>
        <w:pStyle w:val="Heading2"/>
      </w:pPr>
      <w:r>
        <w:t>文章内容:</w:t>
      </w:r>
    </w:p>
    <w:p>
      <w:r>
        <w:t>回望校史| 天道酬勤，薪火相传</w:t>
      </w:r>
    </w:p>
    <w:p>
      <w:r>
        <w:t>为增强全体师生凝聚力与向心力，感悟学校发展历程，体会学校“天道酬勤”的校训精神，秉承发扬学校优良传统。11月5日下午，我校邀请原常务副院长邹建国教授在体育馆为我校师生开展校史讲座，讲座由学生处副处长杨冠峰主持。</w:t>
      </w:r>
    </w:p>
    <w:p>
      <w:r>
        <w:rPr>
          <w:i/>
        </w:rPr>
        <w:t>[图片: ]</w:t>
      </w:r>
      <w:r>
        <w:rPr>
          <w:i/>
        </w:rPr>
        <w:t>(https://file.sdxd.edu.cn/file/20201106srzTeMUY@3200@2133.jpg)</w:t>
      </w:r>
    </w:p>
    <w:p>
      <w:r>
        <w:t>讲座开始，邹建国教授巧妙应用小故事开场，引导师生了解校史，强调校史对学校发展、同学们成长的重要性。邹建国教授首先从建校发展历程讲起，重点介绍了学校的创办理念，讲解了建校以来各个时期的发展理念，从“初创时期”过渡到“稳健发展时期”到最后的“创建知名应用型本科院校时期”，学校历经岁月洗礼、千万磨难的考验，仍以高亢的姿态屹立在高等教育的行列。现代学院创办于1993年，2003年成为全日制普通高校，2015年经教育部批准成为本科院校。迄今为止，学校已经走过27年的历程，一直秉持着“立德树人、知行合一”的育人理念，“天道酬勤”的优良校训熏陶着一代又一代的“现代人”，从小到大，从无到有，从单一到多元。办学27年以来，现代学院教育工作者们以刘春静董事长的立德树人，终身投身教育的人生信条为标杆，将“天道酬勤”这一校训发扬下去。</w:t>
      </w:r>
    </w:p>
    <w:p>
      <w:r>
        <w:rPr>
          <w:i/>
        </w:rPr>
        <w:t>[图片: ]</w:t>
      </w:r>
      <w:r>
        <w:rPr>
          <w:i/>
        </w:rPr>
        <w:t>(https://file.sdxd.edu.cn/file/20201106lcxAVxPO@3200@2133.jpg)</w:t>
      </w:r>
    </w:p>
    <w:p>
      <w:r>
        <w:t>退休后，邹建国教授心系学校发展，对在场师生提出谆谆教诲：希望同学们在学习的过程中，用丰厚的学科知识武装自己，与经典同行，启迪智慧、润泽生命；希望全体教职工牢记立德树人的根本任务，根植学校办学特色和理念，凝心聚力，不断提高育人质量，为社会培养更多优秀人才。在报告中，邹建国教授对校史进行深刻的剖析与总结，要求大家要“秉持现代优良传统，更进一步发展未来！”</w:t>
      </w:r>
    </w:p>
    <w:p>
      <w:r>
        <w:t>大会最后，邹教授表达了对学校未来发展前景的无限寄望，并勉励在场师生，希望大家在刘春静董事长的领导下，脚踏实地，艰苦奋斗、拼搏进取、追求卓越，肩负时代重担，砥砺前行，为中华民族的复兴贡献自己的微薄之力！</w:t>
      </w:r>
    </w:p>
    <w:p>
      <w:r>
        <w:br w:type="page"/>
      </w:r>
    </w:p>
    <w:p>
      <w:pPr>
        <w:pStyle w:val="Heading1"/>
      </w:pPr>
      <w:r>
        <w:t>山东现代学院助力乡村脱贫攻坚</w:t>
      </w:r>
    </w:p>
    <w:p>
      <w:r>
        <w:rPr>
          <w:b/>
        </w:rPr>
        <w:t>发布日期: 2020-11-04</w:t>
        <w:br/>
      </w:r>
      <w:r>
        <w:t>原文链接: https://www.sdxd.edu.cn/detail/20201106165332kjaqbekpupjadry87p.html</w:t>
      </w:r>
    </w:p>
    <w:p>
      <w:pPr>
        <w:pStyle w:val="Heading2"/>
      </w:pPr>
      <w:r>
        <w:t>文章内容:</w:t>
      </w:r>
    </w:p>
    <w:p>
      <w:r>
        <w:t>山东现代学院助力乡村脱贫攻坚</w:t>
      </w:r>
    </w:p>
    <w:p>
      <w:r>
        <w:t>11月4日，省教育厅、有关高校统战部门赴菏泽市郓城县唐庙镇开展助力乡村脱贫攻坚帮扶活动，对接助力“实施乡村振兴战略”，打造乡村振兴“齐鲁样板村”。我校统战部部长、院长助理吴启军，统战部副部长、学生处副处长杨冠峰代表学校参加活动。</w:t>
      </w:r>
    </w:p>
    <w:p>
      <w:r>
        <w:rPr>
          <w:i/>
        </w:rPr>
        <w:t>[图片: ]</w:t>
      </w:r>
      <w:r>
        <w:rPr>
          <w:i/>
        </w:rPr>
        <w:t>(https://file.sdxd.edu.cn/file/20201106tpWVRYsE@3200@2133.jpg)</w:t>
      </w:r>
    </w:p>
    <w:p>
      <w:r>
        <w:t>在脱贫攻坚座谈中，吴启军院助表示，我校在董事会及党委的带领下，积极响应上级部门号召，充分发挥办学优势，多方式、全方位助力脱贫攻坚，展现了本科高校在教育脱贫攻坚与精准扶贫道路上的应有担当。今后，学校会继续发挥人才智力与科技优势，积极响应“精准扶贫”“乡村振兴”战略需求，深入到贫困乡村中，助力国家脱贫攻坚和精准扶贫。</w:t>
      </w:r>
    </w:p>
    <w:p>
      <w:r>
        <w:rPr>
          <w:i/>
        </w:rPr>
        <w:t>[图片: ]</w:t>
      </w:r>
      <w:r>
        <w:rPr>
          <w:i/>
        </w:rPr>
        <w:t>(https://file.sdxd.edu.cn/file/20201106GpFSKSun@3200@2133.jpg)</w:t>
      </w:r>
    </w:p>
    <w:p>
      <w:r>
        <w:rPr>
          <w:i/>
        </w:rPr>
        <w:t>[图片: ]</w:t>
      </w:r>
      <w:r>
        <w:rPr>
          <w:i/>
        </w:rPr>
        <w:t>(https://file.sdxd.edu.cn/file/20201106IWTJvFzz@3200@2133.jpg)</w:t>
      </w:r>
    </w:p>
    <w:p>
      <w:r>
        <w:t>根据《全省高校统战系统助力脱贫攻坚行动方案》，我校捐赠捐助足球运动服64套，军乐队服装、器材一宗，价值共计2万元，希望以学校的微薄之力，为5个村更好开展脱贫工作提供便利的办公设施，为高校统战系统助力乡村脱贫攻坚贡献力量，发挥重要作用。</w:t>
      </w:r>
    </w:p>
    <w:p>
      <w:r>
        <w:rPr>
          <w:i/>
        </w:rPr>
        <w:t>[图片: ]</w:t>
      </w:r>
      <w:r>
        <w:rPr>
          <w:i/>
        </w:rPr>
        <w:t>(https://file.sdxd.edu.cn/file/20201106ErsbwPnN@641@559.png)</w:t>
      </w:r>
    </w:p>
    <w:p>
      <w:r>
        <w:br w:type="page"/>
      </w:r>
    </w:p>
    <w:p>
      <w:pPr>
        <w:pStyle w:val="Heading1"/>
      </w:pPr>
      <w:r>
        <w:t>我院举行安全责任书签订仪式</w:t>
      </w:r>
    </w:p>
    <w:p>
      <w:r>
        <w:rPr>
          <w:b/>
        </w:rPr>
        <w:t>发布日期: 2020-10-29</w:t>
        <w:br/>
      </w:r>
      <w:r>
        <w:t>原文链接: https://www.sdxd.edu.cn/detail/20201029134943v2ufkoujepreidx776.html</w:t>
      </w:r>
    </w:p>
    <w:p>
      <w:pPr>
        <w:pStyle w:val="Heading2"/>
      </w:pPr>
      <w:r>
        <w:t>文章内容:</w:t>
      </w:r>
    </w:p>
    <w:p>
      <w:r>
        <w:t>我院举行安全责任书签订仪式</w:t>
      </w:r>
    </w:p>
    <w:p>
      <w:r>
        <w:t>为深入贯彻落实疫情防控常态化下的防疫工作，切实做好学生管理工作，保障师生生命财产安全。10月28日，我院学生处组织在德润楼112报告厅开展新学年安全责任书签订大会，院长助理吴启军院助，学生处副处长杨冠峰、王海员、赵鹏副，以及各院系全体学管干部和辅导员参与本次大会。</w:t>
      </w:r>
    </w:p>
    <w:p>
      <w:r>
        <w:rPr>
          <w:i/>
        </w:rPr>
        <w:t>[图片: ]</w:t>
      </w:r>
      <w:r>
        <w:rPr>
          <w:i/>
        </w:rPr>
        <w:t>(https://file.sdxd.edu.cn/file/20201029cYNalUaw@1440@1080.png)</w:t>
      </w:r>
    </w:p>
    <w:p>
      <w:r>
        <w:t>首先，王海员、赵鹏处长分别带领全体学管人员学习安全责任书相关内容，明确工作职责及工作要求。</w:t>
      </w:r>
    </w:p>
    <w:p>
      <w:r>
        <w:t>杨冠峰处长带领全体人员学习董事长近期关于安全工作的指示，并提出四点要求:一是高度重视安全工作，杜绝安全事故发生；二是牢固树立安全意识，抓好安全培训，把学生安全工作落地、落实、落细；三是结合“七个一”的工作要求，抓好学生的安全教育工作；四是要求二级学院做出寒假前学生安全工作方案，确保学生安全无死角。</w:t>
      </w:r>
    </w:p>
    <w:p>
      <w:r>
        <w:t>随后，学生处与二级学院学管就业副院长签订了安全责任书，院系学管就业副院长与辅导员签订了安全责任书。</w:t>
      </w:r>
    </w:p>
    <w:p>
      <w:r>
        <w:rPr>
          <w:i/>
        </w:rPr>
        <w:t>[图片: ]</w:t>
      </w:r>
      <w:r>
        <w:rPr>
          <w:i/>
        </w:rPr>
        <w:t>(https://file.sdxd.edu.cn/file/20201029HgXumCoA@1920@1080.png)</w:t>
      </w:r>
    </w:p>
    <w:p>
      <w:r>
        <w:rPr>
          <w:i/>
        </w:rPr>
        <w:t>[图片: ]</w:t>
      </w:r>
      <w:r>
        <w:rPr>
          <w:i/>
        </w:rPr>
        <w:t>(https://file.sdxd.edu.cn/file/20201029PqiwiBUW@1920@1080.png)</w:t>
      </w:r>
    </w:p>
    <w:p>
      <w:r>
        <w:t>最后吴启军院助结合当前院系存在的问题，要求各院系严格自查，排除安全隐患，防患未然，并提出六点工作要求:一是提高思想认识，始终把学生安全管理工作放在学生工作的重要位置；二是明确当前学生安全是管理工作的重中之重，一刻也不放松，抓好常态化疫情防控；三是强化政治安全责任意识，高度重视意识形态工作；四是针对新生实际需要，全面做细做好入学安全教育；五是总结经验，贴近学生心坎，做好学生心理健康教育；六是结合文明校园创建工作，整体推进校园安全综合管理。</w:t>
      </w:r>
    </w:p>
    <w:p>
      <w:r>
        <w:rPr>
          <w:i/>
        </w:rPr>
        <w:t>[图片: ]</w:t>
      </w:r>
      <w:r>
        <w:rPr>
          <w:i/>
        </w:rPr>
        <w:t>(https://file.sdxd.edu.cn/file/20201029ObNnFrMI@1440@1080.png)</w:t>
      </w:r>
    </w:p>
    <w:p>
      <w:r>
        <w:t>此次会议明确了学生安全管理工作任务的重点，为学院进一步做好学生常态化疫情防控和安全管理工作奠定了基础。</w:t>
      </w:r>
    </w:p>
    <w:p>
      <w:r>
        <w:br w:type="page"/>
      </w:r>
    </w:p>
    <w:p>
      <w:pPr>
        <w:pStyle w:val="Heading1"/>
      </w:pPr>
      <w:r>
        <w:t>美德始于心•节俭践于行——我院开展光盘行动闭幕仪式</w:t>
      </w:r>
    </w:p>
    <w:p>
      <w:r>
        <w:rPr>
          <w:b/>
        </w:rPr>
        <w:t>发布日期: 2020-10-28</w:t>
        <w:br/>
      </w:r>
      <w:r>
        <w:t>原文链接: https://www.sdxd.edu.cn/detail/20201028151316j2t6vl5g41y5kiiisq.html</w:t>
      </w:r>
    </w:p>
    <w:p>
      <w:pPr>
        <w:pStyle w:val="Heading2"/>
      </w:pPr>
      <w:r>
        <w:t>文章内容:</w:t>
      </w:r>
    </w:p>
    <w:p>
      <w:r>
        <w:t>美德始于心•节俭践于行——我院开展光盘行动闭幕仪式</w:t>
      </w:r>
    </w:p>
    <w:p>
      <w:r>
        <w:t>为深入贯彻习近平总书记关于厉行勤俭节约、反对铺张浪费的重要指示精神，把勤俭节约、艰苦奋斗的理念内化于心、外化于行。10月27日，我院在悯农餐厅前举办“美德始于心•节俭践于行”光盘行动闭幕活动。</w:t>
      </w:r>
    </w:p>
    <w:p>
      <w:r>
        <w:rPr>
          <w:i/>
        </w:rPr>
        <w:t>[图片: ]</w:t>
      </w:r>
      <w:r>
        <w:rPr>
          <w:i/>
        </w:rPr>
        <w:t>(https://file.sdxd.edu.cn/file/20201028CclwLXqg@1264@768.png)</w:t>
      </w:r>
    </w:p>
    <w:p>
      <w:r>
        <w:t>活动开始，院长助理吴启军发表讲话。他强调，节约粮食是中华民族的优秀传统美德，生在和平幸福时代的我们，要时刻牢记农民的辛勤付出；一粥一饭当思来之不易，一饮一啄饱蘸苦辣酸咸，吴院助倡导同学们不留剩饭，一起光盘行动。</w:t>
      </w:r>
    </w:p>
    <w:p>
      <w:r>
        <w:rPr>
          <w:i/>
        </w:rPr>
        <w:t>[图片: ]</w:t>
      </w:r>
      <w:r>
        <w:rPr>
          <w:i/>
        </w:rPr>
        <w:t>(https://file.sdxd.edu.cn/file/20201028aMHWXIHj@1265@843.png)</w:t>
      </w:r>
    </w:p>
    <w:p>
      <w:r>
        <w:t>随后，全体同学诵读《朱子治家格言》节选。“一粥一饭，当思来之不易；半丝半缕有，恒念物力维艰”、“自奉必须简约，宴客切勿流连”，从国学经典中领悟“餐桌文化”，同学们不仅要在学习上慎思勤勉，在生活中也要做到勤俭节约，拒绝舌尖上的浪费。</w:t>
      </w:r>
    </w:p>
    <w:p>
      <w:r>
        <w:rPr>
          <w:i/>
        </w:rPr>
        <w:t>[图片: ]</w:t>
      </w:r>
      <w:r>
        <w:rPr>
          <w:i/>
        </w:rPr>
        <w:t>(https://file.sdxd.edu.cn/file/20201028zcLTTKNr@1265@843.png)</w:t>
      </w:r>
    </w:p>
    <w:p>
      <w:r>
        <w:t>接下来，学生处副处长杨冠峰以“静以修身，俭以养德”指出勤俭节约是衡量一个人品德的重要指标，希望全体师生继续传承“知行合一、求真务实”的优良品质，行动起来，争当勤俭节约的优秀标兵!</w:t>
      </w:r>
    </w:p>
    <w:p>
      <w:r>
        <w:rPr>
          <w:i/>
        </w:rPr>
        <w:t>[图片: ]</w:t>
      </w:r>
      <w:r>
        <w:rPr>
          <w:i/>
        </w:rPr>
        <w:t>(https://file.sdxd.edu.cn/file/20201028Wrkvmfyy@1269@887.png)</w:t>
      </w:r>
    </w:p>
    <w:p>
      <w:r>
        <w:t>现场学管干部为在光盘行动中表现优异的学子颁发证书。</w:t>
      </w:r>
    </w:p>
    <w:p>
      <w:r>
        <w:rPr>
          <w:i/>
        </w:rPr>
        <w:t>[图片: ]</w:t>
      </w:r>
      <w:r>
        <w:rPr>
          <w:i/>
        </w:rPr>
        <w:t>(https://file.sdxd.edu.cn/file/20201030sjaBWDUc@3200@2133.jpg)</w:t>
      </w:r>
    </w:p>
    <w:p>
      <w:r>
        <w:t>建工汽车学院执行院长房昌盛对同学们寄予了殷切希望，希望同学们贯彻落实“七个一”自我提升法，一日行一善，从不使用一次性餐具开始，从健康饮食、节约粮食开始；饮水当思源，吃饭当节俭；粒粒盘中餐，皆是辛苦换。</w:t>
      </w:r>
    </w:p>
    <w:p>
      <w:r>
        <w:rPr>
          <w:i/>
        </w:rPr>
        <w:t>[图片: ]</w:t>
      </w:r>
      <w:r>
        <w:rPr>
          <w:i/>
        </w:rPr>
        <w:t>(https://file.sdxd.edu.cn/file/20201028nryTCkSq@1262@1418.png)</w:t>
      </w:r>
    </w:p>
    <w:p>
      <w:r>
        <w:t>活动最后，领导、老师及同学们纷纷在活动宣传海报上签署自己的名字，希望可以通过这种方式将节俭的美德传递给身边的每一个人。</w:t>
      </w:r>
    </w:p>
    <w:p>
      <w:r>
        <w:rPr>
          <w:i/>
        </w:rPr>
        <w:t>[图片: ]</w:t>
      </w:r>
      <w:r>
        <w:rPr>
          <w:i/>
        </w:rPr>
        <w:t>(https://file.sdxd.edu.cn/file/20201028pKKwUsNM@1267@845.png)</w:t>
      </w:r>
    </w:p>
    <w:p>
      <w:r>
        <w:t>本次活动还准备了现场抽奖，同学生将自己的光盘行动晒到QQ空间或者朋友圈，并配文：光盘行动由我做起，集齐30个赞便有机会获得精美礼品。“星星之火，可以燎原”，相信通过本次活动，勤俭节约的优秀美德可以感染到每位同学。</w:t>
      </w:r>
    </w:p>
    <w:p>
      <w:r>
        <w:rPr>
          <w:i/>
        </w:rPr>
        <w:t>[图片: ]</w:t>
      </w:r>
      <w:r>
        <w:rPr>
          <w:i/>
        </w:rPr>
        <w:t>(https://file.sdxd.edu.cn/file/20201028qWLCnrLe@1267@845.png)</w:t>
      </w:r>
    </w:p>
    <w:p>
      <w:r>
        <w:t>民以食为天，食以俭养德</w:t>
      </w:r>
    </w:p>
    <w:p>
      <w:r>
        <w:t>节俭始于心，光盘践于行</w:t>
      </w:r>
    </w:p>
    <w:p>
      <w:r>
        <w:t>光盘行动</w:t>
      </w:r>
    </w:p>
    <w:p>
      <w:r>
        <w:t>我们在体会</w:t>
      </w:r>
    </w:p>
    <w:p>
      <w:r>
        <w:t>在聆听，在发声</w:t>
      </w:r>
    </w:p>
    <w:p>
      <w:r>
        <w:t>（来源：建工汽车学院、护理学院）</w:t>
      </w:r>
    </w:p>
    <w:p>
      <w:r>
        <w:br w:type="page"/>
      </w:r>
    </w:p>
    <w:p>
      <w:pPr>
        <w:pStyle w:val="Heading1"/>
      </w:pPr>
      <w:r>
        <w:t>我院召开师德师风建设培训会</w:t>
      </w:r>
    </w:p>
    <w:p>
      <w:r>
        <w:rPr>
          <w:b/>
        </w:rPr>
        <w:t>发布日期: 2020-10-23</w:t>
        <w:br/>
      </w:r>
      <w:r>
        <w:t>原文链接: https://www.sdxd.edu.cn/detail/20201023151352mnj0zmkekq5gbdoz0y.html</w:t>
      </w:r>
    </w:p>
    <w:p>
      <w:pPr>
        <w:pStyle w:val="Heading2"/>
      </w:pPr>
      <w:r>
        <w:t>文章内容:</w:t>
      </w:r>
    </w:p>
    <w:p>
      <w:r>
        <w:t>我院召开师德师风建设培训会</w:t>
      </w:r>
    </w:p>
    <w:p>
      <w:r>
        <w:t>10月22日，我院邀请李宝陆教授为全体教师和教学管理干部就“师德师风建设和教师业务提升”做专题培训。</w:t>
      </w:r>
    </w:p>
    <w:p>
      <w:r>
        <w:rPr>
          <w:i/>
        </w:rPr>
        <w:t>[图片: ]</w:t>
      </w:r>
      <w:r>
        <w:rPr>
          <w:i/>
        </w:rPr>
        <w:t>(https://file.sdxd.edu.cn/file/20201023aLcCruCx@1440@1080.jpg)</w:t>
      </w:r>
    </w:p>
    <w:p>
      <w:r>
        <w:t>培训中，李教授紧密围绕“学生喜欢上什么样的课”、“怎样做才能成为学生喜爱的老师”与现场教师及教管干部进行互动讨论。同时，李教授结合“一万小时定律”勉励老师们要干一行、爱一行、忠诚敬业、乐于奉献，励志做一名深受学生欢迎的好老师。</w:t>
      </w:r>
    </w:p>
    <w:p>
      <w:r>
        <w:t>李教授提出在日常的教育教学工作中，教师要树立良好的师风师德，这是一种精神体现，需要教师自我良好的修养。同时鼓励教师要爱岗敬业，对自己的职业要有的强烈使命感和责任感，使教师在爱岗敬业的践行中做一个幸福和快乐的人。</w:t>
      </w:r>
    </w:p>
    <w:p>
      <w:r>
        <w:t>本次讲座旨在提高广大教师的教学能力，作为教师要秉承忠于梦想，脚踏实地，努力做一名优秀的人民教师！</w:t>
      </w:r>
    </w:p>
    <w:p>
      <w:r>
        <w:br w:type="page"/>
      </w:r>
    </w:p>
    <w:p>
      <w:pPr>
        <w:pStyle w:val="Heading1"/>
      </w:pPr>
      <w:r>
        <w:t>我院在韩家码头村开展志愿服务活动</w:t>
      </w:r>
    </w:p>
    <w:p>
      <w:r>
        <w:rPr>
          <w:b/>
        </w:rPr>
        <w:t>发布日期: 2020-10-22</w:t>
        <w:br/>
      </w:r>
      <w:r>
        <w:t>原文链接: https://www.sdxd.edu.cn/detail/20201028162955ludgdjgoslrwffsifb.html</w:t>
      </w:r>
    </w:p>
    <w:p>
      <w:pPr>
        <w:pStyle w:val="Heading2"/>
      </w:pPr>
      <w:r>
        <w:t>文章内容:</w:t>
      </w:r>
    </w:p>
    <w:p>
      <w:r>
        <w:t>我院在韩家码头村开展志愿服务活动</w:t>
      </w:r>
    </w:p>
    <w:p>
      <w:r>
        <w:t>“老吾老以及人之老”，为了弘扬中华民族尊老、爱老、敬老、助老的传统美德，弘扬孝亲敬老之风，10月22日，在重阳节来临之际，山东现代学院志愿服务队特组织在济南市章丘区韩家码头村开展义工活动。院长助理董艳华、吴启军，学生处副处长杨冠峰、王海员，各二级学院执行院长、学管干部以及部分学生代表参加本次活动。</w:t>
      </w:r>
    </w:p>
    <w:p>
      <w:r>
        <w:rPr>
          <w:i/>
        </w:rPr>
        <w:t>[图片: ]</w:t>
      </w:r>
      <w:r>
        <w:rPr>
          <w:i/>
        </w:rPr>
        <w:t>(https://file.sdxd.edu.cn/file/20201028OdwEsWEP@3200@2133.jpg)</w:t>
      </w:r>
    </w:p>
    <w:p>
      <w:r>
        <w:t>上午8：20，师生志愿者们从学校准时出发，与大家同行的还有“全国劳动模范”、“新时代活雷锋”获得者韩姑姑。途中，韩姑姑给大家讲述了她21年的志愿服务道路，表达了对伟大祖国的热爱与祝福，对教师这个职业的敬佩，对同学们的殷切希望，并号召大家感恩伟大祖国、感恩新时代、感恩学校。</w:t>
      </w:r>
    </w:p>
    <w:p>
      <w:r>
        <w:rPr>
          <w:i/>
        </w:rPr>
        <w:t>[图片: ]</w:t>
      </w:r>
      <w:r>
        <w:rPr>
          <w:i/>
        </w:rPr>
        <w:t>(https://file.sdxd.edu.cn/file/20201028MYAPFFot@3200@2133.jpg)</w:t>
      </w:r>
    </w:p>
    <w:p>
      <w:r>
        <w:t>到达韩家码头村后，韩家码头村党支部书记韩春红对参加本次义工活动的老师同学们表示热烈欢迎。他讲到，作为晚辈，更应该照顾好身边的老人，弘扬中华民族优秀传统美德。</w:t>
      </w:r>
    </w:p>
    <w:p>
      <w:r>
        <w:t>我院教职工为敬老院老人表演手语舞《厚德载物》。校团委大学生艺术团的同学为老人们带来了精彩的歌舞表演。</w:t>
      </w:r>
    </w:p>
    <w:p>
      <w:r>
        <w:rPr>
          <w:i/>
        </w:rPr>
        <w:t>[图片: ]</w:t>
      </w:r>
      <w:r>
        <w:rPr>
          <w:i/>
        </w:rPr>
        <w:t>(https://file.sdxd.edu.cn/file/20201028RZsyRhPL@3200@2133.jpg)</w:t>
      </w:r>
    </w:p>
    <w:p>
      <w:r>
        <w:rPr>
          <w:i/>
        </w:rPr>
        <w:t>[图片: ]</w:t>
      </w:r>
      <w:r>
        <w:rPr>
          <w:i/>
        </w:rPr>
        <w:t>(https://file.sdxd.edu.cn/file/20201028qeraALWn@3200@2133.jpg)</w:t>
      </w:r>
    </w:p>
    <w:p>
      <w:r>
        <w:rPr>
          <w:i/>
        </w:rPr>
        <w:t>[图片: ]</w:t>
      </w:r>
      <w:r>
        <w:rPr>
          <w:i/>
        </w:rPr>
        <w:t>(https://file.sdxd.edu.cn/file/20201028aZZYepDp@3200@2133.jpg)</w:t>
      </w:r>
    </w:p>
    <w:p>
      <w:r>
        <w:t>表演尽管没有舞台和灯光，但是在老人们温情的感染下，同学们集体配合和高标准要求，热情和真诚丝毫不减。</w:t>
      </w:r>
    </w:p>
    <w:p>
      <w:r>
        <w:rPr>
          <w:i/>
        </w:rPr>
        <w:t>[图片: ]</w:t>
      </w:r>
      <w:r>
        <w:rPr>
          <w:i/>
        </w:rPr>
        <w:t>(https://file.sdxd.edu.cn/file/20201028pbirOgdL@3200@2133.jpg)</w:t>
      </w:r>
    </w:p>
    <w:p>
      <w:r>
        <w:rPr>
          <w:i/>
        </w:rPr>
        <w:t>[图片: ]</w:t>
      </w:r>
      <w:r>
        <w:rPr>
          <w:i/>
        </w:rPr>
        <w:t>(https://file.sdxd.edu.cn/file/20201028tiGuHjmO@3200@2133.jpg)</w:t>
      </w:r>
    </w:p>
    <w:p>
      <w:r>
        <w:t>精彩纷呈的节目也给在场的老人们带来了很多欢乐。</w:t>
      </w:r>
    </w:p>
    <w:p>
      <w:r>
        <w:rPr>
          <w:i/>
        </w:rPr>
        <w:t>[图片: ]</w:t>
      </w:r>
      <w:r>
        <w:rPr>
          <w:i/>
        </w:rPr>
        <w:t>(https://file.sdxd.edu.cn/file/20201028ycpykyCh@3200@2133.jpg)</w:t>
      </w:r>
    </w:p>
    <w:p>
      <w:r>
        <w:rPr>
          <w:i/>
        </w:rPr>
        <w:t>[图片: ]</w:t>
      </w:r>
      <w:r>
        <w:rPr>
          <w:i/>
        </w:rPr>
        <w:t>(https://file.sdxd.edu.cn/file/20201028YsyfZgfm@3200@2133.jpg)</w:t>
      </w:r>
    </w:p>
    <w:p>
      <w:r>
        <w:t>表演节目之余，现代学院师生们利用专业优势为老人们量血压，逐个记录下老人们的血压情况，并贴心的为老人提出合理的膳食建议。</w:t>
      </w:r>
    </w:p>
    <w:p>
      <w:r>
        <w:rPr>
          <w:i/>
        </w:rPr>
        <w:t>[图片: ]</w:t>
      </w:r>
      <w:r>
        <w:rPr>
          <w:i/>
        </w:rPr>
        <w:t>(https://file.sdxd.edu.cn/file/20201028mgIWLFez@3200@2133.jpg)</w:t>
      </w:r>
    </w:p>
    <w:p>
      <w:r>
        <w:rPr>
          <w:i/>
        </w:rPr>
        <w:t>[图片: ]</w:t>
      </w:r>
      <w:r>
        <w:rPr>
          <w:i/>
        </w:rPr>
        <w:t>(https://file.sdxd.edu.cn/file/20201028FpPSCCWH@3200@2133.jpg)</w:t>
      </w:r>
    </w:p>
    <w:p>
      <w:r>
        <w:t>志愿者们与老人们聊天，养老院的老人最需要的就是关怀与陪伴，聊天中现场一片融融景象。</w:t>
      </w:r>
    </w:p>
    <w:p>
      <w:r>
        <w:t>午餐结束后，我院师生立刻动身投入到下午的义工活动中。在董院助、吴院助的带领下，学管干部与同学们一起开始整理韩家码头村周围的绿化带，劳动中的每个人都认真积极。老师们率先示范，尽管手上沾满了泥土，脸上渗出了汗珠，但丝毫没有抱怨，一鼓作气将绿化带整理出来。现代师生不怕苦、不怕累、执行力强、团结合作的精神在这一刻得以体现。</w:t>
      </w:r>
    </w:p>
    <w:p>
      <w:r>
        <w:rPr>
          <w:i/>
        </w:rPr>
        <w:t>[图片: ]</w:t>
      </w:r>
      <w:r>
        <w:rPr>
          <w:i/>
        </w:rPr>
        <w:t>(https://file.sdxd.edu.cn/file/20201028PVDxEbnB@3200@2133.jpg)</w:t>
      </w:r>
    </w:p>
    <w:p>
      <w:r>
        <w:rPr>
          <w:i/>
        </w:rPr>
        <w:t>[图片: ]</w:t>
      </w:r>
      <w:r>
        <w:rPr>
          <w:i/>
        </w:rPr>
        <w:t>(https://file.sdxd.edu.cn/file/20201028WbeBMXYj@3200@2133.jpg)</w:t>
      </w:r>
    </w:p>
    <w:p>
      <w:r>
        <w:t>最后，杨冠峰处长、吴院助、董院助分别总结发言，他们讲道，本次的公益汇演及义工活动让师生们得到锻炼，学会奉献，在实践中弘扬了敬老爱老的传统美德。希望全体师生在刘春静董事长的带领下，继续发扬雷锋精神，用正能量和善念感染身边的人。</w:t>
      </w:r>
    </w:p>
    <w:p>
      <w:r>
        <w:rPr>
          <w:i/>
        </w:rPr>
        <w:t>[图片: ]</w:t>
      </w:r>
      <w:r>
        <w:rPr>
          <w:i/>
        </w:rPr>
        <w:t>(https://file.sdxd.edu.cn/file/20201028truGNZSw@3200@2133.jpg)</w:t>
      </w:r>
    </w:p>
    <w:p>
      <w:r>
        <w:t>在返校途中，参与活动的师生们主动分享自己的所感所想：感恩学校提供的平台，既服务了老人，又锻炼了自己；向韩姑姑学习，从身边的小事做起，弘扬雷锋精神；立足本岗位，主动工作，奉献社会。</w:t>
      </w:r>
    </w:p>
    <w:p>
      <w:r>
        <w:rPr>
          <w:i/>
        </w:rPr>
        <w:t>[图片: ]</w:t>
      </w:r>
      <w:r>
        <w:rPr>
          <w:i/>
        </w:rPr>
        <w:t>(https://file.sdxd.edu.cn/file/20201028tQuhSPIo@3200@2133.jpg)</w:t>
      </w:r>
    </w:p>
    <w:p>
      <w:r>
        <w:t>本次志愿服务活动，不仅为老人们带去心灵上的慰藉，送去了一份欢笑，也让他们感受到了来自社会的温暖。希望现代学院的师生们在今后的生活中甘做弘扬雷锋精神的种子，从身边的小事做起传播正能量。</w:t>
      </w:r>
    </w:p>
    <w:p>
      <w:r>
        <w:br w:type="page"/>
      </w:r>
    </w:p>
    <w:p>
      <w:pPr>
        <w:pStyle w:val="Heading1"/>
      </w:pPr>
      <w:r>
        <w:t>省委教育工委领导莅临我校调研指导工作</w:t>
      </w:r>
    </w:p>
    <w:p>
      <w:r>
        <w:rPr>
          <w:b/>
        </w:rPr>
        <w:t>发布日期: 2020-10-16</w:t>
        <w:br/>
      </w:r>
      <w:r>
        <w:t>原文链接: https://www.sdxd.edu.cn/detail/20201016155422l3gfp1mdmhadiyk8vb.html</w:t>
      </w:r>
    </w:p>
    <w:p>
      <w:pPr>
        <w:pStyle w:val="Heading2"/>
      </w:pPr>
      <w:r>
        <w:t>文章内容:</w:t>
      </w:r>
    </w:p>
    <w:p>
      <w:r>
        <w:t>省委教育工委领导莅临我校调研指导工作</w:t>
      </w:r>
    </w:p>
    <w:p>
      <w:r>
        <w:t>10月16日，省委教育工委副书记、省教育厅副厅长冯继康一行3人莅临我校调研和指导工作。党委书记朱德强、常务副院长帅相志教授、副院长李胜印、院长助理董艳华、解银苹、吴启军、宋国增，学生处副处长杨冠峰等参加调研座谈会，会议由朱德强书记主持。</w:t>
      </w:r>
    </w:p>
    <w:p>
      <w:r>
        <w:rPr>
          <w:i/>
        </w:rPr>
        <w:t>[图片: ]</w:t>
      </w:r>
      <w:r>
        <w:rPr>
          <w:i/>
        </w:rPr>
        <w:t>(https://file.sdxd.edu.cn/file/20201016KSzCybTj@995@654.jpg)</w:t>
      </w:r>
    </w:p>
    <w:p>
      <w:r>
        <w:t>（座谈会现场）</w:t>
      </w:r>
    </w:p>
    <w:p>
      <w:r>
        <w:rPr>
          <w:i/>
        </w:rPr>
        <w:t>[图片: ]</w:t>
      </w:r>
      <w:r>
        <w:rPr>
          <w:i/>
        </w:rPr>
        <w:t>(https://file.sdxd.edu.cn/file/20201016aVokqMrx@1144@763.png)</w:t>
      </w:r>
    </w:p>
    <w:p>
      <w:r>
        <w:t>（冯继康副书记、副厅长讲话）</w:t>
      </w:r>
    </w:p>
    <w:p>
      <w:r>
        <w:t>首先，朱德强书记汇报学校党委领导班子建设、职能部门设置、工作制度建设、党员发展等方面的工作，并对加强和改进党建工作提出了几点意见。</w:t>
      </w:r>
    </w:p>
    <w:p>
      <w:r>
        <w:rPr>
          <w:i/>
        </w:rPr>
        <w:t>[图片: ]</w:t>
      </w:r>
      <w:r>
        <w:rPr>
          <w:i/>
        </w:rPr>
        <w:t>(https://file.sdxd.edu.cn/file/20201016xCDCcnRv@912@763.png)</w:t>
      </w:r>
    </w:p>
    <w:p>
      <w:r>
        <w:t>（朱德强书记汇报工作）</w:t>
      </w:r>
    </w:p>
    <w:p>
      <w:r>
        <w:t>接下来，常务副院长帅相志教授汇报了学校办学的基本情况、取得的主要成绩、学校办学形成的特色和优势，并分析了学校高质量发展面临的困难和恳望上级部门解决的几个问题。</w:t>
      </w:r>
    </w:p>
    <w:p>
      <w:r>
        <w:rPr>
          <w:i/>
        </w:rPr>
        <w:t>[图片: ]</w:t>
      </w:r>
      <w:r>
        <w:rPr>
          <w:i/>
        </w:rPr>
        <w:t>(https://file.sdxd.edu.cn/file/20201016dCovDjKn@917@763.png)</w:t>
      </w:r>
    </w:p>
    <w:p>
      <w:r>
        <w:t>（常务副院长帅相志教授汇报工作）</w:t>
      </w:r>
    </w:p>
    <w:p>
      <w:r>
        <w:t>最后，冯继康副书记、副厅长做了重要讲话，首先肯定了现代学院建校27年来凝练的办学定位、“百年现代”发展目标、近年来教育教学和科学研究取得的显著成绩，特别是在文化育人、传承中华优秀传统文化、“一专多能、跨界融合”育人模式等方面形成的办学特色给予较高评价。</w:t>
      </w:r>
    </w:p>
    <w:p>
      <w:r>
        <w:t>会后，调研组一行参观了学校医护实训中心、医学院党员活动室、体育馆、体育场和中医药研究院等设施。在参观过程中，冯书记等对学校人才培养、条件建设等工作给予了指导，并提出了很好的建议。</w:t>
      </w:r>
    </w:p>
    <w:p>
      <w:r>
        <w:rPr>
          <w:i/>
        </w:rPr>
        <w:t>[图片: ]</w:t>
      </w:r>
      <w:r>
        <w:rPr>
          <w:i/>
        </w:rPr>
        <w:t>(https://file.sdxd.edu.cn/file/20201016VlUVmBBn@1144@763.png)</w:t>
      </w:r>
    </w:p>
    <w:p>
      <w:r>
        <w:t>（参观医学院党员活动室）</w:t>
      </w:r>
    </w:p>
    <w:p>
      <w:r>
        <w:rPr>
          <w:i/>
        </w:rPr>
        <w:t>[图片: ]</w:t>
      </w:r>
      <w:r>
        <w:rPr>
          <w:i/>
        </w:rPr>
        <w:t>(https://file.sdxd.edu.cn/file/20201016QBiMdpph@1144@763.png)</w:t>
      </w:r>
    </w:p>
    <w:p>
      <w:r>
        <w:t>（参观中医药研究院）</w:t>
      </w:r>
    </w:p>
    <w:p>
      <w:r>
        <w:br w:type="page"/>
      </w:r>
    </w:p>
    <w:p>
      <w:pPr>
        <w:pStyle w:val="Heading1"/>
      </w:pPr>
      <w:r>
        <w:t>我校召开全体教职工大会</w:t>
      </w:r>
    </w:p>
    <w:p>
      <w:r>
        <w:rPr>
          <w:b/>
        </w:rPr>
        <w:t>发布日期: 2020-10-16</w:t>
        <w:br/>
      </w:r>
      <w:r>
        <w:t>原文链接: https://www.sdxd.edu.cn/detail/20201016154950fr0z4wd06lhvsfr9s0.html</w:t>
      </w:r>
    </w:p>
    <w:p>
      <w:pPr>
        <w:pStyle w:val="Heading2"/>
      </w:pPr>
      <w:r>
        <w:t>文章内容:</w:t>
      </w:r>
    </w:p>
    <w:p>
      <w:r>
        <w:t>我校召开全体教职工大会</w:t>
      </w:r>
    </w:p>
    <w:p>
      <w:r>
        <w:t>10月15日，我校在阶梯教室108召开全体教职工大会，总结上学期工作，表彰高层次科研项目和高水平教科研成果，安排部署下学期工作。会议由党委书记朱德强主持，常务副院长帅相志教授，董事长助理李泉慧，院长助理董艳华、解银苹、宋国增和全体教职工参加会议。</w:t>
      </w:r>
    </w:p>
    <w:p>
      <w:r>
        <w:rPr>
          <w:i/>
        </w:rPr>
        <w:t>[图片: ]</w:t>
      </w:r>
      <w:r>
        <w:rPr>
          <w:i/>
        </w:rPr>
        <w:t>(https://file.sdxd.edu.cn/file/20201016ZZzDRQmo@917@543.png)</w:t>
      </w:r>
    </w:p>
    <w:p>
      <w:r>
        <w:t>（大会现场）</w:t>
      </w:r>
    </w:p>
    <w:p>
      <w:r>
        <w:rPr>
          <w:i/>
        </w:rPr>
        <w:t>[图片: ]</w:t>
      </w:r>
      <w:r>
        <w:rPr>
          <w:i/>
        </w:rPr>
        <w:t>(https://file.sdxd.edu.cn/file/20201016JbHahSfM@827@749.png)</w:t>
      </w:r>
    </w:p>
    <w:p>
      <w:r>
        <w:t>（朱德强书记主持会议）</w:t>
      </w:r>
    </w:p>
    <w:p>
      <w:r>
        <w:t>会议开始，在教务处副处长赵琳的带领下，全体教职工诵读《弟子规》。</w:t>
      </w:r>
    </w:p>
    <w:p>
      <w:r>
        <w:t>随后，各二级学院（部）教师依次进行宣誓。医学院李晓娟博士领学《习主席在北京师范大学师生座谈会上的讲话》。董事长助理李泉慧宣读《山东现代学院2019-2020学年教科研项目与成果表彰决定》。接下来，获奖教师代表王申发言，教师代表焦杭州作表态性发言。</w:t>
      </w:r>
    </w:p>
    <w:p>
      <w:r>
        <w:rPr>
          <w:i/>
        </w:rPr>
        <w:t>[图片: ]</w:t>
      </w:r>
      <w:r>
        <w:rPr>
          <w:i/>
        </w:rPr>
        <w:t>(https://file.sdxd.edu.cn/file/20201016cxtRekUh@852@500.png)</w:t>
      </w:r>
    </w:p>
    <w:p>
      <w:r>
        <w:t>（医学院教师宣誓）</w:t>
      </w:r>
    </w:p>
    <w:p>
      <w:r>
        <w:rPr>
          <w:i/>
        </w:rPr>
        <w:t>[图片: ]</w:t>
      </w:r>
      <w:r>
        <w:rPr>
          <w:i/>
        </w:rPr>
        <w:t>(https://file.sdxd.edu.cn/file/20201016vJpoBxaO@1202@1080.jpg)</w:t>
      </w:r>
    </w:p>
    <w:p>
      <w:r>
        <w:t>（李泉慧助理宣读表彰决定）</w:t>
      </w:r>
    </w:p>
    <w:p>
      <w:r>
        <w:rPr>
          <w:i/>
        </w:rPr>
        <w:t>[图片: ]</w:t>
      </w:r>
      <w:r>
        <w:rPr>
          <w:i/>
        </w:rPr>
        <w:t>(https://file.sdxd.edu.cn/file/20201016wrKRjTwV@1029@764.png)</w:t>
      </w:r>
    </w:p>
    <w:p>
      <w:r>
        <w:t>（教师代表王申发言）</w:t>
      </w:r>
    </w:p>
    <w:p>
      <w:r>
        <w:rPr>
          <w:i/>
        </w:rPr>
        <w:t>[图片: ]</w:t>
      </w:r>
      <w:r>
        <w:rPr>
          <w:i/>
        </w:rPr>
        <w:t>(https://file.sdxd.edu.cn/file/20201016hwDSNsIe@1049@764.png)</w:t>
      </w:r>
    </w:p>
    <w:p>
      <w:r>
        <w:t>（教师代表焦杭州发言）</w:t>
      </w:r>
    </w:p>
    <w:p>
      <w:r>
        <w:t>院长助理董艳华宣读刘春静董事长重要讲话，她首先对获得教科研表彰的老师们表示热烈祝贺，并以学习践行“七个一”自我提升法为目标，对全体教职工提出了几点要求：一是为人师表，落实立德树人根本任务；二是加强师德师风建设，认真履行教育教学职责;三是突出学科专业特色，全面提升高层次教科研成果水平；四是以学生全面发展为目标，推进素质教育。希望全体教职工以学院九项重点工作和六条主线工作为依据，理清思路,明确责任，抓好落实，各负其责，日事日毕，日清日高。</w:t>
      </w:r>
    </w:p>
    <w:p>
      <w:r>
        <w:rPr>
          <w:i/>
        </w:rPr>
        <w:t>[图片: ]</w:t>
      </w:r>
      <w:r>
        <w:rPr>
          <w:i/>
        </w:rPr>
        <w:t>(https://file.sdxd.edu.cn/file/20201016VklserlT@1000@757.jpg)</w:t>
      </w:r>
    </w:p>
    <w:p>
      <w:r>
        <w:t>（董艳华院助宣读刘春静董事长重要讲话）</w:t>
      </w:r>
    </w:p>
    <w:p>
      <w:r>
        <w:t>最后，常务副院长帅相志教授总结了上学期工作：一是彰显责任担当，疫情防控取得阶段性成效；二是启动教学课程设置改革，重视中医康养技能的培养与提升；三是调整科研政策，完善管理制度，教科研成绩突出；四是加强干部队伍建设，打造现代精英团队；五是开展“安全教育主题月”系列活动，六是守正创新，打造中草药种植园实训基地。随后分析了师资队伍建设、教育教学、学生管理和科研工作等方面存在的不足和薄弱环节。然后根据董事长的一系列讲话精神，提出了本学期重点工作安排：一是以评促建，提升内涵，确保本科教学合格评估顺利通过；二是强化师资队伍建设，引进和培养高层次和高水平人才；三是深化薪酬和绩效改革，提升办学活力；四是推进教学改革，凝练特色专业，抓好高层次教科研立项，努力提升教学质量和科研水平；五是立德树人，全面促进学生成长成才；六是提高安全意识，加强安全工作，建设平安校园；七是推进产教实质性融合，提升毕业生就业率和就业质量；八是内强素质，外塑形象，建立学习型组织；九是加强教科研条件建设，提升信息化水平。</w:t>
      </w:r>
    </w:p>
    <w:p>
      <w:r>
        <w:rPr>
          <w:i/>
        </w:rPr>
        <w:t>[图片: ]</w:t>
      </w:r>
      <w:r>
        <w:rPr>
          <w:i/>
        </w:rPr>
        <w:t>(https://file.sdxd.edu.cn/file/20201016RAhGFPGk@1000@893.jpg)</w:t>
      </w:r>
    </w:p>
    <w:p>
      <w:r>
        <w:t>（常务副院长帅相志教授讲话）</w:t>
      </w:r>
    </w:p>
    <w:p>
      <w:r>
        <w:br w:type="page"/>
      </w:r>
    </w:p>
    <w:p>
      <w:pPr>
        <w:pStyle w:val="Heading1"/>
      </w:pPr>
      <w:r>
        <w:t>我院召开中秋国庆茶话会</w:t>
      </w:r>
    </w:p>
    <w:p>
      <w:r>
        <w:rPr>
          <w:b/>
        </w:rPr>
        <w:t>发布日期: 2020-10-01</w:t>
        <w:br/>
      </w:r>
      <w:r>
        <w:t>原文链接: https://www.sdxd.edu.cn/detail/20201006165426gbavboexxyq29hqbb2.html</w:t>
      </w:r>
    </w:p>
    <w:p>
      <w:pPr>
        <w:pStyle w:val="Heading2"/>
      </w:pPr>
      <w:r>
        <w:t>文章内容:</w:t>
      </w:r>
    </w:p>
    <w:p>
      <w:r>
        <w:t>我院召开中秋国庆茶话会</w:t>
      </w:r>
    </w:p>
    <w:p>
      <w:r>
        <w:t>海上生明月，天涯共此时，在这诗情画意的节日里，为了让学生们品读中华文化的深厚内涵，感受节日的温暖，共建现代师生情，在刘春静董事长的亲自部署和安排下，10月1日，我校干部代表陪同留校学生在崇俭餐厅开展了“中秋国庆喜相逢”山东现代学院茶话会活动。</w:t>
      </w:r>
    </w:p>
    <w:p>
      <w:r>
        <w:rPr>
          <w:i/>
        </w:rPr>
        <w:t>[图片: ]</w:t>
      </w:r>
      <w:r>
        <w:rPr>
          <w:i/>
        </w:rPr>
        <w:t>(https://file.sdxd.edu.cn/file/20201006XeBxkzAt@1080@641.png)</w:t>
      </w:r>
    </w:p>
    <w:p>
      <w:r>
        <w:t>首先，学生处副处长王海员和杨冠峰代表董事长和学院领导向全体师生表示节日的问候和祝福。希望同学们树立正确的人生方向，明确奋斗的目标，脚踏实地、持之以恒；争先创优，日行一善，孝亲尊师，常怀感恩之心，做一名优秀的大学生。</w:t>
      </w:r>
    </w:p>
    <w:p>
      <w:r>
        <w:t>随后，学院干部及教师代表为同学们送上节日的祝福：“国与家撞了个满怀，同学们来自五湖四海。虽然此时不能与家人团聚，但请记住学校就是家、老师就是爱，祝福大家在文化底蕴深厚的现代，学业有成！”</w:t>
      </w:r>
    </w:p>
    <w:p>
      <w:r>
        <w:t>活动最后，同学们自发上台发言，诉说着今日份的幸福：“非常感谢董事长给与的节日惊喜，感谢学院领导的关心，感受到了学校浓厚的人文关怀，学校不仅教会我们专业知识，更关心着我们的日常生活，我们定会不负重托，砥砺前行、为梦奋斗！”</w:t>
      </w:r>
    </w:p>
    <w:p>
      <w:r>
        <w:t>茶话会上，同学们脸上洋溢着兴奋与幸福的笑容。此次“双节”茶话会活动的开展，不仅丰富了同学们的校园文化生活，营造了“欢乐和谐，积极向上”的校园氛围，也让同学们感受到了学校满满的温情，希望同学们在现代这个大家庭里，牢记“天道酬勤”的校训，热爱祖国、目标远大，扬帆起航，奔赴梦想！</w:t>
      </w:r>
    </w:p>
    <w:p>
      <w:r>
        <w:br w:type="page"/>
      </w:r>
    </w:p>
    <w:p>
      <w:pPr>
        <w:pStyle w:val="Heading1"/>
      </w:pPr>
      <w:r>
        <w:t>我院召开“诵读经典·相约美好”包本背诵表彰大会</w:t>
      </w:r>
    </w:p>
    <w:p>
      <w:r>
        <w:rPr>
          <w:b/>
        </w:rPr>
        <w:t>发布日期: 2020-09-30</w:t>
        <w:br/>
      </w:r>
      <w:r>
        <w:t>原文链接: https://www.sdxd.edu.cn/detail/202010061647107zd3dw041vn2id7925.html</w:t>
      </w:r>
    </w:p>
    <w:p>
      <w:pPr>
        <w:pStyle w:val="Heading2"/>
      </w:pPr>
      <w:r>
        <w:t>文章内容:</w:t>
      </w:r>
    </w:p>
    <w:p>
      <w:r>
        <w:t>我院召开“诵读经典·相约美好”包本背诵表彰大会</w:t>
      </w:r>
    </w:p>
    <w:p>
      <w:r>
        <w:t>为大力传承和弘扬中华优秀传统文化，形成全院学习国学经典的浓厚文化氛围，9月29日，我院在体育馆举行“诵读经典·美好有约”包本背诵表彰大会，常务副院长帅相志教授，院长助理董艳华、解银苹、宋国增，李炜恒、学生处副处长王海员、赵鹏、杨冠峰以及各二级学院负责人和有关代表出席大会，大会由解银苹院助主持。</w:t>
      </w:r>
    </w:p>
    <w:p>
      <w:r>
        <w:rPr>
          <w:i/>
        </w:rPr>
        <w:t>[图片: ]</w:t>
      </w:r>
      <w:r>
        <w:rPr>
          <w:i/>
        </w:rPr>
        <w:t>(https://file.sdxd.edu.cn/file/20201006cwjFNEAF@1114@370.jpg)</w:t>
      </w:r>
    </w:p>
    <w:p>
      <w:r>
        <w:t>大会伊始，在董艳华、解银苹、宋国增、李炜恒、刘锦绣、鲍新亮等干部代表的带领下，全体师生大声诵读《孝经》第一章开宗明义篇及《大学》选段，在琅琅的读书声中，全体师生一起感悟流传千年的文化古韵，体会“大学之道，在明明德，在亲民，在止于至善”的宗旨和目的，培养现代学子立身行孝的习惯。</w:t>
      </w:r>
    </w:p>
    <w:p>
      <w:r>
        <w:rPr>
          <w:i/>
        </w:rPr>
        <w:t>[图片: ]</w:t>
      </w:r>
      <w:r>
        <w:rPr>
          <w:i/>
        </w:rPr>
        <w:t>(https://file.sdxd.edu.cn/file/20201006mValDcpc@3200@2133.jpg)</w:t>
      </w:r>
    </w:p>
    <w:p>
      <w:r>
        <w:t>董艳华院助宣读《山东现代学院关于表彰2020级包本背诵国学经典优秀学生的决定》，与会领导及干部为包本背诵的优秀学生颁发荣誉证书，并现场发放礼品。</w:t>
      </w:r>
    </w:p>
    <w:p>
      <w:r>
        <w:rPr>
          <w:i/>
        </w:rPr>
        <w:t>[图片: ]</w:t>
      </w:r>
      <w:r>
        <w:rPr>
          <w:i/>
        </w:rPr>
        <w:t>(https://file.sdxd.edu.cn/file/20201006OxPTjTRc@3199@2133.jpg)</w:t>
      </w:r>
    </w:p>
    <w:p>
      <w:r>
        <w:rPr>
          <w:i/>
        </w:rPr>
        <w:t>[图片: ]</w:t>
      </w:r>
      <w:r>
        <w:rPr>
          <w:i/>
        </w:rPr>
        <w:t>(https://file.sdxd.edu.cn/file/20201006frXuFgbv@3199@2133.jpg)</w:t>
      </w:r>
    </w:p>
    <w:p>
      <w:r>
        <w:rPr>
          <w:i/>
        </w:rPr>
        <w:t>[图片: ]</w:t>
      </w:r>
      <w:r>
        <w:rPr>
          <w:i/>
        </w:rPr>
        <w:t>(https://file.sdxd.edu.cn/file/20201006iNIZmlEG@3199@2133.jpg)</w:t>
      </w:r>
    </w:p>
    <w:p>
      <w:r>
        <w:t>接着，学生代表梅竹发言，对学校提供的平台表示感恩，同学们可以深入学习国学经典，领悟博大精深且富有内涵的文化底蕴。表示在今后的学习生活中，牢记新时代大学生的使命担当，将中华优秀传统文化内化于心，外化于个人的自觉行动上，做知行合一的现代学子。</w:t>
      </w:r>
    </w:p>
    <w:p>
      <w:r>
        <w:rPr>
          <w:i/>
        </w:rPr>
        <w:t>[图片: ]</w:t>
      </w:r>
      <w:r>
        <w:rPr>
          <w:i/>
        </w:rPr>
        <w:t>(https://file.sdxd.edu.cn/file/20201006WWfPNGkT@3200@2133.jpg)</w:t>
      </w:r>
    </w:p>
    <w:p>
      <w:r>
        <w:t>随后，王海员处长带领师生学习《日知日行—“五个一”自我提升法》，希望同学们从坚持行走、抄悟、改过、行善、总结出发，做到每日一总结，一悟一得，一改一进，一善一福；日积跬步，知行合一；用每天的努力，为自己的梦想夯实基础。</w:t>
      </w:r>
    </w:p>
    <w:p>
      <w:r>
        <w:rPr>
          <w:i/>
        </w:rPr>
        <w:t>[图片: ]</w:t>
      </w:r>
      <w:r>
        <w:rPr>
          <w:i/>
        </w:rPr>
        <w:t>(https://file.sdxd.edu.cn/file/20201006WKAmPElu@3200@2133.jpg)</w:t>
      </w:r>
    </w:p>
    <w:p>
      <w:r>
        <w:t>最后，常务副院长帅相志教授进行总结讲话，对30名获奖的德慧兼修优秀学子表示祝贺，号召其他同学以他们为榜样，强化学习，希望同学们做有理想信念、有抱负、德才兼修、有文化涵养的优秀大学生，用自己辛勤的双手和智慧的大脑，创造幸福美满的人生！</w:t>
      </w:r>
    </w:p>
    <w:p>
      <w:r>
        <w:rPr>
          <w:i/>
        </w:rPr>
        <w:t>[图片: ]</w:t>
      </w:r>
      <w:r>
        <w:rPr>
          <w:i/>
        </w:rPr>
        <w:t>(https://file.sdxd.edu.cn/file/20201006yJZgxQNT@1000@666.jpg)</w:t>
      </w:r>
    </w:p>
    <w:p>
      <w:r>
        <w:t>国学经典不仅是中国悠久传统文化的精髓，也是每个中国人的立身处世之本，更是我们不可或缺的精神力量。我院一直致力于弘扬优秀传统文化，创新育人理念、以文育人。希望同学们承载先贤之智，积极学习国学经典，日行一善，在全院营造浓厚和谐的国学学习文化氛围，真正成为中华优秀传统文化的传承者和践行者。</w:t>
      </w:r>
    </w:p>
    <w:p>
      <w:r>
        <w:br w:type="page"/>
      </w:r>
    </w:p>
    <w:p>
      <w:pPr>
        <w:pStyle w:val="Heading1"/>
      </w:pPr>
      <w:r>
        <w:t>千里之行 始于足下 | 山东现代学院隆重举行2020级新生开学典礼</w:t>
      </w:r>
    </w:p>
    <w:p>
      <w:r>
        <w:rPr>
          <w:b/>
        </w:rPr>
        <w:t>发布日期: 2020-09-28</w:t>
        <w:br/>
      </w:r>
      <w:r>
        <w:t>原文链接: https://www.sdxd.edu.cn/detail/20200928103914c13yol63k1n4m320b8.html</w:t>
      </w:r>
    </w:p>
    <w:p>
      <w:pPr>
        <w:pStyle w:val="Heading2"/>
      </w:pPr>
      <w:r>
        <w:t>文章内容:</w:t>
      </w:r>
    </w:p>
    <w:p>
      <w:r>
        <w:t>千里之行 始于足下 | 山东现代学院隆重举行2020级新生开学典礼</w:t>
      </w:r>
    </w:p>
    <w:p>
      <w:r>
        <w:t>金秋送爽，丹桂飘香。9月27日上午，山东现代学院在新体育场隆重举行2020—2021学年开学典礼。学院近6000名新生怀揣梦想与希望来到现场，以蓬勃向上的姿态迎接这份入学荣光，翻开自己人生重要的崭新篇章。</w:t>
      </w:r>
    </w:p>
    <w:p>
      <w:r>
        <w:rPr>
          <w:i/>
        </w:rPr>
        <w:t>[图片: ]</w:t>
      </w:r>
      <w:r>
        <w:rPr>
          <w:i/>
        </w:rPr>
        <w:t>(https://file.sdxd.edu.cn/file/20200928BoVMczsE@555@248.png)</w:t>
      </w:r>
    </w:p>
    <w:p>
      <w:r>
        <w:t>二十余位专家、领导、嘉宾出席了开学典礼。</w:t>
      </w:r>
    </w:p>
    <w:p>
      <w:r>
        <w:t>山东省政协原副主席、民进山东省委原主委  栗甲主席</w:t>
      </w:r>
    </w:p>
    <w:p>
      <w:r>
        <w:t>山东省教育厅原副厅长     宋承祥厅长</w:t>
      </w:r>
    </w:p>
    <w:p>
      <w:r>
        <w:t>山东省政府研究室原副主任、巡视员   聂炳华教授</w:t>
      </w:r>
    </w:p>
    <w:p>
      <w:r>
        <w:t>民进山东省委专职副主委    郭永军主委</w:t>
      </w:r>
    </w:p>
    <w:p>
      <w:r>
        <w:t>济南市委教育工委原书记、济南市教育局原局长  陈东生局长</w:t>
      </w:r>
    </w:p>
    <w:p>
      <w:r>
        <w:t>原山东医科大学原校长    王琰璧教授</w:t>
      </w:r>
    </w:p>
    <w:p>
      <w:r>
        <w:t>山东大学管理学院原院长、国家级教学名师、山东大学二级教授  徐向艺教授</w:t>
      </w:r>
    </w:p>
    <w:p>
      <w:r>
        <w:t>齐鲁师范学院原党委书记、山东现代学院原院长    周桂珍教授</w:t>
      </w:r>
    </w:p>
    <w:p>
      <w:r>
        <w:t>山东现代学院原常务副院长    邹建国教授</w:t>
      </w:r>
    </w:p>
    <w:p>
      <w:r>
        <w:t>第十二届全国政协委员、国家级非物质文化遗产项目诸城派古琴代表性传承人、山东古琴社社长   高培芬女士</w:t>
      </w:r>
    </w:p>
    <w:p>
      <w:r>
        <w:t>山东中圣元文化传播公司董事长   陶波董事长</w:t>
      </w:r>
    </w:p>
    <w:p>
      <w:r>
        <w:t>中国教育在线副总编辑   孙春蕾总编</w:t>
      </w:r>
    </w:p>
    <w:p>
      <w:r>
        <w:t>......</w:t>
      </w:r>
    </w:p>
    <w:p>
      <w:r>
        <w:t>现代学院出席大会的领导有：</w:t>
      </w:r>
    </w:p>
    <w:p>
      <w:r>
        <w:t>董事长兼院长 刘春静教授</w:t>
      </w:r>
    </w:p>
    <w:p>
      <w:r>
        <w:t>党委书记    朱德强同志</w:t>
      </w:r>
    </w:p>
    <w:p>
      <w:r>
        <w:t>常务副院长   帅相志教授</w:t>
      </w:r>
    </w:p>
    <w:p>
      <w:r>
        <w:t>董事长助理    李泉慧同志</w:t>
      </w:r>
    </w:p>
    <w:p>
      <w:r>
        <w:t>院长助理 董艳华副教授、解银苹副教授、宋国增同志、吴启军同志及各院系、职能部门主要负责人。</w:t>
      </w:r>
    </w:p>
    <w:p>
      <w:r>
        <w:t>9:58，党委书记朱德强宣布典礼正式开始。</w:t>
      </w:r>
    </w:p>
    <w:p>
      <w:r>
        <w:rPr>
          <w:i/>
        </w:rPr>
        <w:t>[图片: ]</w:t>
      </w:r>
      <w:r>
        <w:rPr>
          <w:i/>
        </w:rPr>
        <w:t>(https://file.sdxd.edu.cn/file/20200928zFaqEchj@551@370.png)</w:t>
      </w:r>
    </w:p>
    <w:p>
      <w:r>
        <w:t>雄壮的国歌声响起，迎风飘扬的国旗，是使命，是信仰，更是前进的方向。</w:t>
      </w:r>
    </w:p>
    <w:p>
      <w:r>
        <w:rPr>
          <w:i/>
        </w:rPr>
        <w:t>[图片: ]</w:t>
      </w:r>
      <w:r>
        <w:rPr>
          <w:i/>
        </w:rPr>
        <w:t>(https://file.sdxd.edu.cn/file/20200928YVySRPDs@563@278.png)</w:t>
      </w:r>
    </w:p>
    <w:p>
      <w:r>
        <w:t>整齐响亮的口号，奏响了进军的号角，2020级新生军训开始汇报表演，他们军容严整，精神抖擞，步履铿锵；他们肩带荣光，沉着冷静，气宇轩昂。</w:t>
      </w:r>
    </w:p>
    <w:p>
      <w:r>
        <w:rPr>
          <w:i/>
        </w:rPr>
        <w:t>[图片: ]</w:t>
      </w:r>
      <w:r>
        <w:rPr>
          <w:i/>
        </w:rPr>
        <w:t>(https://file.sdxd.edu.cn/file/20200928mWIArNYG@552@602.png)</w:t>
      </w:r>
    </w:p>
    <w:p>
      <w:r>
        <w:t>方队表演更是精彩纷呈，国学经典的诵读抑扬顿挫、气势磅礴，表演场面宏大、引人入胜，同学们在经典中感悟人生，启迪智慧，滋养心田。主席台上的领导和观众不时报以热烈的掌声。</w:t>
      </w:r>
    </w:p>
    <w:p>
      <w:r>
        <w:t>医学院诵读的《大医精诚》、表演的手语舞《逆行者的答案》，诠释了“医者仁心”的信仰，以实际行动向抗疫逆行者致敬；</w:t>
      </w:r>
    </w:p>
    <w:p>
      <w:r>
        <w:rPr>
          <w:i/>
        </w:rPr>
        <w:t>[图片: ]</w:t>
      </w:r>
      <w:r>
        <w:rPr>
          <w:i/>
        </w:rPr>
        <w:t>(https://file.sdxd.edu.cn/file/20200928sxOPyKpD@644@364.png)</w:t>
      </w:r>
    </w:p>
    <w:p>
      <w:r>
        <w:rPr>
          <w:i/>
        </w:rPr>
        <w:t>[图片: ]</w:t>
      </w:r>
      <w:r>
        <w:rPr>
          <w:i/>
        </w:rPr>
        <w:t>(https://file.sdxd.edu.cn/file/20200928dVjFjAvO@562@284.png)</w:t>
      </w:r>
    </w:p>
    <w:p>
      <w:r>
        <w:t>护理学院表演手语舞《感恩的心》，用优美的旋律讴歌感恩与亲情，演绎了一段至善至美的感恩赞歌；</w:t>
      </w:r>
    </w:p>
    <w:p>
      <w:r>
        <w:rPr>
          <w:i/>
        </w:rPr>
        <w:t>[图片: ]</w:t>
      </w:r>
      <w:r>
        <w:rPr>
          <w:i/>
        </w:rPr>
        <w:t>(https://file.sdxd.edu.cn/file/20200928fHkvJTaT@551@257.png)</w:t>
      </w:r>
    </w:p>
    <w:p>
      <w:r>
        <w:t>人文学院学生诵读国学经典《大学》、表演手语舞《听我说谢谢你》，展示出了新时代人文青年拼搏有为，奋勇向上的新风貌；</w:t>
      </w:r>
    </w:p>
    <w:p>
      <w:r>
        <w:rPr>
          <w:i/>
        </w:rPr>
        <w:t>[图片: ]</w:t>
      </w:r>
      <w:r>
        <w:rPr>
          <w:i/>
        </w:rPr>
        <w:t>(https://file.sdxd.edu.cn/file/20200928sPLWQQsb@551@275.png)</w:t>
      </w:r>
    </w:p>
    <w:p>
      <w:r>
        <w:t>技工部带来《孝经》经典诵读表演及手语舞《厚德载物》让同学们在浑厚的乐声中探寻先贤足迹，聆听古人教诲，力行孝道、涵养品德；</w:t>
      </w:r>
    </w:p>
    <w:p>
      <w:r>
        <w:rPr>
          <w:i/>
        </w:rPr>
        <w:t>[图片: ]</w:t>
      </w:r>
      <w:r>
        <w:rPr>
          <w:i/>
        </w:rPr>
        <w:t>(https://file.sdxd.edu.cn/file/20200928eiwsaCtd@557@240.png)</w:t>
      </w:r>
    </w:p>
    <w:p>
      <w:r>
        <w:t>五年大专部表演的手语舞《三德歌》，婉转悠扬的歌声伴着流畅的舞蹈，完美诠释了中华传统美德之孝德、诚德、爱德；</w:t>
      </w:r>
    </w:p>
    <w:p>
      <w:r>
        <w:rPr>
          <w:i/>
        </w:rPr>
        <w:t>[图片: ]</w:t>
      </w:r>
      <w:r>
        <w:rPr>
          <w:i/>
        </w:rPr>
        <w:t>(https://file.sdxd.edu.cn/file/20200928ThWqvEDY@556@205.png)</w:t>
      </w:r>
    </w:p>
    <w:p>
      <w:r>
        <w:t>电子信息、建工汽车、经济管理学院诵读国学经典《论语》，展现出崇德尚文、乐学好礼的文化底蕴；</w:t>
      </w:r>
    </w:p>
    <w:p>
      <w:r>
        <w:rPr>
          <w:i/>
        </w:rPr>
        <w:t>[图片: ]</w:t>
      </w:r>
      <w:r>
        <w:rPr>
          <w:i/>
        </w:rPr>
        <w:t>(https://file.sdxd.edu.cn/file/20200928hSBbygbH@570@202.png)</w:t>
      </w:r>
    </w:p>
    <w:p>
      <w:r>
        <w:t>涓涓细流，汇成江海，莘莘学子，百炼成钢。令人振奋的汇报表演不仅展示出多日军训的优异成果，也体现了现代学子坚强的意志、蓬勃向上的精神面貌。</w:t>
      </w:r>
    </w:p>
    <w:p>
      <w:r>
        <w:rPr>
          <w:i/>
        </w:rPr>
        <w:t>[图片: ]</w:t>
      </w:r>
      <w:r>
        <w:rPr>
          <w:i/>
        </w:rPr>
        <w:t>(https://file.sdxd.edu.cn/file/20200928kJvslrIU@548@584.png)</w:t>
      </w:r>
    </w:p>
    <w:p>
      <w:r>
        <w:t>随后，学院董事长兼院长刘春静教授致辞。</w:t>
      </w:r>
    </w:p>
    <w:p>
      <w:r>
        <w:rPr>
          <w:i/>
        </w:rPr>
        <w:t>[图片: ]</w:t>
      </w:r>
      <w:r>
        <w:rPr>
          <w:i/>
        </w:rPr>
        <w:t>(https://file.sdxd.edu.cn/file/20200928sfLPxvzF@569@309.png)</w:t>
      </w:r>
    </w:p>
    <w:p>
      <w:r>
        <w:t>入学伊始，同学们经历了丰富多元、有意义、充满正能量的大学第一课，通过诵读经典，接受了圣人先哲智慧的熏陶。</w:t>
      </w:r>
    </w:p>
    <w:p>
      <w:r>
        <w:t>学院秉持“天道酬勤”的校训和“立德树人、知行合一”的育人理念，办学27年来，在各级政府、省市教育主管部门的领导和支持下，在社会各界的关心帮助下，在一代又一代“现代人”的共同努力下，学校从无到有、从小到大，从第一批招生仅103人的学校，到今天，发展为万人学府，靠的是“自强不息，追求卓越”的现代精神。</w:t>
      </w:r>
    </w:p>
    <w:p>
      <w:r>
        <w:t>近年来，学院贯彻落实教育部陈宝生部长提出的“传统文化进校园是中国人的首要任务，是固本工程、铸魂工程”。学院创新育人理念，以文育人，营造了良好的校园文化氛围，形成了鲜明的育人特色。</w:t>
      </w:r>
    </w:p>
    <w:p>
      <w:r>
        <w:t>对于已经开启的大学生活，她勉励同学们积极倡导学习践行“七个一”自我提升法——</w:t>
      </w:r>
    </w:p>
    <w:p>
      <w:r>
        <w:t>希望同学们不要沉迷于网络游戏，每日提升；积极参与劳动锻炼，牢记吃苦是金；要饮水思源，常怀一颗爱心、感恩之心，每天给父母打电话报平安，关心父母，孝敬父母，为父母分忧，早日成长，做好自己，学会独立，尊师孝亲；养成良好的生活卫生习惯，从身边小事做起，日行一善。</w:t>
      </w:r>
    </w:p>
    <w:p>
      <w:r>
        <w:t>最后，董事长对同学们提出殷切的期许，希望同学们热爱祖国、心怀天下、目标远大，立志做一名奋进不息的“现代人”，做一名优秀的现代学子，以实现人生的价值，成为国家、社会的栋梁之才！</w:t>
      </w:r>
    </w:p>
    <w:p>
      <w:r>
        <w:t>一席讲话睿智而精辟，董事长情真意切的诚挚话语使现场掌声经久不息！</w:t>
      </w:r>
    </w:p>
    <w:p>
      <w:r>
        <w:t>学院董事长助理李泉慧宣读《关于表彰2020级包本背诵国学经典优秀学生的决定》，与会嘉宾领导为获奖学子颁奖。</w:t>
      </w:r>
    </w:p>
    <w:p>
      <w:r>
        <w:rPr>
          <w:i/>
        </w:rPr>
        <w:t>[图片: ]</w:t>
      </w:r>
      <w:r>
        <w:rPr>
          <w:i/>
        </w:rPr>
        <w:t>(https://file.sdxd.edu.cn/file/20200928tFtHkDhh@560@471.png)</w:t>
      </w:r>
    </w:p>
    <w:p>
      <w:r>
        <w:t>常务副院长帅相志宣读关于表彰2020级军训先进集体和先进个人的决定，嘉宾、领导为军训先进集体及先进个人颁奖。</w:t>
      </w:r>
    </w:p>
    <w:p>
      <w:r>
        <w:rPr>
          <w:i/>
        </w:rPr>
        <w:t>[图片: ]</w:t>
      </w:r>
      <w:r>
        <w:rPr>
          <w:i/>
        </w:rPr>
        <w:t>(https://file.sdxd.edu.cn/file/20200928vnFGFPuE@557@403.png)</w:t>
      </w:r>
    </w:p>
    <w:p>
      <w:r>
        <w:t>山东省政协原副主席、民进山东省委原主委栗甲主席发表讲话，对学院二十七年的优秀办学成果表示充分的肯定与祝贺，并畅谈师生携手共建理想大学的美好愿景。勉励大家不驰于空想，不骛于虚声，用奋斗成就梦想，在大学学习和生活中志存高远，厚植爱国情怀；脚踏实地，练就过硬本领；立德修身，实现全面发展。</w:t>
      </w:r>
    </w:p>
    <w:p>
      <w:r>
        <w:rPr>
          <w:i/>
        </w:rPr>
        <w:t>[图片: ]</w:t>
      </w:r>
      <w:r>
        <w:rPr>
          <w:i/>
        </w:rPr>
        <w:t>(https://file.sdxd.edu.cn/file/20200928YBgUUBch@559@300.png)</w:t>
      </w:r>
    </w:p>
    <w:p>
      <w:r>
        <w:t>上午11:18分，在雷鸣般的掌声中，学院2020-2021学年开学典礼圆满结束。</w:t>
      </w:r>
    </w:p>
    <w:p>
      <w:r>
        <w:t>这片体育场上，同学们喊哑了嗓子，晒黑了脸庞，洒下了汗水，享受了荣光、经历了成长。新的起点，希望同学们立鸿鹄志、做奋斗者，不忘求学初心，牢记新时代大学生的使命，为绚丽人生积蓄蓬勃力量！</w:t>
      </w:r>
    </w:p>
    <w:p>
      <w:r>
        <w:br w:type="page"/>
      </w:r>
    </w:p>
    <w:p>
      <w:pPr>
        <w:pStyle w:val="Heading1"/>
      </w:pPr>
      <w:r>
        <w:t>“共建平安校园”——我院开展防火防震疏散逃生演练</w:t>
      </w:r>
    </w:p>
    <w:p>
      <w:r>
        <w:rPr>
          <w:b/>
        </w:rPr>
        <w:t>发布日期: 2020-09-23</w:t>
        <w:br/>
      </w:r>
      <w:r>
        <w:t>原文链接: https://www.sdxd.edu.cn/detail/202009231015037zlgmjnz1fx1apff1b.html</w:t>
      </w:r>
    </w:p>
    <w:p>
      <w:pPr>
        <w:pStyle w:val="Heading2"/>
      </w:pPr>
      <w:r>
        <w:t>文章内容:</w:t>
      </w:r>
    </w:p>
    <w:p>
      <w:r>
        <w:t>“共建平安校园”——我院开展防火防震疏散逃生演练</w:t>
      </w:r>
    </w:p>
    <w:p>
      <w:r>
        <w:t>为深入普及消防知识，提高师生的安全防范意识，掌握逃生技能，强化应对突发事件的能力。9月22日下午，我校在德润楼组织新生开展消防逃生演练。</w:t>
      </w:r>
    </w:p>
    <w:p>
      <w:r>
        <w:rPr>
          <w:i/>
        </w:rPr>
        <w:t>[图片: ]</w:t>
      </w:r>
      <w:r>
        <w:rPr>
          <w:i/>
        </w:rPr>
        <w:t>(https://file.sdxd.edu.cn/file/20200923iaGttKQl@547@282.png)</w:t>
      </w:r>
    </w:p>
    <w:p>
      <w:r>
        <w:t>演练前，院系领导对演练进行了精心组织和周密安排，明确了各岗位职责，规定了演练路线等工作。安全处副处长马荣义向同学们强调了活动的注意事项以及面对突发状况时应做的应急反应。</w:t>
      </w:r>
    </w:p>
    <w:p>
      <w:r>
        <w:rPr>
          <w:i/>
        </w:rPr>
        <w:t>[图片: ]</w:t>
      </w:r>
      <w:r>
        <w:rPr>
          <w:i/>
        </w:rPr>
        <w:t>(https://file.sdxd.edu.cn/file/20200923JstNZpZh@565@285.png)</w:t>
      </w:r>
    </w:p>
    <w:p>
      <w:r>
        <w:t>下午3点，随着烟雾弥漫，消防警报响起，同学们根据掌握的消防知识迅速做出反应，打湿毛巾、捂住口鼻、弯腰迅速有序的撤离教室，楼道内疏散人员紧急疏散学生，保证全部人员撤离“火灾”现场，同学们按照要求快速有序从中间楼梯撤离到安全地带。</w:t>
      </w:r>
    </w:p>
    <w:p>
      <w:r>
        <w:rPr>
          <w:i/>
        </w:rPr>
        <w:t>[图片: ]</w:t>
      </w:r>
      <w:r>
        <w:rPr>
          <w:i/>
        </w:rPr>
        <w:t>(https://file.sdxd.edu.cn/file/20200923MALYqczy@540@504.png)</w:t>
      </w:r>
    </w:p>
    <w:p>
      <w:r>
        <w:t>接着，消防员迅速使用灭火器进行灭火，从警报响起到全部集中到达安全地点人数清点完毕，整个过程用时两分十秒。</w:t>
      </w:r>
    </w:p>
    <w:p>
      <w:r>
        <w:rPr>
          <w:i/>
        </w:rPr>
        <w:t>[图片: ]</w:t>
      </w:r>
      <w:r>
        <w:rPr>
          <w:i/>
        </w:rPr>
        <w:t>(https://file.sdxd.edu.cn/file/20200923clyXXCeW@563@357.png)</w:t>
      </w:r>
    </w:p>
    <w:p>
      <w:r>
        <w:t>演练结束后，高祥庆老师对这次消防演练进行了总结，希望同学们掌握消防安全知识，时时刻刻有防范火灾的意识，一旦发现火灾，要沉着应对，并切实做好安全防护工作。</w:t>
      </w:r>
    </w:p>
    <w:p>
      <w:r>
        <w:rPr>
          <w:i/>
        </w:rPr>
        <w:t>[图片: ]</w:t>
      </w:r>
      <w:r>
        <w:rPr>
          <w:i/>
        </w:rPr>
        <w:t>(https://file.sdxd.edu.cn/file/20200923OdfCYnwO@573@199.png)</w:t>
      </w:r>
    </w:p>
    <w:p>
      <w:r>
        <w:t>此次消防演练，提高了师生的安全防范意识，增强了学生自防自救能力及应对突发状况的能力，为创建平安校园打下了坚实的基础。</w:t>
      </w:r>
    </w:p>
    <w:p>
      <w:r>
        <w:br w:type="page"/>
      </w:r>
    </w:p>
    <w:p>
      <w:pPr>
        <w:pStyle w:val="Heading1"/>
      </w:pPr>
      <w:r>
        <w:t>我校召开第36个教师节座谈会</w:t>
      </w:r>
    </w:p>
    <w:p>
      <w:r>
        <w:rPr>
          <w:b/>
        </w:rPr>
        <w:t>发布日期: 2020-09-11</w:t>
        <w:br/>
      </w:r>
      <w:r>
        <w:t>原文链接: https://www.sdxd.edu.cn/detail/20200911113034q9z3yzhi9rjru456oa.html</w:t>
      </w:r>
    </w:p>
    <w:p>
      <w:pPr>
        <w:pStyle w:val="Heading2"/>
      </w:pPr>
      <w:r>
        <w:t>文章内容:</w:t>
      </w:r>
    </w:p>
    <w:p>
      <w:r>
        <w:t>我校召开第36个教师节座谈会</w:t>
      </w:r>
    </w:p>
    <w:p>
      <w:r>
        <w:t>9月10日,学校在知新楼301会议室召开庆祝第36个教师节部分教师座谈会，会议由常务副院长帅相志教授主持。董事会执行董事、院长助理李泉慧，院长助理解银苹、董艳华，人事处副处长许鑫，教务处副处长白雪、赵琳，各二级学院教务主任和优秀教师代表20余人参加座谈会。</w:t>
      </w:r>
    </w:p>
    <w:p>
      <w:r>
        <w:rPr>
          <w:i/>
        </w:rPr>
        <w:t>[图片: ]</w:t>
      </w:r>
      <w:r>
        <w:rPr>
          <w:i/>
        </w:rPr>
        <w:t>(https://file.sdxd.edu.cn/file/20200911sxipVdfQ@691@373.png)</w:t>
      </w:r>
    </w:p>
    <w:p>
      <w:r>
        <w:t>座谈会现场</w:t>
      </w:r>
    </w:p>
    <w:p>
      <w:r>
        <w:t>会议开始，常务副院长帅相志首先代表学校向与会的各位教师和全校教职工表示节日的祝贺，并对关心和支持教师工作的家人们表示深深的谢意！</w:t>
      </w:r>
    </w:p>
    <w:p>
      <w:r>
        <w:rPr>
          <w:i/>
        </w:rPr>
        <w:t>[图片: ]</w:t>
      </w:r>
      <w:r>
        <w:rPr>
          <w:i/>
        </w:rPr>
        <w:t>(https://file.sdxd.edu.cn/file/20200911MJPXbkdg@675@352.png)</w:t>
      </w:r>
    </w:p>
    <w:p>
      <w:r>
        <w:t>常务副院长主持会议并讲话</w:t>
      </w:r>
    </w:p>
    <w:p>
      <w:r>
        <w:t>接下来，教师代表刘玉芹、李丽媛、常丽媛、王秀然、栾金利、赵桂芳、郗厚波、高娜等先后发言，他们结合入职现代学院以来个人的成长、教学与科研工作取得的成绩与感悟，以及对学校创新发展问题提出了一些很好的建议。院长助理董艳华、教务处副处长白雪也结合师资队伍建设、本科教学评估工作以及加强教学管理、提升人才培养质量等方面，发表了有针对性的意见和建议。</w:t>
      </w:r>
    </w:p>
    <w:p>
      <w:r>
        <w:rPr>
          <w:i/>
        </w:rPr>
        <w:t>[图片: ]</w:t>
      </w:r>
      <w:r>
        <w:rPr>
          <w:i/>
        </w:rPr>
        <w:t>(https://file.sdxd.edu.cn/file/20200911dvWQMdRI@683@301.png)</w:t>
      </w:r>
    </w:p>
    <w:p>
      <w:r>
        <w:t>教师代表发言</w:t>
      </w:r>
    </w:p>
    <w:p>
      <w:r>
        <w:t>随后，董事会执行董事、院长助理李泉慧宣读董事长在“第36个教师节教师座谈会”上的重要讲话，首先她肯定了全校教师在推进高质量内涵式发展、教育教学、教科研工作、疫情防控等工作中的高尚师德和责任担当，并对全校教师提出了三点希望：一是牢记初心使命，坚定理想信念；二是终身学习，铸造工匠精神；三是恪守职业规范，弘扬高尚师德；四是希望教师们要积极探索新时代教育教学方法，不断提升教书育人本领，真正做到凝心聚力双提升，德润身心见行动，为培养德智体美劳全面发展的时代新人做出更大贡献。</w:t>
      </w:r>
    </w:p>
    <w:p>
      <w:r>
        <w:rPr>
          <w:i/>
        </w:rPr>
        <w:t>[图片: ]</w:t>
      </w:r>
      <w:r>
        <w:rPr>
          <w:i/>
        </w:rPr>
        <w:t>(https://file.sdxd.edu.cn/file/20200911fuWkkJjp@662@341.png)</w:t>
      </w:r>
    </w:p>
    <w:p>
      <w:r>
        <w:t>董事会执行董事、院长助理李泉慧宣读董事长讲话</w:t>
      </w:r>
    </w:p>
    <w:p>
      <w:r>
        <w:t>最后，帅院长在总结时谈到，各位教师代表在发言中结合个人的成长和在学校的工作经历，发表了一些很好的意见和建议，充满了对学校高质量发展的关心和期盼，并且他结合自身从教的经历对老师们提出了三点希望：一是不忘初心，更加重视立德树人，牢记为党育人、为国育才的使命；二是守正创新，积极投身教育教学改革，不断提升教书育人本领，促进学校教育教学高质量发展。三是主动担责，积极参加教科研工作，在做好教育教学工作的同时，积极申报承担高层次科研课题，为提高学校的综合实力贡献一份力量。</w:t>
      </w:r>
    </w:p>
    <w:p>
      <w:r>
        <w:br w:type="page"/>
      </w:r>
    </w:p>
    <w:p>
      <w:pPr>
        <w:pStyle w:val="Heading1"/>
      </w:pPr>
      <w:r>
        <w:t>我校召开2020年秋季学期开学迎新专题会议</w:t>
      </w:r>
    </w:p>
    <w:p>
      <w:r>
        <w:rPr>
          <w:b/>
        </w:rPr>
        <w:t>发布日期: 2020-09-10</w:t>
        <w:br/>
      </w:r>
      <w:r>
        <w:t>原文链接: https://www.sdxd.edu.cn/detail/20200910110734ctnanelrb9mm2qw1d1.html</w:t>
      </w:r>
    </w:p>
    <w:p>
      <w:pPr>
        <w:pStyle w:val="Heading2"/>
      </w:pPr>
      <w:r>
        <w:t>文章内容:</w:t>
      </w:r>
    </w:p>
    <w:p>
      <w:r>
        <w:t>我校召开2020年秋季学期开学迎新专题会议</w:t>
      </w:r>
    </w:p>
    <w:p>
      <w:r>
        <w:t>9月9日，我校在知新楼301会议室召开2020年秋季学期开学迎新专题会议。会议由常务副院长帅相志教授主持，各院长助理，各部门、二级学院负责人参加会议。</w:t>
      </w:r>
    </w:p>
    <w:p>
      <w:r>
        <w:rPr>
          <w:i/>
        </w:rPr>
        <w:t>[图片: ]</w:t>
      </w:r>
      <w:r>
        <w:rPr>
          <w:i/>
        </w:rPr>
        <w:t>(https://file.sdxd.edu.cn/file/20200910vQHEiunU@3200@2133.jpg)</w:t>
      </w:r>
    </w:p>
    <w:p>
      <w:r>
        <w:t>会议开始，由党政办牵头各部门、二级学院分别汇报了迎新工作中的工作措施。</w:t>
      </w:r>
    </w:p>
    <w:p>
      <w:r>
        <w:t>随后，技工部执行院长时敬爱宣读《关于新生入学报到流程的有关规定及责任分工》，党政办副主任李磊宣读《2020年迎新工作组分工和任务》。</w:t>
      </w:r>
    </w:p>
    <w:p>
      <w:r>
        <w:t>接着，院领导传达董事长关于疫情防控期间避免迎新拥挤问题的重要指示；院长助理董艳华传达刘春静董事长关于迎新工作的重要指示：一是提高政治站位，高度重视，确保万无一失；二是做好各项准备工作，确保迎新有条不紊，规范高效，秩序井然；三是强化责任，明确分工，落实落细各项工作任务；四是要求各部门主动创新工作，统一协调，密切配合，高效完成各项迎新任务。</w:t>
      </w:r>
    </w:p>
    <w:p>
      <w:r>
        <w:t>人事处副处长许鑫传达刘春静董事长近期关于疫情防控、公寓管理、饮食管理、教学等相关工作部署。安全管理处副处长杨冠峰宣读《关于开展2020秋季开学校园安全大检查的通知》。</w:t>
      </w:r>
    </w:p>
    <w:p>
      <w:r>
        <w:t>最后，帅相志副院长总结时指出，一是高度重视，精心组织，有条不紊的做好各项迎新工作；二是各部门根据以往迎新工作梳理问题，提出具有操作性的措施；三是按照学校相关分工和责任，做到十二字工作方针“责任到人，任务到位，措施落地”；四是发扬团队协作精神，紧密配合；五是落实物资保障配备工作。</w:t>
      </w:r>
    </w:p>
    <w:p>
      <w:r>
        <w:br w:type="page"/>
      </w:r>
    </w:p>
    <w:p>
      <w:pPr>
        <w:pStyle w:val="Heading1"/>
      </w:pPr>
      <w:r>
        <w:t>我校2020年线上双选会招聘单位名单</w:t>
      </w:r>
    </w:p>
    <w:p>
      <w:r>
        <w:rPr>
          <w:b/>
        </w:rPr>
        <w:t>发布日期: 2020-09-10</w:t>
        <w:br/>
      </w:r>
      <w:r>
        <w:t>原文链接: https://www.sdxd.edu.cn/detail/20200910093611rtif97chzvj5wkopco.html</w:t>
      </w:r>
    </w:p>
    <w:p>
      <w:pPr>
        <w:pStyle w:val="Heading2"/>
      </w:pPr>
      <w:r>
        <w:t>文章内容:</w:t>
      </w:r>
    </w:p>
    <w:p>
      <w:r>
        <w:t>我校2020年线上双选会招聘单位名单</w:t>
      </w:r>
    </w:p>
    <w:p>
      <w:r>
        <w:t>为切实做好我院2021届毕业生实习工作，学校加大对毕业生线上求职招聘服务力度，全面提升就业、实习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山东现代学院2020年线上双选会</w:t>
      </w:r>
    </w:p>
    <w:p>
      <w:r>
        <w:t>（招聘单位信息发布）</w:t>
      </w:r>
    </w:p>
    <w:p>
      <w:r>
        <w:t>|  |  |  |  |  |  |  |  |  |</w:t>
      </w:r>
    </w:p>
    <w:p>
      <w:r>
        <w:t>| --- | --- | --- | --- | --- | --- | --- | --- | --- |</w:t>
      </w:r>
    </w:p>
    <w:p>
      <w:r>
        <w:t>| 序号 | 院系 | 参会单位 | 招聘岗位 | 岗位要求 | 福利待遇 | 联系人 | 联系电话 | 工作地址 |</w:t>
      </w:r>
    </w:p>
    <w:p>
      <w:r>
        <w:t>| 1 | 医                  学          院 | 山东宏济堂制药集团 | 生产技术岗 | 药学及相关、化学及相关、生物及相关专业 | 2.8K-4.5K | 崔经理 | 15668332267 | 济南市历城区经十东路30766号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18653175735 | 山东省济南市高新区天辰路288号 |</w:t>
      </w:r>
    </w:p>
    <w:p>
      <w:r>
        <w:t>| 4 | 先声再康江苏药业有限公司 | 健康顾问 | 药学相关专业 | 2.5k-5k | 蒋婷 | 18061757813 | 南京市玄武区花园路12号 |</w:t>
      </w:r>
    </w:p>
    <w:p>
      <w:r>
        <w:t>| 序号 | 院系 | 参会单位 | 招聘岗位 | 岗位要求 | 福利待遇 | 联系人 | 联系电话 | 工作地址 |</w:t>
      </w:r>
    </w:p>
    <w:p>
      <w:r>
        <w:t>| 5 | 护理学院 | 济南市立医院 | 体检中心护士 | 护理专业学生，有护士资格证优先 | 2k-3.5k | 刘文雅 | 13325116964 | 山东济南 |</w:t>
      </w:r>
    </w:p>
    <w:p>
      <w:r>
        <w:t>| 6 | 山东省医学科学院附属医院 | 体检中心护士 | 护理专业学生，有护士资格证优先 | 面谈 | 刘老师 | 13706400375 | 山东济南 |</w:t>
      </w:r>
    </w:p>
    <w:p>
      <w:r>
        <w:t>| 7 | 济南普贤医院 | 护士 | 护理专业学生，有护士资格证优先 | 面谈 | 李文华 | 13869199579 | 山东济南 |</w:t>
      </w:r>
    </w:p>
    <w:p>
      <w:r>
        <w:t>| 序号 | 院系 | 参会单位 | 招聘岗位 | 岗位要求 | 福利待遇 | 联系人 | 联系电话 | 工作地址 |</w:t>
      </w:r>
    </w:p>
    <w:p>
      <w:r>
        <w:t>| 8 | 经管学院 | 北京东方红航天生物技术股份有限公司济南分公司 | 销售管培生 | 市场营销、工商企业管理 | 3k | 周老师 | 15628832320 | 济南市历下区鲁商盛景广场 |</w:t>
      </w:r>
    </w:p>
    <w:p>
      <w:r>
        <w:t>| 9 | 家家悦集团股份有限公司 | 管理培训生 | 市场营销专业 | 4k | 张岩 | 18863129870 | 总部职位：威海 |</w:t>
      </w:r>
    </w:p>
    <w:p>
      <w:r>
        <w:t>| 10 | 山东初唐房地产营销策划有限公司 | 置业顾问 | 市场营销、工商企业管理 | 3k | 乔女士 | 17753120517 | 济南市万虹广场 |</w:t>
      </w:r>
    </w:p>
    <w:p>
      <w:r>
        <w:t>| 11 | 必普电子商务集团股份有限公司 | 招商顾问 | 市场营销、工商企业管理 | 5k | 姜宁 | 15853117561 | 济南市高新区汉峪金谷A4-3互联网大厦27层-33层 |</w:t>
      </w:r>
    </w:p>
    <w:p>
      <w:r>
        <w:t>| 12 | 济南新乐活健身服务有限公司 | 健身顾问 | 具有健身基础者优先 | 3k | 田姗姗 | 15628982882 | 济南市市五区 |</w:t>
      </w:r>
    </w:p>
    <w:p>
      <w:r>
        <w:t>| 13 | 山东银座健身发展有限公司 | 会籍顾问 | 有意愿从事销售健身业 | 3k | 赵经理 | 18396896070 | 济南市历下区舜华西路齐鲁软件园F2座1楼 |</w:t>
      </w:r>
    </w:p>
    <w:p>
      <w:r>
        <w:t>| 14 | 山东大课堂信息科技有限公司 | 储备干部 | 销售专业优先 | 4k | 钟新萍 | 15264176590 | 济南市高新区海信龙奥九号2号楼19层 |</w:t>
      </w:r>
    </w:p>
    <w:p>
      <w:r>
        <w:t>| 15 | 上海南方讯典通信技术有限公司山东分公司 | 储备干部 | 熟悉计算机操作，具备良好的沟通能力 | 3k | 柏经理 | 13869113303 | 济南市市中区顺河东街66号银座晶都国际广场1-1401室 |</w:t>
      </w:r>
    </w:p>
    <w:p>
      <w:r>
        <w:t>| 16 | 山东浩之华房地产咨询有限公司 | 销售管理培训生 | 大专及以上、专业不限 | 3k | 于经理 | 15098868145 | 济南市历下区奥体西路2666号中国铁建国际城B座19A层1802室 |</w:t>
      </w:r>
    </w:p>
    <w:p>
      <w:r>
        <w:t>| 17 | 恒信家居（济南忠鑫家具有限公司） | 家居顾问 | 市营、会计相关专业 | 3k-1w | 鲁旭 | 17860130306 | 济南市市内 |</w:t>
      </w:r>
    </w:p>
    <w:p>
      <w:r>
        <w:t>| 18 | 万声通讯实业有限公司 | 客服专员 | 大专及以上、专业不限 | 3k-5k | 刘志鑫 | 13145210946 | 潍坊高新区呼叫中心产业基地 |</w:t>
      </w:r>
    </w:p>
    <w:p>
      <w:r>
        <w:t>| 19 | 青岛上善堂水产品有限公司 | 营销助理、文员 | 大专及以上、专业不限 | 3k-5k | 杨亮 | 18453229301 | 青岛市市北区连云港路76号安泰广场 |</w:t>
      </w:r>
    </w:p>
    <w:p>
      <w:r>
        <w:t>| 20 | 山东省保时通信息网络有限公司济南分公司 | 受理员 | 大专及以上、专业不限 | 2.5k-5k | 吴老师 | 18764888710 | 山东省济南市市中区站前街9号 |</w:t>
      </w:r>
    </w:p>
    <w:p>
      <w:r>
        <w:t>| 21 | 济南茗大代理记账有限公司 | 会计 | 会计专业 | 面议 | 杨会计 | 17753183995 | 济南市市中区银座晶都国际 |</w:t>
      </w:r>
    </w:p>
    <w:p>
      <w:r>
        <w:t>| 22 | 济南世纪嘉禾食品有限公司 | 超市会计 | 会计专业 | 2.8K-4K | 王艳 | 18264113334 | 济南市经十东路大学内 |</w:t>
      </w:r>
    </w:p>
    <w:p>
      <w:r>
        <w:t>| 23 | 山东泰盈科技有限公司 | 电商后台专员 | 计算机相关专业 | 3k | 尹作斌 | 18553875757 | 泰安市高新区中天门大街1366号星火科技园 |</w:t>
      </w:r>
    </w:p>
    <w:p>
      <w:r>
        <w:t>| 24 | 上海美满人生生物科技有限公司 | 门店管培生 | 热爱市场营销工作 | 5k-8k | 李经理 | 18221451156 | 上海市嘉定区德富路1199号1211室 |</w:t>
      </w:r>
    </w:p>
    <w:p>
      <w:r>
        <w:t>| 25 | 北京量健生物科技有限公司 | 人力资源专员/助理 | 工企，营销相关专业 | 3k-7k | 张宁 | 18401482810 | 北京市 |</w:t>
      </w:r>
    </w:p>
    <w:p>
      <w:r>
        <w:t>| 26 | 德华安顾人寿保险有限公司 | 新媒体营销 | 无专业要求 | 2k-6k | 孙洪伟 | 13290328300 | 章丘区蓝海领航电子商务产业园 |</w:t>
      </w:r>
    </w:p>
    <w:p>
      <w:r>
        <w:t>| 27 | 苏宁云商集团股份有限公司 | 客服专员 | 大专及以上学历 | 3k-4k | 张吉汉 | 13386444844 | 南京市雨花台区 |</w:t>
      </w:r>
    </w:p>
    <w:p>
      <w:r>
        <w:t>| 28 | 山东顺丰速运有限公司 | 运作员 | 物流相关专业 | 3k | 杨龙 | 13256405053 | 济南市各地营业点 |</w:t>
      </w:r>
    </w:p>
    <w:p>
      <w:r>
        <w:t>| 29 | 顶商集团 | 天猫客服 | 市营、电商相关专业 | 3k | 许媛媛 | 18765889709 | 山东济南章丘区双山街道将军创业孵化园A座西门一层 |</w:t>
      </w:r>
    </w:p>
    <w:p>
      <w:r>
        <w:t>| 30 | 佳怡供应链管理有限公司 | 仓库操作员 | 物流管理 | 4-6K | 王一 | 13512701469 | 河南省郑州市新密市电厂路西200米中国邮政3号库 |</w:t>
      </w:r>
    </w:p>
    <w:p>
      <w:r>
        <w:t>| 31 | 佳怡供应链管理有限公司 | 系统专员 | 物流管理 | 4-6K | 王一 | 13512701470 | 河南省郑州市新密市电厂路西200米中国邮政3号库 |</w:t>
      </w:r>
    </w:p>
    <w:p>
      <w:r>
        <w:t>| 32 | 佳怡供应链管理有限公司 | 客服专员 | 物流管理 | 4-4.5K | 王一 | 13512701471 | 河南省郑州市新密市电厂路西200米中国邮政3号库 |</w:t>
      </w:r>
    </w:p>
    <w:p>
      <w:r>
        <w:t>| 33 | 佳怡供应链管理有限公司 | 仓库操作员 | 物流管理 | 4-5K | 王一 | 13512701472 | 杭州市临江工业园区纬七路1717号 |</w:t>
      </w:r>
    </w:p>
    <w:p>
      <w:r>
        <w:t>| 34 | 佳怡供应链管理有限公司 | 仓库操作员 | 物流管理 | 4-5k | 王一 | 13512701473 | 上海市松江区申立路295号 |</w:t>
      </w:r>
    </w:p>
    <w:p>
      <w:r>
        <w:t>| 35 | 佳怡供应链管理有限公司 | 仓库操作员 | 物流管理 | 3-5K | 王一 | 13512701474 | 南宁市江南区金阳路46号普洛斯物流园B3 |</w:t>
      </w:r>
    </w:p>
    <w:p>
      <w:r>
        <w:t>| 36 | 佳怡供应链管理有限公司 | 仓库操作员 | 物流管理 | 3-4.5k | 王一 | 13512701475 | 济南市济阳县崔寨镇佳怡物流 |</w:t>
      </w:r>
    </w:p>
    <w:p>
      <w:r>
        <w:t>| 37 | 山东顺丰速运有限公司 | 储备网点负责人 | 本科及以上学历，理工科类、物流类、管理类、市场营销类等相关专业； | 4k | 燕女士 | 15726133171 | 山东省济南市历城区洪家楼南路11-2号 |</w:t>
      </w:r>
    </w:p>
    <w:p>
      <w:r>
        <w:t>| 38 | 山东链家房地产经纪有限公司 | 运营管培生 | 统招大专学历及以上 | 4k | 侯一行 | 18428383080 | 济南市历下区历山路历山名郡C1座4楼 |</w:t>
      </w:r>
    </w:p>
    <w:p>
      <w:r>
        <w:t>| 序号 | 院系 | 参会单位 | 招聘岗位 | 岗位要求 | 福利待遇 | 联系人 | 联系电话 | 工作地址 |</w:t>
      </w:r>
    </w:p>
    <w:p>
      <w:r>
        <w:t>| 39 | 建筑工程学院 | 山东天齐置业集团股份有限公司 | 施工员、技术员 | 专科及以上建筑专业 | 3k-4k | 杨林 | 18253365099 | 济南历下区龙奥北路玉兰广场4#楼 |</w:t>
      </w:r>
    </w:p>
    <w:p>
      <w:r>
        <w:t>| 40 | 方宇勘测有限公司济南分公司 | 测绘技术人员 | 专科及以上建筑专业 | 2k-6k | 鹿老师 | 18953131152 | 济南市高新区新泺大街1666号齐盛广场 |</w:t>
      </w:r>
    </w:p>
    <w:p>
      <w:r>
        <w:t>| 41 | 山东省建设集团有限公司 | 技术员 | 专科及以上建筑专业 | 2k-8k | 武振霞 | 18668996197 | 济南市历城区出口加工区港源六路277号 |</w:t>
      </w:r>
    </w:p>
    <w:p>
      <w:r>
        <w:t>| 42 | 山东誉洋营销策划有限公司 | 房地产置业顾问、房地产策划专员 | 专科及以上建筑专业 | 2k-4.5k | 董老师 | 18264123589 | 济南高新区万达广场J3写字楼15层誉洋地产 |</w:t>
      </w:r>
    </w:p>
    <w:p>
      <w:r>
        <w:t>| 43 | 江苏省南通二建集团有限公司 | 测量员，施工员、技术员 | 专科及以上建筑专业 | 2k-4k | 吴凯华 | 19963532221 | 山东、江苏 |</w:t>
      </w:r>
    </w:p>
    <w:p>
      <w:r>
        <w:t>| 44 | 烟台华杰城市人家装饰有限公司 | 客户经理、设计师 | 专科及以上建筑专业 | 3k-6k | 丁东升 | 18663818877 | 烟台市莱山区港城东大街天合城小区南门 |</w:t>
      </w:r>
    </w:p>
    <w:p>
      <w:r>
        <w:t>| 45 | 山东鼎森工程项目管理有限公司 | 施工员、材料员 | 专科及以上建筑专业 | 3k-6k | 董经理 | 18854111170 | 山东省内 |</w:t>
      </w:r>
    </w:p>
    <w:p>
      <w:r>
        <w:t>| 46 | 北京龙泓电力咨询有限公司 | 造价员 | 负责费用、进度的综合控制以及总承包合同管理 | 4k | 栾钰莹 | 18766103262 | 济南市历下区银丰财富广场B座1803 |</w:t>
      </w:r>
    </w:p>
    <w:p>
      <w:r>
        <w:t>| 47 | 山东同泽地理信息有限公司 | 测量员 | 愿意在测绘行业长期发展 | 4k | 祁经理 | 18764082701 | 山东省济南市高新区颖秀路2766号科研9楼912室 |</w:t>
      </w:r>
    </w:p>
    <w:p>
      <w:r>
        <w:t>| 48 | 山东方俊测绘工程有限公司 | 数据处理员 | 工程造价专业学生 | 2.5k | 张宁宁 | 13075303512 | 河南省信阳市 |</w:t>
      </w:r>
    </w:p>
    <w:p>
      <w:r>
        <w:t>| 49 | 青岛广信建设咨询有限公司 | 项目管理 | 本科及以上学历，土木工程 | 4k | 周女士 | 13805425018 | 青岛市及周边地区 |</w:t>
      </w:r>
    </w:p>
    <w:p>
      <w:r>
        <w:t>| 序号 | 院系 | 参会单位 | 招聘岗位 | 岗位要求 | 福利待遇 | 联系人 | 联系电话 | 工作地址 |</w:t>
      </w:r>
    </w:p>
    <w:p>
      <w:r>
        <w:t>| 50 | 人文学院 | 济南市市中区龙佳幼儿园 | 实习教师 | 大专以上学历、学前教育专业 | 实习期工资1500 | 徐慧娟 | 13969122891 | 济南市市中区白马山西路16号 |</w:t>
      </w:r>
    </w:p>
    <w:p>
      <w:r>
        <w:t>| 51 | 济南市高新区东城阳光幼儿园 | 实习教师 | 大专以上学历、学前教育专业 | 实习期工资1500 | 田敏 | 13287773168 | 济南市高新区奥体西路丰奥嘉园北区1号楼北 |</w:t>
      </w:r>
    </w:p>
    <w:p>
      <w:r>
        <w:t>| 52 | 济南市历下区智元幼儿园 | 实习教师 | 大专以上学历、学前教育专业 | 实习期工资1500 | 曲传芳 | 18769708760 | 济南市历下区花园路东首177号 |</w:t>
      </w:r>
    </w:p>
    <w:p>
      <w:r>
        <w:t>| 53 | 济南市商河阳光宝贝幼儿园 | 实习教师 | 大专以上学历、学前教育专业 | 实习期工资1500 | 侯涛 | 13964191678 | 商河县许商街道嘉源逸居小区 |</w:t>
      </w:r>
    </w:p>
    <w:p>
      <w:r>
        <w:t>| 54 | 济南市天桥区蓝天幼儿园 | 实习教师 | 大专以上学历、学前教育专业 | 实习期工资1500 | 刘老师 | 15106950831 | 济南市天桥区天桥东街34号 |</w:t>
      </w:r>
    </w:p>
    <w:p>
      <w:r>
        <w:t>| 55 | 济南市天桥区米子蓝幼儿园 | 实习教师 | 大专以上学历、学前教育专业 | 实习期工资1500 | 孙虹 | 18560019717 | 济南市天桥区工人新村南村东街16号东门 |</w:t>
      </w:r>
    </w:p>
    <w:p>
      <w:r>
        <w:t>| 56 | 济南市天桥区优佳幼儿园 | 实习教师 | 大专以上学历、学前教育专业 | 实习期工资1500 | 蒋文娟 | 15165087662 | 济南市天桥区无影山北路药山郡小区物业南 |</w:t>
      </w:r>
    </w:p>
    <w:p>
      <w:r>
        <w:t>| 57 | 济南历下区康慧幼儿园 | 实习教师 | 大专以上学历、学前教育专业 | 实习期工资1500 | 田园长 | 18660793817 | 济南市历下区环山路108号 |</w:t>
      </w:r>
    </w:p>
    <w:p>
      <w:r>
        <w:t>| 58 | 济南市章丘区圣井街道大地东郡幼儿园 | 实习教师 | 大专以上学历、学前教育专业 | 实习期工资1500 | 张园长 | 13964094679 | 济南市章丘圣井街道大地东郡小区 |</w:t>
      </w:r>
    </w:p>
    <w:p>
      <w:r>
        <w:t>| 59 | 济南市章丘区莱蒙湖幼儿园 | 实习教师 | 大专以上学历、学前教育专业 | 实习期工资1500 | 陈园长 | 0531-83693717 | 济南市章丘圣井经十东路与2号路交汇处往南100米 |</w:t>
      </w:r>
    </w:p>
    <w:p>
      <w:r>
        <w:t>| 60 | 济南高新区大地瀚裕幼儿园 | 实习教师 | 大专以上学历、学前教育专业 | 实习期工资1500 | 周园长 | 0531-67800399 | 济南市高新区旅游路凤凰路瀚裕华园三区 |</w:t>
      </w:r>
    </w:p>
    <w:p>
      <w:r>
        <w:t>| 61 | 济南市市中区大地他山幼儿园 | 实习教师 | 大专以上学历、学前教育专业 | 实习期工资1500 | 徐主任 | 0531-82814799 | 济南市英雄山路242号 |</w:t>
      </w:r>
    </w:p>
    <w:p>
      <w:r>
        <w:t>| 62 | 济南市历城区大地锦绣幼儿园 | 实习教师 | 大专以上学历、学前教育专业 | 实习期工资1500 | 杨园长 | 0531-66715588 | 济南市七里河路12号 |</w:t>
      </w:r>
    </w:p>
    <w:p>
      <w:r>
        <w:t>| 63 | 济南市历城区大地翡翠清河幼儿园 | 实习教师 | 大专以上学历、学前教育专业 | 实习期工资1500 | 刘园长 | 0531-66719969 | 济南市历城区华山街道翡翠清河小区 |</w:t>
      </w:r>
    </w:p>
    <w:p>
      <w:r>
        <w:t>| 64 | 济南大地未来城幼儿园 | 实习教师 | 大专以上学历、学前教育专业 | 实习期工资1500 | 王园长 | 0531-66591797 | 济南市工业南路55号未来城小区南门 |</w:t>
      </w:r>
    </w:p>
    <w:p>
      <w:r>
        <w:t>| 65 | 潍坊高新区竣德启智幼儿园 | 实习教师 | 大专以上学历、学前教育专业 | 实习期工资1500 | 刘玉萍 | 18953638395 | 潍坊市胜利东街志远路口西南角 |</w:t>
      </w:r>
    </w:p>
    <w:p>
      <w:r>
        <w:t>| 66 | 东营蓝精灵幼儿园 | 实习教师 | 大专以上学历、学前教育专业 | 实习期工资1500 | 王希菊 | 18654658689 | 东营市河口区河颐小区蓝精灵幼儿园 |</w:t>
      </w:r>
    </w:p>
    <w:p>
      <w:r>
        <w:t>| 67 | 东营御景伟浩幼儿园 | 实习教师 | 大专以上学历、学前教育专业 | 实习期工资1500 | 李建梅 | 18554656488 | 东营市东城区南一路与滨州路交叉口向南300米路东 |</w:t>
      </w:r>
    </w:p>
    <w:p>
      <w:r>
        <w:t>| 68 | 青岛市戴维德幼儿园 | 实习教师 | 大专以上学历、学前教育专业 | 实习期工资1500 | 刘梦 | 13730929239 | 青岛市城阳区艳阳路95号 |</w:t>
      </w:r>
    </w:p>
    <w:p>
      <w:r>
        <w:t>| 69 | 青岛西海岸新区扬帆远洋幼儿园 | 实习教师 | 大专以上学历、学前教育专业 | 实习期工资1500 | 潘洪雷 | 18561554111 | 青岛市黄岛区五台山路扬帆远洋幼儿园 |</w:t>
      </w:r>
    </w:p>
    <w:p>
      <w:r>
        <w:t>| 70 | 青岛市西海岸新区新世纪幼儿园 | 实习教师 | 大专以上学历、学前教育专业 | 实习期工资1500 | 刘欢欢 | 15588683568 | 青岛黄岛区紫金山路109号梧桐小区34号 |</w:t>
      </w:r>
    </w:p>
    <w:p>
      <w:r>
        <w:t>| 71 | 泰安市智慧树幼儿园 | 实习教师 | 大专以上学历、学前教育专业 | 实习期工资1500 | 刘慧 | 13455388718 | 泰安市岱宗大街东段彩虹花园对过 |</w:t>
      </w:r>
    </w:p>
    <w:p>
      <w:r>
        <w:t>| 72 | 泰安顺清幼儿园 | 实习教师 | 大专以上学历、学前教育专业 | 实习期工资1500 | 周娟 | 15949803308 | 泰安市岱岳区天平街道开元路南首 |</w:t>
      </w:r>
    </w:p>
    <w:p>
      <w:r>
        <w:t>| 73 | 泰安新华大拇指幼儿园 | 实习教师 | 大专以上学历、学前教育专业 | 实习期工资1500 | 刘阿朋 | 15854854682 | 泰安市泰山区徐家楼街道灵芝小区 |</w:t>
      </w:r>
    </w:p>
    <w:p>
      <w:r>
        <w:t>| 74 | 聊城东阿普瑞贝特幼儿园 | 实习教师 | 大专以上学历、学前教育专业 | 实习期工资1500 | 张晓晴 | 18663016011 | 聊城市东阿县香江路汇银小区西门外北首 |</w:t>
      </w:r>
    </w:p>
    <w:p>
      <w:r>
        <w:t>| 75 | 聊城东昌府区普瑞贝特幼儿园 | 实习教师 | 大专以上学历、学前教育专业 | 实习期工资1500 | 张桂真 | 18063537775 | 聊城东昌府区东昌东路湄河港湾 |</w:t>
      </w:r>
    </w:p>
    <w:p>
      <w:r>
        <w:t>| 76 | 威海市环翠区世纪阳光幼儿园 | 实习教师 | 大专以上学历、学前教育专业 | 实习期工资1500 | 孙丹 | 18563142678 | 山东省威海市环翠区张村镇嘉祥景苑小区46号 |</w:t>
      </w:r>
    </w:p>
    <w:p>
      <w:r>
        <w:t>| 77 | 日照市东港区东方幼儿园 | 实习教师 | 大专以上学历、学前教育专业 | 实习期工资1500 | 尹秀霞 | 15563326967 | 日照市石白街道东方社区东方幼儿园 |</w:t>
      </w:r>
    </w:p>
    <w:p>
      <w:r>
        <w:t>| 序号 | 院系 | 参会单位 | 招聘岗位 | 岗位要求 | 福利待遇 | 联系人 | 联系电话 | 工作地址 |</w:t>
      </w:r>
    </w:p>
    <w:p>
      <w:r>
        <w:t>| 78 | 汽车技术学院 | 伯乐车聘网信息科技（苏州）有限公司 | 汽车美容 | 汽车类专业 | 3k | 吴德万 | 18013553692 | 苏州市常熟东南开发区常昆路9999号 |</w:t>
      </w:r>
    </w:p>
    <w:p>
      <w:r>
        <w:t>| 79 | 山东省首佳汽车销售服务有限公司 | 汽车维修、销售 | 汽车类专业 | 2k-4.5k | 李经理 | 18766411009 | 济南市历城区华山街道大桥路127号 |</w:t>
      </w:r>
    </w:p>
    <w:p>
      <w:r>
        <w:t>| 80 | 山东银座汽车有限公司 | 销售及售后 | 汽车类专业 | 3k | 程瑶 | 18553109909 | 济南市经十路2289号银座国际汽车广场 |</w:t>
      </w:r>
    </w:p>
    <w:p>
      <w:r>
        <w:t>| 81 | 济南启运汽车销售有限公司 | 汽车维修、销售 | 汽车类专业，有驾照优先 | 2k-3k | 张珍珍 | 13789801998 | 山东省济南市章丘区龙山街道办事处西曹村沿街商业楼 |</w:t>
      </w:r>
    </w:p>
    <w:p>
      <w:r>
        <w:t>| 82 | 山东润华汽车控股有限公司 | 销售及售后 | 汽车类专业 | 2.5k | 于经理 | 13356658265 | 济南市经十西路润华汽车园 |</w:t>
      </w:r>
    </w:p>
    <w:p>
      <w:r>
        <w:t>| 83 | 济南紫光重型汽车维修有限公司 | 汽车维修 | 汽车类专业 | 2k-8k | 王成旭 | 18405310011 | 济南市槐荫区经十西路3566号 |</w:t>
      </w:r>
    </w:p>
    <w:p>
      <w:r>
        <w:t>| 84 | 山东金万通汽车销售有限公司 | 汽车维修 | 汽车类专业 | 2k-6k | 闫经理 | 15508687172 | 济南市槐荫区济齐路267号 |</w:t>
      </w:r>
    </w:p>
    <w:p>
      <w:r>
        <w:t>| 85 | 济南华尔重型汽车销售有限公司 | 汽车维修 | 汽车类专业 | 2k-3k | 张珍珍 | 13789801998 | 济南市槐荫区经十西路3566号 |</w:t>
      </w:r>
    </w:p>
    <w:p>
      <w:r>
        <w:t>| 86 | 济南三合联汽车服务有限公司 | 汽车维修 | 汽车类专业 | 2k-4k | 王汉明 | 17686609090 | 山东省内 |</w:t>
      </w:r>
    </w:p>
    <w:p>
      <w:r>
        <w:t>| 87 | 济南泽瑞重型汽车销售有限公司 | 物流管理 | 大专及以上学历 | 2k-3k | 张珍珍 | 13789801998 | 济南市天桥区大魏庄东路 |</w:t>
      </w:r>
    </w:p>
    <w:p>
      <w:r>
        <w:t>| 88 | 山东润华汽车维修投资有限公司 | 储备干部 | 汽车类专业 | 1.9k-8k | 房经理 | 18354185020 | 济南市 |</w:t>
      </w:r>
    </w:p>
    <w:p>
      <w:r>
        <w:t>| 序号 | 院系 | 参会单位 | 招聘岗位 | 岗位要求 | 福利待遇 | 联系人 | 联系电话 | 工作地址 |</w:t>
      </w:r>
    </w:p>
    <w:p>
      <w:r>
        <w:t>| 89 | 电子信息学院 | 山东开创信息有限公司 | 互联网营销顾问 | 专科及以上学历、计算机相关专业 | 5k | 李天 | 13969012005 | 济南市槐荫区济南报业大厦B座20-24层 |</w:t>
      </w:r>
    </w:p>
    <w:p>
      <w:r>
        <w:t>| 90 | 济南三土电子有限公司 | 电子档案制作 | 专科及以上学历、计算机相关专业 | 3k | 陈国栋 | 18668948690 | 山东省省内 |</w:t>
      </w:r>
    </w:p>
    <w:p>
      <w:r>
        <w:t>| 91 | 山东世纪开元电子商务集团有限公司 | 印刷储备干部 | 专科及以上学历、计算机相关专业 | 4.5k | 杨汉冬 | 15288859262 | 济南莱芜区口镇晨熙工业园 |</w:t>
      </w:r>
    </w:p>
    <w:p>
      <w:r>
        <w:t>| 92 | 杭州坤泽实业股份有限公司济南分公司 | 阿里资产保全专员 | 专科及以上学历、计算机相关专业 | 3k | 迟富玉 | 15053195995 | 1.济南市历下区鲁商盛景广场B座2.浙江省杭州市江干区东方电子商务园 |</w:t>
      </w:r>
    </w:p>
    <w:p>
      <w:r>
        <w:t>| 93 | 杭州今奥信息科技股份有限公司 | 数据工程师 | 专科及以上学历、计算机相关专业 | 2.5k | 高洁 | 13305413398 | 山东省省内 |</w:t>
      </w:r>
    </w:p>
    <w:p>
      <w:r>
        <w:t>| 94 | 济南中通仓储服务有限公司 | 管培生 | 专科及以上学历、计算机相关专业 | 2k | 刘经理 | 18663443066 | 济南市济阳县 |</w:t>
      </w:r>
    </w:p>
    <w:p>
      <w:r>
        <w:t>| 95 | 浪潮电子信息产业股份有限公司 | 服务器/计算机产品安装、调试、装配、质检、仓管等 | 专科及以上学历、计算机相关专业 | 3k | 史晴 | 13188889124 | 济南浪潮孙村产业园 |</w:t>
      </w:r>
    </w:p>
    <w:p>
      <w:r>
        <w:t>| 96 | 山东国信电力科技有限公司 | 网络安全技术工程师 | 计算机、信息等专业相关专业本科及以上学历 | 6k | 陈老师 | 0531-58698006 | 济南市市中区舜耕路济南国际创新设计产业园D座 |</w:t>
      </w:r>
    </w:p>
    <w:p>
      <w:r>
        <w:br w:type="page"/>
      </w:r>
    </w:p>
    <w:p>
      <w:pPr>
        <w:pStyle w:val="Heading1"/>
      </w:pPr>
      <w:r>
        <w:t xml:space="preserve">山东现代学院2020年学生实习就业推介会暨线上招聘双选会 </w:t>
      </w:r>
    </w:p>
    <w:p>
      <w:r>
        <w:rPr>
          <w:b/>
        </w:rPr>
        <w:t>发布日期: 2020-09-09</w:t>
        <w:br/>
      </w:r>
      <w:r>
        <w:t>原文链接: https://www.sdxd.edu.cn/detail/20200909101600gkikwvfdzc4aokf8e8.html</w:t>
      </w:r>
    </w:p>
    <w:p>
      <w:pPr>
        <w:pStyle w:val="Heading2"/>
      </w:pPr>
      <w:r>
        <w:t>文章内容:</w:t>
      </w:r>
    </w:p>
    <w:p>
      <w:r>
        <w:t>山东现代学院2020年学生实习就业推介会暨线上招聘双选会</w:t>
      </w:r>
    </w:p>
    <w:p>
      <w:r>
        <w:t>为深入贯彻中央、省委省政府关于新肺炎疫情防控决策部署，积极落实教育部、省教育厅人社厅对职业院校实习生就业工作有关要求，扎实推动我院2020年就业实习工作。经学院研究决定，今年取消校园现场招聘会，在2020年9月7日-11日期间举办线上招聘双选会。</w:t>
      </w:r>
    </w:p>
    <w:p>
      <w:r>
        <w:t>一、组织单位</w:t>
      </w:r>
    </w:p>
    <w:p>
      <w:r>
        <w:t>1、主办：山东现代学院</w:t>
      </w:r>
    </w:p>
    <w:p>
      <w:r>
        <w:t>2、承办：招生就业处、各专业系</w:t>
      </w:r>
    </w:p>
    <w:p>
      <w:r>
        <w:t>二、参会对象</w:t>
      </w:r>
    </w:p>
    <w:p>
      <w:r>
        <w:t>用人单位及2020年实习学生</w:t>
      </w:r>
    </w:p>
    <w:p>
      <w:r>
        <w:t>三、时间及工作安排</w:t>
      </w:r>
    </w:p>
    <w:p>
      <w:r>
        <w:t>1、9月7日前，各院系完成单位审核、登记；</w:t>
      </w:r>
    </w:p>
    <w:p>
      <w:r>
        <w:t>2、9月8日，招就办审核单位资质及招聘信息；</w:t>
      </w:r>
    </w:p>
    <w:p>
      <w:r>
        <w:t>3、9月9日，宣传召开线上双选招聘会，届时会在学院官网、微信公众号同时进行推广；</w:t>
      </w:r>
    </w:p>
    <w:p>
      <w:r>
        <w:t>3、9月9日-11日进行顶岗实习学生求职应聘（简历投递）、企业面试复试时段。</w:t>
      </w:r>
    </w:p>
    <w:p>
      <w:r>
        <w:t>四、活动程序</w:t>
      </w:r>
    </w:p>
    <w:p>
      <w:r>
        <w:t>1、网上报名。用人单位首先招聘信息、营业执照发送至xdxyjyb@163.com，进行审核，“线上招聘双选会专场”报名，如企业报名“线上宣讲会”请联系各院系就业人员或电话咨询0531-89701505。</w:t>
      </w:r>
    </w:p>
    <w:p>
      <w:r>
        <w:t>五、其他事项</w:t>
      </w:r>
    </w:p>
    <w:p>
      <w:r>
        <w:t>为维护实习学生的合法权益，本次活动拒绝传销招聘、虚假招聘、委托招聘，参会单位应严格规范招聘行为。</w:t>
      </w:r>
    </w:p>
    <w:p>
      <w:r>
        <w:br w:type="page"/>
      </w:r>
    </w:p>
    <w:p>
      <w:pPr>
        <w:pStyle w:val="Heading1"/>
      </w:pPr>
      <w:r>
        <w:t>我校召开秋季学期开学和疫情防控工作部署会议</w:t>
      </w:r>
    </w:p>
    <w:p>
      <w:r>
        <w:rPr>
          <w:b/>
        </w:rPr>
        <w:t>发布日期: 2020-09-02</w:t>
        <w:br/>
      </w:r>
      <w:r>
        <w:t>原文链接: https://www.sdxd.edu.cn/detail/20200902110500v3tw95mk4l1x8vusgl.html</w:t>
      </w:r>
    </w:p>
    <w:p>
      <w:pPr>
        <w:pStyle w:val="Heading2"/>
      </w:pPr>
      <w:r>
        <w:t>文章内容:</w:t>
      </w:r>
    </w:p>
    <w:p>
      <w:r>
        <w:t>我校召开秋季学期开学和疫情防控工作部署会议</w:t>
      </w:r>
    </w:p>
    <w:p>
      <w:r>
        <w:t>为了贯彻落实上级部门关于做好秋季学期开学和疫情常态化防控工作的有关要求，9月1日，我校在知新楼301会议室召开2020年秋季学期开学和疫情防控工作部署会议。会议由常务副院长帅相志教授主持，各院长助理、各职能部门、二级学院执行院长、教学院长等参加会议。</w:t>
      </w:r>
    </w:p>
    <w:p>
      <w:r>
        <w:rPr>
          <w:i/>
        </w:rPr>
        <w:t>[图片: ]</w:t>
      </w:r>
      <w:r>
        <w:rPr>
          <w:i/>
        </w:rPr>
        <w:t>(https://file.sdxd.edu.cn/file/20200902YDvRCFmr@579@358.png)</w:t>
      </w:r>
    </w:p>
    <w:p>
      <w:r>
        <w:t>会议首先由各职能部门、院系负责人汇报新学期开学准备工作、疫情常态化防控措施以及开学前的重点工作等。</w:t>
      </w:r>
    </w:p>
    <w:p>
      <w:r>
        <w:t>随后，院长助理解银苹传达了省教育厅和市教育局关于做好2020年秋季学期疫情防控工作的有关通知精神，院长助理吴启军传达了全省教育复学开课工作视频会议精神，党政办副主任李磊宣读了我院《2020年秋季学期开学和疫情防控工作实施方案》，安排了2020年秋季学期复学复课和疫情防控自查责任分工。</w:t>
      </w:r>
    </w:p>
    <w:p>
      <w:r>
        <w:t>接着，董事会执行董事、院长助理李泉慧传达刘春静董事长重要工作部署：一是要高度重视疫情防控工作，严抓工作落实，确保无疫情；二是理清思路，有序调度推进各项工作；三是充分做好开学前的各项准备工作；四是加强对教职员工的转型培训；五是深化改革，推进教学和科研工作上水平、上档次。</w:t>
      </w:r>
    </w:p>
    <w:p>
      <w:r>
        <w:t>最后，帅相志副院长总结时指出，一是要认真落实董事长的工作安排和要求，真抓实干，以崭新的姿态和精神面貌做好新学期的各项工作；二是提高政治站位，高度重视秋季开学疫情防控工作；三是各部门、二级学院要按照疫情防控方案和责任分工，拿出具体的实施计划，要做到责任到人、措施到位，不留死角；四是要精心安排好新生入学后的第一课教育内容和教学方式，提高效果。</w:t>
      </w:r>
    </w:p>
    <w:p>
      <w:r>
        <w:br w:type="page"/>
      </w:r>
    </w:p>
    <w:p>
      <w:pPr>
        <w:pStyle w:val="Heading1"/>
      </w:pPr>
      <w:r>
        <w:t>全省第一！我校承担省教育科学规划课题取得重要突破</w:t>
      </w:r>
    </w:p>
    <w:p>
      <w:r>
        <w:rPr>
          <w:b/>
        </w:rPr>
        <w:t>发布日期: 2020-08-21</w:t>
        <w:br/>
      </w:r>
      <w:r>
        <w:t>原文链接: https://www.sdxd.edu.cn/detail/202008210936008cqttvzr9opsr1u5ko.html</w:t>
      </w:r>
    </w:p>
    <w:p>
      <w:pPr>
        <w:pStyle w:val="Heading2"/>
      </w:pPr>
      <w:r>
        <w:t>文章内容:</w:t>
      </w:r>
    </w:p>
    <w:p>
      <w:r>
        <w:t>全省第一！我校承担省教育科学规划课题取得重要突破</w:t>
      </w:r>
    </w:p>
    <w:p>
      <w:r>
        <w:t>日前，山东省教育科学规划领导小组办公室下发《关于公布山东省教育科学“十三五”规划2020年度课题立项名单的通知》，我校组织申报的课题有8项批准立项，立项总数与山东师范大学并列全省高校第一位，取得建校以来历史性突破。这是我校重视教科研工作，加大教科研项目和成果奖励力度，充分调动广大教师和管理人员从事科学研究的积极性，促进学校整体办学水平提升取得的又一突出成绩。</w:t>
      </w:r>
    </w:p>
    <w:p>
      <w:r>
        <w:t>附立项名单：</w:t>
      </w:r>
    </w:p>
    <w:p>
      <w:r>
        <w:rPr>
          <w:i/>
        </w:rPr>
        <w:t>[图片: ]</w:t>
      </w:r>
      <w:r>
        <w:rPr>
          <w:i/>
        </w:rPr>
        <w:t>(https://file.sdxd.edu.cn/file/20200821QmDqFGzD@682@323.png)</w:t>
      </w:r>
    </w:p>
    <w:p>
      <w:r>
        <w:br w:type="page"/>
      </w:r>
    </w:p>
    <w:p>
      <w:pPr>
        <w:pStyle w:val="Heading1"/>
      </w:pPr>
      <w:r>
        <w:t>【喜报】我校2020年专升本再创佳绩</w:t>
      </w:r>
    </w:p>
    <w:p>
      <w:r>
        <w:rPr>
          <w:b/>
        </w:rPr>
        <w:t>发布日期: 2020-08-05</w:t>
        <w:br/>
      </w:r>
      <w:r>
        <w:t>原文链接: https://www.sdxd.edu.cn/detail/2020080514372050h6p2x3ly3x188np4.html</w:t>
      </w:r>
    </w:p>
    <w:p>
      <w:pPr>
        <w:pStyle w:val="Heading2"/>
      </w:pPr>
      <w:r>
        <w:t>文章内容:</w:t>
      </w:r>
    </w:p>
    <w:p>
      <w:r>
        <w:t>【喜报】我校2020年专升本再创佳绩</w:t>
      </w:r>
    </w:p>
    <w:p>
      <w:r>
        <w:t>以梦为马，不负韶华。近日，山东省内各高校陆续公布了2020年专升本录取结果，截至目前，我校共211名学生金榜题名！他们分别被山东第一医科大学、山东财经大学、山东科技大学、济南大学、青岛理工大学、临沂大学、滨州医学院、济宁医学院、山东现代学院等33所本科高校录取，录取人数较往年有大幅提升。</w:t>
      </w:r>
    </w:p>
    <w:p>
      <w:r>
        <w:t>近年来，在党委和董事会的带领下，不断强化内涵建设，提升育人质量，大力支持高职学生通过专升本获得继续深造的机会。学校多次邀请升本成功的校友来校分享经验，帮助在校生树立目标，找准前行的方向。同时，学校主动对接上级部门和本科高校，在政策解读、复习备考、志愿填报等环节为同学们提供及时的指导与帮助。</w:t>
      </w:r>
    </w:p>
    <w:p>
      <w:r>
        <w:rPr>
          <w:i/>
        </w:rPr>
        <w:t>[图片: ]</w:t>
      </w:r>
      <w:r>
        <w:rPr>
          <w:i/>
        </w:rPr>
        <w:t>(https://file.sdxd.edu.cn/file/20200805vwgOIZay@1600@848.jpg)</w:t>
      </w:r>
    </w:p>
    <w:p>
      <w:r>
        <w:t>我校将以此为契机，努力提升教育教学水平，继续做好专升本考试工作的组织宣传和服务工作，为学生升学深造创造有利条件。同时祝愿顺利通过2020年专升本考试的同学们，在新的起点开启新的征程，不忘初心，学业有成！</w:t>
      </w:r>
    </w:p>
    <w:p>
      <w:r>
        <w:rPr>
          <w:i/>
        </w:rPr>
        <w:t>[图片: ]</w:t>
      </w:r>
      <w:r>
        <w:rPr>
          <w:i/>
        </w:rPr>
        <w:t>(https://file.sdxd.edu.cn/file/20200805QoCGPnCV@431@660.png)</w:t>
      </w:r>
    </w:p>
    <w:p>
      <w:r>
        <w:rPr>
          <w:i/>
        </w:rPr>
        <w:t>[图片: ]</w:t>
      </w:r>
      <w:r>
        <w:rPr>
          <w:i/>
        </w:rPr>
        <w:t>(https://file.sdxd.edu.cn/file/20200805SsbqntTM@425@661.png)</w:t>
      </w:r>
    </w:p>
    <w:p>
      <w:r>
        <w:rPr>
          <w:i/>
        </w:rPr>
        <w:t>[图片: ]</w:t>
      </w:r>
      <w:r>
        <w:rPr>
          <w:i/>
        </w:rPr>
        <w:t>(https://file.sdxd.edu.cn/file/20200805vHLbOxtW@425@679.png)</w:t>
      </w:r>
    </w:p>
    <w:p>
      <w:r>
        <w:rPr>
          <w:i/>
        </w:rPr>
        <w:t>[图片: ]</w:t>
      </w:r>
      <w:r>
        <w:rPr>
          <w:i/>
        </w:rPr>
        <w:t>(https://file.sdxd.edu.cn/file/20200805wRrvvbcs@429@676.png)</w:t>
      </w:r>
    </w:p>
    <w:p>
      <w:r>
        <w:rPr>
          <w:i/>
        </w:rPr>
        <w:t>[图片: ]</w:t>
      </w:r>
      <w:r>
        <w:rPr>
          <w:i/>
        </w:rPr>
        <w:t>(https://file.sdxd.edu.cn/file/20200805tJikvmZQ@434@662.png)</w:t>
      </w:r>
    </w:p>
    <w:p>
      <w:r>
        <w:rPr>
          <w:i/>
        </w:rPr>
        <w:t>[图片: ]</w:t>
      </w:r>
      <w:r>
        <w:rPr>
          <w:i/>
        </w:rPr>
        <w:t>(https://file.sdxd.edu.cn/file/20200805BVlpInoU@434@351.png)</w:t>
      </w:r>
    </w:p>
    <w:p>
      <w:r>
        <w:t>（教务处供稿）</w:t>
      </w:r>
    </w:p>
    <w:p>
      <w:r>
        <w:br w:type="page"/>
      </w:r>
    </w:p>
    <w:p>
      <w:pPr>
        <w:pStyle w:val="Heading1"/>
      </w:pPr>
      <w:r>
        <w:t>校企合作共建    产教深度融合</w:t>
      </w:r>
    </w:p>
    <w:p>
      <w:r>
        <w:rPr>
          <w:b/>
        </w:rPr>
        <w:t>发布日期: 2020-07-22</w:t>
        <w:br/>
      </w:r>
      <w:r>
        <w:t>原文链接: https://www.sdxd.edu.cn/detail/2020072213405578kyke1zsgoh0ub8wf.html</w:t>
      </w:r>
    </w:p>
    <w:p>
      <w:pPr>
        <w:pStyle w:val="Heading2"/>
      </w:pPr>
      <w:r>
        <w:t>文章内容:</w:t>
      </w:r>
    </w:p>
    <w:p>
      <w:r>
        <w:t>校企合作共建 产教深度融合</w:t>
      </w:r>
    </w:p>
    <w:p>
      <w:r>
        <w:t>2020年7月21日，我校与山东明仁福瑞达制药股份有限公司，在就业中心210会议室举行了共建实训实践教学中心揭牌暨捐赠仪器设备仪式。山东明仁福瑞达制药股份有限公司总经理助理张春雨、人力资源部经理王慧颖莅临会议。学校常务副院长院长帅相志教授、医学院执行院长兼学生处处长杨秀、教务处副处长白雪、就业办副主任康惠、医学院教务主任刘玉芹和就业秘书高祥庆等出席了签署仪式。会议由杨秀同志主持。</w:t>
      </w:r>
    </w:p>
    <w:p>
      <w:r>
        <w:rPr>
          <w:i/>
        </w:rPr>
        <w:t>[图片: ]</w:t>
      </w:r>
      <w:r>
        <w:rPr>
          <w:i/>
        </w:rPr>
        <w:t>(https://file.sdxd.edu.cn/file/20200722nepEiKMe@887@394.png)</w:t>
      </w:r>
    </w:p>
    <w:p>
      <w:r>
        <w:t>首先，常务副院长帅相志教授代表学校对山东明仁福瑞达制药有限公司，长期以来对学校人才培养工作的支持表示衷心的感谢，简要介绍了学校的办学情况，并就进一步加强校企合作、中医药人才共育、实验实训基地建设等提出了几点建议。</w:t>
      </w:r>
    </w:p>
    <w:p>
      <w:r>
        <w:rPr>
          <w:i/>
        </w:rPr>
        <w:t>[图片: ]</w:t>
      </w:r>
      <w:r>
        <w:rPr>
          <w:i/>
        </w:rPr>
        <w:t>(https://file.sdxd.edu.cn/file/20200722EvZmePDP@879@388.png)</w:t>
      </w:r>
    </w:p>
    <w:p>
      <w:r>
        <w:t>接下来，总经理助理张春雨介绍了山东明仁福瑞达制药有限公司的发展情况，以及接受我校优秀毕业生入职、安排学生实习实践共育人才的做法和体会，并就进一步支持我校医学院教学工作开展、深化产教融合、努力为山东现代学院药学、中药学、中药制药专业学生打造高质量的发展平台。</w:t>
      </w:r>
    </w:p>
    <w:p>
      <w:r>
        <w:rPr>
          <w:i/>
        </w:rPr>
        <w:t>[图片: ]</w:t>
      </w:r>
      <w:r>
        <w:rPr>
          <w:i/>
        </w:rPr>
        <w:t>(https://file.sdxd.edu.cn/file/20200722aSYoSYdZ@882@371.png)</w:t>
      </w:r>
    </w:p>
    <w:p>
      <w:r>
        <w:t>随后，常务副院长帅相志教授和总经理助理张春雨作为双方代表签订设备捐赠协议书并为山东现代学院与山东明仁福瑞达制药有限公司共建实践实训中心揭牌。</w:t>
      </w:r>
    </w:p>
    <w:p>
      <w:r>
        <w:rPr>
          <w:i/>
        </w:rPr>
        <w:t>[图片: ]</w:t>
      </w:r>
      <w:r>
        <w:rPr>
          <w:i/>
        </w:rPr>
        <w:t>(https://file.sdxd.edu.cn/file/20200722OWOUPQGr@892@323.png)</w:t>
      </w:r>
    </w:p>
    <w:p>
      <w:r>
        <w:t>最后，医学院执行院长杨秀表示：感谢山东明仁福瑞达制药有限公司总经理助理张春雨、人力资源部经理王慧颖出席签约仪式，亲自送来教学工作中急需的中医药实训实践设备，并表示将具体做好两家单位的联系与沟通，共同促进企业生产和学校人才培养工作的持续发展。</w:t>
      </w:r>
    </w:p>
    <w:p>
      <w:r>
        <w:rPr>
          <w:i/>
        </w:rPr>
        <w:t>[图片: ]</w:t>
      </w:r>
      <w:r>
        <w:rPr>
          <w:i/>
        </w:rPr>
        <w:t>(https://file.sdxd.edu.cn/file/20200722wxzhvLHU@881@338.png)</w:t>
      </w:r>
    </w:p>
    <w:p>
      <w:r>
        <w:br w:type="page"/>
      </w:r>
    </w:p>
    <w:p>
      <w:pPr>
        <w:pStyle w:val="Heading1"/>
      </w:pPr>
      <w:r>
        <w:t>不负韶华  未来可期 —— 山东现代学院2020届毕业生毕业典礼暨学位授予仪式隆重举行</w:t>
      </w:r>
    </w:p>
    <w:p>
      <w:r>
        <w:rPr>
          <w:b/>
        </w:rPr>
        <w:t>发布日期: 2020-07-15</w:t>
        <w:br/>
      </w:r>
      <w:r>
        <w:t>原文链接: https://www.sdxd.edu.cn/detail/20200715172826jkmkkc3n4mddpve6de.html</w:t>
      </w:r>
    </w:p>
    <w:p>
      <w:pPr>
        <w:pStyle w:val="Heading2"/>
      </w:pPr>
      <w:r>
        <w:t>文章内容:</w:t>
      </w:r>
    </w:p>
    <w:p>
      <w:r>
        <w:t>不负韶华 未来可期 —— 山东现代学院2020届毕业生毕业典礼暨学位授予仪式隆重举行</w:t>
      </w:r>
    </w:p>
    <w:p>
      <w:r>
        <w:t>7月15日，山东现代学院2020届毕业生毕业典礼暨学位授予仪式在科研楼101报告厅隆重举行。毕业典礼采取线上线下相结合的方式，为在抗击新冠肺炎疫情特殊形势下圆满毕业的5014名毕业生送上衷心祝贺和美好祝福。今天，他们将告别难忘的校园生活，迈向新的人生征程。</w:t>
      </w:r>
    </w:p>
    <w:p>
      <w:r>
        <w:rPr>
          <w:i/>
        </w:rPr>
        <w:t>[图片: ]</w:t>
      </w:r>
      <w:r>
        <w:rPr>
          <w:i/>
        </w:rPr>
        <w:t>(https://file.sdxd.edu.cn/file/20200716OXXClnfc@567@585.png)</w:t>
      </w:r>
    </w:p>
    <w:p>
      <w:r>
        <w:t>专家委员会副主任委员：山东管理学院原党委书记、国务院特贴专家冯晋祥教授，山东大学管理学院原院长、国家万人计划教学名师、山东大学特聘教授徐向艺特邀参加毕业典礼。山东现代学院党委书记朱德强主持会议，常务副院长帅相志教授，董事会执行董事、院长助理李泉慧，院长助理解银苹、董艳华，以及各二级学院、职能部门主要负责人，优秀教师代表、毕业生代表等参加现场毕业典礼，其余教师、学生和家长通过网络平台观看现场直播。</w:t>
      </w:r>
    </w:p>
    <w:p>
      <w:r>
        <w:rPr>
          <w:i/>
        </w:rPr>
        <w:t>[图片: ]</w:t>
      </w:r>
      <w:r>
        <w:rPr>
          <w:i/>
        </w:rPr>
        <w:t>(https://file.sdxd.edu.cn/file/20200715adsuruTc@608@299.png)</w:t>
      </w:r>
    </w:p>
    <w:p>
      <w:r>
        <w:t>在激昂的国歌声中，毕业典礼正式开始。而后，常务副院长帅相志教授宣读《山东现代学院关于授予周洋等714名学生学士学位的决定》。</w:t>
      </w:r>
    </w:p>
    <w:p>
      <w:r>
        <w:rPr>
          <w:i/>
        </w:rPr>
        <w:t>[图片: ]</w:t>
      </w:r>
      <w:r>
        <w:rPr>
          <w:i/>
        </w:rPr>
        <w:t>(https://file.sdxd.edu.cn/file/20200715sJFlyrfh@586@308.png)</w:t>
      </w:r>
    </w:p>
    <w:p>
      <w:r>
        <w:t>董事会执行董事、院长助理李泉慧宣读董事长、院长刘春静教授致辞。致辞中，刘春静董事长对所有2020届毕业生圆满完成学业表示祝贺，并对精心培育学生成长成才的老师们表示衷心感谢；对不畏艰险、毅然加入抗疫一线的现代学子给予充分肯定。临别之际，刘春静董事长对毕业生提出四点希望：第一，勇于奋斗，在奋进不息中增强底气；第二，勤于立德，在正己守道中行稳致远；第三，勇于担当，在实现大我中成就小我；第四，善于感恩，在仰望星空中脚踏实地。并寄语现代学子，在今后的道路上肩负起时代赋予的责任使命，锐意进取、迎难而上，不负韶华，未来可期。</w:t>
      </w:r>
    </w:p>
    <w:p>
      <w:r>
        <w:rPr>
          <w:i/>
        </w:rPr>
        <w:t>[图片: ]</w:t>
      </w:r>
      <w:r>
        <w:rPr>
          <w:i/>
        </w:rPr>
        <w:t>(https://file.sdxd.edu.cn/file/20200715DZjlkUkB@554@251.png)</w:t>
      </w:r>
    </w:p>
    <w:p>
      <w:r>
        <w:t>学院应邀专家委员会副主任委员和学位委员会委员为现场的毕业生颁发学位证，并扶正流苏。</w:t>
      </w:r>
    </w:p>
    <w:p>
      <w:r>
        <w:rPr>
          <w:i/>
        </w:rPr>
        <w:t>[图片: ]</w:t>
      </w:r>
      <w:r>
        <w:rPr>
          <w:i/>
        </w:rPr>
        <w:t>(https://file.sdxd.edu.cn/file/20200716xWXpYMAK@611@514.png)</w:t>
      </w:r>
    </w:p>
    <w:p>
      <w:r>
        <w:t>专家委员会副主任委员徐向艺教授作重要讲话，他对现代学院办学特色给予充分肯定，为同学们顺利完成学业表示祝贺，并向毕业生提出三点希望：第一，希望同学们要有理想，有抱负，有责任感。第二，希望同学们做不断创新、锐意进取的人。第三，希望同学们做一个有爱心、有公德、有法治观念的人。</w:t>
      </w:r>
    </w:p>
    <w:p>
      <w:r>
        <w:rPr>
          <w:i/>
        </w:rPr>
        <w:t>[图片: ]</w:t>
      </w:r>
      <w:r>
        <w:rPr>
          <w:i/>
        </w:rPr>
        <w:t>(https://file.sdxd.edu.cn/file/20200715MEKjKCux@561@240.png)</w:t>
      </w:r>
    </w:p>
    <w:p>
      <w:r>
        <w:t>院长助理解银苹宣读《山东现代学院关于表彰2020届优秀毕业生的决定》。</w:t>
      </w:r>
    </w:p>
    <w:p>
      <w:r>
        <w:rPr>
          <w:i/>
        </w:rPr>
        <w:t>[图片: ]</w:t>
      </w:r>
      <w:r>
        <w:rPr>
          <w:i/>
        </w:rPr>
        <w:t>(https://file.sdxd.edu.cn/file/20200715RTMqqCgc@562@262.png)</w:t>
      </w:r>
    </w:p>
    <w:p>
      <w:r>
        <w:t>主席台就座的专家委员会副主任委员和学院学位委员会委员为省级优秀毕业生代表和毕业生代表颁发证书。</w:t>
      </w:r>
    </w:p>
    <w:p>
      <w:r>
        <w:rPr>
          <w:i/>
        </w:rPr>
        <w:t>[图片: ]</w:t>
      </w:r>
      <w:r>
        <w:rPr>
          <w:i/>
        </w:rPr>
        <w:t>(https://file.sdxd.edu.cn/file/20200715qMkdwEAo@560@281.png)</w:t>
      </w:r>
    </w:p>
    <w:p>
      <w:r>
        <w:rPr>
          <w:i/>
        </w:rPr>
        <w:t>[图片: ]</w:t>
      </w:r>
      <w:r>
        <w:rPr>
          <w:i/>
        </w:rPr>
        <w:t>(https://file.sdxd.edu.cn/file/20200715IRUAznRy@555@271.png)</w:t>
      </w:r>
    </w:p>
    <w:p>
      <w:r>
        <w:rPr>
          <w:i/>
        </w:rPr>
        <w:t>[图片: ]</w:t>
      </w:r>
      <w:r>
        <w:rPr>
          <w:i/>
        </w:rPr>
        <w:t>(https://file.sdxd.edu.cn/file/20200715tDzTpyOy@545@252.png)</w:t>
      </w:r>
    </w:p>
    <w:p>
      <w:r>
        <w:t>教师代表刘丽丽老师发言，祝贺同学们圆满完成大学学业，即将踏上人生新的旅途，希望在今后的人生旅途中诚实做人，老实做事；以梦为马，莫负韶华；从容平和，赢得社会尊重。</w:t>
      </w:r>
    </w:p>
    <w:p>
      <w:r>
        <w:rPr>
          <w:i/>
        </w:rPr>
        <w:t>[图片: ]</w:t>
      </w:r>
      <w:r>
        <w:rPr>
          <w:i/>
        </w:rPr>
        <w:t>(https://file.sdxd.edu.cn/file/20200715apnsTDzu@557@265.png)</w:t>
      </w:r>
    </w:p>
    <w:p>
      <w:r>
        <w:t>优秀毕业生代表王晓煜发言，她回忆了大学四年的时光，表达了对学校、父母、良师益友的感谢和对母校的深情祝福。表示今后在工作中，“立鸿鹄志，做奋斗者”，牢记“天道酬勤”的校训，为学校增光添彩。</w:t>
      </w:r>
    </w:p>
    <w:p>
      <w:r>
        <w:rPr>
          <w:i/>
        </w:rPr>
        <w:t>[图片: ]</w:t>
      </w:r>
      <w:r>
        <w:rPr>
          <w:i/>
        </w:rPr>
        <w:t>(https://file.sdxd.edu.cn/file/20200715gbRsDPPN@549@237.png)</w:t>
      </w:r>
    </w:p>
    <w:p>
      <w:r>
        <w:rPr>
          <w:i/>
        </w:rPr>
        <w:t>[图片: ]</w:t>
      </w:r>
      <w:r>
        <w:rPr>
          <w:i/>
        </w:rPr>
        <w:t>(https://file.sdxd.edu.cn/file/20200716kkfLILYa@624@624.png)</w:t>
      </w:r>
    </w:p>
    <w:p>
      <w:r>
        <w:br w:type="page"/>
      </w:r>
    </w:p>
    <w:p>
      <w:pPr>
        <w:pStyle w:val="Heading1"/>
      </w:pPr>
      <w:r>
        <w:t>省教育厅民继处领导莅临我校调研和指导工作</w:t>
      </w:r>
    </w:p>
    <w:p>
      <w:r>
        <w:rPr>
          <w:b/>
        </w:rPr>
        <w:t>发布日期: 2020-07-08</w:t>
        <w:br/>
      </w:r>
      <w:r>
        <w:t>原文链接: https://www.sdxd.edu.cn/detail/20200708153813hyk8uknsuapzzaq5ea.html</w:t>
      </w:r>
    </w:p>
    <w:p>
      <w:pPr>
        <w:pStyle w:val="Heading2"/>
      </w:pPr>
      <w:r>
        <w:t>文章内容:</w:t>
      </w:r>
    </w:p>
    <w:p>
      <w:r>
        <w:t>省教育厅民继处领导莅临我校调研和指导工作</w:t>
      </w:r>
    </w:p>
    <w:p>
      <w:r>
        <w:t>7月8日，山东省教育厅民继处二级调研员宋宪亮一行3人莅临我校，就我省民办高等教育发展问题进行调研和座谈。常务副院长帅相志教授主持会议，院长助理董艳华，科研处处长、党政办副主任张威，教务处副处长白雪等参加调研座谈会。</w:t>
      </w:r>
    </w:p>
    <w:p>
      <w:r>
        <w:rPr>
          <w:i/>
        </w:rPr>
        <w:t>[图片: ]</w:t>
      </w:r>
      <w:r>
        <w:rPr>
          <w:i/>
        </w:rPr>
        <w:t>(https://file.sdxd.edu.cn/file/20200708vyUhoXFT@3200@2133.jpg)</w:t>
      </w:r>
    </w:p>
    <w:p>
      <w:r>
        <w:t>（座谈会现场）</w:t>
      </w:r>
    </w:p>
    <w:p>
      <w:r>
        <w:t>首先，省教育厅民继处二级调研员宋宪亮介绍了本次调研座谈的目的和有关要求。院长助理董艳华汇报了我校办学的基本情况和特色。</w:t>
      </w:r>
    </w:p>
    <w:p>
      <w:r>
        <w:rPr>
          <w:i/>
        </w:rPr>
        <w:t>[图片: ]</w:t>
      </w:r>
      <w:r>
        <w:rPr>
          <w:i/>
        </w:rPr>
        <w:t>(https://file.sdxd.edu.cn/file/20200708wewFFKSb@3200@2133.jpg)</w:t>
      </w:r>
    </w:p>
    <w:p>
      <w:r>
        <w:t>（宋宪亮处长讲话）</w:t>
      </w:r>
    </w:p>
    <w:p>
      <w:r>
        <w:rPr>
          <w:i/>
        </w:rPr>
        <w:t>[图片: ]</w:t>
      </w:r>
      <w:r>
        <w:rPr>
          <w:i/>
        </w:rPr>
        <w:t>(https://file.sdxd.edu.cn/file/20200708ItuWPHPT@3200@2019.jpg)</w:t>
      </w:r>
    </w:p>
    <w:p>
      <w:r>
        <w:t>（常务副院长帅相志教授讲话）</w:t>
      </w:r>
    </w:p>
    <w:p>
      <w:r>
        <w:rPr>
          <w:i/>
        </w:rPr>
        <w:t>[图片: ]</w:t>
      </w:r>
      <w:r>
        <w:rPr>
          <w:i/>
        </w:rPr>
        <w:t>(https://file.sdxd.edu.cn/file/20200708SwjNMYOQ@3200@2133.jpg)</w:t>
      </w:r>
    </w:p>
    <w:p>
      <w:r>
        <w:t>（董艳华院助汇报学校工作）</w:t>
      </w:r>
    </w:p>
    <w:p>
      <w:r>
        <w:t>帅相志常务副院长作了专题发言，一是我省民办高等教育发展的基本情况。二是民办高等教育高质量发展面临的主要问题和制约因素。三是促进我省民办高等教育高质量发展的几点建议：全面推进一流大学建设，分层次、分类型布局，支持民办高校创建国家一流；增加民办高校的本科招生计划；加大财政支持民办高校的力度；健全民办高校教师社会保障机制。</w:t>
      </w:r>
    </w:p>
    <w:p>
      <w:r>
        <w:t>最后，宋宪亮处长一行参观了学校医护实训中心。</w:t>
      </w:r>
    </w:p>
    <w:p>
      <w:r>
        <w:rPr>
          <w:i/>
        </w:rPr>
        <w:t>[图片: ]</w:t>
      </w:r>
      <w:r>
        <w:rPr>
          <w:i/>
        </w:rPr>
        <w:t>(https://file.sdxd.edu.cn/file/20200708amSwNOfP@707@277.png)</w:t>
      </w:r>
    </w:p>
    <w:p>
      <w:r>
        <w:br w:type="page"/>
      </w:r>
    </w:p>
    <w:p>
      <w:pPr>
        <w:pStyle w:val="Heading1"/>
      </w:pPr>
      <w:r>
        <w:t>元灸健康管理有限公司总经理万瑞莅临我校洽谈校企合作</w:t>
      </w:r>
    </w:p>
    <w:p>
      <w:r>
        <w:rPr>
          <w:b/>
        </w:rPr>
        <w:t>发布日期: 2020-07-02</w:t>
        <w:br/>
      </w:r>
      <w:r>
        <w:t>原文链接: https://www.sdxd.edu.cn/detail/20200702172003fkjsjm8qxv9kgf88qo.html</w:t>
      </w:r>
    </w:p>
    <w:p>
      <w:pPr>
        <w:pStyle w:val="Heading2"/>
      </w:pPr>
      <w:r>
        <w:t>文章内容:</w:t>
      </w:r>
    </w:p>
    <w:p>
      <w:r>
        <w:t>元灸健康管理有限公司总经理万瑞莅临我校洽谈校企合作</w:t>
      </w:r>
    </w:p>
    <w:p>
      <w:r>
        <w:t>7月2日，元灸健康管理有限公司总经理万瑞莅临我校，就加强校企合作工作进行商谈。我校院长助理董艳华，实验实训中心主任宋永丽，学生处处长兼医学院执行院长杨秀，护理学院学管就业副院长刘锦绣，医学院学管就业副院长邵大勇参加座谈会。</w:t>
      </w:r>
    </w:p>
    <w:p>
      <w:r>
        <w:rPr>
          <w:i/>
        </w:rPr>
        <w:t>[图片: ]</w:t>
      </w:r>
      <w:r>
        <w:rPr>
          <w:i/>
        </w:rPr>
        <w:t>(https://file.sdxd.edu.cn/file/20200702uhVaDDhj@799@369.jpg)</w:t>
      </w:r>
    </w:p>
    <w:p>
      <w:r>
        <w:rPr>
          <w:i/>
        </w:rPr>
        <w:t>[图片: ]</w:t>
      </w:r>
      <w:r>
        <w:rPr>
          <w:i/>
        </w:rPr>
        <w:t>(https://file.sdxd.edu.cn/file/20200702QGqrKVbf@800@630.jpg)</w:t>
      </w:r>
    </w:p>
    <w:p>
      <w:r>
        <w:t>（宋永丽主任主持会议）</w:t>
      </w:r>
    </w:p>
    <w:p>
      <w:r>
        <w:t>首先，杨秀处长介绍了我校的办学情况。护理学院学管就业副院长刘锦绣与医学院学管就业副院长邵大勇分别介绍了护理学院、医学院基本情况。宋永丽主任指出，我校积极推进产教融合的人才培养模式，与企业合作为学生搭建创新创业平台，利用学院创新创业孵化基地，让学生更好的将理论转化为实践，进而运用到创业就业中去。</w:t>
      </w:r>
    </w:p>
    <w:p>
      <w:r>
        <w:rPr>
          <w:i/>
        </w:rPr>
        <w:t>[图片: ]</w:t>
      </w:r>
      <w:r>
        <w:rPr>
          <w:i/>
        </w:rPr>
        <w:t>(https://file.sdxd.edu.cn/file/20200702RRznVGyt@555@607.png)</w:t>
      </w:r>
    </w:p>
    <w:p>
      <w:r>
        <w:t>万瑞总经理就合作项目做了详细介绍，并提出可以通过学校、企业和社会各环节的紧密融合，打通资源，服务于学生和社会。</w:t>
      </w:r>
    </w:p>
    <w:p>
      <w:r>
        <w:rPr>
          <w:i/>
        </w:rPr>
        <w:t>[图片: ]</w:t>
      </w:r>
      <w:r>
        <w:rPr>
          <w:i/>
        </w:rPr>
        <w:t>(https://file.sdxd.edu.cn/file/20200702tzTPJYdK@800@625.jpg)</w:t>
      </w:r>
    </w:p>
    <w:p>
      <w:r>
        <w:t>（万瑞总经理发言）</w:t>
      </w:r>
    </w:p>
    <w:p>
      <w:r>
        <w:t>随后双方就项目规划、人才培养、技术培训、技术培训等方面进行深入研究与探讨。</w:t>
      </w:r>
    </w:p>
    <w:p>
      <w:r>
        <w:rPr>
          <w:i/>
        </w:rPr>
        <w:t>[图片: ]</w:t>
      </w:r>
      <w:r>
        <w:rPr>
          <w:i/>
        </w:rPr>
        <w:t>(https://file.sdxd.edu.cn/file/20200702BdEKEBxy@799@407.jpg)</w:t>
      </w:r>
    </w:p>
    <w:p>
      <w:r>
        <w:t>（座谈会现场）</w:t>
      </w:r>
    </w:p>
    <w:p>
      <w:r>
        <w:t>最后，万瑞总经理实地参观了我校中医研究院的中药房、治疗室、熏蒸室和艾灸室，对我校中医药研究院的规划设置给予了较高的评价，同时希望能与我院达成深度合作。</w:t>
      </w:r>
    </w:p>
    <w:p>
      <w:r>
        <w:rPr>
          <w:i/>
        </w:rPr>
        <w:t>[图片: ]</w:t>
      </w:r>
      <w:r>
        <w:rPr>
          <w:i/>
        </w:rPr>
        <w:t>(https://file.sdxd.edu.cn/file/20200702GRfRXLDm@570@229.png)</w:t>
      </w:r>
    </w:p>
    <w:p>
      <w:r>
        <w:rPr>
          <w:i/>
        </w:rPr>
        <w:t>[图片: ]</w:t>
      </w:r>
      <w:r>
        <w:rPr>
          <w:i/>
        </w:rPr>
        <w:t>(https://file.sdxd.edu.cn/file/20200702BqMGpCHa@485@325.jpg)</w:t>
      </w:r>
    </w:p>
    <w:p>
      <w:r>
        <w:t>（双方与会人员合影留念）</w:t>
      </w:r>
    </w:p>
    <w:p>
      <w:r>
        <w:br w:type="page"/>
      </w:r>
    </w:p>
    <w:p>
      <w:pPr>
        <w:pStyle w:val="Heading1"/>
      </w:pPr>
      <w:r>
        <w:t>不忘初心，砥砺前行 | 99如一！祝您生日快乐</w:t>
      </w:r>
    </w:p>
    <w:p>
      <w:r>
        <w:rPr>
          <w:b/>
        </w:rPr>
        <w:t>发布日期: 2020-07-01</w:t>
        <w:br/>
      </w:r>
      <w:r>
        <w:t>原文链接: https://www.sdxd.edu.cn/detail/202007021704505p9g2mpi7kw0hyd6g9.html</w:t>
      </w:r>
    </w:p>
    <w:p>
      <w:pPr>
        <w:pStyle w:val="Heading2"/>
      </w:pPr>
      <w:r>
        <w:t>文章内容:</w:t>
      </w:r>
    </w:p>
    <w:p>
      <w:r>
        <w:t>不忘初心，砥砺前行 | 99如一！祝您生日快乐</w:t>
      </w:r>
    </w:p>
    <w:p>
      <w:r>
        <w:t>99年前，</w:t>
      </w:r>
    </w:p>
    <w:p>
      <w:r>
        <w:t>一个伟大的组织诞生，</w:t>
      </w:r>
    </w:p>
    <w:p>
      <w:r>
        <w:t>带领中华民族建立新中国，</w:t>
      </w:r>
    </w:p>
    <w:p>
      <w:r>
        <w:t>让人民当家作主。</w:t>
      </w:r>
    </w:p>
    <w:p>
      <w:r>
        <w:t>它就是中国共产党！</w:t>
      </w:r>
    </w:p>
    <w:p>
      <w:r>
        <w:t>99年里，</w:t>
      </w:r>
    </w:p>
    <w:p>
      <w:r>
        <w:t>我们从百废待兴，</w:t>
      </w:r>
    </w:p>
    <w:p>
      <w:r>
        <w:t>到成为世界上最大的发展中国家；</w:t>
      </w:r>
    </w:p>
    <w:p>
      <w:r>
        <w:t>国民经济快速发展，</w:t>
      </w:r>
    </w:p>
    <w:p>
      <w:r>
        <w:t>人民生活日益富足，</w:t>
      </w:r>
    </w:p>
    <w:p>
      <w:r>
        <w:t>科学技术不断进步，</w:t>
      </w:r>
    </w:p>
    <w:p>
      <w:r>
        <w:t>国际影响力显著增强。</w:t>
      </w:r>
    </w:p>
    <w:p>
      <w:r>
        <w:t>7月1日，我校举行一系列活动</w:t>
      </w:r>
    </w:p>
    <w:p>
      <w:r>
        <w:t>祝福伟大的中国共产党生日快乐！</w:t>
      </w:r>
    </w:p>
    <w:p>
      <w:r>
        <w:t>重温入党誓词</w:t>
      </w:r>
    </w:p>
    <w:p>
      <w:r>
        <w:t>为庆祝中国共产党成立99周年，全面学习宣传贯彻落实习近平总书记贺信精神，引领全校师生党员以习近平总书记贺信精神武装头脑、指导实践、推动工作，凝聚起改革创新、奋发作为、追求卓越的新百年奋斗力量，根据学校党委安排，我校举行“践行贺信精神 铭记党员身份——2020年‘七一’入党宣誓、重温入党誓词仪式”。</w:t>
      </w:r>
    </w:p>
    <w:p>
      <w:r>
        <w:rPr>
          <w:i/>
        </w:rPr>
        <w:t>[图片: ]</w:t>
      </w:r>
      <w:r>
        <w:rPr>
          <w:i/>
        </w:rPr>
        <w:t>(https://file.sdxd.edu.cn/file/20200702YoPTWSAu@554@421.png)</w:t>
      </w:r>
    </w:p>
    <w:p>
      <w:r>
        <w:t>重温入团誓词</w:t>
      </w:r>
    </w:p>
    <w:p>
      <w:r>
        <w:t>“心有所信，方能行远”</w:t>
      </w:r>
    </w:p>
    <w:p>
      <w:r>
        <w:t>团支书带领全班同学</w:t>
      </w:r>
    </w:p>
    <w:p>
      <w:r>
        <w:t>重温入团宣誓词</w:t>
      </w:r>
    </w:p>
    <w:p>
      <w:r>
        <w:t>他们铿锵有力，庄严肃穆</w:t>
      </w:r>
    </w:p>
    <w:p>
      <w:r>
        <w:t>表达出了坚定不移跟党走的决心</w:t>
      </w:r>
    </w:p>
    <w:p>
      <w:r>
        <w:rPr>
          <w:i/>
        </w:rPr>
        <w:t>[图片: ]</w:t>
      </w:r>
      <w:r>
        <w:rPr>
          <w:i/>
        </w:rPr>
        <w:t>(https://file.sdxd.edu.cn/file/20200702vDlJZORH@567@457.png)</w:t>
      </w:r>
    </w:p>
    <w:p>
      <w:r>
        <w:t>朗诵爱国主义诗歌</w:t>
      </w:r>
    </w:p>
    <w:p>
      <w:r>
        <w:t>同学们用朗诵的形式</w:t>
      </w:r>
    </w:p>
    <w:p>
      <w:r>
        <w:t>讴歌党的光辉历程和丰功伟绩</w:t>
      </w:r>
    </w:p>
    <w:p>
      <w:r>
        <w:t>一幅幅英雄先烈浴血沙场</w:t>
      </w:r>
    </w:p>
    <w:p>
      <w:r>
        <w:t>为人民服务的画面浮现在我们脑海</w:t>
      </w:r>
    </w:p>
    <w:p>
      <w:r>
        <w:t>表达着九十九年里</w:t>
      </w:r>
    </w:p>
    <w:p>
      <w:r>
        <w:t>不断发展壮大的祖国</w:t>
      </w:r>
    </w:p>
    <w:p>
      <w:r>
        <w:rPr>
          <w:i/>
        </w:rPr>
        <w:t>[图片: ]</w:t>
      </w:r>
      <w:r>
        <w:rPr>
          <w:i/>
        </w:rPr>
        <w:t>(https://file.sdxd.edu.cn/file/20200702JROcgSps@500@340.png)</w:t>
      </w:r>
    </w:p>
    <w:p>
      <w:r>
        <w:t>录制视频祝福祖国</w:t>
      </w:r>
    </w:p>
    <w:p>
      <w:r>
        <w:t>求真务实，执政为民</w:t>
      </w:r>
    </w:p>
    <w:p>
      <w:r>
        <w:t>戒骄戒躁，克勤克俭</w:t>
      </w:r>
    </w:p>
    <w:p>
      <w:r>
        <w:t>忠于职守，永远跟党走</w:t>
      </w:r>
    </w:p>
    <w:p>
      <w:r>
        <w:t>祝福伟大的中国共产党生日快乐！</w:t>
      </w:r>
    </w:p>
    <w:p>
      <w:r>
        <w:rPr>
          <w:i/>
        </w:rPr>
        <w:t>[图片: ]</w:t>
      </w:r>
      <w:r>
        <w:rPr>
          <w:i/>
        </w:rPr>
        <w:t>(https://file.sdxd.edu.cn/file/20200702ZolmfzuU@329@277.png)</w:t>
      </w:r>
    </w:p>
    <w:p>
      <w:r>
        <w:t>现代学子读习近平总书记回信感悟</w:t>
      </w:r>
    </w:p>
    <w:p>
      <w:r>
        <w:t>心有所信，方能行远。习近平总书记在回信中数次提到“坚定理想信念”的重要性，我深有感触。作为一名当代大学生，在学习丰富科学文化知识的基础上，更应该以马克思主义为指导，提升自身素质和知识储备，把个人的理想奋斗同国家、民族的前途命运紧密相连。</w:t>
      </w:r>
    </w:p>
    <w:p>
      <w:r>
        <w:t>——万甜甜</w:t>
      </w:r>
    </w:p>
    <w:p>
      <w:r>
        <w:t>坚定理想信念，努力学习马克思主义理论知识，不忘初心，牢记使命，是我们新时代大学生的必备素质。信中饱含着习近平总书记对青年一代的期许，作为大学生更要发挥模范作用，为实现中华民族伟大复兴不懈奋斗。</w:t>
      </w:r>
    </w:p>
    <w:p>
      <w:r>
        <w:t>——马文珂</w:t>
      </w:r>
    </w:p>
    <w:p>
      <w:r>
        <w:t>理想信念是精神之钙，作为青年一代，补钙铸魂一刻也不能懈怠。信中写到：“心有所信，方能行远。”这正是我们应该始终坚信的。无论我们身处哪个行业，都要坚定理想信念、矢志拼搏奋斗，努力为实现“两个一百年”奋斗目标、实现中华民族伟大复兴的中国梦贡献智慧和力量。</w:t>
      </w:r>
    </w:p>
    <w:p>
      <w:r>
        <w:t>——马若谷</w:t>
      </w:r>
    </w:p>
    <w:p>
      <w:r>
        <w:t>为中国人民谋幸福，为中华民族谋复兴，</w:t>
      </w:r>
    </w:p>
    <w:p>
      <w:r>
        <w:t>是中国共产党人的初心和使命，</w:t>
      </w:r>
    </w:p>
    <w:p>
      <w:r>
        <w:t>是激励一代代中国共产党人前赴后继、</w:t>
      </w:r>
    </w:p>
    <w:p>
      <w:r>
        <w:t>英勇奋斗的根本动力。</w:t>
      </w:r>
    </w:p>
    <w:p>
      <w:r>
        <w:t>明年，中国共产党即将迎来百岁生日。</w:t>
      </w:r>
    </w:p>
    <w:p>
      <w:r>
        <w:t>立志于千秋伟业，百年恰是风华正茂。</w:t>
      </w:r>
    </w:p>
    <w:p>
      <w:r>
        <w:t>奋进新时代、踏上新征程，</w:t>
      </w:r>
    </w:p>
    <w:p>
      <w:r>
        <w:t>永远保持建党时的奋斗精神，</w:t>
      </w:r>
    </w:p>
    <w:p>
      <w:r>
        <w:t>永远保持对人民的赤子之心，</w:t>
      </w:r>
    </w:p>
    <w:p>
      <w:r>
        <w:t>中国共产党将永远年轻！</w:t>
      </w:r>
    </w:p>
    <w:p>
      <w:r>
        <w:br w:type="page"/>
      </w:r>
    </w:p>
    <w:p>
      <w:pPr>
        <w:pStyle w:val="Heading1"/>
      </w:pPr>
      <w:r>
        <w:t>高新区教体局领导莅临我校检查指导疫情防控和开学工作</w:t>
      </w:r>
    </w:p>
    <w:p>
      <w:r>
        <w:rPr>
          <w:b/>
        </w:rPr>
        <w:t>发布日期: 2020-06-20</w:t>
        <w:br/>
      </w:r>
      <w:r>
        <w:t>原文链接: https://www.sdxd.edu.cn/detail/20200620170534gvr3zf8v03agi4ejpw.html</w:t>
      </w:r>
    </w:p>
    <w:p>
      <w:pPr>
        <w:pStyle w:val="Heading2"/>
      </w:pPr>
      <w:r>
        <w:t>文章内容:</w:t>
      </w:r>
    </w:p>
    <w:p>
      <w:r>
        <w:t>高新区教体局领导莅临我校检查指导疫情防控和开学工作</w:t>
      </w:r>
    </w:p>
    <w:p>
      <w:r>
        <w:t>6月20日，济南市高新区社会事务局教体办副主任马忠、高新区社会事务局教体办李笃达、高新区社会事务局教体办韩世平一行莅临我校检查指导疫情防控和开学工作，我校常务副院长帅相志教授、院长助理解银苹、董艳华、吴启军、车海燕、宋国增以及有关处室负责同志陪同检查。</w:t>
      </w:r>
    </w:p>
    <w:p>
      <w:r>
        <w:t>马忠主任一行实地查看并详细了解了我校学生餐厅和学生公寓管理情况，对我校开学运行总体工作给予充分肯定。</w:t>
      </w:r>
    </w:p>
    <w:p>
      <w:r>
        <w:rPr>
          <w:i/>
        </w:rPr>
        <w:t>[图片: ]</w:t>
      </w:r>
      <w:r>
        <w:rPr>
          <w:i/>
        </w:rPr>
        <w:t>(https://file.sdxd.edu.cn/file/20200620GxwEUKKO@3199@2133.jpg)</w:t>
      </w:r>
    </w:p>
    <w:p>
      <w:r>
        <w:rPr>
          <w:i/>
        </w:rPr>
        <w:t>[图片: ]</w:t>
      </w:r>
      <w:r>
        <w:rPr>
          <w:i/>
        </w:rPr>
        <w:t>(https://file.sdxd.edu.cn/file/20200620jjXbkhOO@3199@2133.jpg)</w:t>
      </w:r>
    </w:p>
    <w:p>
      <w:r>
        <w:t>下一步，学校会根据疫情防控工作的具体要求，继续强化责任落实，聚焦校园安宁、学生安全这一核心任务，认真做好“六个强化”，全力保障全校师生的生命健康安全。</w:t>
      </w:r>
    </w:p>
    <w:p>
      <w:r>
        <w:br w:type="page"/>
      </w:r>
    </w:p>
    <w:p>
      <w:pPr>
        <w:pStyle w:val="Heading1"/>
      </w:pPr>
      <w:r>
        <w:t>滨州市高新区领导来我校洽谈校企合作事宜</w:t>
      </w:r>
    </w:p>
    <w:p>
      <w:r>
        <w:rPr>
          <w:b/>
        </w:rPr>
        <w:t>发布日期: 2020-06-19</w:t>
        <w:br/>
      </w:r>
      <w:r>
        <w:t>原文链接: https://www.sdxd.edu.cn/detail/20200619165346qjwrsdo4xb7nsp0v36.html</w:t>
      </w:r>
    </w:p>
    <w:p>
      <w:pPr>
        <w:pStyle w:val="Heading2"/>
      </w:pPr>
      <w:r>
        <w:t>文章内容:</w:t>
      </w:r>
    </w:p>
    <w:p>
      <w:r>
        <w:t>滨州市高新区领导来我校洽谈校企合作事宜</w:t>
      </w:r>
    </w:p>
    <w:p>
      <w:r>
        <w:t>6月19日上午，滨州市委党校行政事务管理处处长张振河、滨州市高新区组织部人才办主任李金收、滨州市审计局审计执行科科长陈洪、滨州市高新区高质量发展服务队张强强、赵雨晴等一行九人莅临我校，就加强校企合作促进学校与企业共赢发展进行洽谈。我校常务副院长帅相志教授主持会议，院长助理吴启军，招就办副主任仲光强、康惠，部分二级学院学管就业副院长参加会议。</w:t>
      </w:r>
    </w:p>
    <w:p>
      <w:r>
        <w:rPr>
          <w:i/>
        </w:rPr>
        <w:t>[图片: ]</w:t>
      </w:r>
      <w:r>
        <w:rPr>
          <w:i/>
        </w:rPr>
        <w:t>(https://file.sdxd.edu.cn/file/20200619vqcDpGqG@479@337.jpg)</w:t>
      </w:r>
    </w:p>
    <w:p>
      <w:r>
        <w:t>首先，帅相志副院长代表学校向张振河处长一行九人到我校指导工作表示欢迎，指出山东高校学科专业比较齐全，各类人才比较集中，毕业生就业前景良好的优势，希望双方能发挥彼此优势，互利共赢，全方位做好校企、科研、技术合作，加强地方积极发展，培养高质量技术技能型人才。</w:t>
      </w:r>
    </w:p>
    <w:p>
      <w:r>
        <w:rPr>
          <w:i/>
        </w:rPr>
        <w:t>[图片: ]</w:t>
      </w:r>
      <w:r>
        <w:rPr>
          <w:i/>
        </w:rPr>
        <w:t>(https://file.sdxd.edu.cn/file/20200619maTgwAwt@499@333.jpg)</w:t>
      </w:r>
    </w:p>
    <w:p>
      <w:r>
        <w:t>山东现代学院常务副院长  帅相志教授</w:t>
      </w:r>
    </w:p>
    <w:p>
      <w:r>
        <w:t>吴启军院长助理汇报了我校的基本情况，就今年学生实习就业情况做简要汇报。</w:t>
      </w:r>
    </w:p>
    <w:p>
      <w:r>
        <w:rPr>
          <w:i/>
        </w:rPr>
        <w:t>[图片: ]</w:t>
      </w:r>
      <w:r>
        <w:rPr>
          <w:i/>
        </w:rPr>
        <w:t>(https://file.sdxd.edu.cn/file/20200619szDHBIXS@488@326.jpg)</w:t>
      </w:r>
    </w:p>
    <w:p>
      <w:r>
        <w:t>山东现代学院院长助理  吴启军</w:t>
      </w:r>
    </w:p>
    <w:p>
      <w:r>
        <w:t>随后张金河处长介绍了滨州高新区发展情况及企业人才需求现状，经济的发展靠企业，企业的发展则是人才竞争，希望此次来访能达成校企合作并建立长期合作。</w:t>
      </w:r>
    </w:p>
    <w:p>
      <w:r>
        <w:rPr>
          <w:i/>
        </w:rPr>
        <w:t>[图片: ]</w:t>
      </w:r>
      <w:r>
        <w:rPr>
          <w:i/>
        </w:rPr>
        <w:t>(https://file.sdxd.edu.cn/file/20200619SKvudjWs@490@327.jpg)</w:t>
      </w:r>
    </w:p>
    <w:p>
      <w:r>
        <w:t>滨州市委党校行政事务管理处处长   张振河</w:t>
      </w:r>
    </w:p>
    <w:p>
      <w:r>
        <w:t>最后观看企业宣传片后并组织100余名学生在科研楼101会议厅参加宣讲活动。</w:t>
      </w:r>
    </w:p>
    <w:p>
      <w:r>
        <w:rPr>
          <w:i/>
        </w:rPr>
        <w:t>[图片: ]</w:t>
      </w:r>
      <w:r>
        <w:rPr>
          <w:i/>
        </w:rPr>
        <w:t>(https://file.sdxd.edu.cn/file/20200619cuikNPzB@511@328.jpg)</w:t>
      </w:r>
    </w:p>
    <w:p>
      <w:r>
        <w:rPr>
          <w:i/>
        </w:rPr>
        <w:t>[图片: ]</w:t>
      </w:r>
      <w:r>
        <w:rPr>
          <w:i/>
        </w:rPr>
        <w:t>(https://file.sdxd.edu.cn/file/20200619ffQLQBqv@493@330.jpg)</w:t>
      </w:r>
    </w:p>
    <w:p>
      <w:r>
        <w:rPr>
          <w:i/>
        </w:rPr>
        <w:t>[图片: ]</w:t>
      </w:r>
      <w:r>
        <w:rPr>
          <w:i/>
        </w:rPr>
        <w:t>(https://file.sdxd.edu.cn/file/20200619wUlxJWYI@490@327.jpg)</w:t>
      </w:r>
    </w:p>
    <w:p>
      <w:r>
        <w:t>(招就办供稿)</w:t>
      </w:r>
    </w:p>
    <w:p>
      <w:r>
        <w:br w:type="page"/>
      </w:r>
    </w:p>
    <w:p>
      <w:pPr>
        <w:pStyle w:val="Heading1"/>
      </w:pPr>
      <w:r>
        <w:t>我校开展防火疏散逃生演练</w:t>
      </w:r>
    </w:p>
    <w:p>
      <w:r>
        <w:rPr>
          <w:b/>
        </w:rPr>
        <w:t>发布日期: 2020-06-19</w:t>
        <w:br/>
      </w:r>
      <w:r>
        <w:t>原文链接: https://www.sdxd.edu.cn/detail/20200619161329u92oklutlxl6mma2oz.html</w:t>
      </w:r>
    </w:p>
    <w:p>
      <w:pPr>
        <w:pStyle w:val="Heading2"/>
      </w:pPr>
      <w:r>
        <w:t>文章内容:</w:t>
      </w:r>
    </w:p>
    <w:p>
      <w:r>
        <w:t>我校开展防火疏散逃生演练</w:t>
      </w:r>
    </w:p>
    <w:p>
      <w:r>
        <w:t>为进一步增强我校师生安全意识，提高全校师生应对突发火灾事故的反应能力和自救能力，学生处、人文学院、护理学院联合安全处于6月18日下午在知敬楼举行消防疏散逃生演练。</w:t>
      </w:r>
    </w:p>
    <w:p>
      <w:r>
        <w:rPr>
          <w:i/>
        </w:rPr>
        <w:t>[图片: ]</w:t>
      </w:r>
      <w:r>
        <w:rPr>
          <w:i/>
        </w:rPr>
        <w:t>(https://file.sdxd.edu.cn/file/20200619LkujKRSX@600@400.png)</w:t>
      </w:r>
    </w:p>
    <w:p>
      <w:r>
        <w:rPr>
          <w:i/>
        </w:rPr>
        <w:t>[图片: ]</w:t>
      </w:r>
      <w:r>
        <w:rPr>
          <w:i/>
        </w:rPr>
        <w:t>(https://file.sdxd.edu.cn/file/20200619fNAcfcNr@600@400.png)</w:t>
      </w:r>
    </w:p>
    <w:p>
      <w:r>
        <w:t>参加本次演练的安保人员、后勤人员、辅导员、宿管员、保洁员、学生代表等在知敬楼前集合，由安全处副处长杨冠峰规划演练流程及疏散安排，随后护理学院学管就业副院长刘锦绣进行动员。刘院长强调，疫情防控期间学校安全尤为重要，希望全体师生能以这次演练为契机，提高安全防范意识和安全自救能力，进一步把我校的安全工作做好、做实，采取有效措施把各种安全隐患消除在萌芽状态。</w:t>
      </w:r>
    </w:p>
    <w:p>
      <w:r>
        <w:rPr>
          <w:i/>
        </w:rPr>
        <w:t>[图片: ]</w:t>
      </w:r>
      <w:r>
        <w:rPr>
          <w:i/>
        </w:rPr>
        <w:t>(https://file.sdxd.edu.cn/file/20200619bjKnvUat@600@207.jpg)</w:t>
      </w:r>
    </w:p>
    <w:p>
      <w:r>
        <w:rPr>
          <w:i/>
        </w:rPr>
        <w:t>[图片: ]</w:t>
      </w:r>
      <w:r>
        <w:rPr>
          <w:i/>
        </w:rPr>
        <w:t>(https://file.sdxd.edu.cn/file/20200619XHjzCfkD@600@228.jpg)</w:t>
      </w:r>
    </w:p>
    <w:p>
      <w:r>
        <w:t>演练开始，浓烟逐渐肆意弥漫，待警报声响起后，工作人员迅速打开知敬楼一楼东、西、南、北大门通道，清理通道门口内外障碍物。学生在导航员和老师的指导下，用手捂住口鼻，低头弯腰，有序从楼道疏散撤离。紧接着，校消防大队迅速反应，架起高压水枪射向演练着火点，在几十秒的时间内将火势控制住。</w:t>
      </w:r>
    </w:p>
    <w:p>
      <w:r>
        <w:rPr>
          <w:i/>
        </w:rPr>
        <w:t>[图片: ]</w:t>
      </w:r>
      <w:r>
        <w:rPr>
          <w:i/>
        </w:rPr>
        <w:t>(https://file.sdxd.edu.cn/file/20200619iCNhzMGk@600@400.png)</w:t>
      </w:r>
    </w:p>
    <w:p>
      <w:r>
        <w:rPr>
          <w:i/>
        </w:rPr>
        <w:t>[图片: ]</w:t>
      </w:r>
      <w:r>
        <w:rPr>
          <w:i/>
        </w:rPr>
        <w:t>(https://file.sdxd.edu.cn/file/20200619mrEpYpgc@600@400.png)</w:t>
      </w:r>
    </w:p>
    <w:p>
      <w:r>
        <w:t>在同学们撤离后，辅导员逐个教室进行检查，防止有人滞留。参与演练的同学在老师的带领下按规定路线就近有序逃生，全部到达指定位置集合，无意外事件发生。</w:t>
      </w:r>
    </w:p>
    <w:p>
      <w:r>
        <w:rPr>
          <w:i/>
        </w:rPr>
        <w:t>[图片: ]</w:t>
      </w:r>
      <w:r>
        <w:rPr>
          <w:i/>
        </w:rPr>
        <w:t>(https://file.sdxd.edu.cn/file/20200619jYAvxopa@600@400.png)</w:t>
      </w:r>
    </w:p>
    <w:p>
      <w:r>
        <w:rPr>
          <w:i/>
        </w:rPr>
        <w:t>[图片: ]</w:t>
      </w:r>
      <w:r>
        <w:rPr>
          <w:i/>
        </w:rPr>
        <w:t>(https://file.sdxd.edu.cn/file/20200619IEejussZ@600@400.png)</w:t>
      </w:r>
    </w:p>
    <w:p>
      <w:r>
        <w:t>最后，学生处副处长王涛对本次演练进行总结。王处长强调，此次演练引导师生在突发事件来临时采取必要的应急措施和基本操作，增强师生的应急能力和处理突发火灾的应变能力，能有效降低事故发生，确保学校安全、和谐、有序的发展。</w:t>
      </w:r>
    </w:p>
    <w:p>
      <w:r>
        <w:t>防微杜渐，安全伴我行；未雨绸缪，防患于未“燃”！本次防火疏散逃生演练使同学们更加熟悉安全撤离路线，在演练中提高了自救能力和安全防范意识，切实加强了学校的安全教育工作。</w:t>
      </w:r>
    </w:p>
    <w:p>
      <w:r>
        <w:br w:type="page"/>
      </w:r>
    </w:p>
    <w:p>
      <w:pPr>
        <w:pStyle w:val="Heading1"/>
      </w:pPr>
      <w:r>
        <w:t>我校部署开展疫情防控自查工作</w:t>
      </w:r>
    </w:p>
    <w:p>
      <w:r>
        <w:rPr>
          <w:b/>
        </w:rPr>
        <w:t>发布日期: 2020-06-19</w:t>
        <w:br/>
      </w:r>
      <w:r>
        <w:t>原文链接: https://www.sdxd.edu.cn/detail/20200619134819avtv7dx2tkb6oawal0.html</w:t>
      </w:r>
    </w:p>
    <w:p>
      <w:pPr>
        <w:pStyle w:val="Heading2"/>
      </w:pPr>
      <w:r>
        <w:t>文章内容:</w:t>
      </w:r>
    </w:p>
    <w:p>
      <w:r>
        <w:t>我校部署开展疫情防控自查工作</w:t>
      </w:r>
    </w:p>
    <w:p>
      <w:r>
        <w:t>6月18日下午，我校在知新楼301会议室召开迎接济南市新冠疫情处置领导小组防控大检查部署会议。常务副院长帅相志主持会议，学校疫情防控处置领导小组和各专项小组全体成员参加会议。</w:t>
      </w:r>
    </w:p>
    <w:p>
      <w:r>
        <w:rPr>
          <w:i/>
        </w:rPr>
        <w:t>[图片: ]</w:t>
      </w:r>
      <w:r>
        <w:rPr>
          <w:i/>
        </w:rPr>
        <w:t>(https://file.sdxd.edu.cn/file/20200619wOXXetZF@374@281.jpg)</w:t>
      </w:r>
    </w:p>
    <w:p>
      <w:r>
        <w:t>会议现场</w:t>
      </w:r>
    </w:p>
    <w:p>
      <w:r>
        <w:t>党政办公室张威传达了济南市教育局《关于组织开展全市大中小学校（幼儿园）疫情防控大检查的通知》，并根据通知检查内容安排了我校各部门、各二级学院的具体任务分工。解银苹院助传达了刘春静董事长重要工作部署，包括高度重视疫情防控工作，确保师生健康安全等8个方面的工作要求。</w:t>
      </w:r>
    </w:p>
    <w:p>
      <w:r>
        <w:t>最后，帅相志副院长提出了三点要求：一是按照学校的责任分工清单，各部门、各二级学院抓紧落实、责任到人；二是根据省教育厅和济南市有关通知要求，做好北大门、教学楼、餐厅、学生公寓等重点区域的疫情防控工作，做细做实，不留死角；三是近期要严格控制教职工外出，特别是要严禁去中高风险省市，教职工和学生的突发情况要及时上报学校。</w:t>
      </w:r>
    </w:p>
    <w:p>
      <w:r>
        <w:t>6月19日上午，帅相志副院长等对我校重点区域疫情防控工作进行现场检查督导。</w:t>
      </w:r>
    </w:p>
    <w:p>
      <w:r>
        <w:rPr>
          <w:i/>
        </w:rPr>
        <w:t>[图片: ]</w:t>
      </w:r>
      <w:r>
        <w:rPr>
          <w:i/>
        </w:rPr>
        <w:t>(https://file.sdxd.edu.cn/file/20200619PKLiaPvn@390@292.jpg)</w:t>
      </w:r>
    </w:p>
    <w:p>
      <w:r>
        <w:t>在校门口检查出入校管控工作</w:t>
      </w:r>
    </w:p>
    <w:p>
      <w:r>
        <w:rPr>
          <w:i/>
        </w:rPr>
        <w:t>[图片: ]</w:t>
      </w:r>
      <w:r>
        <w:rPr>
          <w:i/>
        </w:rPr>
        <w:t>(https://file.sdxd.edu.cn/file/20200619SENIbyWs@391@293.jpg)</w:t>
      </w:r>
    </w:p>
    <w:p>
      <w:r>
        <w:t>安全处培训有关人员</w:t>
      </w:r>
    </w:p>
    <w:p>
      <w:r>
        <w:rPr>
          <w:i/>
        </w:rPr>
        <w:t>[图片: ]</w:t>
      </w:r>
      <w:r>
        <w:rPr>
          <w:i/>
        </w:rPr>
        <w:t>(https://file.sdxd.edu.cn/file/20200619UxYizGjL@398@298.jpg)</w:t>
      </w:r>
    </w:p>
    <w:p>
      <w:r>
        <w:rPr>
          <w:i/>
        </w:rPr>
        <w:t>[图片: ]</w:t>
      </w:r>
      <w:r>
        <w:rPr>
          <w:i/>
        </w:rPr>
        <w:t>(https://file.sdxd.edu.cn/file/20200619gsizVdfd@394@295.jpg)</w:t>
      </w:r>
    </w:p>
    <w:p>
      <w:r>
        <w:t>指导崇俭餐厅防控工作</w:t>
      </w:r>
    </w:p>
    <w:p>
      <w:r>
        <w:br w:type="page"/>
      </w:r>
    </w:p>
    <w:p>
      <w:pPr>
        <w:pStyle w:val="Heading1"/>
      </w:pPr>
      <w:r>
        <w:t>山东明仁福瑞达制药有限公司来我校做面试招聘工作</w:t>
      </w:r>
    </w:p>
    <w:p>
      <w:r>
        <w:rPr>
          <w:b/>
        </w:rPr>
        <w:t>发布日期: 2020-06-18</w:t>
        <w:br/>
      </w:r>
      <w:r>
        <w:t>原文链接: https://www.sdxd.edu.cn/detail/20200618163217cczl6tcj1c9mfar2nb.html</w:t>
      </w:r>
    </w:p>
    <w:p>
      <w:pPr>
        <w:pStyle w:val="Heading2"/>
      </w:pPr>
      <w:r>
        <w:t>文章内容:</w:t>
      </w:r>
    </w:p>
    <w:p>
      <w:r>
        <w:t>山东明仁福瑞达制药有限公司来我校做面试招聘工作</w:t>
      </w:r>
    </w:p>
    <w:p>
      <w:r>
        <w:t>6月18日，我校医学院在大学生活动中心206会议室举办了山东明仁福瑞达制药有限公司的招聘面试会，给即将毕业的大学生提供就业机会。</w:t>
      </w:r>
    </w:p>
    <w:p>
      <w:r>
        <w:rPr>
          <w:i/>
        </w:rPr>
        <w:t>[图片: ]</w:t>
      </w:r>
      <w:r>
        <w:rPr>
          <w:i/>
        </w:rPr>
        <w:t>(https://file.sdxd.edu.cn/file/20200618fjAhYStE@276@207.jpg)</w:t>
      </w:r>
    </w:p>
    <w:p>
      <w:r>
        <w:t>面试现场,明仁福瑞达制药有限公司的人力资源部部长张春雨为应聘学生简单全面地介绍了公司的发展概况,企业文化,工作岗位以及薪酬福利待遇等。然后,毕业生们也主动提出自己疑惑或者感兴趣的问题, 并由公司人力资源部门的有关人员作出了专业的解答,使得每一位应聘者都能消除疑虑,增进自己对福瑞达公司的了解。</w:t>
      </w:r>
    </w:p>
    <w:p>
      <w:r>
        <w:rPr>
          <w:i/>
        </w:rPr>
        <w:t>[图片: ]</w:t>
      </w:r>
      <w:r>
        <w:rPr>
          <w:i/>
        </w:rPr>
        <w:t>(https://file.sdxd.edu.cn/file/20200618aPxqRUHB@276@207.jpg)</w:t>
      </w:r>
    </w:p>
    <w:p>
      <w:r>
        <w:rPr>
          <w:i/>
        </w:rPr>
        <w:t>[图片: ]</w:t>
      </w:r>
      <w:r>
        <w:rPr>
          <w:i/>
        </w:rPr>
        <w:t>(https://file.sdxd.edu.cn/file/20200618PTEyHxWu@276@207.jpg)</w:t>
      </w:r>
    </w:p>
    <w:p>
      <w:r>
        <w:rPr>
          <w:i/>
        </w:rPr>
        <w:t>[图片: ]</w:t>
      </w:r>
      <w:r>
        <w:rPr>
          <w:i/>
        </w:rPr>
        <w:t>(https://file.sdxd.edu.cn/file/20200618VsNIEwOA@276@207.jpg)</w:t>
      </w:r>
    </w:p>
    <w:p>
      <w:r>
        <w:t>山东明仁福瑞达制药股份有限公司，隶属鲁商集团下属的山东福瑞达医药集团，属国有控股企业，现有员工500余人，拥有一流的厂房设施和生产线，是专业从事药业、保健食品研发、生产与销售的高新技术企业。2019年的11月份与我院签约山毕业生纪实，2020年1月份与我校进行产教融合签约。</w:t>
      </w:r>
    </w:p>
    <w:p>
      <w:r>
        <w:t>就业是每一个大学生都要跨过的一道门槛，是人生的一个重要转折点，也是人生的一项伟大工程。本次招聘会的举办不仅为即将毕业的学生提供就业机会，来校面试也为同学们就业提供更好的服务，同时告诫在校大学生要以饱满的热情和充分地努力对待今后的学习，不断提高自己各方面的综合素质，为以后的就业做准备。</w:t>
      </w:r>
    </w:p>
    <w:p>
      <w:r>
        <w:t>(医学院供稿)</w:t>
      </w:r>
    </w:p>
    <w:p>
      <w:r>
        <w:br w:type="page"/>
      </w:r>
    </w:p>
    <w:p>
      <w:pPr>
        <w:pStyle w:val="Heading1"/>
      </w:pPr>
      <w:r>
        <w:t>德润身心践行动---我校举行“学生干部榜样引领，校园环境共同维护”文明校园主题活动</w:t>
      </w:r>
    </w:p>
    <w:p>
      <w:r>
        <w:rPr>
          <w:b/>
        </w:rPr>
        <w:t>发布日期: 2020-06-18</w:t>
        <w:br/>
      </w:r>
      <w:r>
        <w:t>原文链接: https://www.sdxd.edu.cn/detail/202006181625338pnzi0bsngmw97tmrp.html</w:t>
      </w:r>
    </w:p>
    <w:p>
      <w:pPr>
        <w:pStyle w:val="Heading2"/>
      </w:pPr>
      <w:r>
        <w:t>文章内容:</w:t>
      </w:r>
    </w:p>
    <w:p>
      <w:r>
        <w:t>德润身心践行动---我校举行“学生干部榜样引领，校园环境共同维护”文明校园主题活动</w:t>
      </w:r>
    </w:p>
    <w:p>
      <w:r>
        <w:t>6月18日，我校在明德广场举行“学生干部榜样引领，校园环境共同维护”德润身心践行动---文明校园卫生主题月活动启动仪式，院长助理吴启军，校团委书记华霞出席活动，校团委学生干部代表及二级院系学生干部代表近百人参加，活动由华霞书记主持。</w:t>
      </w:r>
    </w:p>
    <w:p>
      <w:r>
        <w:rPr>
          <w:i/>
        </w:rPr>
        <w:t>[图片: ]</w:t>
      </w:r>
      <w:r>
        <w:rPr>
          <w:i/>
        </w:rPr>
        <w:t>(https://file.sdxd.edu.cn/file/20200618cvfhDeIV@600@400.jpg)</w:t>
      </w:r>
    </w:p>
    <w:p>
      <w:r>
        <w:t>首先，华书记向大家介绍了此次活动的目的。今年6月5日世界环境日的主题为“关爱自然 刻不容缓”，作为当代大学生理应学习并发扬环境保护这一理念。在疫情尚未消除的情况下，第一思想上不松懈；第二行动上不松劲。加大防控力度，保障校园卫生环境。</w:t>
      </w:r>
    </w:p>
    <w:p>
      <w:r>
        <w:rPr>
          <w:i/>
        </w:rPr>
        <w:t>[图片: ]</w:t>
      </w:r>
      <w:r>
        <w:rPr>
          <w:i/>
        </w:rPr>
        <w:t>(https://file.sdxd.edu.cn/file/20200618asDJujSx@600@400.jpg)</w:t>
      </w:r>
    </w:p>
    <w:p>
      <w:r>
        <w:t>吴启军院助强调，文明校园卫生主题月活动是落实疫情防控的重要举措，也是落实教育部关于大学生劳动教育的要求，更是落实董事长德润身心践行动的要求。希望同学们在疫情防控和校园环境工作上做建设者、做领航员、做标杆，在疫情未消除前做好疫情防控，树立环保意识、劳动意识；加强体育锻炼，增强免疫力；持之以恒，共同打造校园安全区。</w:t>
      </w:r>
    </w:p>
    <w:p>
      <w:r>
        <w:rPr>
          <w:i/>
        </w:rPr>
        <w:t>[图片: ]</w:t>
      </w:r>
      <w:r>
        <w:rPr>
          <w:i/>
        </w:rPr>
        <w:t>(https://file.sdxd.edu.cn/file/20200618YIluwFPW@600@400.jpg)</w:t>
      </w:r>
    </w:p>
    <w:p>
      <w:r>
        <w:t>学生代表陈志带领学生干部宣誓，铮铮誓言表达出了对创建卫生、文明校园的信心与坚定不移的决心。</w:t>
      </w:r>
    </w:p>
    <w:p>
      <w:r>
        <w:rPr>
          <w:i/>
        </w:rPr>
        <w:t>[图片: ]</w:t>
      </w:r>
      <w:r>
        <w:rPr>
          <w:i/>
        </w:rPr>
        <w:t>(https://file.sdxd.edu.cn/file/20200618ixJXqdKc@600@400.jpg)</w:t>
      </w:r>
    </w:p>
    <w:p>
      <w:r>
        <w:rPr>
          <w:i/>
        </w:rPr>
        <w:t>[图片: ]</w:t>
      </w:r>
      <w:r>
        <w:rPr>
          <w:i/>
        </w:rPr>
        <w:t>(https://file.sdxd.edu.cn/file/20200618tFMeexMV@600@400.jpg)</w:t>
      </w:r>
    </w:p>
    <w:p>
      <w:r>
        <w:t>校团委张怡雯同学宣读本次创建卫生文明校园的具体分工。</w:t>
      </w:r>
    </w:p>
    <w:p>
      <w:r>
        <w:rPr>
          <w:i/>
        </w:rPr>
        <w:t>[图片: ]</w:t>
      </w:r>
      <w:r>
        <w:rPr>
          <w:i/>
        </w:rPr>
        <w:t>(https://file.sdxd.edu.cn/file/20200618VWjArkIr@600@400.jpg)</w:t>
      </w:r>
    </w:p>
    <w:p>
      <w:r>
        <w:t>华书记强调维护校园环境人人有责，在疫情防控的关键时刻，学生干部更应该作出榜样和表率，展现属于学生干部的责任与担当。</w:t>
      </w:r>
    </w:p>
    <w:p>
      <w:r>
        <w:rPr>
          <w:i/>
        </w:rPr>
        <w:t>[图片: ]</w:t>
      </w:r>
      <w:r>
        <w:rPr>
          <w:i/>
        </w:rPr>
        <w:t>(https://file.sdxd.edu.cn/file/20200618wCpzxqvo@600@400.jpg)</w:t>
      </w:r>
    </w:p>
    <w:p>
      <w:r>
        <w:rPr>
          <w:i/>
        </w:rPr>
        <w:t>[图片: ]</w:t>
      </w:r>
      <w:r>
        <w:rPr>
          <w:i/>
        </w:rPr>
        <w:t>(https://file.sdxd.edu.cn/file/20200618jYQACJal@600@400.jpg)</w:t>
      </w:r>
    </w:p>
    <w:p>
      <w:r>
        <w:t>随后，各队伍到达指定区域，以身作则，仔细清理，看到焕然一新校园环境，同学们倍感自豪。</w:t>
      </w:r>
    </w:p>
    <w:p>
      <w:r>
        <w:rPr>
          <w:i/>
        </w:rPr>
        <w:t>[图片: ]</w:t>
      </w:r>
      <w:r>
        <w:rPr>
          <w:i/>
        </w:rPr>
        <w:t>(https://file.sdxd.edu.cn/file/20200618uOPdaAQi@600@400.jpg)</w:t>
      </w:r>
    </w:p>
    <w:p>
      <w:r>
        <w:rPr>
          <w:i/>
        </w:rPr>
        <w:t>[图片: ]</w:t>
      </w:r>
      <w:r>
        <w:rPr>
          <w:i/>
        </w:rPr>
        <w:t>(https://file.sdxd.edu.cn/file/20200618mHxvXaPj@600@400.jpg)</w:t>
      </w:r>
    </w:p>
    <w:p>
      <w:r>
        <w:t>学校将以此次启动仪式为契机，抓实抓细常态化下疫情防控工作，筑牢校园疫情防控安全网，发挥学生干部榜样引领作用，强化环保意识，共同营造绿色、文明、清洁、健康的校园环境，为全体师生健康保驾护航。</w:t>
      </w:r>
    </w:p>
    <w:p>
      <w:r>
        <w:t>(校团委供稿)</w:t>
      </w:r>
    </w:p>
    <w:p>
      <w:r>
        <w:br w:type="page"/>
      </w:r>
    </w:p>
    <w:p>
      <w:pPr>
        <w:pStyle w:val="Heading1"/>
      </w:pPr>
      <w:r>
        <w:t>我校召开疫情防控和安全工作责任书签订仪式</w:t>
      </w:r>
    </w:p>
    <w:p>
      <w:r>
        <w:rPr>
          <w:b/>
        </w:rPr>
        <w:t>发布日期: 2020-06-12</w:t>
        <w:br/>
      </w:r>
      <w:r>
        <w:t>原文链接: https://www.sdxd.edu.cn/detail/20200612162023nwviiumkboy9kx6jj2.html</w:t>
      </w:r>
    </w:p>
    <w:p>
      <w:pPr>
        <w:pStyle w:val="Heading2"/>
      </w:pPr>
      <w:r>
        <w:t>文章内容:</w:t>
      </w:r>
    </w:p>
    <w:p>
      <w:r>
        <w:t>我校召开疫情防控和安全工作责任书签订仪式</w:t>
      </w:r>
    </w:p>
    <w:p>
      <w:r>
        <w:t>6月12日下午，为深入落实疫情防控时期“安全第一、预防为主”的工作方针，全面落实安全责任逐级负责制，提高师生的安全防范意识和责任意识，营造安全、稳定、和谐的校园环境，我院召开疫情防控和安全工作责任书签订仪式。常务副院长帅相志教授，董事会执行董事、董事长助理李泉慧和院长助理吴启军、车海燕、宋国增出席，各职能部门、二级学院负责人以及部分教师学生代表参加。</w:t>
      </w:r>
    </w:p>
    <w:p>
      <w:r>
        <w:rPr>
          <w:i/>
        </w:rPr>
        <w:t>[图片: ]</w:t>
      </w:r>
      <w:r>
        <w:rPr>
          <w:i/>
        </w:rPr>
        <w:t>(https://file.sdxd.edu.cn/file/20200612OOzvZMZG@554@369.jpg)</w:t>
      </w:r>
    </w:p>
    <w:p>
      <w:r>
        <w:rPr>
          <w:i/>
        </w:rPr>
        <w:t>[图片: ]</w:t>
      </w:r>
      <w:r>
        <w:rPr>
          <w:i/>
        </w:rPr>
        <w:t>(https://file.sdxd.edu.cn/file/20200612HvDkIJbp@554@369.jpg)</w:t>
      </w:r>
    </w:p>
    <w:p>
      <w:r>
        <w:t>(签订仪式现场)</w:t>
      </w:r>
    </w:p>
    <w:p>
      <w:r>
        <w:t>首先，帅相志常务副院长部署安全责任书签订工作。院长助理吴启军、宋国增、车海燕以及二级学院负责人代表赵鹏执行院长分别宣读《学生工作安全责任书》、《安全工作责任书》、《总务餐饮安全工作责任书》、《二级学院安全工作责任书》。</w:t>
      </w:r>
    </w:p>
    <w:p>
      <w:r>
        <w:rPr>
          <w:i/>
        </w:rPr>
        <w:t>[图片: ]</w:t>
      </w:r>
      <w:r>
        <w:rPr>
          <w:i/>
        </w:rPr>
        <w:t>(https://file.sdxd.edu.cn/file/20200612FSMEcIps@554@369.jpg)</w:t>
      </w:r>
    </w:p>
    <w:p>
      <w:r>
        <w:t>（院长助理吴启军宣读学生工作安全责任书）</w:t>
      </w:r>
    </w:p>
    <w:p>
      <w:r>
        <w:rPr>
          <w:i/>
        </w:rPr>
        <w:t>[图片: ]</w:t>
      </w:r>
      <w:r>
        <w:rPr>
          <w:i/>
        </w:rPr>
        <w:t>(https://file.sdxd.edu.cn/file/20200612wTyoeENh@554@369.jpg)</w:t>
      </w:r>
    </w:p>
    <w:p>
      <w:r>
        <w:t>（院长助理宋国增宣读安全工作责任书）</w:t>
      </w:r>
    </w:p>
    <w:p>
      <w:r>
        <w:rPr>
          <w:i/>
        </w:rPr>
        <w:t>[图片: ]</w:t>
      </w:r>
      <w:r>
        <w:rPr>
          <w:i/>
        </w:rPr>
        <w:t>(https://file.sdxd.edu.cn/file/20200612vROFfGzW@554@369.jpg)</w:t>
      </w:r>
    </w:p>
    <w:p>
      <w:r>
        <w:t>（院长助理车海燕宣读总务餐饮安全工作责任书）</w:t>
      </w:r>
    </w:p>
    <w:p>
      <w:r>
        <w:rPr>
          <w:i/>
        </w:rPr>
        <w:t>[图片: ]</w:t>
      </w:r>
      <w:r>
        <w:rPr>
          <w:i/>
        </w:rPr>
        <w:t>(https://file.sdxd.edu.cn/file/20200612MjItvROI@554@369.jpg)</w:t>
      </w:r>
    </w:p>
    <w:p>
      <w:r>
        <w:t>（赵鹏执行院长代表各二级学院宣读安全工作责任书）</w:t>
      </w:r>
    </w:p>
    <w:p>
      <w:r>
        <w:t>随后，帅相志常务副院长代表董事长与部分院长助理签署安全责任书。李泉慧院助代表董事长与执行院长签署安全责任书。</w:t>
      </w:r>
    </w:p>
    <w:p>
      <w:r>
        <w:rPr>
          <w:i/>
        </w:rPr>
        <w:t>[图片: ]</w:t>
      </w:r>
      <w:r>
        <w:rPr>
          <w:i/>
        </w:rPr>
        <w:t>(https://file.sdxd.edu.cn/file/20200612OCpGEfeL@554@369.jpg)</w:t>
      </w:r>
    </w:p>
    <w:p>
      <w:r>
        <w:rPr>
          <w:i/>
        </w:rPr>
        <w:t>[图片: ]</w:t>
      </w:r>
      <w:r>
        <w:rPr>
          <w:i/>
        </w:rPr>
        <w:t>(https://file.sdxd.edu.cn/file/20200612JuJZRTye@554@369.jpg)</w:t>
      </w:r>
    </w:p>
    <w:p>
      <w:r>
        <w:t>学生处杨秀处长与各院（部）学管就业副院长签署安全责任书。各院（部）学管就业副院长与辅导员签署安全责任书。</w:t>
      </w:r>
    </w:p>
    <w:p>
      <w:r>
        <w:rPr>
          <w:i/>
        </w:rPr>
        <w:t>[图片: ]</w:t>
      </w:r>
      <w:r>
        <w:rPr>
          <w:i/>
        </w:rPr>
        <w:t>(https://file.sdxd.edu.cn/file/20200612mrzzTuzR@554@369.jpg)</w:t>
      </w:r>
    </w:p>
    <w:p>
      <w:r>
        <w:t>最后，帅相志副院长对全校安全工作提出三点要求。他指出，第一，以高度的政治站位，严格落实防控和安全责任。全校各级干部和师生员工，要进一步加强对做好常态下疫情防控和安全工作重要性的认识，层层压实责任，落实具体任务，坚持严之又严、细之又细、实之又实的原则，全面做好我校的疫情防控和安全工作，确保师生的安全和身体健康。第二，防范于未然，继续抓好安全隐患排查工作。由党政办公室牵头，组织有关部门、有关人员每周定期开展疫情防控和安全隐患大排查，发现问题，及时反馈给有关单位整改。各二级学院每周也要开展疫情防控和安全隐患自查，及时补短板、强弱项。第三，及时总结和评价疫情防控和安全工作。对在检查工作中发现的疫情防控和安全典型单位和先进事迹，要通过有关媒体推送和表扬，形成一种典型带动、先进人物引导、比学赶帮的良好氛围，营造良好的学习、工作和生活环境。</w:t>
      </w:r>
    </w:p>
    <w:p>
      <w:r>
        <w:br w:type="page"/>
      </w:r>
    </w:p>
    <w:p>
      <w:pPr>
        <w:pStyle w:val="Heading1"/>
      </w:pPr>
      <w:r>
        <w:t>解读古琴密码 传承现代乐情</w:t>
      </w:r>
    </w:p>
    <w:p>
      <w:r>
        <w:rPr>
          <w:b/>
        </w:rPr>
        <w:t>发布日期: 2020-06-12</w:t>
        <w:br/>
      </w:r>
      <w:r>
        <w:t>原文链接: https://www.sdxd.edu.cn/detail/20200612160733hf7r01z7i59ceu0mty.html</w:t>
      </w:r>
    </w:p>
    <w:p>
      <w:pPr>
        <w:pStyle w:val="Heading2"/>
      </w:pPr>
      <w:r>
        <w:t>文章内容:</w:t>
      </w:r>
    </w:p>
    <w:p>
      <w:r>
        <w:t>解读古琴密码 传承现代乐情</w:t>
      </w:r>
    </w:p>
    <w:p>
      <w:r>
        <w:t>为推广中华传统音乐艺术，弘扬优秀传统文化，在刘春静董事长的大力支持下，我校特成立古琴社团，6月11日，我校共青团山东现代学院委员会主办，医学院与经济管理学院承办的“解密古琴密码”讲座于科研楼108举行。本次讲座特别邀请诸城派古琴第六代传承人李欣老师主讲，校团委华霞书记主持。</w:t>
      </w:r>
    </w:p>
    <w:p>
      <w:r>
        <w:rPr>
          <w:i/>
        </w:rPr>
        <w:t>[图片: ]</w:t>
      </w:r>
      <w:r>
        <w:rPr>
          <w:i/>
        </w:rPr>
        <w:t>(https://file.sdxd.edu.cn/file/20200612RywjCVhJ@500@260.jpg)</w:t>
      </w:r>
    </w:p>
    <w:p>
      <w:r>
        <w:t>华霞书记对李欣老师做简单介绍后，讲座正式开始，李欣老师向同学们详细介绍了古琴的名称、古琴的演变、古琴文化的历史和古琴在中国的流派，让同学们对古琴有了初步认识。</w:t>
      </w:r>
    </w:p>
    <w:p>
      <w:r>
        <w:rPr>
          <w:i/>
        </w:rPr>
        <w:t>[图片: ]</w:t>
      </w:r>
      <w:r>
        <w:rPr>
          <w:i/>
        </w:rPr>
        <w:t>(https://file.sdxd.edu.cn/file/20200612rJrNinYJ@509@339.jpg)</w:t>
      </w:r>
    </w:p>
    <w:p>
      <w:r>
        <w:rPr>
          <w:i/>
        </w:rPr>
        <w:t>[图片: ]</w:t>
      </w:r>
      <w:r>
        <w:rPr>
          <w:i/>
        </w:rPr>
        <w:t>(https://file.sdxd.edu.cn/file/20200612GBIvorZV@509@340.jpg)</w:t>
      </w:r>
    </w:p>
    <w:p>
      <w:r>
        <w:rPr>
          <w:i/>
        </w:rPr>
        <w:t>[图片: ]</w:t>
      </w:r>
      <w:r>
        <w:rPr>
          <w:i/>
        </w:rPr>
        <w:t>(https://file.sdxd.edu.cn/file/20200612RTczWWxL@505@249.jpg)</w:t>
      </w:r>
    </w:p>
    <w:p>
      <w:r>
        <w:rPr>
          <w:i/>
        </w:rPr>
        <w:t>[图片: ]</w:t>
      </w:r>
      <w:r>
        <w:rPr>
          <w:i/>
        </w:rPr>
        <w:t>(https://file.sdxd.edu.cn/file/20200612uAifbcJs@505@336.jpg)</w:t>
      </w:r>
    </w:p>
    <w:p>
      <w:r>
        <w:t>讲座中，李欣老师与同学们的互动交流妙趣横生，近距离的观察和体验，激发了同学们对古琴的强烈兴趣，与李欣老师的面对面交流让同学们体会到李欣老师的古琴造诣，而李欣老师的现场抚琴弹奏，更是让在场同学体会到古琴带来的愉悦又美妙的感官体验。古朴雅致的琴、通透超脱的琴音,让现场同学陶醉其中，心神具回归自然。</w:t>
      </w:r>
    </w:p>
    <w:p>
      <w:r>
        <w:rPr>
          <w:i/>
        </w:rPr>
        <w:t>[图片: ]</w:t>
      </w:r>
      <w:r>
        <w:rPr>
          <w:i/>
        </w:rPr>
        <w:t>(https://file.sdxd.edu.cn/file/20200612qOtyBNQL@506@338.jpg)</w:t>
      </w:r>
    </w:p>
    <w:p>
      <w:r>
        <w:rPr>
          <w:i/>
        </w:rPr>
        <w:t>[图片: ]</w:t>
      </w:r>
      <w:r>
        <w:rPr>
          <w:i/>
        </w:rPr>
        <w:t>(https://file.sdxd.edu.cn/file/20200612juBpsHvd@488@325.jpg)</w:t>
      </w:r>
    </w:p>
    <w:p>
      <w:r>
        <w:t>李欣简介</w:t>
      </w:r>
    </w:p>
    <w:p>
      <w:r>
        <w:t>李欣，诸城派古琴第六代传承人，师从中国诸城派古琴第五代代表性传承人高培芬先生。获国家文化部非遗司、山东省人民政府颁发的中国诸城派古琴传承人证书。现任中国民族管弦乐学会古琴专业委员会理事、山东省民族管弦乐学会古琴专业委员会副会长、山东博物馆高培芬古琴研究中心副主任。多次举办个人专场音乐会；应国家汉办邀请出访泰国、南非等国家孔子学院巡演；多次受邀参加国家、省、市级等相关演出活动；曾荣获第十七届技能大赛一等奖；参加第六届亚洲艺术节、中国国际文化艺术节、第五届海峡两岸艺术节、香港国际青年艺术节等比赛，均获专业组二等奖。</w:t>
      </w:r>
    </w:p>
    <w:p>
      <w:r>
        <w:br w:type="page"/>
      </w:r>
    </w:p>
    <w:p>
      <w:pPr>
        <w:pStyle w:val="Heading1"/>
      </w:pPr>
      <w:r>
        <w:t>炎炎夏日，让艾灸养你一身“精、气、神”</w:t>
      </w:r>
    </w:p>
    <w:p>
      <w:r>
        <w:rPr>
          <w:b/>
        </w:rPr>
        <w:t>发布日期: 2020-06-11</w:t>
        <w:br/>
      </w:r>
      <w:r>
        <w:t>原文链接: https://www.sdxd.edu.cn/detail/20200612091920awsa6fbjdy1dt79r9l.html</w:t>
      </w:r>
    </w:p>
    <w:p>
      <w:pPr>
        <w:pStyle w:val="Heading2"/>
      </w:pPr>
      <w:r>
        <w:t>文章内容:</w:t>
      </w:r>
    </w:p>
    <w:p>
      <w:r>
        <w:t>炎炎夏日，让艾灸养你一身“精、气、神”</w:t>
      </w:r>
    </w:p>
    <w:p>
      <w:r>
        <w:t>6月11日下午，在刘春静董事长的大力支持下，学校邀请济南灸中灸文化传播有限公司总经理魏宗瑞女士来校为教职员工做健康养生专题讲座，讲授艾灸和养生保健知识，以全面保障教职员工身体康健，提高工作“精、气、神”。董事会执行董事、董事长助理李泉慧，院长助理解银苹、宋国增及各部门、二级学院干部参加本次讲座。讲座在科研楼101学术报告厅举行，由院长助理解银苹主持。</w:t>
      </w:r>
    </w:p>
    <w:p>
      <w:r>
        <w:rPr>
          <w:i/>
        </w:rPr>
        <w:t>[图片: ]</w:t>
      </w:r>
      <w:r>
        <w:rPr>
          <w:i/>
        </w:rPr>
        <w:t>(https://file.sdxd.edu.cn/file/20200612cnbsBmal@500@333.jpg)</w:t>
      </w:r>
    </w:p>
    <w:p>
      <w:r>
        <w:t>（灸中灸文化传播有限公司总经理魏宗瑞）</w:t>
      </w:r>
    </w:p>
    <w:p>
      <w:r>
        <w:rPr>
          <w:i/>
        </w:rPr>
        <w:t>[图片: ]</w:t>
      </w:r>
      <w:r>
        <w:rPr>
          <w:i/>
        </w:rPr>
        <w:t>(https://file.sdxd.edu.cn/file/20200612JdXLiShy@500@333.jpg)</w:t>
      </w:r>
    </w:p>
    <w:p>
      <w:r>
        <w:t>（院长助理解银苹主持讲座）</w:t>
      </w:r>
    </w:p>
    <w:p>
      <w:r>
        <w:t>解银苹院助对魏宗瑞总经理做简单介绍后，讲座正式开始。魏总向老师们说明本次讲座的主题：“精”“气”“神”，本次讲座的重点“精”。在了解了现场教职员工的年龄段后，说明此次讲座刘春静董事长寄予的期望，通过艾灸传播养生知识，为老师们的身体康健保驾护航。</w:t>
      </w:r>
    </w:p>
    <w:p>
      <w:r>
        <w:rPr>
          <w:i/>
        </w:rPr>
        <w:t>[图片: ]</w:t>
      </w:r>
      <w:r>
        <w:rPr>
          <w:i/>
        </w:rPr>
        <w:t>(https://file.sdxd.edu.cn/file/20200612AjZGpQTt@500@333.jpg)</w:t>
      </w:r>
    </w:p>
    <w:p>
      <w:r>
        <w:t>（教职员工对此次讲座表示感恩）</w:t>
      </w:r>
    </w:p>
    <w:p>
      <w:r>
        <w:t>魏总在对自己的人生经历做了简短介绍后，以当前时值夏日、天气炎热为切入点，向在座的老师说明养身需“养心”的夏日养生理念，传授三点观念：第一，做事先明理，以哲学辩证的观点看待中医，以正确的心态认识自己；第二，合理膳食，以用餐例证说明中庸之道里“节制”、“适可而止”在饮食上的含义；第三，找到适合自己的锻炼方法，尊重大自然的生长规律，充分认识自己，在与自然和谐相处的前提下找到合理的外在调理方法。</w:t>
      </w:r>
    </w:p>
    <w:p>
      <w:r>
        <w:rPr>
          <w:i/>
        </w:rPr>
        <w:t>[图片: ]</w:t>
      </w:r>
      <w:r>
        <w:rPr>
          <w:i/>
        </w:rPr>
        <w:t>(https://file.sdxd.edu.cn/file/20200612djdQKGxw@500@333.jpg)</w:t>
      </w:r>
    </w:p>
    <w:p>
      <w:r>
        <w:t>（讲座现场）</w:t>
      </w:r>
    </w:p>
    <w:p>
      <w:r>
        <w:t>此外，魏总还讲述了通过艾灸“治未病”的养生理念、艾灸所包含的阴阳之道，以便老师们更好的感受艾灸养“精”的原理。作为给现代教职员工的“福利礼包”，魏总分享了夏日提高工作幸福感和价值感的几个“绝招”；一是夏日养成午睡“小睡”的习惯，适当的午睡时间既能够“养心”，还能够涵养充沛的精力，高效率投入工作；二是讲解关于内关穴、中脘穴、太冲穴等穴位的灸法和作用，强调灸后的注意事项。希望老师们在放松、舒展的的环境下通过艾灸滋养元神、调理身心、愉快生活、高效工作。</w:t>
      </w:r>
    </w:p>
    <w:p>
      <w:r>
        <w:t>讲座现场魏总频频与老师们互动，妙趣横生的问答加深了老师们对讲座内容的理解，下一步，魏总将与老师们探讨如何悦纳自己，在健康养生，为自己、家人和朋友的健康保驾护航上更进一步。</w:t>
      </w:r>
    </w:p>
    <w:p>
      <w:r>
        <w:t>魏宗瑞简介</w:t>
      </w:r>
    </w:p>
    <w:p>
      <w:r>
        <w:t>灸中灸文化传播有限公司创始人</w:t>
      </w:r>
    </w:p>
    <w:p>
      <w:r>
        <w:t>北派大灸师导师</w:t>
      </w:r>
    </w:p>
    <w:p>
      <w:r>
        <w:t>扶阳功（女性）高阶讲师</w:t>
      </w:r>
    </w:p>
    <w:p>
      <w:r>
        <w:t>国家二级心理咨询师</w:t>
      </w:r>
    </w:p>
    <w:p>
      <w:r>
        <w:br w:type="page"/>
      </w:r>
    </w:p>
    <w:p>
      <w:pPr>
        <w:pStyle w:val="Heading1"/>
      </w:pPr>
      <w:r>
        <w:t>凝心聚力双提升 德润身心践行动---山东现代学院精英团队训练营培训纪实</w:t>
      </w:r>
    </w:p>
    <w:p>
      <w:r>
        <w:rPr>
          <w:b/>
        </w:rPr>
        <w:t>发布日期: 2020-06-11</w:t>
        <w:br/>
      </w:r>
      <w:r>
        <w:t>原文链接: https://www.sdxd.edu.cn/detail/20200612090923zstavx31xbt9pupk4j.html</w:t>
      </w:r>
    </w:p>
    <w:p>
      <w:pPr>
        <w:pStyle w:val="Heading2"/>
      </w:pPr>
      <w:r>
        <w:t>文章内容:</w:t>
      </w:r>
    </w:p>
    <w:p>
      <w:r>
        <w:t>凝心聚力双提升 德润身心践行动---山东现代学院精英团队训练营培训纪实</w:t>
      </w:r>
    </w:p>
    <w:p>
      <w:r>
        <w:t>6月10日，我校24名精英干部在刘春静董事长的部署下进行校外提升培训，内容包括军事训练、业务能力口试和笔试、座谈会。</w:t>
      </w:r>
    </w:p>
    <w:p>
      <w:r>
        <w:rPr>
          <w:i/>
        </w:rPr>
        <w:t>[图片: ]</w:t>
      </w:r>
      <w:r>
        <w:rPr>
          <w:i/>
        </w:rPr>
        <w:t>(https://file.sdxd.edu.cn/file/20200612nOJpYjmn@463@347.jpg)</w:t>
      </w:r>
    </w:p>
    <w:p>
      <w:r>
        <w:t>刘春静董事长与现代精英团队合影留念</w:t>
      </w:r>
    </w:p>
    <w:p>
      <w:r>
        <w:t>15分钟的军事训练中，各位干部队列有序、整齐划一，既增强了集体意识，又凝聚了团队协作力。</w:t>
      </w:r>
    </w:p>
    <w:p>
      <w:r>
        <w:rPr>
          <w:i/>
        </w:rPr>
        <w:t>[图片: ]</w:t>
      </w:r>
      <w:r>
        <w:rPr>
          <w:i/>
        </w:rPr>
        <w:t>(https://file.sdxd.edu.cn/file/20200612dDHkVqgZ@419@279.jpg)</w:t>
      </w:r>
    </w:p>
    <w:p>
      <w:r>
        <w:t>24名干部进行军事训练</w:t>
      </w:r>
    </w:p>
    <w:p>
      <w:r>
        <w:t>随后，董事长对各位干部分别从个人综合素养和业务能力方面进行口试和笔试。</w:t>
      </w:r>
    </w:p>
    <w:p>
      <w:r>
        <w:rPr>
          <w:i/>
        </w:rPr>
        <w:t>[图片: ]</w:t>
      </w:r>
      <w:r>
        <w:rPr>
          <w:i/>
        </w:rPr>
        <w:t>(https://file.sdxd.edu.cn/file/20200612xmFMRahP@441@294.jpg)</w:t>
      </w:r>
    </w:p>
    <w:p>
      <w:r>
        <w:t>刘春静董事长对干部进行口试和笔试</w:t>
      </w:r>
    </w:p>
    <w:p>
      <w:r>
        <w:rPr>
          <w:i/>
        </w:rPr>
        <w:t>[图片: ]</w:t>
      </w:r>
      <w:r>
        <w:rPr>
          <w:i/>
        </w:rPr>
        <w:t>(https://file.sdxd.edu.cn/file/20200612OPIFryWq@500@333.jpg)</w:t>
      </w:r>
    </w:p>
    <w:p>
      <w:r>
        <w:t>座谈会现场</w:t>
      </w:r>
    </w:p>
    <w:p>
      <w:r>
        <w:t>座谈会上，刘春静董事长强调：第一，要多学习琴棋书画，通过传统文化滋润每一位现代精英干部的心灵；第二，要强健体魄，多接触大自然，多进行户外运动和体育锻炼，通过练习瑜伽和太极拳，健康身心，保持风清气正的姿态和更加聪慧的大脑；第三，通过讲述奋斗史和干部成长史，学校会提供空间、平台、职位，培养干部，打造现代精英团队，要求各干部要勇挑重担、敢于挑战，继续锻炼成长；第四，要思考如何当一个好老师、好干部，怎么样率先示范、为人师表；第五，要牢记“天道酬勤”的校训和“自强不息、追求卓越”的现代精神，齐心协力、争优创先。最后，董事长希望各位干部以此为新征程、新起点、新梦想，打造现代学院全新的明天，与广大精英干部一起共同快乐成长。</w:t>
      </w:r>
    </w:p>
    <w:p>
      <w:r>
        <w:t>本次校外提升训练活动，大家磨砺了意志，凝聚了正能量，更加体会学院发展的不易，更加感恩和珍惜学校为每一位干部员工提供的工作平台。24名干部纷纷表示，在今后的工作中，会铭记“天道酬勤”的校训，艰苦奋斗、拼搏进取、追求卓越，扎扎实实做好本职工作，为学校的发展贡献力量。</w:t>
      </w:r>
    </w:p>
    <w:p>
      <w:r>
        <w:br w:type="page"/>
      </w:r>
    </w:p>
    <w:p>
      <w:pPr>
        <w:pStyle w:val="Heading1"/>
      </w:pPr>
      <w:r>
        <w:t>我校新增4个学士学位授予专业</w:t>
      </w:r>
    </w:p>
    <w:p>
      <w:r>
        <w:rPr>
          <w:b/>
        </w:rPr>
        <w:t>发布日期: 2020-06-08</w:t>
        <w:br/>
      </w:r>
      <w:r>
        <w:t>原文链接: https://www.sdxd.edu.cn/detail/20200608155505ywv1if9ccfe17bvkk1.html</w:t>
      </w:r>
    </w:p>
    <w:p>
      <w:pPr>
        <w:pStyle w:val="Heading2"/>
      </w:pPr>
      <w:r>
        <w:t>文章内容:</w:t>
      </w:r>
    </w:p>
    <w:p>
      <w:r>
        <w:t>我校新增4个学士学位授予专业</w:t>
      </w:r>
    </w:p>
    <w:p>
      <w:r>
        <w:t>近日，根据《山东省人民政府学位委员会关于公布2020年新增学士学位授予专业的通知（鲁学位〔2020〕1号）》，我院“网络工程”“交通运输”“工程造价”“物流管理”等4个本科专业获批学士学位授予专业。</w:t>
      </w:r>
    </w:p>
    <w:p>
      <w:r>
        <w:rPr>
          <w:i/>
        </w:rPr>
        <w:t>[图片: ]</w:t>
      </w:r>
      <w:r>
        <w:rPr>
          <w:i/>
        </w:rPr>
        <w:t>(https://file.sdxd.edu.cn/file/20200608iApAIuHV@430@568.png)</w:t>
      </w:r>
    </w:p>
    <w:p>
      <w:r>
        <w:rPr>
          <w:i/>
        </w:rPr>
        <w:t>[图片: ]</w:t>
      </w:r>
      <w:r>
        <w:rPr>
          <w:i/>
        </w:rPr>
        <w:t>(https://file.sdxd.edu.cn/file/20200608axwospFL@399@306.png)</w:t>
      </w:r>
    </w:p>
    <w:p>
      <w:r>
        <w:rPr>
          <w:i/>
        </w:rPr>
        <w:t>[图片: ]</w:t>
      </w:r>
      <w:r>
        <w:rPr>
          <w:i/>
        </w:rPr>
        <w:t>(https://file.sdxd.edu.cn/file/20200608umXBoYzz@852@180.png)</w:t>
      </w:r>
    </w:p>
    <w:p>
      <w:r>
        <w:t>学院高度重视新增专业的学位审核工作，严格按照山东省学位委员会文件精神规定的程序和标准，坚持“以评促建，以评促改，以评促管，评建结合，重在建设”的原则，开展学士学位授权申报审核工作。</w:t>
      </w:r>
    </w:p>
    <w:p>
      <w:r>
        <w:t>本次成功获批4个学士学位授予专业，既是上级教育主管部门对学院学科建设、教学条件、人才培养等方面的充分认可，也是对学院育人成果的充分肯定。</w:t>
      </w:r>
    </w:p>
    <w:p>
      <w:r>
        <w:t>下一步，学院将不断完善办学条件，提高学科专业建设能力，全面推进内涵发展，努力提升本科教育教学水平，切实保证人才培养质量，为社会培养更多应用型人才。</w:t>
      </w:r>
    </w:p>
    <w:p>
      <w:r>
        <w:t>（评建办供稿）</w:t>
      </w:r>
    </w:p>
    <w:p>
      <w:r>
        <w:br w:type="page"/>
      </w:r>
    </w:p>
    <w:p>
      <w:pPr>
        <w:pStyle w:val="Heading1"/>
      </w:pPr>
      <w:r>
        <w:t>凝心聚力双提升 德润身心见行动—芒而不茫，收获希望</w:t>
      </w:r>
    </w:p>
    <w:p>
      <w:r>
        <w:rPr>
          <w:b/>
        </w:rPr>
        <w:t>发布日期: 2020-06-07</w:t>
        <w:br/>
      </w:r>
      <w:r>
        <w:t>原文链接: https://www.sdxd.edu.cn/detail/202006080952537dy4zv4ctofzuvews9.html</w:t>
      </w:r>
    </w:p>
    <w:p>
      <w:pPr>
        <w:pStyle w:val="Heading2"/>
      </w:pPr>
      <w:r>
        <w:t>文章内容:</w:t>
      </w:r>
    </w:p>
    <w:p>
      <w:r>
        <w:t>凝心聚力双提升 德润身心见行动—芒而不茫，收获希望</w:t>
      </w:r>
    </w:p>
    <w:p>
      <w:r>
        <w:t>6月5日，在刘春静董事长的部署下，根据山东现代学院导航干部培训计划，全体参训人员来到中草药种植园进行劳动实践。他们利用专业劳动工具，化身“劳动达人”，在这里挥洒汗水，德润身心。</w:t>
      </w:r>
    </w:p>
    <w:p>
      <w:r>
        <w:rPr>
          <w:i/>
        </w:rPr>
        <w:t>[图片: ]</w:t>
      </w:r>
      <w:r>
        <w:rPr>
          <w:i/>
        </w:rPr>
        <w:t>(https://file.sdxd.edu.cn/file/20200608UPxAsLfl@1472@430.jpg)</w:t>
      </w:r>
    </w:p>
    <w:p>
      <w:r>
        <w:rPr>
          <w:i/>
        </w:rPr>
        <w:t>[图片: ]</w:t>
      </w:r>
      <w:r>
        <w:rPr>
          <w:i/>
        </w:rPr>
        <w:t>(https://file.sdxd.edu.cn/file/20200608OQwVehBb@1752@508.jpg)</w:t>
      </w:r>
    </w:p>
    <w:p>
      <w:r>
        <w:rPr>
          <w:i/>
        </w:rPr>
        <w:t>[图片: ]</w:t>
      </w:r>
      <w:r>
        <w:rPr>
          <w:i/>
        </w:rPr>
        <w:t>(https://file.sdxd.edu.cn/file/20200608EegTGvnr@648@864.png)</w:t>
      </w:r>
    </w:p>
    <w:p>
      <w:r>
        <w:t>虽然天气炎热、烈日当空，但看到焕颜一新的中草药种植园和茁壮成长的草药，参加劳动实践的干部们，忘记了炎热和汗水，尽是劳动后的满足与喜悦。</w:t>
      </w:r>
    </w:p>
    <w:p>
      <w:r>
        <w:rPr>
          <w:i/>
        </w:rPr>
        <w:t>[图片: ]</w:t>
      </w:r>
      <w:r>
        <w:rPr>
          <w:i/>
        </w:rPr>
        <w:t>(https://file.sdxd.edu.cn/file/20200608VCIlvSOX@1479@432.jpg)</w:t>
      </w:r>
    </w:p>
    <w:p>
      <w:r>
        <w:t>中医药学是中国古代科学的瑰宝，也是打开中华文明宝库的钥匙。以劳润德，以劳强体，中草药种植园里劳作的干部们不仅能强身健体，还在医学院老师们的指导下，了解了中草药知识，深刻体悟了中华文化的博大精深，在实践中以中医入中华传统文化之门，实现了职业素养与劳动能力的双提升。</w:t>
      </w:r>
    </w:p>
    <w:p>
      <w:r>
        <w:br w:type="page"/>
      </w:r>
    </w:p>
    <w:p>
      <w:pPr>
        <w:pStyle w:val="Heading1"/>
      </w:pPr>
      <w:r>
        <w:t>我校组织2020年高校教师资格证面试工作</w:t>
      </w:r>
    </w:p>
    <w:p>
      <w:r>
        <w:rPr>
          <w:b/>
        </w:rPr>
        <w:t>发布日期: 2020-06-04</w:t>
        <w:br/>
      </w:r>
      <w:r>
        <w:t>原文链接: https://www.sdxd.edu.cn/detail/20200604163653nzj0qksnuikpk1gfuw.html</w:t>
      </w:r>
    </w:p>
    <w:p>
      <w:pPr>
        <w:pStyle w:val="Heading2"/>
      </w:pPr>
      <w:r>
        <w:t>文章内容:</w:t>
      </w:r>
    </w:p>
    <w:p>
      <w:r>
        <w:t>我校组织2020年高校教师资格证面试工作</w:t>
      </w:r>
    </w:p>
    <w:p>
      <w:r>
        <w:t>6月4日，我校在知勤庭开展2020年高校教师资格证面试工作。 根据省教育厅通知要求，我校成立了专家审查委员会，选拔了27位教师组建了6个专业评议组，每个面试评议组由3-5名面试评议专家组成。</w:t>
      </w:r>
    </w:p>
    <w:p>
      <w:r>
        <w:rPr>
          <w:i/>
        </w:rPr>
        <w:t>[图片: ]</w:t>
      </w:r>
      <w:r>
        <w:rPr>
          <w:i/>
        </w:rPr>
        <w:t>(https://file.sdxd.edu.cn/file/20200604ocNCvSWH@500@188.jpg)</w:t>
      </w:r>
    </w:p>
    <w:p>
      <w:r>
        <w:t>帅院长在面试现场进行巡视</w:t>
      </w:r>
    </w:p>
    <w:p>
      <w:r>
        <w:rPr>
          <w:i/>
        </w:rPr>
        <w:t>[图片: ]</w:t>
      </w:r>
      <w:r>
        <w:rPr>
          <w:i/>
        </w:rPr>
        <w:t>(https://file.sdxd.edu.cn/file/20200604XnSXJxKo@500@112.jpg)</w:t>
      </w:r>
    </w:p>
    <w:p>
      <w:r>
        <w:t>李院助在面试现场进行巡视</w:t>
      </w:r>
    </w:p>
    <w:p>
      <w:r>
        <w:t>据悉，此次面试共有96名教师参加。面试人员根据《面试人员须知》要求，按照面试程序及方法，进行核验身份、抽签、试讲和答辩。</w:t>
      </w:r>
    </w:p>
    <w:p>
      <w:r>
        <w:rPr>
          <w:i/>
        </w:rPr>
        <w:t>[图片: ]</w:t>
      </w:r>
      <w:r>
        <w:rPr>
          <w:i/>
        </w:rPr>
        <w:t>(https://file.sdxd.edu.cn/file/20200604msUyQdLk@500@333.jpg)</w:t>
      </w:r>
    </w:p>
    <w:p>
      <w:r>
        <w:t>备考现场</w:t>
      </w:r>
    </w:p>
    <w:p>
      <w:r>
        <w:rPr>
          <w:i/>
        </w:rPr>
        <w:t>[图片: ]</w:t>
      </w:r>
      <w:r>
        <w:rPr>
          <w:i/>
        </w:rPr>
        <w:t>(https://file.sdxd.edu.cn/file/20200604IycgUSpb@500@168.jpg)</w:t>
      </w:r>
    </w:p>
    <w:p>
      <w:r>
        <w:t>面试现场</w:t>
      </w:r>
    </w:p>
    <w:p>
      <w:r>
        <w:rPr>
          <w:i/>
        </w:rPr>
        <w:t>[图片: ]</w:t>
      </w:r>
      <w:r>
        <w:rPr>
          <w:i/>
        </w:rPr>
        <w:t>(https://file.sdxd.edu.cn/file/20200604CsuYDkod@500@168.jpg)</w:t>
      </w:r>
    </w:p>
    <w:p>
      <w:r>
        <w:t>面试现场</w:t>
      </w:r>
    </w:p>
    <w:p>
      <w:r>
        <w:t>在上级部门的关心指导下，我校高度重视，坚持客观、公正、公开、公平的原则，顺利圆满完成2020年高校教师资格证面试工作。</w:t>
      </w:r>
    </w:p>
    <w:p>
      <w:r>
        <w:br w:type="page"/>
      </w:r>
    </w:p>
    <w:p>
      <w:pPr>
        <w:pStyle w:val="Heading1"/>
      </w:pPr>
      <w:r>
        <w:t>我校开展2020届本科生毕业论文（设计）答辩工作</w:t>
      </w:r>
    </w:p>
    <w:p>
      <w:r>
        <w:rPr>
          <w:b/>
        </w:rPr>
        <w:t>发布日期: 2020-05-26</w:t>
        <w:br/>
      </w:r>
      <w:r>
        <w:t>原文链接: https://www.sdxd.edu.cn/detail/20200526165545i7013rra2xkcobezkc.html</w:t>
      </w:r>
    </w:p>
    <w:p>
      <w:pPr>
        <w:pStyle w:val="Heading2"/>
      </w:pPr>
      <w:r>
        <w:t>文章内容:</w:t>
      </w:r>
    </w:p>
    <w:p>
      <w:r>
        <w:t>我校开展2020届本科生毕业论文（设计）答辩工作</w:t>
      </w:r>
    </w:p>
    <w:p>
      <w:r>
        <w:t>5月26日，我院组织开展了2020届本科毕业论文(设计)答辩工作，第一批返校的465名本科应届毕业参加了现场答辩。本次答辩的五个二级学院共分十八组同时进行，每组3-5位答辩教师。为保障答辩工作顺利、有序、高效进行，学院制定了详细的答辩方案，并组织教师进行培训。</w:t>
      </w:r>
    </w:p>
    <w:p>
      <w:r>
        <w:rPr>
          <w:i/>
        </w:rPr>
        <w:t>[图片: ]</w:t>
      </w:r>
      <w:r>
        <w:rPr>
          <w:i/>
        </w:rPr>
        <w:t>(https://file.sdxd.edu.cn/file/20200526gspHFMsU@3200@1798.jpg)</w:t>
      </w:r>
    </w:p>
    <w:p>
      <w:r>
        <w:t>答辩现场，毕业生们以正式的着装、饱满的热情、严肃认真的态度迎接大学的最后一次大考。他们精心准备好答辩汇报材料，以最佳的状态展示了自己的专业知识与能力，展现出我院学子积极向上、求学笃行的昂扬风貌。答辩老师们本着严谨认真、专业负责的态度，从研究方法的创新程度、论文格式及实验结论等众多方面对学生进行综合评分。</w:t>
      </w:r>
    </w:p>
    <w:p>
      <w:r>
        <w:rPr>
          <w:i/>
        </w:rPr>
        <w:t>[图片: ]</w:t>
      </w:r>
      <w:r>
        <w:rPr>
          <w:i/>
        </w:rPr>
        <w:t>(https://file.sdxd.edu.cn/file/20200526eqiMmVvc@3200@1798.jpg)</w:t>
      </w:r>
    </w:p>
    <w:p>
      <w:r>
        <w:rPr>
          <w:i/>
        </w:rPr>
        <w:t>[图片: ]</w:t>
      </w:r>
      <w:r>
        <w:rPr>
          <w:i/>
        </w:rPr>
        <w:t>(https://file.sdxd.edu.cn/file/20200526fTPVSghz@1139@640.png)</w:t>
      </w:r>
    </w:p>
    <w:p>
      <w:r>
        <w:t>答辩期间，常务副院长帅相志教授带领工作人员深入各答辩组，认真细致的检查了论文答辩现场纪律、论文陈述、问题应答、质疑点评等环节，并提出了指导意见。</w:t>
      </w:r>
    </w:p>
    <w:p>
      <w:r>
        <w:rPr>
          <w:i/>
        </w:rPr>
        <w:t>[图片: ]</w:t>
      </w:r>
      <w:r>
        <w:rPr>
          <w:i/>
        </w:rPr>
        <w:t>(https://file.sdxd.edu.cn/file/20200526sZzQbNWi@1139@640.png)</w:t>
      </w:r>
    </w:p>
    <w:p>
      <w:r>
        <w:t>我院师生在学院领导的指示与关爱支持下，坚持高标准、严要求，凝心聚力、求真务实，勇于迎战，在全院师生的共同努力下，顺利圆满完成答辩工作。</w:t>
      </w:r>
    </w:p>
    <w:p>
      <w:r>
        <w:rPr>
          <w:i/>
        </w:rPr>
        <w:t>[图片: ]</w:t>
      </w:r>
      <w:r>
        <w:rPr>
          <w:i/>
        </w:rPr>
        <w:t>(https://file.sdxd.edu.cn/file/20200526tztMKCaV@3200@1798.jpg)</w:t>
      </w:r>
    </w:p>
    <w:p>
      <w:r>
        <w:t>答辩结束后，毕业生感慨道：“整个答辩的过程十分顺利，也深切感受到了老师们给予的温暖，答辩凝结了所有人的汗水和智慧，非常感谢学院领导、老师的辛勤指导。”</w:t>
      </w:r>
    </w:p>
    <w:p>
      <w:r>
        <w:br w:type="page"/>
      </w:r>
    </w:p>
    <w:p>
      <w:pPr>
        <w:pStyle w:val="Heading1"/>
      </w:pPr>
      <w:r>
        <w:t>终于等到你！欢迎回家，现代与你温暖相见</w:t>
      </w:r>
    </w:p>
    <w:p>
      <w:r>
        <w:rPr>
          <w:b/>
        </w:rPr>
        <w:t>发布日期: 2020-05-26</w:t>
        <w:br/>
      </w:r>
      <w:r>
        <w:t>原文链接: https://www.sdxd.edu.cn/detail/20200527095922rwzf3w03r9bvflmnal.html</w:t>
      </w:r>
    </w:p>
    <w:p>
      <w:pPr>
        <w:pStyle w:val="Heading2"/>
      </w:pPr>
      <w:r>
        <w:t>文章内容:</w:t>
      </w:r>
    </w:p>
    <w:p>
      <w:r>
        <w:t>终于等到你！欢迎回家，现代与你温暖相见</w:t>
      </w:r>
    </w:p>
    <w:p>
      <w:r>
        <w:t>现代</w:t>
      </w:r>
    </w:p>
    <w:p>
      <w:r>
        <w:t>我回来啦！</w:t>
      </w:r>
    </w:p>
    <w:p>
      <w:r>
        <w:t>5月25日起</w:t>
      </w:r>
    </w:p>
    <w:p>
      <w:r>
        <w:t>我校第二批学子陆续返校</w:t>
      </w:r>
    </w:p>
    <w:p>
      <w:r>
        <w:rPr>
          <w:i/>
        </w:rPr>
        <w:t>[图片: ]</w:t>
      </w:r>
      <w:r>
        <w:rPr>
          <w:i/>
        </w:rPr>
        <w:t>(https://file.sdxd.edu.cn/file/20200527SolBHQNp@500@333.png)</w:t>
      </w:r>
    </w:p>
    <w:p>
      <w:r>
        <w:t>学校各二级学院负责接送的老师来往各个站点一对一接送学生，确保每位学生都有“家长”认领，同时提前做好心理健康疏导工作，帮助学生放松心态，希望同学们按照学校疫情防控要求做好个人防护，安心在校学习生活。</w:t>
      </w:r>
    </w:p>
    <w:p>
      <w:r>
        <w:rPr>
          <w:i/>
        </w:rPr>
        <w:t>[图片: ]</w:t>
      </w:r>
      <w:r>
        <w:rPr>
          <w:i/>
        </w:rPr>
        <w:t>(https://file.sdxd.edu.cn/file/20200527xrxvtGFt@500@335.jpg)</w:t>
      </w:r>
    </w:p>
    <w:p>
      <w:r>
        <w:t>返校的现代er们</w:t>
      </w:r>
    </w:p>
    <w:p>
      <w:r>
        <w:t>从接到通知的那一刻起</w:t>
      </w:r>
    </w:p>
    <w:p>
      <w:r>
        <w:t>朋友圈就刷起了喜悦、期待和兴奋</w:t>
      </w:r>
    </w:p>
    <w:p>
      <w:r>
        <w:rPr>
          <w:i/>
        </w:rPr>
        <w:t>[图片: ]</w:t>
      </w:r>
      <w:r>
        <w:rPr>
          <w:i/>
        </w:rPr>
        <w:t>(https://file.sdxd.edu.cn/file/20200527tQwBucVv@500@665.jpg)</w:t>
      </w:r>
    </w:p>
    <w:p>
      <w:r>
        <w:t>校门口扫码、测温、消毒......</w:t>
      </w:r>
    </w:p>
    <w:p>
      <w:r>
        <w:t>只有一步之遥的现代</w:t>
      </w:r>
    </w:p>
    <w:p>
      <w:r>
        <w:t>此刻</w:t>
      </w:r>
    </w:p>
    <w:p>
      <w:r>
        <w:t>我终于拥抱到你！</w:t>
      </w:r>
    </w:p>
    <w:p>
      <w:r>
        <w:rPr>
          <w:i/>
        </w:rPr>
        <w:t>[图片: ]</w:t>
      </w:r>
      <w:r>
        <w:rPr>
          <w:i/>
        </w:rPr>
        <w:t>(https://file.sdxd.edu.cn/file/20200527dNVjzzcq@500@170.jpg)</w:t>
      </w:r>
    </w:p>
    <w:p>
      <w:r>
        <w:rPr>
          <w:i/>
        </w:rPr>
        <w:t>[图片: ]</w:t>
      </w:r>
      <w:r>
        <w:rPr>
          <w:i/>
        </w:rPr>
        <w:t>(https://file.sdxd.edu.cn/file/20200527QemOrCaQ@500@170.jpg)</w:t>
      </w:r>
    </w:p>
    <w:p>
      <w:r>
        <w:rPr>
          <w:i/>
        </w:rPr>
        <w:t>[图片: ]</w:t>
      </w:r>
      <w:r>
        <w:rPr>
          <w:i/>
        </w:rPr>
        <w:t>(https://file.sdxd.edu.cn/file/20200527nlHpegtM@500@170.jpg)</w:t>
      </w:r>
    </w:p>
    <w:p>
      <w:r>
        <w:t>入校必做第一步</w:t>
      </w:r>
    </w:p>
    <w:p>
      <w:r>
        <w:t>核酸检测安排上</w:t>
      </w:r>
    </w:p>
    <w:p>
      <w:r>
        <w:t>这下，同学、家长都可以放心了</w:t>
      </w:r>
    </w:p>
    <w:p>
      <w:r>
        <w:rPr>
          <w:i/>
        </w:rPr>
        <w:t>[图片: ]</w:t>
      </w:r>
      <w:r>
        <w:rPr>
          <w:i/>
        </w:rPr>
        <w:t>(https://file.sdxd.edu.cn/file/20200527oAXDXCtC@500@375.jpg)</w:t>
      </w:r>
    </w:p>
    <w:p>
      <w:r>
        <w:t>返校学生排队等候检测</w:t>
      </w:r>
    </w:p>
    <w:p>
      <w:r>
        <w:rPr>
          <w:i/>
        </w:rPr>
        <w:t>[图片: ]</w:t>
      </w:r>
      <w:r>
        <w:rPr>
          <w:i/>
        </w:rPr>
        <w:t>(https://file.sdxd.edu.cn/file/20200527eOqyzAGM@500@375.jpg)</w:t>
      </w:r>
    </w:p>
    <w:p>
      <w:r>
        <w:t>正在提取咽拭子</w:t>
      </w:r>
    </w:p>
    <w:p>
      <w:r>
        <w:rPr>
          <w:i/>
        </w:rPr>
        <w:t>[图片: ]</w:t>
      </w:r>
      <w:r>
        <w:rPr>
          <w:i/>
        </w:rPr>
        <w:t>(https://file.sdxd.edu.cn/file/20200527nTAFIGop@500@360.jpg)</w:t>
      </w:r>
    </w:p>
    <w:p>
      <w:r>
        <w:t>提取血液检测样本</w:t>
      </w:r>
    </w:p>
    <w:p>
      <w:r>
        <w:rPr>
          <w:i/>
        </w:rPr>
        <w:t>[图片: ]</w:t>
      </w:r>
      <w:r>
        <w:rPr>
          <w:i/>
        </w:rPr>
        <w:t>(https://file.sdxd.edu.cn/file/20200527CVjEtEzc@500@375.jpg)</w:t>
      </w:r>
    </w:p>
    <w:p>
      <w:r>
        <w:t>现场督导检测工作</w:t>
      </w:r>
    </w:p>
    <w:p>
      <w:r>
        <w:t>第一批返校学子各项工作已经步入正轨</w:t>
      </w:r>
    </w:p>
    <w:p>
      <w:r>
        <w:t>后来的我迫切想要立刻</w:t>
      </w:r>
    </w:p>
    <w:p>
      <w:r>
        <w:t>摁下校园生活开启键</w:t>
      </w:r>
    </w:p>
    <w:p>
      <w:r>
        <w:t>干净整洁的宿舍</w:t>
      </w:r>
    </w:p>
    <w:p>
      <w:r>
        <w:t>完全不是想象中的样子</w:t>
      </w:r>
    </w:p>
    <w:p>
      <w:r>
        <w:t>想到老师们除却繁忙的工作外还帮忙打理宿舍</w:t>
      </w:r>
    </w:p>
    <w:p>
      <w:r>
        <w:t>内心的感动早已泛滥</w:t>
      </w:r>
    </w:p>
    <w:p>
      <w:r>
        <w:rPr>
          <w:i/>
        </w:rPr>
        <w:t>[图片: ]</w:t>
      </w:r>
      <w:r>
        <w:rPr>
          <w:i/>
        </w:rPr>
        <w:t>(https://file.sdxd.edu.cn/file/20200527nRxwLZkH@500@547.jpg)</w:t>
      </w:r>
    </w:p>
    <w:p>
      <w:r>
        <w:t>许久不见</w:t>
      </w:r>
    </w:p>
    <w:p>
      <w:r>
        <w:t>餐厅、超市、快递柜......</w:t>
      </w:r>
    </w:p>
    <w:p>
      <w:r>
        <w:t>场景再现，一切胜似昨日</w:t>
      </w:r>
    </w:p>
    <w:p>
      <w:r>
        <w:t>想要什么随便点~</w:t>
      </w:r>
    </w:p>
    <w:p>
      <w:r>
        <w:rPr>
          <w:i/>
        </w:rPr>
        <w:t>[图片: ]</w:t>
      </w:r>
      <w:r>
        <w:rPr>
          <w:i/>
        </w:rPr>
        <w:t>(https://file.sdxd.edu.cn/file/20200527hDMYLGAG@500@695.jpg)</w:t>
      </w:r>
    </w:p>
    <w:p>
      <w:r>
        <w:t>久违的上课铃声</w:t>
      </w:r>
    </w:p>
    <w:p>
      <w:r>
        <w:t>如此悦耳动听</w:t>
      </w:r>
    </w:p>
    <w:p>
      <w:r>
        <w:t>就像此刻我们的心情</w:t>
      </w:r>
    </w:p>
    <w:p>
      <w:r>
        <w:t>持续happy中</w:t>
      </w:r>
    </w:p>
    <w:p>
      <w:r>
        <w:rPr>
          <w:i/>
        </w:rPr>
        <w:t>[图片: ]</w:t>
      </w:r>
      <w:r>
        <w:rPr>
          <w:i/>
        </w:rPr>
        <w:t>(https://file.sdxd.edu.cn/file/20200527uqBcNYwA@500@500.jpg)</w:t>
      </w:r>
    </w:p>
    <w:p>
      <w:r>
        <w:t>开学第一课</w:t>
      </w:r>
    </w:p>
    <w:p>
      <w:r>
        <w:t>从疫情防护到爱国情怀</w:t>
      </w:r>
    </w:p>
    <w:p>
      <w:r>
        <w:t>从线上线下衔接到心理健康教育</w:t>
      </w:r>
    </w:p>
    <w:p>
      <w:r>
        <w:t>这堂疫情启示录</w:t>
      </w:r>
    </w:p>
    <w:p>
      <w:r>
        <w:t>小伙伴们上完课也要记得自觉收藏</w:t>
      </w:r>
    </w:p>
    <w:p>
      <w:r>
        <w:rPr>
          <w:i/>
        </w:rPr>
        <w:t>[图片: ]</w:t>
      </w:r>
      <w:r>
        <w:rPr>
          <w:i/>
        </w:rPr>
        <w:t>(https://file.sdxd.edu.cn/file/20200527jpzdmruj@500@500.jpg)</w:t>
      </w:r>
    </w:p>
    <w:p>
      <w:r>
        <w:t>毕业季碰撞复学季</w:t>
      </w:r>
    </w:p>
    <w:p>
      <w:r>
        <w:t>想说，学校太给力了</w:t>
      </w:r>
    </w:p>
    <w:p>
      <w:r>
        <w:t>线上线下共同开启的答辩工作</w:t>
      </w:r>
    </w:p>
    <w:p>
      <w:r>
        <w:t>简直是完美毕业前的强有力助攻</w:t>
      </w:r>
    </w:p>
    <w:p>
      <w:r>
        <w:rPr>
          <w:i/>
        </w:rPr>
        <w:t>[图片: ]</w:t>
      </w:r>
      <w:r>
        <w:rPr>
          <w:i/>
        </w:rPr>
        <w:t>(https://file.sdxd.edu.cn/file/20200527pnGPdjBI@500@695.jpg)</w:t>
      </w:r>
    </w:p>
    <w:p>
      <w:r>
        <w:t>这个我错过了春天的地方</w:t>
      </w:r>
    </w:p>
    <w:p>
      <w:r>
        <w:t>如今夏天悄然而至</w:t>
      </w:r>
    </w:p>
    <w:p>
      <w:r>
        <w:t>校园里的勃勃生机还有诸多惊喜</w:t>
      </w:r>
    </w:p>
    <w:p>
      <w:r>
        <w:t>让太阳看起来特别高</w:t>
      </w:r>
    </w:p>
    <w:p>
      <w:r>
        <w:t>风也温柔</w:t>
      </w:r>
    </w:p>
    <w:p>
      <w:r>
        <w:t>一切都是最美好的样子</w:t>
      </w:r>
    </w:p>
    <w:p>
      <w:r>
        <w:rPr>
          <w:i/>
        </w:rPr>
        <w:t>[图片: ]</w:t>
      </w:r>
      <w:r>
        <w:rPr>
          <w:i/>
        </w:rPr>
        <w:t>(https://file.sdxd.edu.cn/file/20200527cvHKnrmt@500@264.jpg)</w:t>
      </w:r>
    </w:p>
    <w:p>
      <w:r>
        <w:rPr>
          <w:i/>
        </w:rPr>
        <w:t>[图片: ]</w:t>
      </w:r>
      <w:r>
        <w:rPr>
          <w:i/>
        </w:rPr>
        <w:t>(https://file.sdxd.edu.cn/file/20200527OwsJBCwG@500@170.jpg)</w:t>
      </w:r>
    </w:p>
    <w:p>
      <w:r>
        <w:rPr>
          <w:i/>
        </w:rPr>
        <w:t>[图片: ]</w:t>
      </w:r>
      <w:r>
        <w:rPr>
          <w:i/>
        </w:rPr>
        <w:t>(https://file.sdxd.edu.cn/file/20200527PNxizTNT@500@170.jpg)</w:t>
      </w:r>
    </w:p>
    <w:p>
      <w:r>
        <w:rPr>
          <w:i/>
        </w:rPr>
        <w:t>[图片: ]</w:t>
      </w:r>
      <w:r>
        <w:rPr>
          <w:i/>
        </w:rPr>
        <w:t>(https://file.sdxd.edu.cn/file/20200527ODYyOdxK@500@170.jpg)</w:t>
      </w:r>
    </w:p>
    <w:p>
      <w:r>
        <w:rPr>
          <w:i/>
        </w:rPr>
        <w:t>[图片: ]</w:t>
      </w:r>
      <w:r>
        <w:rPr>
          <w:i/>
        </w:rPr>
        <w:t>(https://file.sdxd.edu.cn/file/20200527ajllnSUJ@500@333.jpg)</w:t>
      </w:r>
    </w:p>
    <w:p>
      <w:r>
        <w:t>网课结束</w:t>
      </w:r>
    </w:p>
    <w:p>
      <w:r>
        <w:t>校园生活重启</w:t>
      </w:r>
    </w:p>
    <w:p>
      <w:r>
        <w:t>愿你不负青春的模样</w:t>
      </w:r>
    </w:p>
    <w:p>
      <w:r>
        <w:t>在现代的每一天都充满惊喜</w:t>
      </w:r>
    </w:p>
    <w:p>
      <w:r>
        <w:br w:type="page"/>
      </w:r>
    </w:p>
    <w:p>
      <w:pPr>
        <w:pStyle w:val="Heading1"/>
      </w:pPr>
      <w:r>
        <w:t>时值初夏，欢迎回家 ——学校迎来2020春季学期首批返校学生</w:t>
      </w:r>
    </w:p>
    <w:p>
      <w:r>
        <w:rPr>
          <w:b/>
        </w:rPr>
        <w:t>发布日期: 2020-05-20</w:t>
        <w:br/>
      </w:r>
      <w:r>
        <w:t>原文链接: https://www.sdxd.edu.cn/detail/202005210843441x7onbi5egphr5a3kt.html</w:t>
      </w:r>
    </w:p>
    <w:p>
      <w:pPr>
        <w:pStyle w:val="Heading2"/>
      </w:pPr>
      <w:r>
        <w:t>文章内容:</w:t>
      </w:r>
    </w:p>
    <w:p>
      <w:r>
        <w:t>时值初夏，欢迎回家 ——学校迎来2020春季学期首批返校学生</w:t>
      </w:r>
    </w:p>
    <w:p>
      <w:r>
        <w:rPr>
          <w:i/>
        </w:rPr>
        <w:t>[图片: ]</w:t>
      </w:r>
      <w:r>
        <w:rPr>
          <w:i/>
        </w:rPr>
        <w:t>(https://file.sdxd.edu.cn/file/20200521TlYICsrw@673@340.png)</w:t>
      </w:r>
    </w:p>
    <w:p>
      <w:r>
        <w:t>5月19日，山东现代学院2020年春季学期首批返校学生开始有序返校报到。学校常务副院长帅相志教授、副院长李胜印亲临现场，检查报到检测工作，看望返校学生。各院长助理、部门和二级学院负责人陪同检查。</w:t>
      </w:r>
    </w:p>
    <w:p>
      <w:r>
        <w:rPr>
          <w:i/>
        </w:rPr>
        <w:t>[图片: ]</w:t>
      </w:r>
      <w:r>
        <w:rPr>
          <w:i/>
        </w:rPr>
        <w:t>(https://file.sdxd.edu.cn/file/20200521hjfqVuzY@550@192.png)</w:t>
      </w:r>
    </w:p>
    <w:p>
      <w:r>
        <w:rPr>
          <w:i/>
        </w:rPr>
        <w:t>[图片: ]</w:t>
      </w:r>
      <w:r>
        <w:rPr>
          <w:i/>
        </w:rPr>
        <w:t>(https://file.sdxd.edu.cn/file/20200521yQWExyfV@644@198.png)</w:t>
      </w:r>
    </w:p>
    <w:p>
      <w:r>
        <w:rPr>
          <w:i/>
        </w:rPr>
        <w:t>[图片: ]</w:t>
      </w:r>
      <w:r>
        <w:rPr>
          <w:i/>
        </w:rPr>
        <w:t>(https://file.sdxd.edu.cn/file/20200521doZMTscc@519@193.png)</w:t>
      </w:r>
    </w:p>
    <w:p>
      <w:r>
        <w:rPr>
          <w:i/>
        </w:rPr>
        <w:t>[图片: ]</w:t>
      </w:r>
      <w:r>
        <w:rPr>
          <w:i/>
        </w:rPr>
        <w:t>(https://file.sdxd.edu.cn/file/20200521CxYTLvSP@505@185.png)</w:t>
      </w:r>
    </w:p>
    <w:p>
      <w:r>
        <w:rPr>
          <w:i/>
        </w:rPr>
        <w:t>[图片: ]</w:t>
      </w:r>
      <w:r>
        <w:rPr>
          <w:i/>
        </w:rPr>
        <w:t>(https://file.sdxd.edu.cn/file/20200521euNiaeIV@502@186.png)</w:t>
      </w:r>
    </w:p>
    <w:p>
      <w:r>
        <w:rPr>
          <w:i/>
        </w:rPr>
        <w:t>[图片: ]</w:t>
      </w:r>
      <w:r>
        <w:rPr>
          <w:i/>
        </w:rPr>
        <w:t>(https://file.sdxd.edu.cn/file/20200521niZLpycq@493@194.jpg)</w:t>
      </w:r>
    </w:p>
    <w:p>
      <w:r>
        <w:rPr>
          <w:i/>
        </w:rPr>
        <w:t>[图片: ]</w:t>
      </w:r>
      <w:r>
        <w:rPr>
          <w:i/>
        </w:rPr>
        <w:t>(https://file.sdxd.edu.cn/file/20200521SLIOTwrp@491@189.png)</w:t>
      </w:r>
    </w:p>
    <w:p>
      <w:r>
        <w:rPr>
          <w:i/>
        </w:rPr>
        <w:t>[图片: ]</w:t>
      </w:r>
      <w:r>
        <w:rPr>
          <w:i/>
        </w:rPr>
        <w:t>(https://file.sdxd.edu.cn/file/20200521oqMElzNG@469@172.png)</w:t>
      </w:r>
    </w:p>
    <w:p>
      <w:r>
        <w:rPr>
          <w:i/>
        </w:rPr>
        <w:t>[图片: ]</w:t>
      </w:r>
      <w:r>
        <w:rPr>
          <w:i/>
        </w:rPr>
        <w:t>(https://file.sdxd.edu.cn/file/20200521NAMmzQpi@489@189.png)</w:t>
      </w:r>
    </w:p>
    <w:p>
      <w:r>
        <w:rPr>
          <w:i/>
        </w:rPr>
        <w:t>[图片: ]</w:t>
      </w:r>
      <w:r>
        <w:rPr>
          <w:i/>
        </w:rPr>
        <w:t>(https://file.sdxd.edu.cn/file/20200521zQNJYlVQ@539@234.png)</w:t>
      </w:r>
    </w:p>
    <w:p>
      <w:r>
        <w:t>开学后，学校将在董事会和党委的领导下，进一步加强校园安全管理，积极主动谋划部署，统筹做好疫情防控与教学工作、就业服务、后勤保障和人文关怀，上好“开学第一课”，为师生健康、安全返校复学提供有力的保障。</w:t>
      </w:r>
    </w:p>
    <w:p>
      <w:r>
        <w:br w:type="page"/>
      </w:r>
    </w:p>
    <w:p>
      <w:pPr>
        <w:pStyle w:val="Heading1"/>
      </w:pPr>
      <w:r>
        <w:t>济南市教育局成刚局长一行来我校检查指导复学返校工作</w:t>
      </w:r>
    </w:p>
    <w:p>
      <w:r>
        <w:rPr>
          <w:b/>
        </w:rPr>
        <w:t>发布日期: 2020-05-19</w:t>
        <w:br/>
      </w:r>
      <w:r>
        <w:t>原文链接: https://www.sdxd.edu.cn/detail/20200520102033gukm4m46u2zxnwwk2k.html</w:t>
      </w:r>
    </w:p>
    <w:p>
      <w:pPr>
        <w:pStyle w:val="Heading2"/>
      </w:pPr>
      <w:r>
        <w:t>文章内容:</w:t>
      </w:r>
    </w:p>
    <w:p>
      <w:r>
        <w:t>济南市教育局成刚局长一行来我校检查指导复学返校工作</w:t>
      </w:r>
    </w:p>
    <w:p>
      <w:r>
        <w:t>5月19日，济南市教育局总督学成刚、高校联络处处长王志国、赵耀主任一行领导莅临我校指导返校复学工作，我校党委书记朱德强，副院长李胜印，院长助理解银苹、吴启军、车海燕及相关部门负责人陪同检查。</w:t>
      </w:r>
    </w:p>
    <w:p>
      <w:r>
        <w:rPr>
          <w:i/>
        </w:rPr>
        <w:t>[图片: ]</w:t>
      </w:r>
      <w:r>
        <w:rPr>
          <w:i/>
        </w:rPr>
        <w:t>(https://file.sdxd.edu.cn/file/20200520jfTiGjDd@500@333.jpg)</w:t>
      </w:r>
    </w:p>
    <w:p>
      <w:r>
        <w:rPr>
          <w:i/>
        </w:rPr>
        <w:t>[图片: ]</w:t>
      </w:r>
      <w:r>
        <w:rPr>
          <w:i/>
        </w:rPr>
        <w:t>(https://file.sdxd.edu.cn/file/20200520WXeGqjWc@500@333.jpg)</w:t>
      </w:r>
    </w:p>
    <w:p>
      <w:r>
        <w:t>朱德强书记向各位领导详细介绍了我校目前疫情防控工作的开展情况，介绍我校复学返校期间采取的各项防疫措施。我校将严格按照省委部署要求，强化应急处置能力，慎终如始，抓好疫情防控，精心做好师生返校工作。</w:t>
      </w:r>
    </w:p>
    <w:p>
      <w:r>
        <w:rPr>
          <w:i/>
        </w:rPr>
        <w:t>[图片: ]</w:t>
      </w:r>
      <w:r>
        <w:rPr>
          <w:i/>
        </w:rPr>
        <w:t>(https://file.sdxd.edu.cn/file/20200520casWthmM@500@375.jpg)</w:t>
      </w:r>
    </w:p>
    <w:p>
      <w:r>
        <w:t>成刚局长在实地查看我校校门口入口检测、隔离区配置、餐厅卫生清洁和消毒情况，询问师生健康摸排及应急管理措施等防控工作后，对我校复学返校开展的工作给予了肯定，要求继续严阵以待，不断查缺补漏，确保复学复课工作万无一失。</w:t>
      </w:r>
    </w:p>
    <w:p>
      <w:r>
        <w:rPr>
          <w:i/>
        </w:rPr>
        <w:t>[图片: ]</w:t>
      </w:r>
      <w:r>
        <w:rPr>
          <w:i/>
        </w:rPr>
        <w:t>(https://file.sdxd.edu.cn/file/20200520PGtnWPkv@500@375.jpg)</w:t>
      </w:r>
    </w:p>
    <w:p>
      <w:r>
        <w:br w:type="page"/>
      </w:r>
    </w:p>
    <w:p>
      <w:pPr>
        <w:pStyle w:val="Heading1"/>
      </w:pPr>
      <w:r>
        <w:t>我校召开高等教育高质量发展专题研讨会</w:t>
      </w:r>
    </w:p>
    <w:p>
      <w:r>
        <w:rPr>
          <w:b/>
        </w:rPr>
        <w:t>发布日期: 2020-05-12</w:t>
        <w:br/>
      </w:r>
      <w:r>
        <w:t>原文链接: https://www.sdxd.edu.cn/detail/202005121615337bmcejty308myve5hm.html</w:t>
      </w:r>
    </w:p>
    <w:p>
      <w:pPr>
        <w:pStyle w:val="Heading2"/>
      </w:pPr>
      <w:r>
        <w:t>文章内容:</w:t>
      </w:r>
    </w:p>
    <w:p>
      <w:r>
        <w:t>我校召开高等教育高质量发展专题研讨会</w:t>
      </w:r>
    </w:p>
    <w:p>
      <w:r>
        <w:rPr>
          <w:i/>
        </w:rPr>
        <w:t>[图片: ]</w:t>
      </w:r>
      <w:r>
        <w:rPr>
          <w:i/>
        </w:rPr>
        <w:t>(https://file.sdxd.edu.cn/file/20200512TkSazZSq@500@333.jpg)</w:t>
      </w:r>
    </w:p>
    <w:p>
      <w:r>
        <w:t>研讨会现场</w:t>
      </w:r>
    </w:p>
    <w:p>
      <w:r>
        <w:t>5月12日，我校在知新楼301会议室召开了高等教育高质量发展专题研讨会，常务副院长帅相志教授主持会议，各院长助理、各部门和二级学院负责人参加了会议。</w:t>
      </w:r>
    </w:p>
    <w:p>
      <w:r>
        <w:rPr>
          <w:i/>
        </w:rPr>
        <w:t>[图片: ]</w:t>
      </w:r>
      <w:r>
        <w:rPr>
          <w:i/>
        </w:rPr>
        <w:t>(https://file.sdxd.edu.cn/file/20200512ZVKnhhSt@500@334.jpg)</w:t>
      </w:r>
    </w:p>
    <w:p>
      <w:r>
        <w:t>帅相志副院长主持会议并讲话</w:t>
      </w:r>
    </w:p>
    <w:p>
      <w:r>
        <w:t>首先，帅相志副院长传达了省委书记刘家义在全省高等学校高质量发展座谈会上的讲话，介绍了我省高等教育高质量发展的背景，以及发展的思路和目标任务。教务处白雪副处长、科研处张威处长、招就办时敬爱主任、人事处孙晓丽、党办李磊副主任从不同的工作角度，探讨了我校高质量发展的思路和目标任务、影响民办高校高质量发展的问题和制约因素、促进民办高等教育高质量发展的对策和建议。</w:t>
      </w:r>
    </w:p>
    <w:p>
      <w:r>
        <w:rPr>
          <w:i/>
        </w:rPr>
        <w:t>[图片: ]</w:t>
      </w:r>
      <w:r>
        <w:rPr>
          <w:i/>
        </w:rPr>
        <w:t>(https://file.sdxd.edu.cn/file/20200512EQfidBYe@500@333.jpg)</w:t>
      </w:r>
    </w:p>
    <w:p>
      <w:r>
        <w:t>教务处白雪副处长发言</w:t>
      </w:r>
    </w:p>
    <w:p>
      <w:r>
        <w:rPr>
          <w:i/>
        </w:rPr>
        <w:t>[图片: ]</w:t>
      </w:r>
      <w:r>
        <w:rPr>
          <w:i/>
        </w:rPr>
        <w:t>(https://file.sdxd.edu.cn/file/20200512KOFKZkFX@500@333.jpg)</w:t>
      </w:r>
    </w:p>
    <w:p>
      <w:r>
        <w:t>科研处张威处长发言</w:t>
      </w:r>
    </w:p>
    <w:p>
      <w:r>
        <w:rPr>
          <w:i/>
        </w:rPr>
        <w:t>[图片: ]</w:t>
      </w:r>
      <w:r>
        <w:rPr>
          <w:i/>
        </w:rPr>
        <w:t>(https://file.sdxd.edu.cn/file/20200512CGzdDgmR@500@333.jpg)</w:t>
      </w:r>
    </w:p>
    <w:p>
      <w:r>
        <w:t>招就办时敬爱主任发言</w:t>
      </w:r>
    </w:p>
    <w:p>
      <w:r>
        <w:rPr>
          <w:i/>
        </w:rPr>
        <w:t>[图片: ]</w:t>
      </w:r>
      <w:r>
        <w:rPr>
          <w:i/>
        </w:rPr>
        <w:t>(https://file.sdxd.edu.cn/file/20200512dFradVBb@500@333.jpg)</w:t>
      </w:r>
    </w:p>
    <w:p>
      <w:r>
        <w:t>人事处孙晓丽发言</w:t>
      </w:r>
    </w:p>
    <w:p>
      <w:r>
        <w:rPr>
          <w:i/>
        </w:rPr>
        <w:t>[图片: ]</w:t>
      </w:r>
      <w:r>
        <w:rPr>
          <w:i/>
        </w:rPr>
        <w:t>(https://file.sdxd.edu.cn/file/20200512rRzRUbro@500@333.jpg)</w:t>
      </w:r>
    </w:p>
    <w:p>
      <w:r>
        <w:t>党办李磊副主任发言</w:t>
      </w:r>
    </w:p>
    <w:p>
      <w:r>
        <w:t>帅相志副院长提出了三点要求：一是高度重视我校的高质量发展问题。认真学习和领会刘家义书记重要讲话精神，理清我校的发展思路和目标任务，促进教育教学、科学研究、师资队伍建设和社会服务的高质量发展；二是找准短板和问题。以省教育厅分类考核委员会反馈我校的问题清单为基准点，找准短板，理清制约因素；三是在各部门、各二级学院编制整改方案的基础上，汇总整理学校的总体整改方案，并将整改责任落实到各有关单位，整改情况将纳入学校绩效考核内容。</w:t>
      </w:r>
    </w:p>
    <w:p>
      <w:r>
        <w:br w:type="page"/>
      </w:r>
    </w:p>
    <w:p>
      <w:pPr>
        <w:pStyle w:val="Heading1"/>
      </w:pPr>
      <w:r>
        <w:t>济南市高新区疾控中心主任王静莅临我校指导疫情防控工作</w:t>
      </w:r>
    </w:p>
    <w:p>
      <w:r>
        <w:rPr>
          <w:b/>
        </w:rPr>
        <w:t>发布日期: 2020-05-08</w:t>
        <w:br/>
      </w:r>
      <w:r>
        <w:t>原文链接: https://www.sdxd.edu.cn/detail/20200511160434ft33ykmq8u9bpy81hy.html</w:t>
      </w:r>
    </w:p>
    <w:p>
      <w:pPr>
        <w:pStyle w:val="Heading2"/>
      </w:pPr>
      <w:r>
        <w:t>文章内容:</w:t>
      </w:r>
    </w:p>
    <w:p>
      <w:r>
        <w:t>济南市高新区疾控中心主任王静莅临我校指导疫情防控工作</w:t>
      </w:r>
    </w:p>
    <w:p>
      <w:r>
        <w:t>5月7日，我校特邀济南市高新区疾控中心王静主任莅临我校指导疫情防控工作，并在知新楼301会议室召开学校疫情防控工作专家指导反馈会会议。我校常务副院长帅相志教授主持会议，院长助理李泉慧、解银苹、董艳华、吴启军、车海燕、宋国增，以及各部门、二级学院负责人参加。</w:t>
      </w:r>
    </w:p>
    <w:p>
      <w:r>
        <w:rPr>
          <w:i/>
        </w:rPr>
        <w:t>[图片: ]</w:t>
      </w:r>
      <w:r>
        <w:rPr>
          <w:i/>
        </w:rPr>
        <w:t>(https://file.sdxd.edu.cn/file/20200511XxcGeULW@412@275.jpg)</w:t>
      </w:r>
    </w:p>
    <w:p>
      <w:r>
        <w:t>首先，在车海燕院助等人的陪同下，王静主任实地观摩了我校春季开学疫情防控工作实战演练。</w:t>
      </w:r>
    </w:p>
    <w:p>
      <w:r>
        <w:rPr>
          <w:i/>
        </w:rPr>
        <w:t>[图片: ]</w:t>
      </w:r>
      <w:r>
        <w:rPr>
          <w:i/>
        </w:rPr>
        <w:t>(https://file.sdxd.edu.cn/file/20200511qmHvTyUB@402@268.jpg)</w:t>
      </w:r>
    </w:p>
    <w:p>
      <w:r>
        <w:t>会上，王静主任从制度建设、日常消杀、发热病例的处理、学校健康宣传氛围营造、开学后日常消毒及环境监测和物质储备等方面对我校疫情防控工作给出了意见和建议。</w:t>
      </w:r>
    </w:p>
    <w:p>
      <w:r>
        <w:rPr>
          <w:i/>
        </w:rPr>
        <w:t>[图片: ]</w:t>
      </w:r>
      <w:r>
        <w:rPr>
          <w:i/>
        </w:rPr>
        <w:t>(https://file.sdxd.edu.cn/file/20200511GfIBPHSH@550@367.jpg)</w:t>
      </w:r>
    </w:p>
    <w:p>
      <w:r>
        <w:t>根据济南市市高新区疾控中心王静主任提出的意见和建议，帅相志副院长就近一步做好我校疫情防控和开学前的准备工作，对有关部门负责人提出了具体要求。</w:t>
      </w:r>
    </w:p>
    <w:p>
      <w:r>
        <w:br w:type="page"/>
      </w:r>
    </w:p>
    <w:p>
      <w:pPr>
        <w:pStyle w:val="Heading1"/>
      </w:pPr>
      <w:r>
        <w:t>我校召开迎接开学核验工作会议</w:t>
      </w:r>
    </w:p>
    <w:p>
      <w:r>
        <w:rPr>
          <w:b/>
        </w:rPr>
        <w:t>发布日期: 2020-05-06</w:t>
        <w:br/>
      </w:r>
      <w:r>
        <w:t>原文链接: https://www.sdxd.edu.cn/detail/20200507094753em8beabt1y4l3ko1ic.html</w:t>
      </w:r>
    </w:p>
    <w:p>
      <w:pPr>
        <w:pStyle w:val="Heading2"/>
      </w:pPr>
      <w:r>
        <w:t>文章内容:</w:t>
      </w:r>
    </w:p>
    <w:p>
      <w:r>
        <w:t>我校召开迎接开学核验工作会议</w:t>
      </w:r>
    </w:p>
    <w:p>
      <w:r>
        <w:t>5月6日，为做好开学前的各项准备工作，如期开学复课，学校召开了迎接2020年春季学期开学核验工作会议。常务副院长帅相志教授主持会议，学校疫情防控处置工作领导小组、各专项工作小组全体成员参加会议。</w:t>
      </w:r>
    </w:p>
    <w:p>
      <w:r>
        <w:rPr>
          <w:i/>
        </w:rPr>
        <w:t>[图片: ]</w:t>
      </w:r>
      <w:r>
        <w:rPr>
          <w:i/>
        </w:rPr>
        <w:t>(https://file.sdxd.edu.cn/file/20200507kJIrTnwc@500@311.jpg)</w:t>
      </w:r>
    </w:p>
    <w:p>
      <w:r>
        <w:t>首先，院长助理解银苹传达了《全省高等学校春季学期开学工作视频会议》精神，并结合邓云峰厅长在讲话中谈到的10个方面的工作任务，进一步明确了我校各部门、各二级学院的责任分工。院办副主任王海员传达了《关于做好驻济高校开学核验工作的预备通知》。</w:t>
      </w:r>
    </w:p>
    <w:p>
      <w:r>
        <w:t>最后，帅相志副院长在讲话中安排了近期的工作，并提出了几点要求。一是认真贯彻落实省教育厅《全省高等学校春季学期开学工作视频会议》精神，进一步明确各自的责任和目标要求。二是各部门、各二级学院要按照核验细则的13个项目、46条内容和要点再次进行全面和细致的自查，找出存在的问题和短板，确定整改的措施。三是在正式核验前，学校于5月7日下午进行第四次实战演练，各工作场点要做好较充分的准备。四是迎接核验工作，做好开学前的各项准备，是当前一项重要工作，各部门、各二级学院和全体教职工都要从思想上高度重视，积极参与、紧密配合、敢于负责、同心协力，争取顺利通过上级部门的核验。</w:t>
      </w:r>
    </w:p>
    <w:p>
      <w:r>
        <w:br w:type="page"/>
      </w:r>
    </w:p>
    <w:p>
      <w:pPr>
        <w:pStyle w:val="Heading1"/>
      </w:pPr>
      <w:r>
        <w:t>多措并举 暖心助学 现代学院在行动</w:t>
      </w:r>
    </w:p>
    <w:p>
      <w:r>
        <w:rPr>
          <w:b/>
        </w:rPr>
        <w:t>发布日期: 2020-04-22</w:t>
        <w:br/>
      </w:r>
      <w:r>
        <w:t>原文链接: https://www.sdxd.edu.cn/detail/202004221439077dkghbqxi8c6pv1g9f.html</w:t>
      </w:r>
    </w:p>
    <w:p>
      <w:pPr>
        <w:pStyle w:val="Heading2"/>
      </w:pPr>
      <w:r>
        <w:t>文章内容:</w:t>
      </w:r>
    </w:p>
    <w:p>
      <w:r>
        <w:t>多措并举 暖心助学 现代学院在行动</w:t>
      </w:r>
    </w:p>
    <w:p>
      <w:r>
        <w:t>为深入贯彻习近平总书记关于抗击新型冠状病毒感染肺炎疫情的重要指示精神，全面落实党中央国务院和省市相关决策部署，学校在全力做好疫情防控工作的同时，高度重视我校学生资助工作。近日，根据省教育厅财政厅联合下发的《关于做好新型冠状病毒感染肺炎疫情防控期间学生资助工作的通知》（鲁教财函[2020]3号）要求，学校实施多项举措，做到精准资助，切实保障家庭经济困难学生的基本学习生活需求，全面做到“停课不停学”，助力打赢抗“疫”阻击战。</w:t>
      </w:r>
    </w:p>
    <w:p>
      <w:r>
        <w:t>全面摸排实施精准资助</w:t>
      </w:r>
    </w:p>
    <w:p>
      <w:r>
        <w:t>在刘春静董事长的关心支持下，学校领导全面部署，统筹谋划，学生处积极开展家庭经济困难学生疫情期间情况摸排和精准资助工作，制定了《山东现代学院新冠疫情防控期间关心关爱家庭经济困难学生资助实施办法》（以下简称办法）。依据办法，学校资助管理中心第一时间将疫情临时补助发放至符合条件的学生本人。</w:t>
      </w:r>
    </w:p>
    <w:p>
      <w:r>
        <w:t>网络补贴助力线上学习</w:t>
      </w:r>
    </w:p>
    <w:p>
      <w:r>
        <w:t>学校对我校622名家庭经济特别困难的学生每人发放临时线上学习补助资金50元，共补助31100元。我校财务处将该项补助通过银行转账发放给学生本人，用于补贴学生线上学习产生的费用支出。</w:t>
      </w:r>
    </w:p>
    <w:p>
      <w:r>
        <w:t>流量升级保障学习畅通</w:t>
      </w:r>
    </w:p>
    <w:p>
      <w:r>
        <w:t>考虑到学生延迟开学期间因线上学习产生的流量费用，我校学生处资助管理中心在吴启军院助、车海燕院助的指导协助下，主动对接中国联通济南市分公司，为407名贫困学生免费提供了连续2个月、每月20G（价值49元）的国内通用流量，保障了疫情防控期间家庭经济困难学生的学习畅通。</w:t>
      </w:r>
    </w:p>
    <w:p>
      <w:r>
        <w:t>心理抚慰 关爱有加</w:t>
      </w:r>
    </w:p>
    <w:p>
      <w:r>
        <w:t>新冠肺炎疫情防控期间，我校为家庭经济困难学生提供经济资助的同时，也不忘抚慰学生心理。辅导员老师通过线上点对点的方式，鼓励大家积极面对疫情，共克时艰，号召广大同学居家防疫期间，做“守护者”“修行者”“识途者”，用知识缝制铠甲，以青春书写奋进华章。</w:t>
      </w:r>
    </w:p>
    <w:p>
      <w:r>
        <w:t>（学生处供稿）</w:t>
      </w:r>
    </w:p>
    <w:p>
      <w:r>
        <w:br w:type="page"/>
      </w:r>
    </w:p>
    <w:p>
      <w:pPr>
        <w:pStyle w:val="Heading1"/>
      </w:pPr>
      <w:r>
        <w:t>暖心！博科控股集团为我校捐赠物资，助力我校疫情防控</w:t>
      </w:r>
    </w:p>
    <w:p>
      <w:r>
        <w:rPr>
          <w:b/>
        </w:rPr>
        <w:t>发布日期: 2020-04-22</w:t>
        <w:br/>
      </w:r>
      <w:r>
        <w:t>原文链接: https://www.sdxd.edu.cn/detail/20200423092029kzrpzjoomuyxbatbrs.html</w:t>
      </w:r>
    </w:p>
    <w:p>
      <w:pPr>
        <w:pStyle w:val="Heading2"/>
      </w:pPr>
      <w:r>
        <w:t>文章内容:</w:t>
      </w:r>
    </w:p>
    <w:p>
      <w:r>
        <w:t>暖心！博科控股集团为我校捐赠物资，助力我校疫情防控</w:t>
      </w:r>
    </w:p>
    <w:p>
      <w:r>
        <w:t>4月22日，博科控股集团向我校捐赠10000只口罩，助力我校疫情防控工作。院长助理吴启军代表学校对博科控股集团表示感谢。</w:t>
      </w:r>
    </w:p>
    <w:p>
      <w:r>
        <w:rPr>
          <w:i/>
        </w:rPr>
        <w:t>[图片: ]</w:t>
      </w:r>
      <w:r>
        <w:rPr>
          <w:i/>
        </w:rPr>
        <w:t>(https://file.sdxd.edu.cn/file/20200423HwmqLtxQ@3200@2133.jpg)</w:t>
      </w:r>
    </w:p>
    <w:p>
      <w:r>
        <w:t>双方交流现场</w:t>
      </w:r>
    </w:p>
    <w:p>
      <w:r>
        <w:rPr>
          <w:i/>
        </w:rPr>
        <w:t>[图片: ]</w:t>
      </w:r>
      <w:r>
        <w:rPr>
          <w:i/>
        </w:rPr>
        <w:t>(https://file.sdxd.edu.cn/file/20200423UMzwIdXE@3200@2133.jpg)</w:t>
      </w:r>
    </w:p>
    <w:p>
      <w:r>
        <w:t>捐赠现场</w:t>
      </w:r>
    </w:p>
    <w:p>
      <w:r>
        <w:t>博科控股集团人资主管徐晓蓓表示希望借此进一步加强校企合作交流。招就办主任时敬爱就企业复工复产、岗位需求、业务内容、人才引进政策等问题与徐晓蓓主管进行交流，双方就下一步的深度合作表达愿景和看法。</w:t>
      </w:r>
    </w:p>
    <w:p>
      <w:r>
        <w:br w:type="page"/>
      </w:r>
    </w:p>
    <w:p>
      <w:pPr>
        <w:pStyle w:val="Heading1"/>
      </w:pPr>
      <w:r>
        <w:t>历城区教育工委领导莅临我校洽谈校地合作工作</w:t>
      </w:r>
    </w:p>
    <w:p>
      <w:r>
        <w:rPr>
          <w:b/>
        </w:rPr>
        <w:t>发布日期: 2020-04-17</w:t>
        <w:br/>
      </w:r>
      <w:r>
        <w:t>原文链接: https://www.sdxd.edu.cn/detail/202004171613590x6txyqdlbo6hxmpub.html</w:t>
      </w:r>
    </w:p>
    <w:p>
      <w:pPr>
        <w:pStyle w:val="Heading2"/>
      </w:pPr>
      <w:r>
        <w:t>文章内容:</w:t>
      </w:r>
    </w:p>
    <w:p>
      <w:r>
        <w:t>历城区教育工委领导莅临我校洽谈校地合作工作</w:t>
      </w:r>
    </w:p>
    <w:p>
      <w:r>
        <w:t>4月17日，历城区教育工委副书记庞振福莅临我校，就加强校地合作工作进行商谈。常务副院长帅相志教授主持会议，副院长李胜印，院长助理解银苹、董艳华及有关部门负责人参加座谈会。</w:t>
      </w:r>
    </w:p>
    <w:p>
      <w:r>
        <w:rPr>
          <w:i/>
        </w:rPr>
        <w:t>[图片: ]</w:t>
      </w:r>
      <w:r>
        <w:rPr>
          <w:i/>
        </w:rPr>
        <w:t>(https://file.sdxd.edu.cn/file/20200417vvxbdRdE@460@307.jpg)</w:t>
      </w:r>
    </w:p>
    <w:p>
      <w:r>
        <w:t>座谈会现场</w:t>
      </w:r>
    </w:p>
    <w:p>
      <w:r>
        <w:rPr>
          <w:i/>
        </w:rPr>
        <w:t>[图片: ]</w:t>
      </w:r>
      <w:r>
        <w:rPr>
          <w:i/>
        </w:rPr>
        <w:t>(https://file.sdxd.edu.cn/file/20200417SwRFkPrA@554@369.jpg)</w:t>
      </w:r>
    </w:p>
    <w:p>
      <w:r>
        <w:t>庞振福副书记讲话</w:t>
      </w:r>
    </w:p>
    <w:p>
      <w:r>
        <w:rPr>
          <w:i/>
        </w:rPr>
        <w:t>[图片: ]</w:t>
      </w:r>
      <w:r>
        <w:rPr>
          <w:i/>
        </w:rPr>
        <w:t>(https://file.sdxd.edu.cn/file/20200417QTwwBepH@554@369.jpg)</w:t>
      </w:r>
    </w:p>
    <w:p>
      <w:r>
        <w:t>常务副院长帅相志教授讲话</w:t>
      </w:r>
    </w:p>
    <w:p>
      <w:r>
        <w:t>首先，院长助理解银苹汇报了我校办学情况。庞振福书记介绍了历城区委、区政府关于加强与属地高校合作以及联合开展应用型人才培养、技术培训、成果转化、技术服务等工作计划和成立合作联盟的建议。</w:t>
      </w:r>
    </w:p>
    <w:p>
      <w:r>
        <w:t>帅相志副院长就充分发挥高校学科专业比较齐全、各类人才比较集中、条件装备比较精良的优势，在做好教育教学、科研工作的同时，积极主动地为地方经济社会发展服务谈了几点意见，包括培养输送历城区需要的应用和高技能人才、承接企业行业委托的技术开发任务、培训培养企业所需的技术人才、转让成熟的科技成果等。</w:t>
      </w:r>
    </w:p>
    <w:p>
      <w:r>
        <w:br w:type="page"/>
      </w:r>
    </w:p>
    <w:p>
      <w:pPr>
        <w:pStyle w:val="Heading1"/>
      </w:pPr>
      <w:r>
        <w:t>防疫、稳就业两不误，我校多措并举助力展开就业服务</w:t>
      </w:r>
    </w:p>
    <w:p>
      <w:r>
        <w:rPr>
          <w:b/>
        </w:rPr>
        <w:t>发布日期: 2020-04-15</w:t>
        <w:br/>
      </w:r>
      <w:r>
        <w:t>原文链接: https://www.sdxd.edu.cn/detail/202004151613133yfyi4i2nxr0xr74p7.html</w:t>
      </w:r>
    </w:p>
    <w:p>
      <w:pPr>
        <w:pStyle w:val="Heading2"/>
      </w:pPr>
      <w:r>
        <w:t>文章内容:</w:t>
      </w:r>
    </w:p>
    <w:p>
      <w:r>
        <w:t>防疫、稳就业两不误，我校多措并举助力展开就业服务</w:t>
      </w:r>
    </w:p>
    <w:p>
      <w:r>
        <w:t>疫情发生以来，学校深入学习贯彻习近平总书记关于统筹推进新冠肺炎疫情防控和经济社会发展系列重要讲话精神，做实做细国家及省市关于创新创业及就业工作的一系列安排部署，积极应对就业工作面临的新挑战，创新模式，真诚服务毕业生，确保学生就业质量持续稳定提升。</w:t>
      </w:r>
    </w:p>
    <w:p>
      <w:r>
        <w:t>云端培训，提升创新创业意识</w:t>
      </w:r>
    </w:p>
    <w:p>
      <w:r>
        <w:t>为贯彻落实上级部门关于疫情期间大学生就业的相关文件精神，提高学校人才培养质量，不断提升教育服务国家发展的能力。我校创新创业负责老师积极应对，组织全院学生开展创新教育及培训“停课不停学”。</w:t>
      </w:r>
    </w:p>
    <w:p>
      <w:r>
        <w:t>根据山东教育电视台、山东省学生就业创业教育咨询中心印发的《关于举办山东省高校创新创业教育系列直播讲座的通知》，我校积极加入“中国高校众创空间联盟服务平台”，迅速组建“山东现代学院创新创业教育系列直播讲座平台”，组织各院系就业主任助理及具有创新创业意识、欲参加“互联网+”创新创业大赛的学生下载“钉钉APP”，参与到我校“创新创业教育系列直播讲座”中来。以此降低疫情对“互联网+”大赛组织备赛工作的影响。</w:t>
      </w:r>
    </w:p>
    <w:p>
      <w:r>
        <w:t>另外，为贯彻落实《济南市公共就业服务员中心关于开展创业培训工作有关问题的通知》（济就﹝2019﹞8号）、《济南市人民政府关于进一步做好促进就业创业工作的实施意见》（济政发﹝2019﹞9号）、《济南市人民政府关于推行终身职业技能培训制度的实施意见》等文件精神及要求，实现在校学生疫情防控期间接受创业教育全覆盖。我校创新创业负责教师依托济南公共服务平台，对我校学生开展以“增加学生创业意识，积极参加各项创业大赛”为主题的24课时线上培训活动。</w:t>
      </w:r>
    </w:p>
    <w:p>
      <w:r>
        <w:t>“线上”招聘，扩宽就业渠道</w:t>
      </w:r>
    </w:p>
    <w:p>
      <w:r>
        <w:t>对于2020届毕业生，学校精心部署，积极动员组织学生参与教育部、人社部、省教育厅和人社厅等政府举办的“云端”招聘会，多方找寻招聘信息，拓宽就业渠道。</w:t>
      </w:r>
    </w:p>
    <w:p>
      <w:r>
        <w:t>为最大限度额降低疫情对我校毕业生就业的影响，学院与多家网络平台合作，开展线上招聘活动，其中，与校友邦平台在2020年3月15日—4月10日期间，举办了“山东现代学院2020年春季网络校园招聘会”。截至目前山东招聘专场200余家单位，提供工作岗位4000余岗位，参与线上宣讲企业有：鲁抗医药、学而思济南、国子软件、开创集团等。</w:t>
      </w:r>
    </w:p>
    <w:p>
      <w:r>
        <w:rPr>
          <w:i/>
        </w:rPr>
        <w:t>[图片: ]</w:t>
      </w:r>
      <w:r>
        <w:rPr>
          <w:i/>
        </w:rPr>
        <w:t>(https://file.sdxd.edu.cn/file/20200415GQNGUWMP@337@246.jpg)</w:t>
      </w:r>
    </w:p>
    <w:p>
      <w:r>
        <w:rPr>
          <w:i/>
        </w:rPr>
        <w:t>[图片: ]</w:t>
      </w:r>
      <w:r>
        <w:rPr>
          <w:i/>
        </w:rPr>
        <w:t>(https://file.sdxd.edu.cn/file/20200415fjRbXlIE@250@375.jpg)</w:t>
      </w:r>
    </w:p>
    <w:p>
      <w:r>
        <w:rPr>
          <w:i/>
        </w:rPr>
        <w:t>[图片: ]</w:t>
      </w:r>
      <w:r>
        <w:rPr>
          <w:i/>
        </w:rPr>
        <w:t>(https://file.sdxd.edu.cn/file/20200415UAUOAVdp@269@448.jpg)</w:t>
      </w:r>
    </w:p>
    <w:p>
      <w:r>
        <w:t>线上招聘的三种主要形式：在线双选会、山东企业专场、在线宣讲会，学生可以通过线上进行面试、入职前培训等。</w:t>
      </w:r>
    </w:p>
    <w:p>
      <w:r>
        <w:rPr>
          <w:i/>
        </w:rPr>
        <w:t>[图片: ]</w:t>
      </w:r>
      <w:r>
        <w:rPr>
          <w:i/>
        </w:rPr>
        <w:t>(https://file.sdxd.edu.cn/file/20200415NvsBtDRr@378@590.jpg)</w:t>
      </w:r>
    </w:p>
    <w:p>
      <w:r>
        <w:t>4月8日，我院参加“青鸟回巢  共赢未来”青年人才“空中”招聘会第 8 场市属高校人才推介专场，该招聘会累计471家企业发布近21609个用人计划。此次推介会加大了对毕业生线上求职的服务力度，实现了企业与人才需求的精准对接，有序推动了我校毕业生的就业服务工作。</w:t>
      </w:r>
    </w:p>
    <w:p>
      <w:r>
        <w:rPr>
          <w:i/>
        </w:rPr>
        <w:t>[图片: ]</w:t>
      </w:r>
      <w:r>
        <w:rPr>
          <w:i/>
        </w:rPr>
        <w:t>(https://file.sdxd.edu.cn/file/20200415jCoVtXVK@400@300.jpg)</w:t>
      </w:r>
    </w:p>
    <w:p>
      <w:r>
        <w:t>（我院招就办副主任仲广强参加2020年济南市青年人才“空中”招聘会）</w:t>
      </w:r>
    </w:p>
    <w:p>
      <w:r>
        <w:t>(招就办供稿）</w:t>
      </w:r>
    </w:p>
    <w:p>
      <w:r>
        <w:br w:type="page"/>
      </w:r>
    </w:p>
    <w:p>
      <w:pPr>
        <w:pStyle w:val="Heading1"/>
      </w:pPr>
      <w:r>
        <w:t>山东现代学院开展2020春季学期开学疫情防控实战演练</w:t>
      </w:r>
    </w:p>
    <w:p>
      <w:r>
        <w:rPr>
          <w:b/>
        </w:rPr>
        <w:t>发布日期: 2020-04-03</w:t>
        <w:br/>
      </w:r>
      <w:r>
        <w:t>原文链接: https://www.sdxd.edu.cn/detail/20200403154704ynbeu3m6liuosihu6k.html</w:t>
      </w:r>
    </w:p>
    <w:p>
      <w:pPr>
        <w:pStyle w:val="Heading2"/>
      </w:pPr>
      <w:r>
        <w:t>文章内容:</w:t>
      </w:r>
    </w:p>
    <w:p>
      <w:r>
        <w:t>山东现代学院开展2020春季学期开学疫情防控实战演练</w:t>
      </w:r>
    </w:p>
    <w:p>
      <w:r>
        <w:t>根据省教育厅、省卫生健康委、省市场监管局联合印发的《山东省高等学校2020年春季开学条件核验细则》和省教育厅《山东省高等学校2020年春季学期开学工作指南》要求，为了充分做好疫情防控工作，确保春季学期顺利开学和师生安全，学校于4月2日举行了2020春季学期开学疫情防控实战演练。</w:t>
      </w:r>
    </w:p>
    <w:p>
      <w:r>
        <w:rPr>
          <w:i/>
        </w:rPr>
        <w:t>[图片: ]</w:t>
      </w:r>
      <w:r>
        <w:rPr>
          <w:i/>
        </w:rPr>
        <w:t>(https://file.sdxd.edu.cn/file/20200403wMPcbXeW.png)</w:t>
      </w:r>
    </w:p>
    <w:p>
      <w:r>
        <w:rPr>
          <w:i/>
        </w:rPr>
        <w:t>[图片: ]</w:t>
      </w:r>
      <w:r>
        <w:rPr>
          <w:i/>
        </w:rPr>
        <w:t>(https://file.sdxd.edu.cn/file/20200403hFhMIooh.jpg)</w:t>
      </w:r>
    </w:p>
    <w:p>
      <w:r>
        <w:t>疫情防控领导小组总指挥刘春静董事长检查和指导防控演练准备工作</w:t>
      </w:r>
    </w:p>
    <w:p>
      <w:r>
        <w:rPr>
          <w:i/>
        </w:rPr>
        <w:t>[图片: ]</w:t>
      </w:r>
      <w:r>
        <w:rPr>
          <w:i/>
        </w:rPr>
        <w:t>(https://file.sdxd.edu.cn/file/20200403QJGZPanN.jpg)</w:t>
      </w:r>
    </w:p>
    <w:p>
      <w:r>
        <w:rPr>
          <w:i/>
        </w:rPr>
        <w:t>[图片: ]</w:t>
      </w:r>
      <w:r>
        <w:rPr>
          <w:i/>
        </w:rPr>
        <w:t>(https://file.sdxd.edu.cn/file/20200403kkHlSKBS.jpg)</w:t>
      </w:r>
    </w:p>
    <w:p>
      <w:r>
        <w:t>常务副总指挥帅相志主持召开防疫实战演练部署和动员会议</w:t>
      </w:r>
    </w:p>
    <w:p>
      <w:r>
        <w:t>10个实战演练场景，40个工作步骤和任务</w:t>
      </w:r>
    </w:p>
    <w:p>
      <w:r>
        <w:t>场景一：学生入校审核</w:t>
      </w:r>
    </w:p>
    <w:p>
      <w:r>
        <w:rPr>
          <w:i/>
        </w:rPr>
        <w:t>[图片: ]</w:t>
      </w:r>
      <w:r>
        <w:rPr>
          <w:i/>
        </w:rPr>
        <w:t>(https://file.sdxd.edu.cn/file/20200403swkCkYOO.jpg)</w:t>
      </w:r>
    </w:p>
    <w:p>
      <w:r>
        <w:t>校门三步检测准备就绪</w:t>
      </w:r>
    </w:p>
    <w:p>
      <w:r>
        <w:rPr>
          <w:i/>
        </w:rPr>
        <w:t>[图片: ]</w:t>
      </w:r>
      <w:r>
        <w:rPr>
          <w:i/>
        </w:rPr>
        <w:t>(https://file.sdxd.edu.cn/file/20200403vUkcDSmj.jpg)</w:t>
      </w:r>
    </w:p>
    <w:p>
      <w:r>
        <w:t>疏导交通，送行车辆和家长一律不能进入校门</w:t>
      </w:r>
    </w:p>
    <w:p>
      <w:r>
        <w:rPr>
          <w:i/>
        </w:rPr>
        <w:t>[图片: ]</w:t>
      </w:r>
      <w:r>
        <w:rPr>
          <w:i/>
        </w:rPr>
        <w:t>(https://file.sdxd.edu.cn/file/20200403USwjLHdj.jpg)</w:t>
      </w:r>
    </w:p>
    <w:p>
      <w:r>
        <w:t>对学生行李箱消毒</w:t>
      </w:r>
    </w:p>
    <w:p>
      <w:r>
        <w:rPr>
          <w:i/>
        </w:rPr>
        <w:t>[图片: ]</w:t>
      </w:r>
      <w:r>
        <w:rPr>
          <w:i/>
        </w:rPr>
        <w:t>(https://file.sdxd.edu.cn/file/20200403ZfcwTEYL.jpg)</w:t>
      </w:r>
    </w:p>
    <w:p>
      <w:r>
        <w:t>未戴口罩的学生领取口罩</w:t>
      </w:r>
    </w:p>
    <w:p>
      <w:r>
        <w:rPr>
          <w:i/>
        </w:rPr>
        <w:t>[图片: ]</w:t>
      </w:r>
      <w:r>
        <w:rPr>
          <w:i/>
        </w:rPr>
        <w:t>(https://file.sdxd.edu.cn/file/20200403xSFpQsjN.jpg)</w:t>
      </w:r>
    </w:p>
    <w:p>
      <w:r>
        <w:t>学生扫码登记个人信息</w:t>
      </w:r>
    </w:p>
    <w:p>
      <w:r>
        <w:rPr>
          <w:i/>
        </w:rPr>
        <w:t>[图片: ]</w:t>
      </w:r>
      <w:r>
        <w:rPr>
          <w:i/>
        </w:rPr>
        <w:t>(https://file.sdxd.edu.cn/file/20200403irahlAsp.jpg)</w:t>
      </w:r>
    </w:p>
    <w:p>
      <w:r>
        <w:t>学生按顺序间隔1米接受检测</w:t>
      </w:r>
    </w:p>
    <w:p>
      <w:r>
        <w:rPr>
          <w:i/>
        </w:rPr>
        <w:t>[图片: ]</w:t>
      </w:r>
      <w:r>
        <w:rPr>
          <w:i/>
        </w:rPr>
        <w:t>(https://file.sdxd.edu.cn/file/20200403fVOUhRRF.jpg)</w:t>
      </w:r>
    </w:p>
    <w:p>
      <w:r>
        <w:t>学生手部消毒</w:t>
      </w:r>
    </w:p>
    <w:p>
      <w:r>
        <w:rPr>
          <w:i/>
        </w:rPr>
        <w:t>[图片: ]</w:t>
      </w:r>
      <w:r>
        <w:rPr>
          <w:i/>
        </w:rPr>
        <w:t>(https://file.sdxd.edu.cn/file/20200403sihpvMRK.jpg)</w:t>
      </w:r>
    </w:p>
    <w:p>
      <w:r>
        <w:t>学生接受体温检测</w:t>
      </w:r>
    </w:p>
    <w:p>
      <w:r>
        <w:rPr>
          <w:i/>
        </w:rPr>
        <w:t>[图片: ]</w:t>
      </w:r>
      <w:r>
        <w:rPr>
          <w:i/>
        </w:rPr>
        <w:t>(https://file.sdxd.edu.cn/file/20200403ZRujLTTO.jpg)</w:t>
      </w:r>
    </w:p>
    <w:p>
      <w:r>
        <w:t>核验学生证和身份证</w:t>
      </w:r>
    </w:p>
    <w:p>
      <w:r>
        <w:rPr>
          <w:i/>
        </w:rPr>
        <w:t>[图片: ]</w:t>
      </w:r>
      <w:r>
        <w:rPr>
          <w:i/>
        </w:rPr>
        <w:t>(https://file.sdxd.edu.cn/file/20200403varWKWfW.jpg)</w:t>
      </w:r>
    </w:p>
    <w:p>
      <w:r>
        <w:rPr>
          <w:i/>
        </w:rPr>
        <w:t>[图片: ]</w:t>
      </w:r>
      <w:r>
        <w:rPr>
          <w:i/>
        </w:rPr>
        <w:t>(https://file.sdxd.edu.cn/file/20200403oSeRgVsv.jpg)</w:t>
      </w:r>
    </w:p>
    <w:p>
      <w:r>
        <w:rPr>
          <w:i/>
        </w:rPr>
        <w:t>[图片: ]</w:t>
      </w:r>
      <w:r>
        <w:rPr>
          <w:i/>
        </w:rPr>
        <w:t>(https://file.sdxd.edu.cn/file/20200403alflCCmj.jpg)</w:t>
      </w:r>
    </w:p>
    <w:p>
      <w:r>
        <w:t>引导体温异常学生到复测区复测体温，复测异常进入留观转诊点</w:t>
      </w:r>
    </w:p>
    <w:p>
      <w:r>
        <w:rPr>
          <w:i/>
        </w:rPr>
        <w:t>[图片: ]</w:t>
      </w:r>
      <w:r>
        <w:rPr>
          <w:i/>
        </w:rPr>
        <w:t>(https://file.sdxd.edu.cn/file/20200403riEKFTzs.jpg)</w:t>
      </w:r>
    </w:p>
    <w:p>
      <w:r>
        <w:rPr>
          <w:i/>
        </w:rPr>
        <w:t>[图片: ]</w:t>
      </w:r>
      <w:r>
        <w:rPr>
          <w:i/>
        </w:rPr>
        <w:t>(https://file.sdxd.edu.cn/file/20200403ySoLpQXZ.jpg)</w:t>
      </w:r>
    </w:p>
    <w:p>
      <w:r>
        <w:rPr>
          <w:i/>
        </w:rPr>
        <w:t>[图片: ]</w:t>
      </w:r>
      <w:r>
        <w:rPr>
          <w:i/>
        </w:rPr>
        <w:t>(https://file.sdxd.edu.cn/file/20200403AzrewoAk.jpg)</w:t>
      </w:r>
    </w:p>
    <w:p>
      <w:r>
        <w:rPr>
          <w:i/>
        </w:rPr>
        <w:t>[图片: ]</w:t>
      </w:r>
      <w:r>
        <w:rPr>
          <w:i/>
        </w:rPr>
        <w:t>(https://file.sdxd.edu.cn/file/20200403sRwCKMNz.jpg)</w:t>
      </w:r>
    </w:p>
    <w:p>
      <w:r>
        <w:t>对体温异常学生启动应急预案，逐级上报</w:t>
      </w:r>
    </w:p>
    <w:p>
      <w:r>
        <w:t>场景二：师生进入教学楼</w:t>
      </w:r>
    </w:p>
    <w:p>
      <w:r>
        <w:rPr>
          <w:i/>
        </w:rPr>
        <w:t>[图片: ]</w:t>
      </w:r>
      <w:r>
        <w:rPr>
          <w:i/>
        </w:rPr>
        <w:t>(https://file.sdxd.edu.cn/file/20200403DAinzAzW.jpg)</w:t>
      </w:r>
    </w:p>
    <w:p>
      <w:r>
        <w:rPr>
          <w:i/>
        </w:rPr>
        <w:t>[图片: ]</w:t>
      </w:r>
      <w:r>
        <w:rPr>
          <w:i/>
        </w:rPr>
        <w:t>(https://file.sdxd.edu.cn/file/20200403gCzWOAzd.jpg)</w:t>
      </w:r>
    </w:p>
    <w:p>
      <w:r>
        <w:t>对学生进行手部消毒、体温检测</w:t>
      </w:r>
    </w:p>
    <w:p>
      <w:r>
        <w:rPr>
          <w:i/>
        </w:rPr>
        <w:t>[图片: ]</w:t>
      </w:r>
      <w:r>
        <w:rPr>
          <w:i/>
        </w:rPr>
        <w:t>(https://file.sdxd.edu.cn/file/20200403tiCLSccV.jpg)</w:t>
      </w:r>
    </w:p>
    <w:p>
      <w:r>
        <w:rPr>
          <w:i/>
        </w:rPr>
        <w:t>[图片: ]</w:t>
      </w:r>
      <w:r>
        <w:rPr>
          <w:i/>
        </w:rPr>
        <w:t>(https://file.sdxd.edu.cn/file/20200403OlURVPMS.jpg)</w:t>
      </w:r>
    </w:p>
    <w:p>
      <w:r>
        <w:t>对体温异常学生启动应急预案，逐级上报</w:t>
      </w:r>
    </w:p>
    <w:p>
      <w:r>
        <w:rPr>
          <w:i/>
        </w:rPr>
        <w:t>[图片: ]</w:t>
      </w:r>
      <w:r>
        <w:rPr>
          <w:i/>
        </w:rPr>
        <w:t>(https://file.sdxd.edu.cn/file/20200403GwLuihjw.jpg)</w:t>
      </w:r>
    </w:p>
    <w:p>
      <w:r>
        <w:t>对留观转诊点终末消毒</w:t>
      </w:r>
    </w:p>
    <w:p>
      <w:r>
        <w:t>场景三：教学楼教学</w:t>
      </w:r>
    </w:p>
    <w:p>
      <w:r>
        <w:rPr>
          <w:i/>
        </w:rPr>
        <w:t>[图片: ]</w:t>
      </w:r>
      <w:r>
        <w:rPr>
          <w:i/>
        </w:rPr>
        <w:t>(https://file.sdxd.edu.cn/file/20200403evFCNSOZ.jpg)</w:t>
      </w:r>
    </w:p>
    <w:p>
      <w:r>
        <w:t>组织学生间隔就坐</w:t>
      </w:r>
    </w:p>
    <w:p>
      <w:r>
        <w:rPr>
          <w:i/>
        </w:rPr>
        <w:t>[图片: ]</w:t>
      </w:r>
      <w:r>
        <w:rPr>
          <w:i/>
        </w:rPr>
        <w:t>(https://file.sdxd.edu.cn/file/20200403pKALvrki.jpg)</w:t>
      </w:r>
    </w:p>
    <w:p>
      <w:r>
        <w:t>对学生进行手部消毒</w:t>
      </w:r>
    </w:p>
    <w:p>
      <w:r>
        <w:rPr>
          <w:i/>
        </w:rPr>
        <w:t>[图片: ]</w:t>
      </w:r>
      <w:r>
        <w:rPr>
          <w:i/>
        </w:rPr>
        <w:t>(https://file.sdxd.edu.cn/file/20200403lcsamOOl.png)</w:t>
      </w:r>
    </w:p>
    <w:p>
      <w:r>
        <w:t>学生向任课教师反映身体异常，教师向教学联络员汇报</w:t>
      </w:r>
    </w:p>
    <w:p>
      <w:r>
        <w:rPr>
          <w:i/>
        </w:rPr>
        <w:t>[图片: ]</w:t>
      </w:r>
      <w:r>
        <w:rPr>
          <w:i/>
        </w:rPr>
        <w:t>(https://file.sdxd.edu.cn/file/20200403YaRtxRJW.jpg)</w:t>
      </w:r>
    </w:p>
    <w:p>
      <w:r>
        <w:t>对身体异常学生启动应急预案</w:t>
      </w:r>
    </w:p>
    <w:p>
      <w:r>
        <w:t>场景四：医护实训楼教学</w:t>
      </w:r>
    </w:p>
    <w:p>
      <w:r>
        <w:rPr>
          <w:i/>
        </w:rPr>
        <w:t>[图片: ]</w:t>
      </w:r>
      <w:r>
        <w:rPr>
          <w:i/>
        </w:rPr>
        <w:t>(https://file.sdxd.edu.cn/file/20200403mlcgUSkv.jpg)</w:t>
      </w:r>
    </w:p>
    <w:p>
      <w:r>
        <w:rPr>
          <w:i/>
        </w:rPr>
        <w:t>[图片: ]</w:t>
      </w:r>
      <w:r>
        <w:rPr>
          <w:i/>
        </w:rPr>
        <w:t>(https://file.sdxd.edu.cn/file/20200403opIPNuGa.jpg)</w:t>
      </w:r>
    </w:p>
    <w:p>
      <w:r>
        <w:rPr>
          <w:i/>
        </w:rPr>
        <w:t>[图片: ]</w:t>
      </w:r>
      <w:r>
        <w:rPr>
          <w:i/>
        </w:rPr>
        <w:t>(https://file.sdxd.edu.cn/file/20200403DBZuKePk.jpg)</w:t>
      </w:r>
    </w:p>
    <w:p>
      <w:r>
        <w:rPr>
          <w:i/>
        </w:rPr>
        <w:t>[图片: ]</w:t>
      </w:r>
      <w:r>
        <w:rPr>
          <w:i/>
        </w:rPr>
        <w:t>(https://file.sdxd.edu.cn/file/20200403knOzeyik.jpg)</w:t>
      </w:r>
    </w:p>
    <w:p>
      <w:r>
        <w:rPr>
          <w:i/>
        </w:rPr>
        <w:t>[图片: ]</w:t>
      </w:r>
      <w:r>
        <w:rPr>
          <w:i/>
        </w:rPr>
        <w:t>(https://file.sdxd.edu.cn/file/20200403JKQRNcFM.jpg)</w:t>
      </w:r>
    </w:p>
    <w:p>
      <w:r>
        <w:t>教师组织学生测温、手部消毒，进入实训教室间隔上课，并对身体异常学生启动应急预案</w:t>
      </w:r>
    </w:p>
    <w:p>
      <w:r>
        <w:t>场景五：就餐管理</w:t>
      </w:r>
    </w:p>
    <w:p>
      <w:r>
        <w:rPr>
          <w:i/>
        </w:rPr>
        <w:t>[图片: ]</w:t>
      </w:r>
      <w:r>
        <w:rPr>
          <w:i/>
        </w:rPr>
        <w:t>(https://file.sdxd.edu.cn/file/20200403nNisFirV.jpg)</w:t>
      </w:r>
    </w:p>
    <w:p>
      <w:r>
        <w:rPr>
          <w:i/>
        </w:rPr>
        <w:t>[图片: ]</w:t>
      </w:r>
      <w:r>
        <w:rPr>
          <w:i/>
        </w:rPr>
        <w:t>(https://file.sdxd.edu.cn/file/20200403AKEpcZUb.jpg)</w:t>
      </w:r>
    </w:p>
    <w:p>
      <w:r>
        <w:t>对就餐师生测温、消毒</w:t>
      </w:r>
    </w:p>
    <w:p>
      <w:r>
        <w:rPr>
          <w:i/>
        </w:rPr>
        <w:t>[图片: ]</w:t>
      </w:r>
      <w:r>
        <w:rPr>
          <w:i/>
        </w:rPr>
        <w:t>(https://file.sdxd.edu.cn/file/20200403bQggbOEl.jpg)</w:t>
      </w:r>
    </w:p>
    <w:p>
      <w:r>
        <w:t>师生单桌同向就餐</w:t>
      </w:r>
    </w:p>
    <w:p>
      <w:r>
        <w:rPr>
          <w:i/>
        </w:rPr>
        <w:t>[图片: ]</w:t>
      </w:r>
      <w:r>
        <w:rPr>
          <w:i/>
        </w:rPr>
        <w:t>(https://file.sdxd.edu.cn/file/20200403WxpnVqae.jpg)</w:t>
      </w:r>
    </w:p>
    <w:p>
      <w:r>
        <w:t>引导师生餐后餐具回收</w:t>
      </w:r>
    </w:p>
    <w:p>
      <w:r>
        <w:rPr>
          <w:i/>
        </w:rPr>
        <w:t>[图片: ]</w:t>
      </w:r>
      <w:r>
        <w:rPr>
          <w:i/>
        </w:rPr>
        <w:t>(https://file.sdxd.edu.cn/file/20200403XGXVAkjp.jpg)</w:t>
      </w:r>
    </w:p>
    <w:p>
      <w:r>
        <w:t>对身体异常师生启动应急预案</w:t>
      </w:r>
    </w:p>
    <w:p>
      <w:r>
        <w:t>场景六：师生进入公寓楼</w:t>
      </w:r>
    </w:p>
    <w:p>
      <w:r>
        <w:rPr>
          <w:i/>
        </w:rPr>
        <w:t>[图片: ]</w:t>
      </w:r>
      <w:r>
        <w:rPr>
          <w:i/>
        </w:rPr>
        <w:t>(https://file.sdxd.edu.cn/file/20200403HQOXarlV.jpg)</w:t>
      </w:r>
    </w:p>
    <w:p>
      <w:r>
        <w:rPr>
          <w:i/>
        </w:rPr>
        <w:t>[图片: ]</w:t>
      </w:r>
      <w:r>
        <w:rPr>
          <w:i/>
        </w:rPr>
        <w:t>(https://file.sdxd.edu.cn/file/20200403qgEfJzwO.jpg)</w:t>
      </w:r>
    </w:p>
    <w:p>
      <w:r>
        <w:t>组织师生有序消毒和测温</w:t>
      </w:r>
    </w:p>
    <w:p>
      <w:r>
        <w:rPr>
          <w:i/>
        </w:rPr>
        <w:t>[图片: ]</w:t>
      </w:r>
      <w:r>
        <w:rPr>
          <w:i/>
        </w:rPr>
        <w:t>(https://file.sdxd.edu.cn/file/20200403lScjYsex.png)</w:t>
      </w:r>
    </w:p>
    <w:p>
      <w:r>
        <w:t>对异常师生启动应急处置预案</w:t>
      </w:r>
    </w:p>
    <w:p>
      <w:r>
        <w:t>场景七：隔离区</w:t>
      </w:r>
    </w:p>
    <w:p>
      <w:r>
        <w:rPr>
          <w:i/>
        </w:rPr>
        <w:t>[图片: ]</w:t>
      </w:r>
      <w:r>
        <w:rPr>
          <w:i/>
        </w:rPr>
        <w:t>(https://file.sdxd.edu.cn/file/20200403gZSvRZSL.jpg)</w:t>
      </w:r>
    </w:p>
    <w:p>
      <w:r>
        <w:t>医护人员严阵以待</w:t>
      </w:r>
    </w:p>
    <w:p>
      <w:r>
        <w:rPr>
          <w:i/>
        </w:rPr>
        <w:t>[图片: ]</w:t>
      </w:r>
      <w:r>
        <w:rPr>
          <w:i/>
        </w:rPr>
        <w:t>(https://file.sdxd.edu.cn/file/20200403APtFklII.png)</w:t>
      </w:r>
    </w:p>
    <w:p>
      <w:r>
        <w:t>对被隔离人员进行检查、询问和登记</w:t>
      </w:r>
    </w:p>
    <w:p>
      <w:r>
        <w:rPr>
          <w:i/>
        </w:rPr>
        <w:t>[图片: ]</w:t>
      </w:r>
      <w:r>
        <w:rPr>
          <w:i/>
        </w:rPr>
        <w:t>(https://file.sdxd.edu.cn/file/20200403TjwVVaTD.jpg)</w:t>
      </w:r>
    </w:p>
    <w:p>
      <w:r>
        <w:t>对隔离区进行终末消毒</w:t>
      </w:r>
    </w:p>
    <w:p>
      <w:r>
        <w:t>场景八：教职工进入办公楼</w:t>
      </w:r>
    </w:p>
    <w:p>
      <w:r>
        <w:rPr>
          <w:i/>
        </w:rPr>
        <w:t>[图片: ]</w:t>
      </w:r>
      <w:r>
        <w:rPr>
          <w:i/>
        </w:rPr>
        <w:t>(https://file.sdxd.edu.cn/file/20200403pfxnVdLl.jpg)</w:t>
      </w:r>
    </w:p>
    <w:p>
      <w:r>
        <w:rPr>
          <w:i/>
        </w:rPr>
        <w:t>[图片: ]</w:t>
      </w:r>
      <w:r>
        <w:rPr>
          <w:i/>
        </w:rPr>
        <w:t>(https://file.sdxd.edu.cn/file/20200403fYFyHwaO.jpg)</w:t>
      </w:r>
    </w:p>
    <w:p>
      <w:r>
        <w:t>对教职工进行测温、消毒和登记</w:t>
      </w:r>
    </w:p>
    <w:p>
      <w:r>
        <w:rPr>
          <w:i/>
        </w:rPr>
        <w:t>[图片: ]</w:t>
      </w:r>
      <w:r>
        <w:rPr>
          <w:i/>
        </w:rPr>
        <w:t>(https://file.sdxd.edu.cn/file/20200403EdjCYvOQ.jpg)</w:t>
      </w:r>
    </w:p>
    <w:p>
      <w:r>
        <w:t>对异常教职工启动应急处置预案</w:t>
      </w:r>
    </w:p>
    <w:p>
      <w:r>
        <w:t>场景九：公共区域消毒</w:t>
      </w:r>
    </w:p>
    <w:p>
      <w:r>
        <w:rPr>
          <w:i/>
        </w:rPr>
        <w:t>[图片: ]</w:t>
      </w:r>
      <w:r>
        <w:rPr>
          <w:i/>
        </w:rPr>
        <w:t>(https://file.sdxd.edu.cn/file/20200403AWIsFRVi.jpg)</w:t>
      </w:r>
    </w:p>
    <w:p>
      <w:r>
        <w:t>门把手消毒</w:t>
      </w:r>
    </w:p>
    <w:p>
      <w:r>
        <w:rPr>
          <w:i/>
        </w:rPr>
        <w:t>[图片: ]</w:t>
      </w:r>
      <w:r>
        <w:rPr>
          <w:i/>
        </w:rPr>
        <w:t>(https://file.sdxd.edu.cn/file/20200403YYIXXWrL.png)</w:t>
      </w:r>
    </w:p>
    <w:p>
      <w:r>
        <w:t>楼梯扶手消毒</w:t>
      </w:r>
    </w:p>
    <w:p>
      <w:r>
        <w:rPr>
          <w:i/>
        </w:rPr>
        <w:t>[图片: ]</w:t>
      </w:r>
      <w:r>
        <w:rPr>
          <w:i/>
        </w:rPr>
        <w:t>(https://file.sdxd.edu.cn/file/20200403wPqoQcyT.jpg)</w:t>
      </w:r>
    </w:p>
    <w:p>
      <w:r>
        <w:t>对公共区域进行卫生清理和消毒</w:t>
      </w:r>
    </w:p>
    <w:p>
      <w:r>
        <w:t>场景十：领导和专家指导会</w:t>
      </w:r>
    </w:p>
    <w:p>
      <w:r>
        <w:rPr>
          <w:i/>
        </w:rPr>
        <w:t>[图片: ]</w:t>
      </w:r>
      <w:r>
        <w:rPr>
          <w:i/>
        </w:rPr>
        <w:t>(https://file.sdxd.edu.cn/file/20200403ipUcaCDx.png)</w:t>
      </w:r>
    </w:p>
    <w:p>
      <w:r>
        <w:rPr>
          <w:i/>
        </w:rPr>
        <w:t>[图片: ]</w:t>
      </w:r>
      <w:r>
        <w:rPr>
          <w:i/>
        </w:rPr>
        <w:t>(https://file.sdxd.edu.cn/file/20200403FHDdBCbt.png)</w:t>
      </w:r>
    </w:p>
    <w:p>
      <w:r>
        <w:t>疫情防控领导小组召开实战演练总结会并提出整改要求</w:t>
      </w:r>
    </w:p>
    <w:p>
      <w:r>
        <w:br w:type="page"/>
      </w:r>
    </w:p>
    <w:p>
      <w:pPr>
        <w:pStyle w:val="Heading1"/>
      </w:pPr>
      <w:r>
        <w:t>我校刘春静董事长检查学校春季开学准备工作</w:t>
      </w:r>
    </w:p>
    <w:p>
      <w:r>
        <w:rPr>
          <w:b/>
        </w:rPr>
        <w:t>发布日期: 2020-03-27</w:t>
        <w:br/>
      </w:r>
      <w:r>
        <w:t>原文链接: https://www.sdxd.edu.cn/detail/20200327221109dq6swti9akd2zjc44o.html</w:t>
      </w:r>
    </w:p>
    <w:p>
      <w:pPr>
        <w:pStyle w:val="Heading2"/>
      </w:pPr>
      <w:r>
        <w:t>文章内容:</w:t>
      </w:r>
    </w:p>
    <w:p>
      <w:r>
        <w:t>我校刘春静董事长检查学校春季开学准备工作</w:t>
      </w:r>
    </w:p>
    <w:p>
      <w:r>
        <w:t>为全面做好春季开学准备工作，确保我校开学工作安全平稳有序开展，3月27上午，我校董事长刘春静对学校春季开学准备工作进行检查，并做出工作部署。我校常务副院长帅相志教授、院长助理解银苹、车海燕，学生处处长杨秀、院办副主任王海员以及汽车建工学院学管就业院长房昌盛陪同检查。</w:t>
      </w:r>
    </w:p>
    <w:p>
      <w:r>
        <w:t>刘春静董事长实地查看了学校门卫室、教室、餐厅等公共场所，详细了解了校园封闭管理和进出人员体温检测情况。</w:t>
      </w:r>
    </w:p>
    <w:p>
      <w:r>
        <w:t>餐厅是教职工和学生比较集中的场所，传播风险相对较高，是校内防控工作的重点之一。刘春静董事长到达餐厅后，对模拟就餐进行检查：进行体温测量、消毒、登记后进入食堂；排队等餐保持 1 米以上距离，就餐时单桌同向，用餐后迅速撤离等等。刘春静董事长强调，要按照上级部门下发的春季开学条件核验细则，严格落实，统筹做好开学核验工作；严格就餐管理，全面做好学生轮流、分段、分批用餐方案，严防开学后出现拥堵、踩踏等；对于春季开学准备各项工作，要根据演练方案，组织教职工进行实战演练。</w:t>
      </w:r>
    </w:p>
    <w:p>
      <w:r>
        <w:rPr>
          <w:i/>
        </w:rPr>
        <w:t>[图片: ]</w:t>
      </w:r>
      <w:r>
        <w:rPr>
          <w:i/>
        </w:rPr>
        <w:t>(https://file.sdxd.edu.cn/file/20200327ApvsbLxK.png)</w:t>
      </w:r>
    </w:p>
    <w:p>
      <w:r>
        <w:rPr>
          <w:i/>
        </w:rPr>
        <w:t>[图片: ]</w:t>
      </w:r>
      <w:r>
        <w:rPr>
          <w:i/>
        </w:rPr>
        <w:t>(https://file.sdxd.edu.cn/file/20200327QPSDUOcc.png)</w:t>
      </w:r>
    </w:p>
    <w:p>
      <w:r>
        <w:rPr>
          <w:i/>
        </w:rPr>
        <w:t>[图片: ]</w:t>
      </w:r>
      <w:r>
        <w:rPr>
          <w:i/>
        </w:rPr>
        <w:t>(https://file.sdxd.edu.cn/file/20200327JwWpsADc.png)</w:t>
      </w:r>
    </w:p>
    <w:p>
      <w:r>
        <w:t>刘春静董事长强调，为做好复工复学与疫情防控两不误，我校要以疫情防控工作为契机，强化各类公共区域卫生管理，做好校园美化整顿工作，为开学后各项工作的顺利开展夯实基础，为师生提供安全健康的校园环境。</w:t>
      </w:r>
    </w:p>
    <w:p>
      <w:r>
        <w:rPr>
          <w:i/>
        </w:rPr>
        <w:t>[图片: ]</w:t>
      </w:r>
      <w:r>
        <w:rPr>
          <w:i/>
        </w:rPr>
        <w:t>(https://file.sdxd.edu.cn/file/20200327BZqyxtEb.png)</w:t>
      </w:r>
    </w:p>
    <w:p>
      <w:r>
        <w:t>帅相志副院长表示，面对疫情大考，学校在真正做到认识到位、责任到位、工作到位的基础上，一手抓防疫，一手抓教学准备，严格按照省教育厅等三部门的核验条件，以实战状态进行预核验，以最严格的标准、最严谨的态度做好开学前各项准备工作。</w:t>
      </w:r>
    </w:p>
    <w:p>
      <w:r>
        <w:rPr>
          <w:i/>
        </w:rPr>
        <w:t>[图片: ]</w:t>
      </w:r>
      <w:r>
        <w:rPr>
          <w:i/>
        </w:rPr>
        <w:t>(https://file.sdxd.edu.cn/file/20200327pLWwlQQY.png)</w:t>
      </w:r>
    </w:p>
    <w:p>
      <w:r>
        <w:rPr>
          <w:i/>
        </w:rPr>
        <w:t>[图片: ]</w:t>
      </w:r>
      <w:r>
        <w:rPr>
          <w:i/>
        </w:rPr>
        <w:t>(https://file.sdxd.edu.cn/file/20200327qPoeCXtO.jpg)</w:t>
      </w:r>
    </w:p>
    <w:p>
      <w:r>
        <w:t>最后，刘春静董事长强调，开学准备工作是一项复杂的系统工程，我校各个部门要高度重视、认真谋划、周密部署，严格落实责任分工，确保我院防疫与开学准备工作万无一失，彰显我院责任与担当，全力保障全体师生身心健康安全。</w:t>
      </w:r>
    </w:p>
    <w:p>
      <w:r>
        <w:br w:type="page"/>
      </w:r>
    </w:p>
    <w:p>
      <w:pPr>
        <w:pStyle w:val="Heading1"/>
      </w:pPr>
      <w:r>
        <w:t>我院召开春季开学条件核验反馈及开学模拟演练部署会议</w:t>
      </w:r>
    </w:p>
    <w:p>
      <w:r>
        <w:rPr>
          <w:b/>
        </w:rPr>
        <w:t>发布日期: 2020-03-27</w:t>
        <w:br/>
      </w:r>
      <w:r>
        <w:t>原文链接: https://www.sdxd.edu.cn/detail/20200330103759cthbuh6f2dhlndvu90.html</w:t>
      </w:r>
    </w:p>
    <w:p>
      <w:pPr>
        <w:pStyle w:val="Heading2"/>
      </w:pPr>
      <w:r>
        <w:t>文章内容:</w:t>
      </w:r>
    </w:p>
    <w:p>
      <w:r>
        <w:t>我院召开春季开学条件核验反馈及开学模拟演练部署会议</w:t>
      </w:r>
    </w:p>
    <w:p>
      <w:r>
        <w:t>3月27日，我院在知新楼301会议室召开春季开学条件核验反馈会议，旨在找差距、抓落实，切实为师生安全平稳开学返校奠定扎实基础。</w:t>
      </w:r>
    </w:p>
    <w:p>
      <w:r>
        <w:rPr>
          <w:i/>
        </w:rPr>
        <w:t>[图片: ]</w:t>
      </w:r>
      <w:r>
        <w:rPr>
          <w:i/>
        </w:rPr>
        <w:t>(https://file.sdxd.edu.cn/file/20200330LXVptApC.jpg)</w:t>
      </w:r>
    </w:p>
    <w:p>
      <w:r>
        <w:t>会上，检查一组王海员副主任、检查二组丛俊萍副主任、检查三组解银苹院助分别汇报督导检查情况，并组织对学校疫情防控工作进行深入探讨。解银苹院助传达《山东现代学院关于开学防疫核验工作演练方案》，与会人员讨论开学模拟演练细节。</w:t>
      </w:r>
    </w:p>
    <w:p>
      <w:r>
        <w:t>最后，帅相志副院长就开学模拟演练工作发表讲话，并提出要求：第一，要从思想上高度重视，做好充分准备，以实战状态，有底气、有信心、有准备，措施到位，考虑周全，打好开学准备工作第一仗；第二，要以最严苛的标准做到六个到位，一是各类演练物资及人员准备到位，二是机关工作人员到位，三是宣传工作到位，四是应急处理到位，五是组织协调到位，六是后勤保障到位。</w:t>
      </w:r>
    </w:p>
    <w:p>
      <w:r>
        <w:br w:type="page"/>
      </w:r>
    </w:p>
    <w:p>
      <w:pPr>
        <w:pStyle w:val="Heading1"/>
      </w:pPr>
      <w:r>
        <w:t>我院召开开学条件核验预备会议</w:t>
      </w:r>
    </w:p>
    <w:p>
      <w:r>
        <w:rPr>
          <w:b/>
        </w:rPr>
        <w:t>发布日期: 2020-03-23</w:t>
        <w:br/>
      </w:r>
      <w:r>
        <w:t>原文链接: https://www.sdxd.edu.cn/detail/20200323172227du3jw4pp8vim68mw4j.html</w:t>
      </w:r>
    </w:p>
    <w:p>
      <w:pPr>
        <w:pStyle w:val="Heading2"/>
      </w:pPr>
      <w:r>
        <w:t>文章内容:</w:t>
      </w:r>
    </w:p>
    <w:p>
      <w:r>
        <w:t>我院召开开学条件核验预备会议</w:t>
      </w:r>
    </w:p>
    <w:p>
      <w:r>
        <w:t>3月23日，我院在知新楼301会议室召开开学条件核验预查工作启动部署会，严格落实核验细则，做好开学核验准备工作。学院常务副院长帅相志教授主持会议，院长助理李泉慧、解银苹、董艳华、吴启军、车海燕、宋国增以及各部门、院系主要领导同志参加会议。</w:t>
      </w:r>
    </w:p>
    <w:p>
      <w:r>
        <w:t>会上，李泉慧院助传达省教育厅、省卫生健康委、市场监管局联合下发的《关于做好全省学校 2020 年春季学期开学条件核验工作的通知》。</w:t>
      </w:r>
    </w:p>
    <w:p>
      <w:r>
        <w:t>随后，院办王海员副主任传达《山东省高等学校2020年春季学期开学工作指南》，解银苹院助部署《山东现代学院2020年春季开学条件核验预查方案》。</w:t>
      </w:r>
    </w:p>
    <w:p>
      <w:r>
        <w:t>最后，帅相志副院长对预核验工作提出三点要求：第一，要严格按照省教育厅等三个部门的核验条件，即46条要求进行预检查，要以实战的状态，变换角色，找差距、找问题，为正式的核验做出全面充分的准备；第二，被检查的部门和单位负责同志要做好检查准备，到岗到位，科学规划；第三，各小组的秘书要认真做好检查记录。希望大家和衷共济、众志成城，确保我院防疫与开学准备工作万无一失。</w:t>
      </w:r>
    </w:p>
    <w:p>
      <w:r>
        <w:rPr>
          <w:i/>
        </w:rPr>
        <w:t>[图片: ]</w:t>
      </w:r>
      <w:r>
        <w:rPr>
          <w:i/>
        </w:rPr>
        <w:t>(https://file.sdxd.edu.cn/file/20200323rSvfaoah.jpg)</w:t>
      </w:r>
    </w:p>
    <w:p>
      <w:r>
        <w:br w:type="page"/>
      </w:r>
    </w:p>
    <w:p>
      <w:pPr>
        <w:pStyle w:val="Heading1"/>
      </w:pPr>
      <w:r>
        <w:t>我院召开教师培训部署工作和动员会议</w:t>
      </w:r>
    </w:p>
    <w:p>
      <w:r>
        <w:rPr>
          <w:b/>
        </w:rPr>
        <w:t>发布日期: 2020-03-23</w:t>
        <w:br/>
      </w:r>
      <w:r>
        <w:t>原文链接: https://www.sdxd.edu.cn/detail/202003241004156f8khxak3xeyx0d6p4.html</w:t>
      </w:r>
    </w:p>
    <w:p>
      <w:pPr>
        <w:pStyle w:val="Heading2"/>
      </w:pPr>
      <w:r>
        <w:t>文章内容:</w:t>
      </w:r>
    </w:p>
    <w:p>
      <w:r>
        <w:t>我院召开教师培训部署工作和动员会议</w:t>
      </w:r>
    </w:p>
    <w:p>
      <w:r>
        <w:t>3月23日上午，学院在大活112室召开教师培训部署工作和动员会议，常务副院长帅相志教授主持会议，教务处白雪副处长、各二级学院教学院长、教务主任、教学秘书及全体到岗骨干教师参加。</w:t>
      </w:r>
    </w:p>
    <w:p>
      <w:r>
        <w:t>帅相志副院长在主持会议时指出，根据董事长的意见和建议，本次培训工作总体要求和目的是：迎接本科教学合格评估工作，提升教师的教育教学能力和水平，促进全校人才培养质量的全面提高，为经济社会培养更多高素质应用型人才。</w:t>
      </w:r>
    </w:p>
    <w:p>
      <w:r>
        <w:t>教务处白雪副处长布置《山东现代学院寒暑期教师培训计划》，内容包括：培训工作的指导思想、培训的目标任务、培训的组织领导、培训的考核方式等内容，并就最好培训工作对教师提出了几点具体要求。</w:t>
      </w:r>
    </w:p>
    <w:p>
      <w:r>
        <w:t>最后，帅副院长在动员讲话中，提出了五点要求：</w:t>
      </w:r>
    </w:p>
    <w:p>
      <w:r>
        <w:t>一、培训工作是教师快速成长的必由之路。只有好老师才能培养出好学生，打铁还需自身硬，以我个人经验与大家分享，老教师的“传、帮、带”及参加各类培训活动，才能有效提升个人教学能力，较快成长，更好的胜任本职工作。</w:t>
      </w:r>
    </w:p>
    <w:p>
      <w:r>
        <w:t>二、培训工作是保证青年教师与时俱进的重要举措。青年教师经验少、资历浅，面临的困难和问题较多，积极参与各种形式的培训，才能更好的更新教育教学观念、优化知识结构、改变教学方式和方法，形成个人教学风格和方法。</w:t>
      </w:r>
    </w:p>
    <w:p>
      <w:r>
        <w:t>三、培训工作是青年教师快速成长的助推剂。大学教师要理论与实践相结合，要把教学教改与应用研究工作相结合。大学有四项功能：人才培训、科学研究、社会服务和文化传承。要提高人才培养和科学研究的能力和水平，加强自身学习，参加有针对性的培训活动，是快速成长的助推剂。</w:t>
      </w:r>
    </w:p>
    <w:p>
      <w:r>
        <w:t>四、教师要融入学校中心工作，认清差距和不足，为学校顺利通过本科评估工作尽一份力量。明年我校要进行本科教学合格评估工作，评估条件对学科专业建设水平、师资队伍结构、课程建设和教学能力等方面都有严格的要求。在这些方面，我们还有不足与差距，每位教师应该勇于担责，敢挑重担，提振精神，为做好本科教学评估工作做好充分准备。</w:t>
      </w:r>
    </w:p>
    <w:p>
      <w:r>
        <w:t>五、积极、主动的参与培训，重视培训效果。疫情当下，培训方案经过多次修订，请大家积极、主动、热情的参与，严格执行培训计划。从培训环节方面认真要听取辅导报告，集中精力、心无旁骛、入心入脑，保持谦的态度，虚心请教，提高培训效果，并认真对待考核和评价工作。</w:t>
      </w:r>
    </w:p>
    <w:p>
      <w:r>
        <w:t>教务处  教师发展中心</w:t>
      </w:r>
    </w:p>
    <w:p>
      <w:r>
        <w:t>2020年3月23日</w:t>
      </w:r>
    </w:p>
    <w:p>
      <w:r>
        <w:br w:type="page"/>
      </w:r>
    </w:p>
    <w:p>
      <w:pPr>
        <w:pStyle w:val="Heading1"/>
      </w:pPr>
      <w:r>
        <w:t>我院召开疫情防控领导小组会议</w:t>
      </w:r>
    </w:p>
    <w:p>
      <w:r>
        <w:rPr>
          <w:b/>
        </w:rPr>
        <w:t>发布日期: 2020-03-17</w:t>
        <w:br/>
      </w:r>
      <w:r>
        <w:t>原文链接: https://www.sdxd.edu.cn/detail/20200317210324gvg8l00dyix2lit3na.html</w:t>
      </w:r>
    </w:p>
    <w:p>
      <w:pPr>
        <w:pStyle w:val="Heading2"/>
      </w:pPr>
      <w:r>
        <w:t>文章内容:</w:t>
      </w:r>
    </w:p>
    <w:p>
      <w:r>
        <w:t>我院召开疫情防控领导小组会议</w:t>
      </w:r>
    </w:p>
    <w:p>
      <w:r>
        <w:t>3月16日，我院在知新楼301会议室召开疫情防控工作专题会议，严格落实核验细则，做好开学核验准备工作。学院常务副院长帅相志教授主持会议，院长助理李泉慧、解银苹、董艳华、吴启军、车海燕、宋国增等疫情防控处置工作领导小组全体成员和各专项工作组全体成员参加会议。</w:t>
      </w:r>
    </w:p>
    <w:p>
      <w:r>
        <w:t>会上，我院15个疫情防控工作组负责同志分别汇报近期工作开展情况。同时，帅相志副院长和秦副院长根据各专项小组的汇报给出指导意见。</w:t>
      </w:r>
    </w:p>
    <w:p>
      <w:r>
        <w:t>最后，帅相志副院长就严格落实《核验细则》部署工作：一是相关部门继续完善工作，早日达到核验标准，做好开学准备工作；二是制定预演方案，开展现场核验预演练。</w:t>
      </w:r>
    </w:p>
    <w:p>
      <w:r>
        <w:t>会议要求，各疫情防控工作小组要根据上级有关要求，认真学习、领会《核验细则》，结合我校实际情况，科学规划、严格落实责任分工，确保我院防疫与开学准备工作万无一失，彰显我院责任与担当，全力保障全体师生身心健康安全。</w:t>
      </w:r>
    </w:p>
    <w:p>
      <w:r>
        <w:br w:type="page"/>
      </w:r>
    </w:p>
    <w:p>
      <w:pPr>
        <w:pStyle w:val="Heading1"/>
      </w:pPr>
      <w:r>
        <w:t>我校召开教学工作会议</w:t>
      </w:r>
    </w:p>
    <w:p>
      <w:r>
        <w:rPr>
          <w:b/>
        </w:rPr>
        <w:t>发布日期: 2020-03-11</w:t>
        <w:br/>
      </w:r>
      <w:r>
        <w:t>原文链接: https://www.sdxd.edu.cn/detail/202003111658097sdzy8gr35bspp8ruk.html</w:t>
      </w:r>
    </w:p>
    <w:p>
      <w:pPr>
        <w:pStyle w:val="Heading2"/>
      </w:pPr>
      <w:r>
        <w:t>文章内容:</w:t>
      </w:r>
    </w:p>
    <w:p>
      <w:r>
        <w:t>我校召开教学工作会议</w:t>
      </w:r>
    </w:p>
    <w:p>
      <w:r>
        <w:t>3月11日上午,我校在知新楼301会议室召开了2019-2020学年第二学期第一次教学工作会议。副院长帅相志教授主持会议，董艳华院助、教务处白雪副处长、各院系教学院长、教务主任及教务处相关工作人员参加。</w:t>
      </w:r>
    </w:p>
    <w:p>
      <w:r>
        <w:rPr>
          <w:i/>
        </w:rPr>
        <w:t>[图片: ]</w:t>
      </w:r>
      <w:r>
        <w:rPr>
          <w:i/>
        </w:rPr>
        <w:t>(https://file.sdxd.edu.cn/file/20200311Kuwfczse.jpg)</w:t>
      </w:r>
    </w:p>
    <w:p>
      <w:r>
        <w:t>会上，各院系负责人分别汇报了本学期开学准备情况、疫情防控工作、在线教学开展情况、课程安排、师资到位、实验室设备条件购置和开学物资准备情况等。</w:t>
      </w:r>
    </w:p>
    <w:p>
      <w:r>
        <w:t>教务处白雪副处长布置了本学期的重点工作：一是做好全体教师尤其是外聘教师的身体状况排查摸底，确保开学后正常上课；二是开学后要在全院范围内开展关于生命健康教育的宣讲活动；三是继续做好线上教学和线下教学的有效衔接；四是要持续推进一流本科专业和精品资源共享课申报工作；五是实践教学各项工作提前做好预案，包括课程安排、耗材采购、实验室消毒等要提前安排，提前行动，确保正式开学第一周按时开课。</w:t>
      </w:r>
    </w:p>
    <w:p>
      <w:r>
        <w:t>最后，帅院长就做好本学期的教学工作提出了三点要求：一是教学工作是学校的中心工作，不可动摇，本学期要同时做好疫情防控和教学管理工作，不断提升学校的整体办学水平和人才培养质量；二是面对新的形式和挑战，要以创新的思维、创新的理念、创新的方式安排好教学工作，教学管理人员要主动作为、抓细抓实、精力下沉，注重工作的实效；三是要按照学校和教务处的统一部署，凝心聚力、提振精神、求真务实、狠抓落实，高标准高质量的完成本学期的教学工作任务。</w:t>
      </w:r>
    </w:p>
    <w:p>
      <w:r>
        <w:rPr>
          <w:i/>
        </w:rPr>
        <w:t>[图片: ]</w:t>
      </w:r>
      <w:r>
        <w:rPr>
          <w:i/>
        </w:rPr>
        <w:t>(https://file.sdxd.edu.cn/file/20200311EYMHjdeE.jpg)</w:t>
      </w:r>
    </w:p>
    <w:p>
      <w:r>
        <w:br w:type="page"/>
      </w:r>
    </w:p>
    <w:p>
      <w:pPr>
        <w:pStyle w:val="Heading1"/>
      </w:pPr>
      <w:r>
        <w:t>我院召开疫情防控工作专题会议</w:t>
      </w:r>
    </w:p>
    <w:p>
      <w:r>
        <w:rPr>
          <w:b/>
        </w:rPr>
        <w:t>发布日期: 2020-03-11</w:t>
        <w:br/>
      </w:r>
      <w:r>
        <w:t>原文链接: https://www.sdxd.edu.cn/detail/20200317155215zl21mp4epvd15dvy4s.html</w:t>
      </w:r>
    </w:p>
    <w:p>
      <w:pPr>
        <w:pStyle w:val="Heading2"/>
      </w:pPr>
      <w:r>
        <w:t>文章内容:</w:t>
      </w:r>
    </w:p>
    <w:p>
      <w:r>
        <w:t>我院召开疫情防控工作专题会议</w:t>
      </w:r>
    </w:p>
    <w:p>
      <w:r>
        <w:t>3月11日，我院在知新楼301会议室召开疫情防控工作专题会议，研究部署现阶段疫情防控有关工作。学院常务副院长帅相志教授主持会议，学院党委书记朱德强，院长助理李泉慧、解银苹、董艳华、吴启军、车海燕、宋国增等疫情防控领导小组全体成员和专项工作小组负责同志参加会议。</w:t>
      </w:r>
    </w:p>
    <w:p>
      <w:r>
        <w:rPr>
          <w:i/>
        </w:rPr>
        <w:t>[图片: ]</w:t>
      </w:r>
      <w:r>
        <w:rPr>
          <w:i/>
        </w:rPr>
        <w:t>(https://file.sdxd.edu.cn/file/20200317iMgnvgRZ.jpg)</w:t>
      </w:r>
    </w:p>
    <w:p>
      <w:r>
        <w:t>会上，院办王海员副主任传达学习《&lt;山东省高等学校2020年春季学期开学条件核验细则&gt;的通知》（鲁教体字（2020）3号，（以下简称《核验细则》）文件精神。</w:t>
      </w:r>
    </w:p>
    <w:p>
      <w:r>
        <w:t>帅相志副院长部署《山东现代学院2020年春季学期开学条件核验细则责任分工》，明确各小组工作要点以及责任人。</w:t>
      </w:r>
    </w:p>
    <w:p>
      <w:r>
        <w:t>随后，朱德强书记就贯彻落实《核验细则》的文件精神提出了四点要求：第一，要分解任务，责任到部门、院系，落实到人，本通知为各高校准备开学指明了方向，我们要结合我校实际情况，积极的把细则进行科学的分解，明确责任部门和责任人；第二，高度重视，灵活掌握，坚决落实上级部门有关要求，科学合理分配，不断借鉴学习，不断改进、完善相关工作；第三，完善相关规章制度，特别是食品安全、公共卫生、个人卫生等方面； 第四，正确理解上级有关要求，做好学生摸底排查工作，严禁学生提前返校，正面引导学生做好居家锻炼与学习提升。</w:t>
      </w:r>
    </w:p>
    <w:p>
      <w:r>
        <w:rPr>
          <w:i/>
        </w:rPr>
        <w:t>[图片: ]</w:t>
      </w:r>
      <w:r>
        <w:rPr>
          <w:i/>
        </w:rPr>
        <w:t>(https://file.sdxd.edu.cn/file/20200317xNchlvwm.jpg)</w:t>
      </w:r>
    </w:p>
    <w:p>
      <w:r>
        <w:t>最后，帅相志副院长进行总结讲话，他指出：首先，要从思想上高度重视，做好充分的准备，我院党委、刘春静董事长高度重视疫情防控工作，要严格按照通知里的46项核验细则落实工作；其次，进一步梳理对接条件，根据责任分工，对接通知的46项细则，再一次有针对性的进行对接，要按照要求逐条梳理，逐条落实，不漏项； 第三，各专项工作组要根据工作任务进一步商讨工作步骤和措施，详细分解工作；第四，对照核检细则，做好相关工作流程的培训和宣传；第五，要成立临时核验小组，严格按照46项细则，提前进行检查演练，保证不出问题。</w:t>
      </w:r>
    </w:p>
    <w:p>
      <w:r>
        <w:br w:type="page"/>
      </w:r>
    </w:p>
    <w:p>
      <w:pPr>
        <w:pStyle w:val="Heading1"/>
      </w:pPr>
      <w:r>
        <w:t>同上思政课，同心战“疫”情 全国大学生同上一堂疫情防控思政大课</w:t>
      </w:r>
    </w:p>
    <w:p>
      <w:r>
        <w:rPr>
          <w:b/>
        </w:rPr>
        <w:t>发布日期: 2020-03-09</w:t>
        <w:br/>
      </w:r>
      <w:r>
        <w:t>原文链接: https://www.sdxd.edu.cn/detail/20200310201256omt92xv4vqji0lkfvo.html</w:t>
      </w:r>
    </w:p>
    <w:p>
      <w:pPr>
        <w:pStyle w:val="Heading2"/>
      </w:pPr>
      <w:r>
        <w:t>文章内容:</w:t>
      </w:r>
    </w:p>
    <w:p>
      <w:r>
        <w:t>同上思政课，同心战“疫”情 全国大学生同上一堂疫情防控思政大课</w:t>
      </w:r>
    </w:p>
    <w:p>
      <w:r>
        <w:t>磨难压不垮，奋起正当时。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活动。本次“思政大课”特别邀请艾四林、秦宣、王炳林、冯秀军四位教授参加，为此经济管理学院积极动员全院学生在线观看视频。</w:t>
      </w:r>
    </w:p>
    <w:p>
      <w:r>
        <w:rPr>
          <w:i/>
        </w:rPr>
        <w:t>[图片: ]</w:t>
      </w:r>
      <w:r>
        <w:rPr>
          <w:i/>
        </w:rPr>
        <w:t>(https://file.sdxd.edu.cn/file/20200310kDFSgkBP.png)</w:t>
      </w:r>
    </w:p>
    <w:p>
      <w:r>
        <w:rPr>
          <w:i/>
        </w:rPr>
        <w:t>[图片: ]</w:t>
      </w:r>
      <w:r>
        <w:rPr>
          <w:i/>
        </w:rPr>
        <w:t>(https://file.sdxd.edu.cn/file/20200310GHxSpYoM.png)</w:t>
      </w:r>
    </w:p>
    <w:p>
      <w:r>
        <w:t>全体辅导员老师、学生会干部及时在班级群下发通知，并在经济管理学院微信公众号平台做好前期宣传工作。本次疫情防控思政大讲堂活动消息一发布便引起学院同学高度的重视，纷纷积极响应。</w:t>
      </w:r>
    </w:p>
    <w:p>
      <w:r>
        <w:t>3月9日下午14点30分同学们准时观看直播，并认真做好笔记。相信待凛冬离去，雪融草青，一定有新的相逢将温暖延续。深化理论认识，提高风险意识，总结历史经验，增强必胜信心。每一位教授的演讲都使同学们加深了爱国热情以及民族自豪感。</w:t>
      </w:r>
    </w:p>
    <w:p>
      <w:r>
        <w:rPr>
          <w:i/>
        </w:rPr>
        <w:t>[图片: ]</w:t>
      </w:r>
      <w:r>
        <w:rPr>
          <w:i/>
        </w:rPr>
        <w:t>(https://file.sdxd.edu.cn/file/20200310uBMAvagb.png)</w:t>
      </w:r>
    </w:p>
    <w:p>
      <w:r>
        <w:rPr>
          <w:i/>
        </w:rPr>
        <w:t>[图片: ]</w:t>
      </w:r>
      <w:r>
        <w:rPr>
          <w:i/>
        </w:rPr>
        <w:t>(https://file.sdxd.edu.cn/file/20200310vgTlVyLi.png)</w:t>
      </w:r>
    </w:p>
    <w:p>
      <w:r>
        <w:rPr>
          <w:i/>
        </w:rPr>
        <w:t>[图片: ]</w:t>
      </w:r>
      <w:r>
        <w:rPr>
          <w:i/>
        </w:rPr>
        <w:t>(https://file.sdxd.edu.cn/file/20200310ySZnxmra.png)</w:t>
      </w:r>
    </w:p>
    <w:p>
      <w:r>
        <w:rPr>
          <w:i/>
        </w:rPr>
        <w:t>[图片: ]</w:t>
      </w:r>
      <w:r>
        <w:rPr>
          <w:i/>
        </w:rPr>
        <w:t>(https://file.sdxd.edu.cn/file/20200310IFMTgLbA.png)</w:t>
      </w:r>
    </w:p>
    <w:p>
      <w:r>
        <w:t>思政课到最后，是冯教授关于“青春”话题的解读。青春是生命源泉迸发的朝气，青春意味着勇气泉涌，超越惶恐，敢试敢闯，不图从容。当代青年用自己的活力与青春，让这场沉重的疫情战不再沉闷。通过冯教授的解读，让同学们明白青春并非指年代而是心态，树立正确的人生观、价值观、世界观，把祖国建设得更加强大，是每个人的使命。</w:t>
      </w:r>
    </w:p>
    <w:p>
      <w:r>
        <w:rPr>
          <w:i/>
        </w:rPr>
        <w:t>[图片: ]</w:t>
      </w:r>
      <w:r>
        <w:rPr>
          <w:i/>
        </w:rPr>
        <w:t>(https://file.sdxd.edu.cn/file/20200310IHTrKWlY.png)</w:t>
      </w:r>
    </w:p>
    <w:p>
      <w:r>
        <w:rPr>
          <w:i/>
        </w:rPr>
        <w:t>[图片: ]</w:t>
      </w:r>
      <w:r>
        <w:rPr>
          <w:i/>
        </w:rPr>
        <w:t>(https://file.sdxd.edu.cn/file/20200310vPaIXByU.png)</w:t>
      </w:r>
    </w:p>
    <w:p>
      <w:r>
        <w:rPr>
          <w:i/>
        </w:rPr>
        <w:t>[图片: ]</w:t>
      </w:r>
      <w:r>
        <w:rPr>
          <w:i/>
        </w:rPr>
        <w:t>(https://file.sdxd.edu.cn/file/20200310HLSxfrZm.png)</w:t>
      </w:r>
    </w:p>
    <w:p>
      <w:r>
        <w:rPr>
          <w:i/>
        </w:rPr>
        <w:t>[图片: ]</w:t>
      </w:r>
      <w:r>
        <w:rPr>
          <w:i/>
        </w:rPr>
        <w:t>(https://file.sdxd.edu.cn/file/20200310nwHEoQSV.png)</w:t>
      </w:r>
    </w:p>
    <w:p>
      <w:r>
        <w:t>“坚持全国一盘棋，集中力量办大事”是中国特色社会主义制度优越性的生动体现，要坚持制度自信，没有翻不过的山，没有渡不过的河。</w:t>
      </w:r>
    </w:p>
    <w:p>
      <w:r>
        <w:t>本次疫情防控思政课使同学们深知作为新一代青年要描绘出“大写的青春”，做到心有大我，肩有大任，行有大德，坚定信心、不负韶华。伟大的民族，总是能给人信心和惊喜，相信神州大地终会痊愈。</w:t>
      </w:r>
    </w:p>
    <w:p>
      <w:r>
        <w:t>(经济管理学院供稿）</w:t>
      </w:r>
    </w:p>
    <w:p>
      <w:r>
        <w:br w:type="page"/>
      </w:r>
    </w:p>
    <w:p>
      <w:pPr>
        <w:pStyle w:val="Heading1"/>
      </w:pPr>
      <w:r>
        <w:t>医学院全体师生热议习近平给在首钢医院实习的西藏大学医学院学生的回信</w:t>
      </w:r>
    </w:p>
    <w:p>
      <w:r>
        <w:rPr>
          <w:b/>
        </w:rPr>
        <w:t>发布日期: 2020-03-09</w:t>
        <w:br/>
      </w:r>
      <w:r>
        <w:t>原文链接: https://www.sdxd.edu.cn/detail/202003091704563psugzkpkmpmi3uzqf.html</w:t>
      </w:r>
    </w:p>
    <w:p>
      <w:pPr>
        <w:pStyle w:val="Heading2"/>
      </w:pPr>
      <w:r>
        <w:t>文章内容:</w:t>
      </w:r>
    </w:p>
    <w:p>
      <w:r>
        <w:t>医学院全体师生热议习近平给在首钢医院实习的西藏大学医学院学生的回信</w:t>
      </w:r>
    </w:p>
    <w:p>
      <w:r>
        <w:t>2月21日习近平总书记给正在北京大学首钢医院实习的西藏大学医学院学生回信，肯定他们献身西藏医疗卫生事业的志向，勉励他们练就过硬本领、服务基层人民，并向他们以及藏区各族群众致以节日的问候和美好的祝愿。习近平总书记的回信体现了党中央对医务工作者和少数民族群众的关心与关爱，激发了广大青年学子和各行各业劳动者以抗击疫情的白衣天使为榜样，将奋斗成果写在祖国大地上的决心。</w:t>
      </w:r>
    </w:p>
    <w:p>
      <w:r>
        <w:rPr>
          <w:i/>
        </w:rPr>
        <w:t>[图片: ]</w:t>
      </w:r>
      <w:r>
        <w:rPr>
          <w:i/>
        </w:rPr>
        <w:t>(https://file.sdxd.edu.cn/file/20200309QKtUwZZK.png)</w:t>
      </w:r>
    </w:p>
    <w:p>
      <w:r>
        <w:rPr>
          <w:i/>
        </w:rPr>
        <w:t>[图片: ]</w:t>
      </w:r>
      <w:r>
        <w:rPr>
          <w:i/>
        </w:rPr>
        <w:t>(https://file.sdxd.edu.cn/file/20200309EKlglAeb.png)</w:t>
      </w:r>
    </w:p>
    <w:p>
      <w:r>
        <w:t>“努力做党和人民信赖的好医生”，是总书记对医学生的殷切嘱托，也对我们医学教育工作者提出了要求。做为医学院校的老师我们要充分学习和讨论回信精神，落实到今后的教学工作中。</w:t>
      </w:r>
    </w:p>
    <w:p>
      <w:r>
        <w:t>特殊时期，医学院全体教职员工通过线上学习、线上讨论回信内容、结合工作岗位书写感悟等方式进行交流与讨论，畅谈读信的感悟和体会。</w:t>
      </w:r>
    </w:p>
    <w:p>
      <w:r>
        <w:rPr>
          <w:i/>
        </w:rPr>
        <w:t>[图片: ]</w:t>
      </w:r>
      <w:r>
        <w:rPr>
          <w:i/>
        </w:rPr>
        <w:t>(https://file.sdxd.edu.cn/file/20200309jghnqjoo.png)</w:t>
      </w:r>
    </w:p>
    <w:p>
      <w:r>
        <w:rPr>
          <w:i/>
        </w:rPr>
        <w:t>[图片: ]</w:t>
      </w:r>
      <w:r>
        <w:rPr>
          <w:i/>
        </w:rPr>
        <w:t>(https://file.sdxd.edu.cn/file/20200309ztnxZqzf.png)</w:t>
      </w:r>
    </w:p>
    <w:p>
      <w:r>
        <w:t>医学院教师表示，战“疫”路上，虽岗位不同，但坚守不变，正如总书记回信中所说的那样，在校师生也应以他们为榜样，在属于自己的战线上，冲锋在前，练就本领，服务人民，坚决打赢这场防疫阻击战。</w:t>
      </w:r>
    </w:p>
    <w:p>
      <w:r>
        <w:t>同时学生会的成员结合自己的学生会工作也在积极思考着作为一名医学专业学生如何向白衣天使那样，发挥所学，利国利民。</w:t>
      </w:r>
    </w:p>
    <w:p>
      <w:r>
        <w:rPr>
          <w:i/>
        </w:rPr>
        <w:t>[图片: ]</w:t>
      </w:r>
      <w:r>
        <w:rPr>
          <w:i/>
        </w:rPr>
        <w:t>(https://file.sdxd.edu.cn/file/20200309cBBFqoVy.png)</w:t>
      </w:r>
    </w:p>
    <w:p>
      <w:r>
        <w:rPr>
          <w:i/>
        </w:rPr>
        <w:t>[图片: ]</w:t>
      </w:r>
      <w:r>
        <w:rPr>
          <w:i/>
        </w:rPr>
        <w:t>(https://file.sdxd.edu.cn/file/20200309MRtlGTmG.png)</w:t>
      </w:r>
    </w:p>
    <w:p>
      <w:r>
        <w:t>疫情期间，网上流传“火神山，雷神山，钟南山”，84岁高龄的钟南山院士肩负国家的重托，人民的期望，再一次冒着被感染的风险，冲到武汉防控第一线，人到暮年，壮心不已，老而弥坚，忠心可鉴！</w:t>
      </w:r>
    </w:p>
    <w:p>
      <w:r>
        <w:t>同样高龄的李兰娟院士，面对疫情，以一个科学家的良知，果断向国家提出“武汉封城”，避免了大范围的扩散。这个决定，对她而言是巨大的风险，一旦出错，名誉将会受到打击。甘冒风险为民众，这便是无私！</w:t>
      </w:r>
    </w:p>
    <w:p>
      <w:r>
        <w:t>李文亮医生，疫情吹哨人，敢说真话，带着一纸训诫离开人世……</w:t>
      </w:r>
    </w:p>
    <w:p>
      <w:r>
        <w:t>疫情面前，还有许许多多不知名的冲在抗疫第一线的白衣天使……</w:t>
      </w:r>
    </w:p>
    <w:p>
      <w:r>
        <w:t>作为教育工作者，除了培养学生的知识能力外，品格教育要放在首位，爱国、诚信、担当、责任这些核心价值观，要贯穿到教学过程的始终。</w:t>
      </w:r>
    </w:p>
    <w:p>
      <w:r>
        <w:t>这次抗击新冠肺炎疫情的战‘疫’行动，对我们来说是一次精神洗礼。我们一定要按照习近平总书记的要求，以抗‘疫’白衣天使为榜样，向学生宣传一线医务工作者救死扶伤的崇高精神，把此次战“疫”经验和精神带到今后的工作中去，服务基层人民。</w:t>
      </w:r>
    </w:p>
    <w:p>
      <w:r>
        <w:t>(医学院供稿）</w:t>
      </w:r>
    </w:p>
    <w:p>
      <w:r>
        <w:br w:type="page"/>
      </w:r>
    </w:p>
    <w:p>
      <w:pPr>
        <w:pStyle w:val="Heading1"/>
      </w:pPr>
      <w:r>
        <w:t>14:30！“全国大学生同上一堂疫情防控思政大课”即将在线直播</w:t>
      </w:r>
    </w:p>
    <w:p>
      <w:r>
        <w:rPr>
          <w:b/>
        </w:rPr>
        <w:t>发布日期: 2020-03-09</w:t>
        <w:br/>
      </w:r>
      <w:r>
        <w:t>原文链接: https://www.sdxd.edu.cn/detail/202003091312363m5ofyph9zy6c0qowj.html</w:t>
      </w:r>
    </w:p>
    <w:p>
      <w:pPr>
        <w:pStyle w:val="Heading2"/>
      </w:pPr>
      <w:r>
        <w:t>文章内容:</w:t>
      </w:r>
    </w:p>
    <w:p>
      <w:r>
        <w:t>14:30！“全国大学生同上一堂疫情防控思政大课”即将在线直播</w:t>
      </w:r>
    </w:p>
    <w:p>
      <w:r>
        <w:t>教育部社科司与人民网联合组织</w:t>
      </w:r>
    </w:p>
    <w:p>
      <w:r>
        <w:t>防疫与思政教育相结合</w:t>
      </w:r>
    </w:p>
    <w:p>
      <w:r>
        <w:t>2020年3月9日（星期一）14：30—16：00</w:t>
      </w:r>
    </w:p>
    <w:p>
      <w:r>
        <w:t>全体师生在线“思政大课”开课啦</w:t>
      </w:r>
    </w:p>
    <w:p>
      <w:r>
        <w:t>请师生按时认真观看学习 交流学习心得</w:t>
      </w:r>
    </w:p>
    <w:p>
      <w:r>
        <w:t>若与课程冲突 请通过观看回放学习</w:t>
      </w:r>
    </w:p>
    <w:p>
      <w:r>
        <w:t>来一起体会别样思政课</w:t>
      </w:r>
    </w:p>
    <w:p>
      <w:r>
        <w:rPr>
          <w:i/>
        </w:rPr>
        <w:t>[图片: ]</w:t>
      </w:r>
      <w:r>
        <w:rPr>
          <w:i/>
        </w:rPr>
        <w:t>(https://file.sdxd.edu.cn/file/20200309bvOEmMCX.png)</w:t>
      </w:r>
    </w:p>
    <w:p>
      <w:r>
        <w:t>磨难压不垮、奋起正当时。在举国上下万众一心、众志成城做好新冠肺炎疫情防控工作的特殊时刻，我们不能亲临主战场，但我们能坚持在大战中坚定信心、不负韶华。</w:t>
      </w:r>
    </w:p>
    <w:p>
      <w:r>
        <w:t>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w:t>
      </w:r>
    </w:p>
    <w:p>
      <w:r>
        <w:t>本次“思政大课”特别邀请艾四林、秦宣、王炳林、冯秀军四位教授，结合“马克思主义基本原理概论”“毛泽东思想和中国特色社会主义理论体系概论”“中国近现代史纲要”“思想道德修养与法律基础”四门必修课教学内容，解读党中央关于疫情防控的决策部署，分析中国抗疫彰显的中国共产党领导和中国特色社会主义制度的显著优势，讲述防疫抗疫一线的感人故事。</w:t>
      </w:r>
    </w:p>
    <w:p>
      <w:r>
        <w:t>咬定青山不放松，不破楼兰终不还。战疫情、稳发展，群策群力、守望相助，我们需在大战中践行初心使命、在大考中交出合格答卷。</w:t>
      </w:r>
    </w:p>
    <w:p>
      <w:r>
        <w:rPr>
          <w:i/>
        </w:rPr>
        <w:t>[图片: ]</w:t>
      </w:r>
      <w:r>
        <w:rPr>
          <w:i/>
        </w:rPr>
        <w:t>(https://file.sdxd.edu.cn/file/20200309bwQDoHGi.png)</w:t>
      </w:r>
    </w:p>
    <w:p>
      <w:r>
        <w:rPr>
          <w:i/>
        </w:rPr>
        <w:t>[图片: ]</w:t>
      </w:r>
      <w:r>
        <w:rPr>
          <w:i/>
        </w:rPr>
        <w:t>(https://file.sdxd.edu.cn/file/20200309eBfEHVqu.png)</w:t>
      </w:r>
    </w:p>
    <w:p>
      <w:r>
        <w:rPr>
          <w:i/>
        </w:rPr>
        <w:t>[图片: ]</w:t>
      </w:r>
      <w:r>
        <w:rPr>
          <w:i/>
        </w:rPr>
        <w:t>(https://file.sdxd.edu.cn/file/20200309klNxQJHY.png)</w:t>
      </w:r>
    </w:p>
    <w:p>
      <w:r>
        <w:rPr>
          <w:i/>
        </w:rPr>
        <w:t>[图片: ]</w:t>
      </w:r>
      <w:r>
        <w:rPr>
          <w:i/>
        </w:rPr>
        <w:t>(https://file.sdxd.edu.cn/file/20200309zMWjbdal.png)</w:t>
      </w:r>
    </w:p>
    <w:p>
      <w:r>
        <w:t>来源：微言教育</w:t>
      </w:r>
    </w:p>
    <w:p>
      <w:r>
        <w:br w:type="page"/>
      </w:r>
    </w:p>
    <w:p>
      <w:pPr>
        <w:pStyle w:val="Heading1"/>
      </w:pPr>
      <w:r>
        <w:t>我校有四项课题获批省社科规划研究项目</w:t>
      </w:r>
    </w:p>
    <w:p>
      <w:r>
        <w:rPr>
          <w:b/>
        </w:rPr>
        <w:t>发布日期: 2020-03-09</w:t>
        <w:br/>
      </w:r>
      <w:r>
        <w:t>原文链接: https://www.sdxd.edu.cn/detail/202003091237375pcqy0a0581czo88qa.html</w:t>
      </w:r>
    </w:p>
    <w:p>
      <w:pPr>
        <w:pStyle w:val="Heading2"/>
      </w:pPr>
      <w:r>
        <w:t>文章内容:</w:t>
      </w:r>
    </w:p>
    <w:p>
      <w:r>
        <w:t>我校有四项课题获批省社科规划研究项目</w:t>
      </w:r>
    </w:p>
    <w:p>
      <w:r>
        <w:t>日前，山东省社科规划办公室公布了2020年度山东省社会科学规划研究项目立项名单。我校刘春静董事长申报的《山东民办高校办学质量提升的路径与对策》、解银苹副教授申报的《分类管理背景下山东民办高校面临的困境与发展对策》、杨梅副教授申报的《乡村绿色产业高质量发展指标体系构建及其应用研究》、李素梅讲师申报的《以提高教育质量为导向的民办高校教师激励机制研究》获批入围，全部为有资项目，立项总数并列全省民办高校第二位。</w:t>
      </w:r>
    </w:p>
    <w:p>
      <w:r>
        <w:t>自2019年下半年以来，我校重视高层次科研课题的组织发动、培训指导、专家论证、答辩推优和政策激励等工作环节和措施，有效调动了教师和管理人员的积极性，申报课题的数量和质量都有了较快的提升，为增强学校的综合办学实力和水平奠定了良好的基础。</w:t>
      </w:r>
    </w:p>
    <w:p>
      <w:r>
        <w:br w:type="page"/>
      </w:r>
    </w:p>
    <w:p>
      <w:pPr>
        <w:pStyle w:val="Heading1"/>
      </w:pPr>
      <w:r>
        <w:t>山东省教育厅致全省学生、教师及家长的一封信</w:t>
      </w:r>
    </w:p>
    <w:p>
      <w:r>
        <w:rPr>
          <w:b/>
        </w:rPr>
        <w:t>发布日期: 2020-03-09</w:t>
        <w:br/>
      </w:r>
      <w:r>
        <w:t>原文链接: https://www.sdxd.edu.cn/detail/20200309111947zmop9piuq8l0v0d7f6.html</w:t>
      </w:r>
    </w:p>
    <w:p>
      <w:pPr>
        <w:pStyle w:val="Heading2"/>
      </w:pPr>
      <w:r>
        <w:t>文章内容:</w:t>
      </w:r>
    </w:p>
    <w:p>
      <w:r>
        <w:t>山东省教育厅致全省学生、教师及家长的一封信</w:t>
      </w:r>
    </w:p>
    <w:p>
      <w:r>
        <w:t>同学们、老师们、家长们：</w:t>
      </w:r>
    </w:p>
    <w:p>
      <w:r>
        <w:t>你们好！</w:t>
      </w:r>
    </w:p>
    <w:p>
      <w:r>
        <w:t>窗外风景无限，偶尔可以听到布谷鸟的叫声，我们如此期待的春天，终于来了。在这个特殊的春天，尽管病毒肆虐，给人们的工作、生活带来了极大挑战，但并不能阻止我们共克时艰的脚步。在党和政府的坚强领导下，在全国人民共同努力下，疫情向好转变。我们坚信，阴霾终会散去，阳光终将普照，曙光就在眼前，热气腾腾的校园生活很快就能实现了。</w:t>
      </w:r>
    </w:p>
    <w:p>
      <w:r>
        <w:t>同学们，这个假期太长了吧，每当你们眺望窗外，看到晚霞满天时，也在想念校园吧。不能疯跑，见不到小伙伴，不能去大自然里沐浴阳光，心头早已如一头被困的小鹿四处乱撞了吧？一个假期不见，你们又成长，谢谢你们的懂事，你们是大人心中最深的牵挂。你们好好的，世界便好好的。</w:t>
      </w:r>
    </w:p>
    <w:p>
      <w:r>
        <w:t>非常时期，学生要有学生的担当。在家学习的这段时间，长期在外的学子可以好好陪陪爸妈，一日三餐时不妨叙叙家常。也可以尝试走进厨房，舌尖上的酸甜苦辣是日常，也是生活。人们常说，最美不过人间烟火，家的温暖来自厨房。同学们，不要小瞧它，柴米油盐酱醋茶调味着我们的生活，也关系着家国天下。</w:t>
      </w:r>
    </w:p>
    <w:p>
      <w:r>
        <w:t>同学们，这段时间，你们会通过手机、电脑，看到大量关于新冠肺炎疫情的信息，心里如果产生焦虑，要告诉爸妈，或者告诉老师。不要怕，我们在一起呢！你们看，医护人员、军人、警察、志愿者……那么多人战斗在一线，年龄从40后到00后，他们演绎了平凡人的情怀。他们是这个时代的英雄，他们无畏的精神和科学素养是人类进步的力量，你们要记在心里。这次疫情是你们人生中遇到的一件大事，也是一堂大课，你们要把疫情当做教科书，在磨难中学习成长。我们盼望将来的你们披甲战场，剑指苍穹。</w:t>
      </w:r>
    </w:p>
    <w:p>
      <w:r>
        <w:t>老师们，这一个月的线上教学，你们调侃自己是新晋十八线“主播”。我们知道这些自我解嘲的背后，是你们在直播课中十八般武艺尽用的爱与责任。你们的不易，孩子们懂得，家长们懂得，我们都懂得。全省的教育事业，谢谢你们的支撑和付出。</w:t>
      </w:r>
    </w:p>
    <w:p>
      <w:r>
        <w:t>在这场没有硝烟的战争中，我们看到了伟大的医护人员救死扶伤。医学是实践科学，我们教育也可以称之为实践科学。如何让孩子们在战“疫”中成长？这堂生动的课我们要教给他们，要告诉他们生命的意义。全球互联的时代，我们是否真的能够不带偏见的用科学思维冷静的思考，这里包含着对生命的敬畏和对良知的考量。</w:t>
      </w:r>
    </w:p>
    <w:p>
      <w:r>
        <w:t>老师们，要教会孩子们什么是“实事求是”，这是我们伟大民族走过风雨、踩过泥泞积淀下来的智慧，这也是孩子们在未来生活中，对事物发展理性思考、判断和决策的基础。老师们，我们认识世界除了理性，也要有灵性。你们心中可还藏有浪漫？线上教育，我们不妨怀揣情感，带着孩子们去看看月光照亮春天的山河。</w:t>
      </w:r>
    </w:p>
    <w:p>
      <w:r>
        <w:t>家长们，网上流传这样一段话：为什么要放假？因为再不放假，老师们就要疯了！为什么要开学？因为再不开学，家长们就要疯了！在这个超长假期里，“神兽”们都好吧！可能有些家长又新晋了身份“线上教学助教”。特殊时期，谢谢你们与我们一道呵护孩子们的成长。</w:t>
      </w:r>
    </w:p>
    <w:p>
      <w:r>
        <w:t>在信息纷飞里，有时真假难辨，也不会处处清朗。家长们，请一定要守护好孩子的心灵，不要让他们清澈的眼睛蒙尘。要告诉孩子，我们每个人都置身于这场灾难中，要让他们看到世界的善和光，看到那些平凡的英雄们战斗的身躯。英雄的精神会如明灯般照耀孩子们脚下的路，指引他们走向更远的远方。</w:t>
      </w:r>
    </w:p>
    <w:p>
      <w:r>
        <w:t>家长们，孩子的样子，就是未来的样子。他们若光明，未来就不会黑暗；他们若坚定，未来就不会彷徨。</w:t>
      </w:r>
    </w:p>
    <w:p>
      <w:r>
        <w:t>这场“战争”，与每个人息息相关，我们是普通人，我们也是战士。亲爱的同学们、老师们、家长们，请再耐心些，让我们胸怀勇气和爱，去面对世界，请相信，由内心生发的坚强足以凝聚成穿透一切艰难的磅礴力量。当战胜疫情，能保证孩子们足够安全了，我们就可以回到课堂。</w:t>
      </w:r>
    </w:p>
    <w:p>
      <w:r>
        <w:t>美丽的校园树正抽芽，花已渐开，正待学子们归来。春阳送暖，草色连片，盼春风与我们温柔的眉眼相遇，陪伴少年好读书。</w:t>
      </w:r>
    </w:p>
    <w:p>
      <w:r>
        <w:br w:type="page"/>
      </w:r>
    </w:p>
    <w:p>
      <w:pPr>
        <w:pStyle w:val="Heading1"/>
      </w:pPr>
      <w:r>
        <w:t>“助人为乐情常在·雷锋精神心永存” 山东现代学院主题团日活动</w:t>
      </w:r>
    </w:p>
    <w:p>
      <w:r>
        <w:rPr>
          <w:b/>
        </w:rPr>
        <w:t>发布日期: 2020-03-05</w:t>
        <w:br/>
      </w:r>
      <w:r>
        <w:t>原文链接: https://www.sdxd.edu.cn/detail/20200305185221pbx5aqxv7c01cbftgj.html</w:t>
      </w:r>
    </w:p>
    <w:p>
      <w:pPr>
        <w:pStyle w:val="Heading2"/>
      </w:pPr>
      <w:r>
        <w:t>文章内容:</w:t>
      </w:r>
    </w:p>
    <w:p>
      <w:r>
        <w:t>“助人为乐情常在·雷锋精神心永存” 山东现代学院主题团日活动</w:t>
      </w:r>
    </w:p>
    <w:p>
      <w:r>
        <w:t>根据习近平总书记关于雷锋精神发表的重要讲话“雷锋是时代的楷模，雷锋精神是永恒的。它是五千年优秀中华文化和红色革命文化的结合。”2020年3月5日，共青团山东现代学院委员会组织、二级学院基层团委协助开展了以“助人为乐情常在·雷锋精神心永存”为主题的主题团日活动。</w:t>
      </w:r>
    </w:p>
    <w:p>
      <w:r>
        <w:rPr>
          <w:i/>
        </w:rPr>
        <w:t>[图片: ]</w:t>
      </w:r>
      <w:r>
        <w:rPr>
          <w:i/>
        </w:rPr>
        <w:t>(https://file.sdxd.edu.cn/file/20200305bWpNHXDn.jpg)</w:t>
      </w:r>
    </w:p>
    <w:p>
      <w:r>
        <w:t>此次主题团日活动，由每个院系分别开展不同形式的主题团日活动汇集而成。在病毒肆虐的情况下，同学们仍然能够居家认真学习雷锋精神，履行自己身为共青团员的责任，弘扬优秀中华传统文化，使得此次活动取得圆满成功。</w:t>
      </w:r>
    </w:p>
    <w:p>
      <w:r>
        <w:t>电子信息学院开展“雷锋精神传天下，互助暖流漾人心”之雷锋事迹收集主题团日活动。同学们通过网络搜索、查阅书籍以及询问家人等形式来了解雷锋事迹。“人的生命是有限的，可是，为人民服务是无限的，我要把有限的生命，投入到无限的为人民服务中去。”本次活动使雷锋精神在同学们心中扎下了根，并不断引导大家在今后的学习和生活中发扬雷锋品格，弘扬雷锋精神。</w:t>
      </w:r>
    </w:p>
    <w:p>
      <w:r>
        <w:rPr>
          <w:i/>
        </w:rPr>
        <w:t>[图片: ]</w:t>
      </w:r>
      <w:r>
        <w:rPr>
          <w:i/>
        </w:rPr>
        <w:t>(https://file.sdxd.edu.cn/file/20200305OtXEYuQM.jpg)</w:t>
      </w:r>
    </w:p>
    <w:p>
      <w:r>
        <w:rPr>
          <w:i/>
        </w:rPr>
        <w:t>[图片: ]</w:t>
      </w:r>
      <w:r>
        <w:rPr>
          <w:i/>
        </w:rPr>
        <w:t>(https://file.sdxd.edu.cn/file/20200305tvsWVlZn.jpg)</w:t>
      </w:r>
    </w:p>
    <w:p>
      <w:r>
        <w:t>护理学院开展了“无时不雷锋，在家也能献暖情”之孝敬父母主题团日活动。护理学院的学子们将中华传统文化的孝道与雷锋精神相结合。本次活动一经发起，同学们纷纷响应，居家学雷锋，在将爱心献给父母时凸显人间暖情。</w:t>
      </w:r>
    </w:p>
    <w:p>
      <w:r>
        <w:rPr>
          <w:i/>
        </w:rPr>
        <w:t>[图片: ]</w:t>
      </w:r>
      <w:r>
        <w:rPr>
          <w:i/>
        </w:rPr>
        <w:t>(https://file.sdxd.edu.cn/file/20200305bpSWEiAx.jpg)</w:t>
      </w:r>
    </w:p>
    <w:p>
      <w:r>
        <w:t>建工汽车学院开展了“助人为乐情常在，雷锋精神心永存”之线上征文主题团日活动。建工汽车学院的学子们用文字书写着对雷锋精神的热爱。通过本次活动，建工汽车学院学子们立志要把雷锋精神内值于心，外践于行。</w:t>
      </w:r>
    </w:p>
    <w:p>
      <w:r>
        <w:rPr>
          <w:i/>
        </w:rPr>
        <w:t>[图片: ]</w:t>
      </w:r>
      <w:r>
        <w:rPr>
          <w:i/>
        </w:rPr>
        <w:t>(https://file.sdxd.edu.cn/file/20200305nNGEkGUa.jpg)</w:t>
      </w:r>
    </w:p>
    <w:p>
      <w:r>
        <w:t>经济管理学院开展了“爱心播种希望,奉献点亮青春”之开展班会课主题团日活动。在各班团支书的组织下，各班团员积极观看了“雷锋是时代的楷模”、“感动中国十大人物”等体现雷锋精神的节目视频。本次活动使各班同学体会到了雷锋精神的内涵，并激发了经济管理学院同学们乐于奉献的良好品质。</w:t>
      </w:r>
    </w:p>
    <w:p>
      <w:r>
        <w:rPr>
          <w:i/>
        </w:rPr>
        <w:t>[图片: ]</w:t>
      </w:r>
      <w:r>
        <w:rPr>
          <w:i/>
        </w:rPr>
        <w:t>(https://file.sdxd.edu.cn/file/20200305jUlhpwHi.jpg)</w:t>
      </w:r>
    </w:p>
    <w:p>
      <w:r>
        <w:rPr>
          <w:i/>
        </w:rPr>
        <w:t>[图片: ]</w:t>
      </w:r>
      <w:r>
        <w:rPr>
          <w:i/>
        </w:rPr>
        <w:t>(https://file.sdxd.edu.cn/file/20200305qHpwUGIi.jpg)</w:t>
      </w:r>
    </w:p>
    <w:p>
      <w:r>
        <w:t>人文学院开展了以“发扬雷锋精神，宣传先进典范”之歌唱与雷锋精神有关的歌曲主题团日活动。鼓励每位人文学院的同学参与歌唱活动，学唱雷锋歌曲，了解雷锋精神。通过此次活动的开展，雷锋精神已经充溢在每一位人文学院学子的心中，他们一定会将爱心传递到社会的每个角落。</w:t>
      </w:r>
    </w:p>
    <w:p>
      <w:r>
        <w:rPr>
          <w:i/>
        </w:rPr>
        <w:t>[图片: ]</w:t>
      </w:r>
      <w:r>
        <w:rPr>
          <w:i/>
        </w:rPr>
        <w:t>(https://file.sdxd.edu.cn/file/20200305VJZUILei.jpg)</w:t>
      </w:r>
    </w:p>
    <w:p>
      <w:r>
        <w:rPr>
          <w:i/>
        </w:rPr>
        <w:t>[图片: ]</w:t>
      </w:r>
      <w:r>
        <w:rPr>
          <w:i/>
        </w:rPr>
        <w:t>(https://file.sdxd.edu.cn/file/20200305XikwkvDN.jpg)</w:t>
      </w:r>
    </w:p>
    <w:p>
      <w:r>
        <w:t>医学院开展了“学习雷锋精神，争做现代先锋”之观看视频《永远的雷锋》主题团日活动。医学院各支部团支书协同班长在班级群里给同学们召开本次主题活动，并带领同学们在家长的陪同下观看《永远的雷锋》。通过此次学习雷锋精神主题团日活动，不仅提高学生的奉献精神，更增强了家风的建设，和家长一起观看让学生更加受益匪浅。</w:t>
      </w:r>
    </w:p>
    <w:p>
      <w:r>
        <w:rPr>
          <w:i/>
        </w:rPr>
        <w:t>[图片: ]</w:t>
      </w:r>
      <w:r>
        <w:rPr>
          <w:i/>
        </w:rPr>
        <w:t>(https://file.sdxd.edu.cn/file/20200305cleVGqmS.jpg)</w:t>
      </w:r>
    </w:p>
    <w:p>
      <w:r>
        <w:rPr>
          <w:i/>
        </w:rPr>
        <w:t>[图片: ]</w:t>
      </w:r>
      <w:r>
        <w:rPr>
          <w:i/>
        </w:rPr>
        <w:t>(https://file.sdxd.edu.cn/file/20200305jzScJnXh.jpg)</w:t>
      </w:r>
    </w:p>
    <w:p>
      <w:r>
        <w:t>五年大专部开展了“真情暖万家，青春见行动”之寻找身边的“雷锋”主题团日活动。五年大专部同学积极参加村庄志愿者活动，为来往人员测量体温。此次系列活动很好的弘扬了雷锋精神，使同学们明白了雷锋精神中的“尚”与“善”，让时时学雷锋、处处学雷锋的意识深深根植于同学们的心中。</w:t>
      </w:r>
    </w:p>
    <w:p>
      <w:r>
        <w:rPr>
          <w:i/>
        </w:rPr>
        <w:t>[图片: ]</w:t>
      </w:r>
      <w:r>
        <w:rPr>
          <w:i/>
        </w:rPr>
        <w:t>(https://file.sdxd.edu.cn/file/20200305NNUoRYsO.jpg)</w:t>
      </w:r>
    </w:p>
    <w:p>
      <w:r>
        <w:t>技工学校开展了“雷锋精神，永不褪色”之绘画主题团日活动。绘画活动中，同学们对雷锋的敬意和崇拜之情用颜料在纸张上展现的淋漓尽致，充分展示同学们的专业实力，也极大地展现技工学校学子的精神风貌，使雷锋精神继续发扬壮大。</w:t>
      </w:r>
    </w:p>
    <w:p>
      <w:r>
        <w:rPr>
          <w:i/>
        </w:rPr>
        <w:t>[图片: ]</w:t>
      </w:r>
      <w:r>
        <w:rPr>
          <w:i/>
        </w:rPr>
        <w:t>(https://file.sdxd.edu.cn/file/20200305iaWFPsYC.jpg)</w:t>
      </w:r>
    </w:p>
    <w:p>
      <w:r>
        <w:t>本次主题团日活动的成功举办，进一步培养学生乐于奉献的良好品质，加强学生对雷锋精神内涵的深入了解，提高学生自身的行为修养。对发扬雷锋精神，传承中华传统文化起到了积极的作用。</w:t>
      </w:r>
    </w:p>
    <w:p>
      <w:r>
        <w:t>(校团委供稿）</w:t>
      </w:r>
    </w:p>
    <w:p>
      <w:r>
        <w:br w:type="page"/>
      </w:r>
    </w:p>
    <w:p>
      <w:pPr>
        <w:pStyle w:val="Heading1"/>
      </w:pPr>
      <w:r>
        <w:t>我院组织收看全省教育工作视频会议并签订疫情防控责任书</w:t>
      </w:r>
    </w:p>
    <w:p>
      <w:r>
        <w:rPr>
          <w:b/>
        </w:rPr>
        <w:t>发布日期: 2020-03-04</w:t>
        <w:br/>
      </w:r>
      <w:r>
        <w:t>原文链接: https://www.sdxd.edu.cn/detail/20200304133948wcqpbivl3v7ufyjgmg.html</w:t>
      </w:r>
    </w:p>
    <w:p>
      <w:pPr>
        <w:pStyle w:val="Heading2"/>
      </w:pPr>
      <w:r>
        <w:t>文章内容:</w:t>
      </w:r>
    </w:p>
    <w:p>
      <w:r>
        <w:t>我院组织收看全省教育工作视频会议并签订疫情防控责任书</w:t>
      </w:r>
    </w:p>
    <w:p>
      <w:r>
        <w:t>3月3日上午,我院党委书记朱德强、副院长帅相志和院长助理解银苹、吴启军、董艳华、车海燕、宋国增以及各部门、院系主要负责人，在知新楼301会议室集中收看了2020年全省教育工作视频会议,其他人员通过外网收听收看。</w:t>
      </w:r>
    </w:p>
    <w:p>
      <w:r>
        <w:rPr>
          <w:i/>
        </w:rPr>
        <w:t>[图片: ]</w:t>
      </w:r>
      <w:r>
        <w:rPr>
          <w:i/>
        </w:rPr>
        <w:t>(https://file.sdxd.edu.cn/file/20200304sQHIOjQb.png)</w:t>
      </w:r>
    </w:p>
    <w:p>
      <w:r>
        <w:t>视频会议结束后，帅相志副院长就贯彻落实邓云锋厅长重要讲话精神提出了三点要求：第一，要继续统筹安排好疫情防控工作，坚持把师生生命安全和身体健康放在第一位，做好延期开学期间的各项防疫工作，务求抓实抓细，抓出成效;第二，要坚持两手抓，两不误，做好开学前的各项准备工作，如教学活动调整方案、实践教学方式改变、教学条件的改善、高水平高层次人才引进、本科教学评估重点准备工作、应用科学研究等。第三，新起点、新气象，全院干部职工要以良好的精神状态和饱满的工作热情投入到新学期工作中去！</w:t>
      </w:r>
    </w:p>
    <w:p>
      <w:r>
        <w:rPr>
          <w:i/>
        </w:rPr>
        <w:t>[图片: ]</w:t>
      </w:r>
      <w:r>
        <w:rPr>
          <w:i/>
        </w:rPr>
        <w:t>(https://file.sdxd.edu.cn/file/20200304YpPfhpTS.png)</w:t>
      </w:r>
    </w:p>
    <w:p>
      <w:r>
        <w:rPr>
          <w:i/>
        </w:rPr>
        <w:t>[图片: ]</w:t>
      </w:r>
      <w:r>
        <w:rPr>
          <w:i/>
        </w:rPr>
        <w:t>(https://file.sdxd.edu.cn/file/20200304YEyANFfF.png)</w:t>
      </w:r>
    </w:p>
    <w:p>
      <w:r>
        <w:t>最后，我院相关部门负责人签署了落实《山东省2020年春季学期疫情防控工作指导手册》任务责任书，进一步明确了所担负的工作责任和任务。</w:t>
      </w:r>
    </w:p>
    <w:p>
      <w:r>
        <w:br w:type="page"/>
      </w:r>
    </w:p>
    <w:p>
      <w:pPr>
        <w:pStyle w:val="Heading1"/>
      </w:pPr>
      <w:r>
        <w:t>学习大爱精神，引领学生成长|护理学院生命科学主题线上教育班会</w:t>
      </w:r>
    </w:p>
    <w:p>
      <w:r>
        <w:rPr>
          <w:b/>
        </w:rPr>
        <w:t>发布日期: 2020-03-03</w:t>
        <w:br/>
      </w:r>
      <w:r>
        <w:t>原文链接: https://www.sdxd.edu.cn/detail/20200303191043cit0m6r6ej1ymgzovg.html</w:t>
      </w:r>
    </w:p>
    <w:p>
      <w:pPr>
        <w:pStyle w:val="Heading2"/>
      </w:pPr>
      <w:r>
        <w:t>文章内容:</w:t>
      </w:r>
    </w:p>
    <w:p>
      <w:r>
        <w:t>学习大爱精神，引领学生成长|护理学院生命科学主题线上教育班会</w:t>
      </w:r>
    </w:p>
    <w:p>
      <w:r>
        <w:t>2020年注定是一个不平常的假期，面对突如其来的新型冠状病毒肺炎，人们选择用宅在家里的方式斩断病毒的蔓延渠道，但“宅家不宅心”，为了更好的进行疫情防控工作，落实董事长抗击疫情重要指示，打好防疫攻坚战，近日山东现代学院护理学院对学生进行了“生命科学主题”线上教育。</w:t>
      </w:r>
    </w:p>
    <w:p>
      <w:r>
        <w:rPr>
          <w:i/>
        </w:rPr>
        <w:t>[图片: ]</w:t>
      </w:r>
      <w:r>
        <w:rPr>
          <w:i/>
        </w:rPr>
        <w:t>(https://file.sdxd.edu.cn/file/20200303HQnOBvVA.png)</w:t>
      </w:r>
    </w:p>
    <w:p>
      <w:r>
        <w:t>护理学院各班级辅导员精心准备课件、视频、调查表等等，采用线上直播、连线互动、讨论等多种交流方式，开展了一次别开生面的班会活动。通过线上教育的方式，使同学们居家期间能够更好的了解生命的含义，感悟大爱的力量。</w:t>
      </w:r>
    </w:p>
    <w:p>
      <w:r>
        <w:rPr>
          <w:i/>
        </w:rPr>
        <w:t>[图片: ]</w:t>
      </w:r>
      <w:r>
        <w:rPr>
          <w:i/>
        </w:rPr>
        <w:t>(https://file.sdxd.edu.cn/file/20200303VTRilwxs.png)</w:t>
      </w:r>
    </w:p>
    <w:p>
      <w:r>
        <w:rPr>
          <w:i/>
        </w:rPr>
        <w:t>[图片: ]</w:t>
      </w:r>
      <w:r>
        <w:rPr>
          <w:i/>
        </w:rPr>
        <w:t>(https://file.sdxd.edu.cn/file/20200303BGrTzXPd.png)</w:t>
      </w:r>
    </w:p>
    <w:p>
      <w:r>
        <w:t>在课件中，张晓庆老师从生命的意义、身体健康、假期养成良好的生活习惯、谨防网上收费诈骗等四个方面展开班会内容。张晓庆老师谈到“生命是如此脆弱，我们要善待自己的生命，保护好生命，让生命绽放出绚烂的光彩！”张晓庆老师还向同学们讲述了体育锻炼的十二种好处以及如何在假期养成良好的生活习惯等。</w:t>
      </w:r>
    </w:p>
    <w:p>
      <w:r>
        <w:rPr>
          <w:i/>
        </w:rPr>
        <w:t>[图片: ]</w:t>
      </w:r>
      <w:r>
        <w:rPr>
          <w:i/>
        </w:rPr>
        <w:t>(https://file.sdxd.edu.cn/file/20200303LVfylBgk.png)</w:t>
      </w:r>
    </w:p>
    <w:p>
      <w:r>
        <w:t>胡炜老师在班会过程中向同学们提出了生命是什么？活着是为了什么？应该这样活出自己的价值？三个问题，引发了学生的深深思考。活着并不仅仅是活着。“人的一生应当这样度过：当他回首往事时，不会因虚度年华而悔恨，也不会因碌碌无为而羞耻。”这就是生命的价值与意义。</w:t>
      </w:r>
    </w:p>
    <w:p>
      <w:r>
        <w:rPr>
          <w:i/>
        </w:rPr>
        <w:t>[图片: ]</w:t>
      </w:r>
      <w:r>
        <w:rPr>
          <w:i/>
        </w:rPr>
        <w:t>(https://file.sdxd.edu.cn/file/20200303nUFqhbLJ.png)</w:t>
      </w:r>
    </w:p>
    <w:p>
      <w:r>
        <w:t>当前，全国人民上下万众一心、众志成城抗击新冠肺炎疫情。全国各地既有一批批医务工作者临危受命、千里驰援湖北，又有大批医务工作者在各新冠肺炎定点医疗机构从事一线医护工作，他们讲政治、顾大局，舍小家、为大家，生动诠释了“敬佑生命、救死扶伤、甘于奉献、大爱无疆”的崇高精神。辅导员薛允童以此为落脚点向同学们讲述了当代大学生应有的责任与担当。</w:t>
      </w:r>
    </w:p>
    <w:p>
      <w:r>
        <w:rPr>
          <w:i/>
        </w:rPr>
        <w:t>[图片: ]</w:t>
      </w:r>
      <w:r>
        <w:rPr>
          <w:i/>
        </w:rPr>
        <w:t>(https://file.sdxd.edu.cn/file/20200303dtIaleEv.png)</w:t>
      </w:r>
    </w:p>
    <w:p>
      <w:r>
        <w:t>此外，赵继辛老师还对上周学生“停课不停学”的情况进行小结，鼓励学生坚守阵地，建设自己的心理防线，努力学习不懈怠，为打好防疫攻坚战助力！同时，对于随着疫情发展而来的诈骗，老师也对同学们进行了相关说明，如果发现类似诈骗信息的异常状况，一定要与校方或老师及时联系，保留好相关证据，及时报警。</w:t>
      </w:r>
    </w:p>
    <w:p>
      <w:r>
        <w:rPr>
          <w:i/>
        </w:rPr>
        <w:t>[图片: ]</w:t>
      </w:r>
      <w:r>
        <w:rPr>
          <w:i/>
        </w:rPr>
        <w:t>(https://file.sdxd.edu.cn/file/20200303oIWlatDJ.png)</w:t>
      </w:r>
    </w:p>
    <w:p>
      <w:r>
        <w:rPr>
          <w:i/>
        </w:rPr>
        <w:t>[图片: ]</w:t>
      </w:r>
      <w:r>
        <w:rPr>
          <w:i/>
        </w:rPr>
        <w:t>(https://file.sdxd.edu.cn/file/20200303ToAuRJMZ.png)</w:t>
      </w:r>
    </w:p>
    <w:p>
      <w:r>
        <w:t>在班会结束后，有的同学在感悟中写到，“岁月静好，是因为有人在为我们负重前行，感谢那些在疫情中为我们奔赴前线的人，是他们用肩膀为我们承担了责任的重量。”岂曰无衣，与子同袍。请愿书上那“不论生死，不计报酬”的话语带给人们的是长久的感动。看着那一个个前往抗疫一线的身影，同学们更加明白了护理专业的职责与担当，更加懂得了这份职业的内涵。希望疫情散去，祖国无恙，你我无恙，人间充满爱与希望。</w:t>
      </w:r>
    </w:p>
    <w:p>
      <w:r>
        <w:rPr>
          <w:i/>
        </w:rPr>
        <w:t>[图片: ]</w:t>
      </w:r>
      <w:r>
        <w:rPr>
          <w:i/>
        </w:rPr>
        <w:t>(https://file.sdxd.edu.cn/file/20200303jpEylysn.png)</w:t>
      </w:r>
    </w:p>
    <w:p>
      <w:r>
        <w:rPr>
          <w:i/>
        </w:rPr>
        <w:t>[图片: ]</w:t>
      </w:r>
      <w:r>
        <w:rPr>
          <w:i/>
        </w:rPr>
        <w:t>(https://file.sdxd.edu.cn/file/20200303qarIHKEx.png)</w:t>
      </w:r>
    </w:p>
    <w:p>
      <w:r>
        <w:rPr>
          <w:i/>
        </w:rPr>
        <w:t>[图片: ]</w:t>
      </w:r>
      <w:r>
        <w:rPr>
          <w:i/>
        </w:rPr>
        <w:t>(https://file.sdxd.edu.cn/file/20200303igdcWrKP.png)</w:t>
      </w:r>
    </w:p>
    <w:p>
      <w:r>
        <w:rPr>
          <w:i/>
        </w:rPr>
        <w:t>[图片: ]</w:t>
      </w:r>
      <w:r>
        <w:rPr>
          <w:i/>
        </w:rPr>
        <w:t>(https://file.sdxd.edu.cn/file/20200303itIXSYni.png)</w:t>
      </w:r>
    </w:p>
    <w:p>
      <w:r>
        <w:t>本次班会虽然不能面对面，但是大家心连心，情生情。通过这次主题教育，学生不仅收获了有关新冠肺炎疫情的知识，增强了抗击疫情的信心，更是获得了一次重新审视自己生命价值的机会，让我们更好地发现自己，珍爱自己，了解自己。每个人都是社会、国家的重要组成部分，我和我的祖国命运相连，荣辱与共。</w:t>
      </w:r>
    </w:p>
    <w:p>
      <w:r>
        <w:br w:type="page"/>
      </w:r>
    </w:p>
    <w:p>
      <w:pPr>
        <w:pStyle w:val="Heading1"/>
      </w:pPr>
      <w:r>
        <w:t>我院新增4个本科专业</w:t>
      </w:r>
    </w:p>
    <w:p>
      <w:r>
        <w:rPr>
          <w:b/>
        </w:rPr>
        <w:t>发布日期: 2020-03-02</w:t>
        <w:br/>
      </w:r>
      <w:r>
        <w:t>原文链接: https://www.sdxd.edu.cn/detail/2020030319163232dw2mq2xxzf9s2qjn.html</w:t>
      </w:r>
    </w:p>
    <w:p>
      <w:pPr>
        <w:pStyle w:val="Heading2"/>
      </w:pPr>
      <w:r>
        <w:t>文章内容:</w:t>
      </w:r>
    </w:p>
    <w:p>
      <w:r>
        <w:t>我院新增4个本科专业</w:t>
      </w:r>
    </w:p>
    <w:p>
      <w:r>
        <w:t>近日，教育部公布了《2019年度普通高等学校本科专业备案和审批结果》，山东现代学院申报的人工智能、数据科学与大数据技术、医学检验技术以及舞蹈表演四个本科专业获教育部批准，学制四年，并从2020年开始招生，至此我院本科专业总数达到26个。</w:t>
      </w:r>
    </w:p>
    <w:p>
      <w:r>
        <w:t>在积极响应国家“新工科”专业建设的同时，学院主动对接山东省“十强”产业的需求，以服务区域经济发展为宗旨，依据《山东现代学院“十三五”学科专业建设规划》，在广泛开展社会调研、邀请专家来校指导的基础上，遴选申报以上四个专业，一次性通过审批。这四个专业的设置为我院学科专业建设发展和人才培养提供了新的空间，有助于我院学科专业结构进一步优化。</w:t>
      </w:r>
    </w:p>
    <w:p>
      <w:r>
        <w:t>学院按照“整体优化、合理布局、面向需求、创出特色”的原则，加强专业内涵建设，强化特色品牌，建立以行业、地方优势特色产业需求为导向的专业动态调整机制。未来，学院将继续合理调整学科专业布局，以社会需求为导向建设学科专业群，建立完善的学科专业动态调整和管理工作机制，加强重点特色学科专业建设，打造专业品牌，提升教学质量和水平。</w:t>
      </w:r>
    </w:p>
    <w:p>
      <w:r>
        <w:rPr>
          <w:i/>
        </w:rPr>
        <w:t>[图片: ]</w:t>
      </w:r>
      <w:r>
        <w:rPr>
          <w:i/>
        </w:rPr>
        <w:t>(https://file.sdxd.edu.cn/file/20200303tucqlpZv.png)</w:t>
      </w:r>
    </w:p>
    <w:p>
      <w:r>
        <w:t>（教务处供稿）</w:t>
      </w:r>
    </w:p>
    <w:p>
      <w:r>
        <w:br w:type="page"/>
      </w:r>
    </w:p>
    <w:p>
      <w:pPr>
        <w:pStyle w:val="Heading1"/>
      </w:pPr>
      <w:r>
        <w:t>我院召开疫情防控与开学准备工作会议</w:t>
      </w:r>
    </w:p>
    <w:p>
      <w:r>
        <w:rPr>
          <w:b/>
        </w:rPr>
        <w:t>发布日期: 2020-02-29</w:t>
        <w:br/>
      </w:r>
      <w:r>
        <w:t>原文链接: https://www.sdxd.edu.cn/detail/202002292324467yvp973fxvvr8g7gtg.html</w:t>
      </w:r>
    </w:p>
    <w:p>
      <w:pPr>
        <w:pStyle w:val="Heading2"/>
      </w:pPr>
      <w:r>
        <w:t>文章内容:</w:t>
      </w:r>
    </w:p>
    <w:p>
      <w:r>
        <w:t>我院召开疫情防控与开学准备工作会议</w:t>
      </w:r>
    </w:p>
    <w:p>
      <w:r>
        <w:t>2月28日，我院在知新楼301会议室召开疫情防控和开学准备工作会议，副院长帅相志教授主持会议，董事长刘春静、院长助理李泉慧、解银苹、董艳华、吴启军、车海燕、宋国增以及各部门、各院系主要负责人参加会议。</w:t>
      </w:r>
    </w:p>
    <w:p>
      <w:r>
        <w:t>首先，帅相志副院长在讲话中指出，我院的疫情防控工作在上级部门的关心和支持下，在刘春静董事长的亲自指挥下，各相关部门通力合作、压实责任、措施到位，取得了积极的效果。得到了济南市教育局督查组的充分肯定，同时，督查组方辉副局长建议：一是要再接再厉，提振精神，不能有麻痹和侥幸心理；二是继续保持与教职工和学生的密切联系，及时了解他们的健康情况；三是要做好有关物资的储备和供给；四是要做好开学前的各项准备工作。</w:t>
      </w:r>
    </w:p>
    <w:p>
      <w:r>
        <w:rPr>
          <w:i/>
        </w:rPr>
        <w:t>[图片: ]</w:t>
      </w:r>
      <w:r>
        <w:rPr>
          <w:i/>
        </w:rPr>
        <w:t>(https://file.sdxd.edu.cn/file/20200229hkgFjkod.png)</w:t>
      </w:r>
    </w:p>
    <w:p>
      <w:r>
        <w:t>接下来，刘春静董事长就落实市教育局和省教育厅有关会议精神和领导的重要讲话谈了几点意见：一是自新冠肺炎疫情发生以来，我院进行了全方位的布署和安排，责任分工明确、措施到位，全体师生众志成城、共同抗疫，取得了阶段性胜利。关于学校下一步工作刘春静董事长指出，第一，要继续提高思想认识，杜绝麻痹思想、厌战情绪、侥幸心理、松劲心态，毫不放松抓紧抓实抓细各项防控工作，确保广大师生生命安全和身体健康。第二，调整状态，严格履职，从严抓好责任落实，全体教职员工要以“战时”状态、冲锋姿态，领导干部要坚守岗位、严格履职、深入一线、充分发挥带头作用，把各项防控要求和责任落细、落地、落实。第三，进一步明确责任，抓好整改落实，组织开展防疫培训和应急演练，全方位提高我院防疫能力。一要认真学习梳理上级关于高校疫情防控工作的重要文件，逐一分解任务，严格落实；二要集中开展全员培训，采取在线培训的方式组织全院师生开展防疫知识培训，全方位提高我院师生防疫能力和水平；三要组织师生分批返校模拟演练，师生的入校标准要严格、程序要规范，不断总结经验教训，确保开学顺利。四要落实四个到位：一是压实压紧责任到位，要清醒认识疫情防控严峻复杂，要按照省厅要求分解任务，补充、落实细化各项制度，健全完善疫情防控责任体系，确保学生返校后抗疫成功，保证师生安全；二是师生状况精确摸排到位，全面摸清摸实教职工、学生假期出行、接触人群等个人情况和身体状态，建立台帐，落实责任，全面管控，教职工返校返岗前进行健康调查报备；三是对学校第一道防线管控到位，学校要实行封闭管理，做好校门口的值班工作，守好第一道关口，杜绝任何车辆、人员随意出入，阻断车辆、物资输送方面的输入风险，强化细节管理，制定防控细则，未经学校批准，不得组织学生返校。四是开学前的疫情防控物资要储备到位，储备好常备防疫物资，满足防疫工作要求。五是全体教职员工要勇担当、敢作为、明目标，凝聚现代精神，众志成城，同心战疫，坚决打赢疫情防控阻击战。六是要扎实做好开学前的各项准备工作，做好有关的预案。</w:t>
      </w:r>
    </w:p>
    <w:p>
      <w:r>
        <w:t>随后，教务处、学生处、招就办、院办、资产处、总务处、安全处等有关部门负责人分别宣读了上级有关文件，并明确了所担负的工作任务。解银苹、董艳华院助分别宣读了刘春静董事长有关重点工作部署和要求。</w:t>
      </w:r>
    </w:p>
    <w:p>
      <w:r>
        <w:rPr>
          <w:i/>
        </w:rPr>
        <w:t>[图片: ]</w:t>
      </w:r>
      <w:r>
        <w:rPr>
          <w:i/>
        </w:rPr>
        <w:t>(https://file.sdxd.edu.cn/file/20200229jngqQQOc.png)</w:t>
      </w:r>
    </w:p>
    <w:p>
      <w:r>
        <w:t>最后，帅相志副院长在总结会议时指出：第一，我们要继续学习和领会上级有关文件精神，明确要求和工作规范。第二，落实董事长重要讲话精神，服从统一指挥，进一步压实责任，重点下沉，注重效果；第三，开学前的准备工作要做细做实，所做预案要有针对性和操作性。关于进一步做好疫情防控工作，帅相志副院长提出了二十四字基本遵循：“坚定信心，携同努力，措施到位，压实责任，不获全胜，决不松劲”，全校师生要以良好的状态和饱满的工作热情，投入到新学期的工作中。</w:t>
      </w:r>
    </w:p>
    <w:p>
      <w:r>
        <w:rPr>
          <w:i/>
        </w:rPr>
        <w:t>[图片: ]</w:t>
      </w:r>
      <w:r>
        <w:rPr>
          <w:i/>
        </w:rPr>
        <w:t>(https://file.sdxd.edu.cn/file/20200229EBKtDUed.png)</w:t>
      </w:r>
    </w:p>
    <w:p>
      <w:r>
        <w:br w:type="page"/>
      </w:r>
    </w:p>
    <w:p>
      <w:pPr>
        <w:pStyle w:val="Heading1"/>
      </w:pPr>
      <w:r>
        <w:t>济南市教育局领导来校督查疫情防控工作</w:t>
      </w:r>
    </w:p>
    <w:p>
      <w:r>
        <w:rPr>
          <w:b/>
        </w:rPr>
        <w:t>发布日期: 2020-02-27</w:t>
        <w:br/>
      </w:r>
      <w:r>
        <w:t>原文链接: https://www.sdxd.edu.cn/detail/20200227112818kf5a4gvr2qojo44mxl.html</w:t>
      </w:r>
    </w:p>
    <w:p>
      <w:pPr>
        <w:pStyle w:val="Heading2"/>
      </w:pPr>
      <w:r>
        <w:t>文章内容:</w:t>
      </w:r>
    </w:p>
    <w:p>
      <w:r>
        <w:t>济南市教育局领导来校督查疫情防控工作</w:t>
      </w:r>
    </w:p>
    <w:p>
      <w:r>
        <w:t>2月26日下午，济南市教育局副局长、市委教育工委副书记方辉，组织人事处处长林钟来我校督导检查新冠肺炎疫情防控工作。学校党委书记朱德强，副院长帅相志，院长助理吴启军、车海燕、宋国增以及有关处室负责同志陪同检查。</w:t>
      </w:r>
    </w:p>
    <w:p>
      <w:r>
        <w:t>方辉局长和林钟处长首先检查了校园出入登记和测温等管理措施，在知新楼301会议室查阅了学院疫情防控工作有关材料，朱德强书记、帅相志副院长简要汇报了疫情发生以来我校采取的一系列防控措施，有关部门负责人汇报了教职工和学生的身体健康摸排情况。然后方局长一行实地考察了我校隔离场所、体育馆和防疫物资仓库等设施。方局长对我校防疫工作的责任落实、防疫措施、规章制度、物资储备、校园管理等工作给予充分肯定，并对下一步疫情防控和开学前的准备工作提出了几点建议：一是要继续保持与教职工和学生的密切联系，注意动态变化，不能有丝毫的松懈；二是做好疫情防控物资和用品的充分储备，千方百计的做好采购供应工作；三是做好开学前教学工作、公共场所活动和食堂就餐的防控预案，做到有备无患；四是要按照省教育厅的要求，校级领导和中层干部要到岗到位，在大考中经受考验，提升驾驭重大事件的能力。</w:t>
      </w:r>
    </w:p>
    <w:p>
      <w:r>
        <w:t>根据市教育局督察组提出的意见和建议，朱德强书记、帅相志副院长就近一步做好我校疫情防控和开学前的准备工作，对有关部门负责人提出了具体要求。</w:t>
      </w:r>
    </w:p>
    <w:p>
      <w:r>
        <w:rPr>
          <w:i/>
        </w:rPr>
        <w:t>[图片: ]</w:t>
      </w:r>
      <w:r>
        <w:rPr>
          <w:i/>
        </w:rPr>
        <w:t>(https://file.sdxd.edu.cn/file/20200227EwpHesZE.png)</w:t>
      </w:r>
    </w:p>
    <w:p>
      <w:r>
        <w:t>方局长等在会议室查阅我校防疫工作材料</w:t>
      </w:r>
    </w:p>
    <w:p>
      <w:r>
        <w:rPr>
          <w:i/>
        </w:rPr>
        <w:t>[图片: ]</w:t>
      </w:r>
      <w:r>
        <w:rPr>
          <w:i/>
        </w:rPr>
        <w:t>(https://file.sdxd.edu.cn/file/20200227poiBxPRE.png)</w:t>
      </w:r>
    </w:p>
    <w:p>
      <w:r>
        <w:t>方局长对下一步疫情防控工作提出意见和建议</w:t>
      </w:r>
    </w:p>
    <w:p>
      <w:r>
        <w:rPr>
          <w:i/>
        </w:rPr>
        <w:t>[图片: ]</w:t>
      </w:r>
      <w:r>
        <w:rPr>
          <w:i/>
        </w:rPr>
        <w:t>(https://file.sdxd.edu.cn/file/20200227PVPtjQUg.png)</w:t>
      </w:r>
    </w:p>
    <w:p>
      <w:r>
        <w:t>方局长等查看我校隔离场所</w:t>
      </w:r>
    </w:p>
    <w:p>
      <w:r>
        <w:rPr>
          <w:i/>
        </w:rPr>
        <w:t>[图片: ]</w:t>
      </w:r>
      <w:r>
        <w:rPr>
          <w:i/>
        </w:rPr>
        <w:t>(https://file.sdxd.edu.cn/file/20200227BcaoSRux.png)</w:t>
      </w:r>
    </w:p>
    <w:p>
      <w:r>
        <w:t>我校领导与方局长探讨有关防控措施的落实</w:t>
      </w:r>
    </w:p>
    <w:p>
      <w:r>
        <w:br w:type="page"/>
      </w:r>
    </w:p>
    <w:p>
      <w:pPr>
        <w:pStyle w:val="Heading1"/>
      </w:pPr>
      <w:r>
        <w:t>我院组织观看济南市教育系统新冠肺炎疫情处置工作第二次视频会议</w:t>
      </w:r>
    </w:p>
    <w:p>
      <w:r>
        <w:rPr>
          <w:b/>
        </w:rPr>
        <w:t>发布日期: 2020-02-27</w:t>
        <w:br/>
      </w:r>
      <w:r>
        <w:t>原文链接: https://www.sdxd.edu.cn/detail/20200228102446v37kqb2xlqkz6gg2b1.html</w:t>
      </w:r>
    </w:p>
    <w:p>
      <w:pPr>
        <w:pStyle w:val="Heading2"/>
      </w:pPr>
      <w:r>
        <w:t>文章内容:</w:t>
      </w:r>
    </w:p>
    <w:p>
      <w:r>
        <w:t>我院组织观看济南市教育系统新冠肺炎疫情处置工作第二次视频会议</w:t>
      </w:r>
    </w:p>
    <w:p>
      <w:r>
        <w:t>2月26日上午,我院院领导及各部门、院系主要负责人参加了由济南市教育局组织的济南市教育系统新冠肺炎疫情处置工作第二次视频会议,其中副院长帅相志，院长助理吴启军、车海燕、宋国增，学生处处长杨秀，教务处副处长白雪，就业办副主任仲广强，安全处副处长王涛、马荣义 ，信息办主任杨云鹏于知新楼301会议室集中观看，其他人员通过外网观看收听。</w:t>
      </w:r>
    </w:p>
    <w:p>
      <w:r>
        <w:rPr>
          <w:i/>
        </w:rPr>
        <w:t>[图片: ]</w:t>
      </w:r>
      <w:r>
        <w:rPr>
          <w:i/>
        </w:rPr>
        <w:t>(https://file.sdxd.edu.cn/file/20200228xAjIaQgu.jpg)</w:t>
      </w:r>
    </w:p>
    <w:p>
      <w:r>
        <w:t>视频会议结束后，帅相志副院长就方辉副局长在会中提到的两点要求:第一，一定正确研判当前教育系统疫情防控的形势；第二，以更严的标准，更细的态度，更实的作风，切实抓好省厅要求的各项工作的落实；王品木局长讲到的前期工作“八个第一时间”、下一步工作“四个原则、五项要求”、重点“四个到位”、延期开学期间提升“四个意识”、开学准备要坚持“三个提前”等工作进行再部署。</w:t>
      </w:r>
    </w:p>
    <w:p>
      <w:r>
        <w:t>要求院领导和相关责任人要认真落实省厅15号文件，充分做到状态要调整、人员要到位、制度要健全、机制要完善、人员要培训、应急要演练、成效要评判、统筹要谋发展。要坚持抓防控，要抓实、抓细防控工作，坚定信心，扛牢责任。再次对照相关和会议指示精神差缺补漏，明确责任，分工到人，所有工作措施开展部署到位、分管领导要第一时间督导检查到位，统筹做好全院疫情防控工作，有序推进学院各项工作的开展，确保我院的防疫工作万无一失，教育教学工作稳重有进，为济南战疫交出一份人民群众满意的教育答卷。</w:t>
      </w:r>
    </w:p>
    <w:p>
      <w:r>
        <w:rPr>
          <w:i/>
        </w:rPr>
        <w:t>[图片: ]</w:t>
      </w:r>
      <w:r>
        <w:rPr>
          <w:i/>
        </w:rPr>
        <w:t>(https://file.sdxd.edu.cn/file/20200228KnktvXar.jpg)</w:t>
      </w:r>
    </w:p>
    <w:p>
      <w:r>
        <w:br w:type="page"/>
      </w:r>
    </w:p>
    <w:p>
      <w:pPr>
        <w:pStyle w:val="Heading1"/>
      </w:pPr>
      <w:r>
        <w:t>我院召开疫情防控检查和再部署工作会议</w:t>
      </w:r>
    </w:p>
    <w:p>
      <w:r>
        <w:rPr>
          <w:b/>
        </w:rPr>
        <w:t>发布日期: 2020-02-25</w:t>
        <w:br/>
      </w:r>
      <w:r>
        <w:t>原文链接: https://www.sdxd.edu.cn/detail/202002261525071uehloplge5p7e7zzb.html</w:t>
      </w:r>
    </w:p>
    <w:p>
      <w:pPr>
        <w:pStyle w:val="Heading2"/>
      </w:pPr>
      <w:r>
        <w:t>文章内容:</w:t>
      </w:r>
    </w:p>
    <w:p>
      <w:r>
        <w:t>我院召开疫情防控检查和再部署工作会议</w:t>
      </w:r>
    </w:p>
    <w:p>
      <w:r>
        <w:t>2月25日，学校在知新楼301会议室召开疫情防控检查和再动员、再部署工作会议，副院长帅相志教授主持会议，院长助理吴启军、车海燕、宋国增以及有关处室负责人参加会议。</w:t>
      </w:r>
    </w:p>
    <w:p>
      <w:r>
        <w:t>首先，帅相志副院长在讲话中指出，自新冠肺炎疫情发生以来，学院在上级部门的领导下，在刘春静董事长的关心和亲自指挥下，有关负责同志和部门主动担责、精准施策、落实各项措施，疫情防控工作取得了阶段性进展，为进一步做好开学前的准备工作奠定了良好的基础。</w:t>
      </w:r>
    </w:p>
    <w:p>
      <w:r>
        <w:t>接下来，院长助理宋国增、吴启军、车海燕和有关部门的负责人分别汇报了加强校园管理、严格出入校门制度、公共场所消毒、设立隔离场所以及开展线上教学、加强疾病防控的教育培训、保持与教职工和学生的密切联系、探索网络就业推介活动等工作的开展情况。</w:t>
      </w:r>
    </w:p>
    <w:p>
      <w:r>
        <w:t>最后，帅相志副院长就下一步的防控和开学前的准备工作提出了几点要求：一是从思想上继续高度重视疫情防控工作，按照董事长的有关指示精神，压实各部门的责任，靠前指挥，重点下沉，确保各项防控措施落实到位；二是继续抓好校园管控工作，严格出入校门的检查和登记，不能有疏漏和麻痹侥幸心理，把好第一道关口；三是开学前的全面和彻底的消毒工作，包括教室、实验实训室、体育场馆、食堂、办公楼等，不留死角；四是加强与教职工和学生的密切联系，及时了解他们的身体健康状况，力所能及的帮助解答和解决一些实际问题；五是继续做好师生的健康教育和防病知识培训，将搜集整理的有关资料和专家的建议，通过微信群和校园网等形式及时向他们推送，提高防范意识和能力；六是储备好充足的传染病防疫物资和用品，要准确的摸清各部门对物资和用品的需求情况，千方百计的做好采购供应工作；七是关于师生入校后的健康调查，有关部门要提前设计出调查问卷表，内容包括自身和家人健康情况、近期是否到过疫区、是否与疫区的人员有过接触等，返校两天内交上；八是加强食堂卫生和餐饮错时安排问题，与教务处密切联系，探讨错时就餐和新的就餐方式；九是制定教学工作安排预案，在继续做好线上教学工作的同时，谋划开学后增添晚上、周末和暑假期间的教学活动安排等，以保证教学任务和教学质量不受影响；十是学校的各级管理干部和工作人员，要认清形势、提振精神、增强信心、同心协力，在这一次大考中经受锻炼，提升智慧和能力，为获得抗疫的全面胜利贡献一份力量。</w:t>
      </w:r>
    </w:p>
    <w:p>
      <w:r>
        <w:rPr>
          <w:i/>
        </w:rPr>
        <w:t>[图片: ]</w:t>
      </w:r>
      <w:r>
        <w:rPr>
          <w:i/>
        </w:rPr>
        <w:t>(https://file.sdxd.edu.cn/file/20200226WttLYuiG.png)</w:t>
      </w:r>
    </w:p>
    <w:p>
      <w:r>
        <w:t>帅相志副院长主持会议</w:t>
      </w:r>
    </w:p>
    <w:p>
      <w:r>
        <w:rPr>
          <w:i/>
        </w:rPr>
        <w:t>[图片: ]</w:t>
      </w:r>
      <w:r>
        <w:rPr>
          <w:i/>
        </w:rPr>
        <w:t>(https://file.sdxd.edu.cn/file/20200226tsuOQZWO.png)</w:t>
      </w:r>
    </w:p>
    <w:p>
      <w:r>
        <w:t>会议现场</w:t>
      </w:r>
    </w:p>
    <w:p>
      <w:r>
        <w:br w:type="page"/>
      </w:r>
    </w:p>
    <w:p>
      <w:pPr>
        <w:pStyle w:val="Heading1"/>
      </w:pPr>
      <w:r>
        <w:t>山东现代学院教务处面对疫情坚守岗位，共同奋斗创新育人</w:t>
      </w:r>
    </w:p>
    <w:p>
      <w:r>
        <w:rPr>
          <w:b/>
        </w:rPr>
        <w:t>发布日期: 2020-02-23</w:t>
        <w:br/>
      </w:r>
      <w:r>
        <w:t>原文链接: https://www.sdxd.edu.cn/detail/202002281234192j13v1ubutw46gmpf2.html</w:t>
      </w:r>
    </w:p>
    <w:p>
      <w:pPr>
        <w:pStyle w:val="Heading2"/>
      </w:pPr>
      <w:r>
        <w:t>文章内容:</w:t>
      </w:r>
    </w:p>
    <w:p>
      <w:r>
        <w:t>山东现代学院教务处面对疫情坚守岗位，共同奋斗创新育人</w:t>
      </w:r>
    </w:p>
    <w:p>
      <w:r>
        <w:t>新春来临之际，一场突如其来的疫情打乱了我们原本的假期生活。疫情肆虐神州大地，白衣天使们奔赴前线用生命守护生命。同样，作为教师的我们也努力坚守岗位，贡献自己的一份力量。</w:t>
      </w:r>
    </w:p>
    <w:p>
      <w:r>
        <w:t>“停课不停教 停课不停学”，承诺虽短，份量却重。按照教育部和山东省教育厅有关要求，学校高度重视首次实施的在线教学工作，教务处多次研究和调度，制定了《延迟开学期间山东现代学院线上教学具体实施方案》，对线上教师培训、线上教学准备、线上教学开展等工作进行了细致安排，保障在线教学顺利开展。</w:t>
      </w:r>
    </w:p>
    <w:p>
      <w:r>
        <w:t>自2月2日起教务处、各院系（部）组织广大教师积极开展在线课堂培训、授课准备工作。教学管理人员为师生全力提供服务保障，通过建立良好的师生沟通渠道，确保每一门课程情况都落实、每一个学生情况都掌握，切实保障线上教学如期进行。最终，在教务处的统筹安排下，教学部门协力配合，通过智慧树、爱课程、中国大学MOOC、智慧职教等学习平台，全力整合校内外教学资源，实现了自2月15日起全校所有理论课程全面开展线上教学。</w:t>
      </w:r>
    </w:p>
    <w:p>
      <w:r>
        <w:rPr>
          <w:i/>
        </w:rPr>
        <w:t>[图片: ]</w:t>
      </w:r>
      <w:r>
        <w:rPr>
          <w:i/>
        </w:rPr>
        <w:t>(https://file.sdxd.edu.cn/file/20200228szqLhhYu.png)</w:t>
      </w:r>
    </w:p>
    <w:p>
      <w:r>
        <w:t>据统计，本学期共有515位教师开设470门课程，累计开设1901个班次课程，线上教学课程占本学期开课课程比例为97.63%；学生在线累计学习131928科次，学生受众率为100%。开课第一周，实施线上教学的课程470门，占到了应开课程的100%，学生平均在线到课率超过92%。指导教师灵活运用墨云课堂、微信、QQ、腾讯课堂等多种形式与学生交流辅导，按计划按课表开展线上教学，目前我院线上教学运行整体情况平稳有序，授课效果较好。教学部门工作人员与奋战在抗“疫”前线的逆行者们一样，守护自己神圣的岗位，用实际行动实现了创新育人。</w:t>
      </w:r>
    </w:p>
    <w:p>
      <w:r>
        <w:rPr>
          <w:i/>
        </w:rPr>
        <w:t>[图片: ]</w:t>
      </w:r>
      <w:r>
        <w:rPr>
          <w:i/>
        </w:rPr>
        <w:t>(https://file.sdxd.edu.cn/file/20200228NEfPPJXT.png)</w:t>
      </w:r>
    </w:p>
    <w:p>
      <w:r>
        <w:t>同时，延迟开学期间，教务处教师发展中心结合目前信息化教学形式，制定《2019-2020学年延迟开学期间新教师培训实施方案》，开展线上培训，并落实执行。培训分为两个阶段进行：第一阶段分四期，2月13日-2月19日期间，由医学院王海燕、基础部王晓乐、医学院赵君、经管苏放四位老师组成骨干教师培训团队，分别通过智慧树网络平台来校不足一年的新老师进行培训。第二阶段，2月20日-2月23日期间，由二级院系（部）组织，采取一对一“老带新”的模式，强化培训来校不足半年的老师，指导新教师合格上岗，保证课堂授课质量。</w:t>
      </w:r>
    </w:p>
    <w:p>
      <w:r>
        <w:rPr>
          <w:i/>
        </w:rPr>
        <w:t>[图片: ]</w:t>
      </w:r>
      <w:r>
        <w:rPr>
          <w:i/>
        </w:rPr>
        <w:t>(https://file.sdxd.edu.cn/file/20200228HLLAAsPr.png)</w:t>
      </w:r>
    </w:p>
    <w:p>
      <w:r>
        <w:t>疫情期间，学校持续推进人才强校战略，紧紧围绕强化师资队伍建设目标，利用网络教学手段，依托智慧树等平台，进行教学基本功培训，提升教师现代化教学手段应用水平、教学教育基本功、创新能力，努力建设高水平的师资队伍，为提升我院整体办学水平提供有力的人才支持。</w:t>
      </w:r>
    </w:p>
    <w:p>
      <w:r>
        <w:t>也许2020年的开启方式不尽如人意，但是面对疫情让我们真正感受到了什么是奉献，有舍小家为大家的奉献、有不辞辛苦坚守岗位的奉献、也有如我们老师一样默默付出任劳任怨的奉献。我们坚信在以习近平同志为核心的党中央坚强领导下，在上级部门以及学院的统一领导部署下，我们一定能打赢这场疫情防控的攻坚战、阻击战。让我们守望相助，共克时艰，团结一致抗击疫情，让2020年的现代学院更加精彩！</w:t>
      </w:r>
    </w:p>
    <w:p>
      <w:r>
        <w:t>山东现代学院教务处</w:t>
      </w:r>
    </w:p>
    <w:p>
      <w:r>
        <w:br w:type="page"/>
      </w:r>
    </w:p>
    <w:p>
      <w:pPr>
        <w:pStyle w:val="Heading1"/>
      </w:pPr>
      <w:r>
        <w:t>现代师生抗疫行动系列报道——陈子国、段德强、黄思琪、姚云霞、李美霖</w:t>
      </w:r>
    </w:p>
    <w:p>
      <w:r>
        <w:rPr>
          <w:b/>
        </w:rPr>
        <w:t>发布日期: 2020-02-21</w:t>
        <w:br/>
      </w:r>
      <w:r>
        <w:t>原文链接: https://www.sdxd.edu.cn/detail/20200221214617u413qlqycleapna1kl.html</w:t>
      </w:r>
    </w:p>
    <w:p>
      <w:pPr>
        <w:pStyle w:val="Heading2"/>
      </w:pPr>
      <w:r>
        <w:t>文章内容:</w:t>
      </w:r>
    </w:p>
    <w:p>
      <w:r>
        <w:t>现代师生抗疫行动系列报道——陈子国、段德强、黄思琪、姚云霞、李美霖</w:t>
      </w:r>
    </w:p>
    <w:p>
      <w:r>
        <w:t>2008级校友陈子国</w:t>
      </w:r>
    </w:p>
    <w:p>
      <w:r>
        <w:t>山东省第十一批援助湖北医疗队队员</w:t>
      </w:r>
    </w:p>
    <w:p>
      <w:r>
        <w:rPr>
          <w:i/>
        </w:rPr>
        <w:t>[图片: ]</w:t>
      </w:r>
      <w:r>
        <w:rPr>
          <w:i/>
        </w:rPr>
        <w:t>(https://file.sdxd.edu.cn/file/20200221efQZgrve.jpg)</w:t>
      </w:r>
    </w:p>
    <w:p>
      <w:r>
        <w:t>陈子国，2011年毕业于我院护理专业，同年参加工作，2013年转入济南市儿童医院急诊科到至今，工作9年，护师，山东省第十一批援助湖北医疗队队员。</w:t>
      </w:r>
    </w:p>
    <w:p>
      <w:r>
        <w:t>2011年陈子国被济南市卫生局评为济南市院前急救先进个人；2014年获得美国心脏学会心血管急救培训中心颁发的心肺复苏初级证书；2015年参加院青年护士岗位技能大赛获二等奖；2015年取得急诊专科护士证书；2016年被评为院级优质护理服务之星；2018年院男护士做课堂讲课比赛获得二等奖；2018年担任齐鲁儿童医疗集团护理专业委员会静脉治疗专业协作成员；2018年代表院青年职工参济南市第十七次代表大会。</w:t>
      </w:r>
    </w:p>
    <w:p>
      <w:r>
        <w:t>九年来他一直在急诊科室工作，通过日积月累，基础理论知识、专业知识及各项专科技能正逐步趋向成熟。能够熟练掌握本科常见病、多发病的临床表现、治疗原则；掌握常见急救药品的药理作用、副作用；掌握常用急救器械的性能、使用方法；熟练掌握急救技术。协助护士长解决本科护理工作中的疑难问题，参与危重病人的抢救及护理。</w:t>
      </w:r>
    </w:p>
    <w:p>
      <w:r>
        <w:t>陈子国说，迎战的第一天清晨，穿过病房楼下一条泥土路，我们来到了大别山医疗中心，脚下的路还正在抢修，在这里的每个人都在用自己的方式为这场疫情努力奋战着。作为一名儿医人，我不仅仅代表自己，更肩负着儿医护理团队的期望及嘱托。</w:t>
      </w:r>
    </w:p>
    <w:p>
      <w:r>
        <w:t>进入病房，我内心紧张而激动，在单位反复训练过多次的穿脱防护服流程终于派上了用场。虽然早有心理准备，但防护服的闷热，护目镜里的雾气，看东西时模糊的视野，受限制的活动……让我对战“疫”一线的艰辛有了切身的体会。努力调整呼吸，稳定心态，和医疗队其他战友一起熟悉科室环境及工作流程，慢慢去适应这闷热而朦胧的一切。</w:t>
      </w:r>
    </w:p>
    <w:p>
      <w:r>
        <w:t>给48床田阿姨测量微量血糖和治疗时，阿姨说“感谢山东的医护人员，你们是最棒的，我曾两次没有了呼吸和心跳，是你们山东人救了我”，她举起双手为我们点赞；</w:t>
      </w:r>
    </w:p>
    <w:p>
      <w:r>
        <w:t>61床的一位叔叔，病情比较轻微，为了不影响其他病友们的休息，他自己走下病床，让我们在走廊里给他测血糖。护患同心，一个小小的细节，工作中的点滴都让我非常感动！迎战新冠病毒，我们坚信，定不辱使命！山东人是好样的，黄冈人民加油！</w:t>
      </w:r>
    </w:p>
    <w:p>
      <w:r>
        <w:rPr>
          <w:i/>
        </w:rPr>
        <w:t>[图片: ]</w:t>
      </w:r>
      <w:r>
        <w:rPr>
          <w:i/>
        </w:rPr>
        <w:t>(https://file.sdxd.edu.cn/file/20200221feEYCsDA.jpg)</w:t>
      </w:r>
    </w:p>
    <w:p>
      <w:r>
        <w:t>护理事业是一项崇高而神圣的事业，自己作为护理队伍中的一员感到自豪。一希望学弟学妹能够加倍努力，戒骄戒躁，勤奋扎实工作，不断更新知识面，苦练基本功，提高自己的知识水平和实际操作能力。并将终生以南丁格尔为榜样，用一颗仁慈、真诚的心灵，服务于广大患者。</w:t>
      </w:r>
    </w:p>
    <w:p>
      <w:r>
        <w:t>2014级校友段德强</w:t>
      </w:r>
    </w:p>
    <w:p>
      <w:r>
        <w:t>1月26日赴武汉江北协和医院参加医疗援助工作</w:t>
      </w:r>
    </w:p>
    <w:p>
      <w:r>
        <w:rPr>
          <w:i/>
        </w:rPr>
        <w:t>[图片: ]</w:t>
      </w:r>
      <w:r>
        <w:rPr>
          <w:i/>
        </w:rPr>
        <w:t>(https://file.sdxd.edu.cn/file/20200221LAcWGfNQ.jpg)</w:t>
      </w:r>
    </w:p>
    <w:p>
      <w:r>
        <w:t>段德强，2017年7月于我院护理专业毕业，就职于葫芦岛中心医院龙湾院区重症医学科，目前工作年限2年。1月26日段德强随队友赴武汉江北协和医院参加医疗援助，现在湖北省武汉市蔡甸区江北协和医院支援。</w:t>
      </w:r>
    </w:p>
    <w:p>
      <w:r>
        <w:t>段德强说，家人十分清楚自己目前所从事的工作，并表示全力支持。援助期间，触动最深的是湖北人对我们的感谢与友善。除了感谢学校老师的培养，使得自己能够掌握扎实的临床操作外，还想对学弟学妹们说，一定要加油努力，我们都是最棒的，我们不比其他人差，甚至我们还会比他们更优秀。</w:t>
      </w:r>
    </w:p>
    <w:p>
      <w:r>
        <w:t>分散在祖国各地的校友们，除奔赴武汉参加抗疫外，还有奋战在工作地抗疫一线的人员，他们以医者之心勇担当、甘奉献，在自己的工作岗位上尽己所能守护生命。</w:t>
      </w:r>
    </w:p>
    <w:p>
      <w:r>
        <w:t>2012级校友黄思琪</w:t>
      </w:r>
    </w:p>
    <w:p>
      <w:r>
        <w:rPr>
          <w:i/>
        </w:rPr>
        <w:t>[图片: ]</w:t>
      </w:r>
      <w:r>
        <w:rPr>
          <w:i/>
        </w:rPr>
        <w:t>(https://file.sdxd.edu.cn/file/20200221kDFfnmAk.png)</w:t>
      </w:r>
    </w:p>
    <w:p>
      <w:r>
        <w:t>2012级校友黄思琪，2015年7月于我院护理专业毕业，后就职于江苏省宿迁市泗洪县人民医院感染性疾病区，至今工作4年半。在接到单位驰援湖北通知后，已经第一时间报名，目前在等医院统一安排，现在单位从事各类传染病的预防救治工作，排查本院疑似患者。</w:t>
      </w:r>
    </w:p>
    <w:p>
      <w:r>
        <w:t>2016级校友姚云霞</w:t>
      </w:r>
    </w:p>
    <w:p>
      <w:r>
        <w:rPr>
          <w:i/>
        </w:rPr>
        <w:t>[图片: ]</w:t>
      </w:r>
      <w:r>
        <w:rPr>
          <w:i/>
        </w:rPr>
        <w:t>(https://file.sdxd.edu.cn/file/20200221FAKpXnsY.jpg)</w:t>
      </w:r>
    </w:p>
    <w:p>
      <w:r>
        <w:t>2016级校友姚云霞，目前在兰州手足外科医院手外一科担任护士，1月11日收到兰州市卫健委通知，需要一批医护工作者前往各卡口，对进出兰州市的所有车辆进行体温检测，做好登记，如发现疑似病例，立刻送往指定发热门诊。知晓通知内容后，姚云霞立刻报名参加，因为工作资历浅，经验少，她还为无法前往武汉参加医疗援助而感到遗憾。她说，在日常检测排查时很有可能遇到疑似病例，危险也比较大，但疫情当前，这是职责，亦是使命，同时，姚云霞呼吁大家因疫情不能工作的请好好待在家里，减少外出，出门带好口罩，勤洗手，不聚众传播谣言，相信国家，相信钟南山院士，相信所有的医护工作者。</w:t>
      </w:r>
    </w:p>
    <w:p>
      <w:r>
        <w:t>2013级校友李美霖</w:t>
      </w:r>
    </w:p>
    <w:p>
      <w:r>
        <w:rPr>
          <w:i/>
        </w:rPr>
        <w:t>[图片: ]</w:t>
      </w:r>
      <w:r>
        <w:rPr>
          <w:i/>
        </w:rPr>
        <w:t>(https://file.sdxd.edu.cn/file/20200221XiiZHvjf.jpg)</w:t>
      </w:r>
    </w:p>
    <w:p>
      <w:r>
        <w:t>2013级校友李美霖，应医院号召，李美霖于1月27日到本院感染科报道，进行三班倒，进入隔离病房负责对疑似病人及接触者的生命体征检测及治疗，病区消毒等工作。继第一例疑似病例确诊后，通过排查，密切接触病人数量直线上升。尽管每天都置身危险空间，但在疫情面前，李美霖认为，能够在一场战役中象勇士一样战斗，是一个医者的责任与骄傲。</w:t>
      </w:r>
    </w:p>
    <w:p>
      <w:r>
        <w:t>（护理学院供稿）</w:t>
      </w:r>
    </w:p>
    <w:p>
      <w:r>
        <w:br w:type="page"/>
      </w:r>
    </w:p>
    <w:p>
      <w:pPr>
        <w:pStyle w:val="Heading1"/>
      </w:pPr>
      <w:r>
        <w:t>现代师生抗疫行动系列报道|“平日为师，战时榜样” --李民 王了一</w:t>
      </w:r>
    </w:p>
    <w:p>
      <w:r>
        <w:rPr>
          <w:b/>
        </w:rPr>
        <w:t>发布日期: 2020-02-20</w:t>
        <w:br/>
      </w:r>
      <w:r>
        <w:t>原文链接: https://www.sdxd.edu.cn/detail/20200220115528sbxbe1ycnolul31zvv.html</w:t>
      </w:r>
    </w:p>
    <w:p>
      <w:pPr>
        <w:pStyle w:val="Heading2"/>
      </w:pPr>
      <w:r>
        <w:t>文章内容:</w:t>
      </w:r>
    </w:p>
    <w:p>
      <w:r>
        <w:t>现代师生抗疫行动系列报道|“平日为师，战时榜样” --李民 王了一</w:t>
      </w:r>
    </w:p>
    <w:p>
      <w:r>
        <w:t>2004级校友李民</w:t>
      </w:r>
    </w:p>
    <w:p>
      <w:r>
        <w:t>2月2日作为第三批援鄂医疗队出征武汉</w:t>
      </w:r>
    </w:p>
    <w:p>
      <w:r>
        <w:rPr>
          <w:i/>
        </w:rPr>
        <w:t>[图片: ]</w:t>
      </w:r>
      <w:r>
        <w:rPr>
          <w:i/>
        </w:rPr>
        <w:t>(https://file.sdxd.edu.cn/file/20200220SVmqcXtz.png)</w:t>
      </w:r>
    </w:p>
    <w:p>
      <w:r>
        <w:t>李民，32岁，2007年7月毕业于山东现代学院，同年8月就职于济南市中心医院急诊重症医学科，本科学历，主管护师，从事急诊重症医学科护理工作12年，急诊重症医学科总带教老师。现在武汉同济医院中法新城院区重症发热病房。</w:t>
      </w:r>
    </w:p>
    <w:p>
      <w:r>
        <w:t>2月2日作为第三批援鄂医疗队出征武汉，这一天是他最难忘的日子，这一天他作为山东医疗队第三批医疗队队员将奔赴武汉。也是三岁女儿的生日。李民说，他在1日晚上才得知第二天要出发，但是当天培训、学习到晚上十点多，回家孩子已经睡了，来不及给孩子准备过生日。“亲爱的丹丹，等爸爸回来，给你买个大蛋糕!咱买个小猪佩奇的!”原本计划一家人一起买个蛋糕，给她过完生日再跟随队伍奔赴湖北支援，没想到出征的号角这么早就吹响了，看来这个生日是没法陪孩子过了。李民承诺，等他从前湖北平安归来，一定要好好给女儿补过一个开心的生日。</w:t>
      </w:r>
    </w:p>
    <w:p>
      <w:r>
        <w:rPr>
          <w:i/>
        </w:rPr>
        <w:t>[图片: ]</w:t>
      </w:r>
      <w:r>
        <w:rPr>
          <w:i/>
        </w:rPr>
        <w:t>(https://file.sdxd.edu.cn/file/20200220HHdQmPYY.png)</w:t>
      </w:r>
    </w:p>
    <w:p>
      <w:r>
        <w:t>2006级校友王了一</w:t>
      </w:r>
    </w:p>
    <w:p>
      <w:r>
        <w:t>2月17日下午，王了一进入大别山区域医疗中心展开医疗援助工作</w:t>
      </w:r>
    </w:p>
    <w:p>
      <w:r>
        <w:rPr>
          <w:i/>
        </w:rPr>
        <w:t>[图片: ]</w:t>
      </w:r>
      <w:r>
        <w:rPr>
          <w:i/>
        </w:rPr>
        <w:t>(https://file.sdxd.edu.cn/file/20200220VsAXIXdT.png)</w:t>
      </w:r>
    </w:p>
    <w:p>
      <w:r>
        <w:t>王了一，29岁，我院2006级学生，济南市中心医院烧伤整复二科副护士长，主管护师，从事烧伤科护理工作8年，国际伤口治疗师，创面治疗师；山东省护理学会伤口造口委员会青年委员，济南市护理学会委员；2014年参加昆山爆炸伤员救治工作，荣获中华医学会颁发的特殊贡献奖。</w:t>
      </w:r>
    </w:p>
    <w:p>
      <w:r>
        <w:t>2月15日上午，山东省第11批援鄂医疗队再度集结，奔赴湖北省新型冠状病毒肺炎疫情区域进行医疗援助工作。</w:t>
      </w:r>
    </w:p>
    <w:p>
      <w:r>
        <w:t>2月17日下午开始，王了一已经进入大别山区域医疗中心开展工作。</w:t>
      </w:r>
    </w:p>
    <w:p>
      <w:r>
        <w:t>济南市中心医院是我院实习基地，李民、王了一带教过很多我院学生，在得知两位老师前往抗疫一线后，各级同学纷纷发出祝福“李民老师就是力量与朝气的象征，祝李民老师凯旋归来！”</w:t>
      </w:r>
    </w:p>
    <w:p>
      <w:r>
        <w:t>“感谢王了一老师的工作认真，感谢您在烧伤科教会我的各项操作技能，你在抗疫前线一定多休息，注意身体。”</w:t>
      </w:r>
    </w:p>
    <w:p>
      <w:r>
        <w:t>“在急诊实习时，李民老师在入科宣教时叮嘱我们急诊科不同于其他科室，有很多危险因素，您告诉我们在工作的同时一定要保护好自己，现在我要对您说，英雄老师，请保护好自己！”</w:t>
      </w:r>
    </w:p>
    <w:p>
      <w:r>
        <w:t>“忘不了协助王了一老师去其他科室会诊，他对待精神恍惚患者的包容，一遍又一遍耐心的安慰着患者，教会了我什么是医者仁心，老师加油！”</w:t>
      </w:r>
    </w:p>
    <w:p>
      <w:r>
        <w:t>“两位老师对待患者都十分认真负责，和两位老师上班的时候总能听到患者对老师的称赞，现在两位老师要去得到湖北人民的认可了，希望你们能早日战胜疫情，”</w:t>
      </w:r>
    </w:p>
    <w:p>
      <w:r>
        <w:t>“有幸去了烧伤科和急诊科实习，八个月的时间有两个月是和你们一起度过的，感谢两位老师的严格要求，成就今天护理岗位上的我，同为护士敬佩老师们的无私奉献，舍小家为大家，又给我们上了一课，我们一起度过这艰难的岁月，早日迎来彩虹”</w:t>
      </w:r>
    </w:p>
    <w:p>
      <w:r>
        <w:br w:type="page"/>
      </w:r>
    </w:p>
    <w:p>
      <w:pPr>
        <w:pStyle w:val="Heading1"/>
      </w:pPr>
      <w:r>
        <w:t>热点|注意！教育部发布2020年第1号预警</w:t>
      </w:r>
    </w:p>
    <w:p>
      <w:r>
        <w:rPr>
          <w:b/>
        </w:rPr>
        <w:t>发布日期: 2020-02-19</w:t>
        <w:br/>
      </w:r>
      <w:r>
        <w:t>原文链接: https://www.sdxd.edu.cn/detail/20200219215949zkhyhz068dgddl42j3.html</w:t>
      </w:r>
    </w:p>
    <w:p>
      <w:pPr>
        <w:pStyle w:val="Heading2"/>
      </w:pPr>
      <w:r>
        <w:t>文章内容:</w:t>
      </w:r>
    </w:p>
    <w:p>
      <w:r>
        <w:t>热点|注意！教育部发布2020年第1号预警</w:t>
      </w:r>
    </w:p>
    <w:p>
      <w:r>
        <w:t>2月17日，教育部网站发布《全国治理教育乱收费联席会议办公室关于谨防有人利用疫情防控期间线上教学名义进行网上收费诈骗的预警（2020年第1号预警）》。</w:t>
      </w:r>
    </w:p>
    <w:p>
      <w:r>
        <w:rPr>
          <w:i/>
        </w:rPr>
        <w:t>[图片: ]</w:t>
      </w:r>
      <w:r>
        <w:rPr>
          <w:i/>
        </w:rPr>
        <w:t>(https://file.sdxd.edu.cn/file/20200219TpgUgqri.png)</w:t>
      </w:r>
    </w:p>
    <w:p>
      <w:r>
        <w:t>近期，据一些中小学生家长反映，有人通过班级微信群、QQ群等媒介假冒学校教师或班主任身份，以延期开学和组织开展线上教学为由发布诈骗信息，要求学生家长通过微信、支付宝等网上支付方式缴纳各项费用，致使部分家长上当受骗。</w:t>
      </w:r>
    </w:p>
    <w:p>
      <w:r>
        <w:t>对此，预警提醒，延期开学期间，教育部整合国家、有关省份和学校优质教学资源，开通国家中小学网络云平台和中国教育台电视空中课堂及部分省份网络学习平台，并提供有关教材电子版、“人教点读”数字教学资源库等学习资源，均为免费提供。</w:t>
      </w:r>
    </w:p>
    <w:p>
      <w:r>
        <w:t>建议广大中小学生和家长，在积极做好疫情防控、有序开展线上学习的同时，对借此名义收取相关费用的行为，一定要提高警惕，增强防范意识，以免上当受骗，遭受不必要的经济损失。一旦发现可疑情况，应及时向学校和老师反映，并保存好相关证据、及时报警。</w:t>
      </w:r>
    </w:p>
    <w:p>
      <w:r>
        <w:t>预警提出，严禁以疫情防控期间开展线上教学的名义擅自设立收费项目、违规收费。同时，对学校和班级建立的微信群、QQ群等，要严格落实群主管理责任，严格核实所有成员身份，严格落实实名制度，严格入群批准验证，杜绝陌生人随意入群现象，对身份存疑的尽快清除出群。对确有需要通过网上支付的合规收费事项，建议学生和家长要与学校和老师进行确认，不可盲目进行网上支付。</w:t>
      </w:r>
    </w:p>
    <w:p>
      <w:r>
        <w:t>此前，针对利用延期开学实施诈骗的行为，工信部也曾发布重要提醒，警惕疫情期间电信网络诈骗新套路——谨防延期开学，冒充老师骗取学费↓</w:t>
      </w:r>
    </w:p>
    <w:p>
      <w:r>
        <w:rPr>
          <w:i/>
        </w:rPr>
        <w:t>[图片: ]</w:t>
      </w:r>
      <w:r>
        <w:rPr>
          <w:i/>
        </w:rPr>
        <w:t>(https://file.sdxd.edu.cn/file/20200219lnDdToir.png)</w:t>
      </w:r>
    </w:p>
    <w:p>
      <w:r>
        <w:t>这样的骗术需小心！已有多名家长“中招”！</w:t>
      </w:r>
    </w:p>
    <w:p>
      <w:r>
        <w:t>中国青年报（ID：zqbcyol）搜索发现，利用疫情冒充班主任行骗的案件不在少数↓</w:t>
      </w:r>
    </w:p>
    <w:p>
      <w:r>
        <w:rPr>
          <w:i/>
        </w:rPr>
        <w:t>[图片: ]</w:t>
      </w:r>
      <w:r>
        <w:rPr>
          <w:i/>
        </w:rPr>
        <w:t>(https://file.sdxd.edu.cn/file/20200219MxiykBbb.png)</w:t>
      </w:r>
    </w:p>
    <w:p>
      <w:r>
        <w:rPr>
          <w:i/>
        </w:rPr>
        <w:t>[图片: ]</w:t>
      </w:r>
      <w:r>
        <w:rPr>
          <w:i/>
        </w:rPr>
        <w:t>(https://file.sdxd.edu.cn/file/20200219tEpDdRwh.png)</w:t>
      </w:r>
    </w:p>
    <w:p>
      <w:r>
        <w:rPr>
          <w:i/>
        </w:rPr>
        <w:t>[图片: ]</w:t>
      </w:r>
      <w:r>
        <w:rPr>
          <w:i/>
        </w:rPr>
        <w:t>(https://file.sdxd.edu.cn/file/20200219nkTAnpQp.png)</w:t>
      </w:r>
    </w:p>
    <w:p>
      <w:r>
        <w:t>2月11日，浙江宁波的汤先生在班级微信群里收到了“班主任老师”发布的一个收费通知：“因为疫情影响，接教育部门通知，现开始收取数学辅导费。”</w:t>
      </w:r>
    </w:p>
    <w:p>
      <w:r>
        <w:t>接着，这个“老师”在群里发付款二维码，让家长们用微信或支付宝扫描支付500余元。汤先生相信后，按对方要求扫码付款。</w:t>
      </w:r>
    </w:p>
    <w:p>
      <w:r>
        <w:t>然而，当他电话联系学校老师确认辅导事项时，才发现学校根本没有收缴该项费用，而在微信群里要求缴费的“班主任老师”是骗子假冒的，他的微信头像和名字都和真正的老师一模一样。</w:t>
      </w:r>
    </w:p>
    <w:p>
      <w:r>
        <w:t>在全国各地的类似警情中，骗子的作案手法几乎相同↓</w:t>
      </w:r>
    </w:p>
    <w:p>
      <w:r>
        <w:rPr>
          <w:i/>
        </w:rPr>
        <w:t>[图片: ]</w:t>
      </w:r>
      <w:r>
        <w:rPr>
          <w:i/>
        </w:rPr>
        <w:t>(https://file.sdxd.edu.cn/file/20200219NYtiqxQV.png)</w:t>
      </w:r>
    </w:p>
    <w:p>
      <w:r>
        <w:rPr>
          <w:i/>
        </w:rPr>
        <w:t>[图片: ]</w:t>
      </w:r>
      <w:r>
        <w:rPr>
          <w:i/>
        </w:rPr>
        <w:t>(https://file.sdxd.edu.cn/file/20200219WZtdsvXJ.png)</w:t>
      </w:r>
    </w:p>
    <w:p>
      <w:r>
        <w:rPr>
          <w:i/>
        </w:rPr>
        <w:t>[图片: ]</w:t>
      </w:r>
      <w:r>
        <w:rPr>
          <w:i/>
        </w:rPr>
        <w:t>(https://file.sdxd.edu.cn/file/20200219PnVZVieZ.png)</w:t>
      </w:r>
    </w:p>
    <w:p>
      <w:r>
        <w:t>对此，警方提醒：家长要学会分辨信息真假。学校一般不会在群内发送二维码，要求家长通过网络转账的方式支付学费。因此，不管是在微信群还是QQ群，家长在收到任何扫码交学费的消息，切勿急于汇款，一定要直接与班主任或校方核实真伪。</w:t>
      </w:r>
    </w:p>
    <w:p>
      <w:r>
        <w:t>学校老师要加强联络群的管理。请老师（或群管理员） 开启入群验证功能 ，并实行实名制，对每一位入群的成员身份进行审核，避免陌生人随意加入家长QQ、微信群。另外，各位老师应立刻对本班家长QQ、微信群成员身份进行核查，对身份可疑人员，尽快清除出群。</w:t>
      </w:r>
    </w:p>
    <w:p>
      <w:r>
        <w:t>来源：中国青年报（ID：zqbcyol 整理：陈茜）综合教育部官网、半岛晨报（ID：bandaochenbaowx）、宁波晚报（ID：nbwanbao）等。</w:t>
      </w:r>
    </w:p>
    <w:p>
      <w:r>
        <w:br w:type="page"/>
      </w:r>
    </w:p>
    <w:p>
      <w:pPr>
        <w:pStyle w:val="Heading1"/>
      </w:pPr>
      <w:r>
        <w:t>现代学院师生抗疫在行动系列报道——李明涛 宋文玉  罗明川</w:t>
      </w:r>
    </w:p>
    <w:p>
      <w:r>
        <w:rPr>
          <w:b/>
        </w:rPr>
        <w:t>发布日期: 2020-02-19</w:t>
        <w:br/>
      </w:r>
      <w:r>
        <w:t>原文链接: https://www.sdxd.edu.cn/detail/20200219071855r0kjhaess0v6bc6v7m.html</w:t>
      </w:r>
    </w:p>
    <w:p>
      <w:pPr>
        <w:pStyle w:val="Heading2"/>
      </w:pPr>
      <w:r>
        <w:t>文章内容:</w:t>
      </w:r>
    </w:p>
    <w:p>
      <w:r>
        <w:t>现代学院师生抗疫在行动系列报道——李明涛 宋文玉 罗明川</w:t>
      </w:r>
    </w:p>
    <w:p>
      <w:r>
        <w:t>2006级校友李明涛</w:t>
      </w:r>
    </w:p>
    <w:p>
      <w:r>
        <w:t>2月12日下午2点30分，李明涛随所在小组集结前往汉阳方舱</w:t>
      </w:r>
    </w:p>
    <w:p>
      <w:r>
        <w:rPr>
          <w:i/>
        </w:rPr>
        <w:t>[图片: ]</w:t>
      </w:r>
      <w:r>
        <w:rPr>
          <w:i/>
        </w:rPr>
        <w:t>(https://file.sdxd.edu.cn/file/20200219IqaABcAK.png)</w:t>
      </w:r>
    </w:p>
    <w:p>
      <w:r>
        <w:t>李明涛，我院2006级学生，就职于烟台桃村中心医院重症医学科，曾先后在栖霞市人民医院CCU、栖霞市中医院ICU及烟台桃村中心医院ICU工作，有10年的ICU临床工作经验，并在北京协和医院及解放军301医院进行ICU专科护士培训，获得省级ICU专科护士认证资格。</w:t>
      </w:r>
    </w:p>
    <w:p>
      <w:r>
        <w:t>今年33岁的李明涛，刚刚成为一名“二孩爸爸”。1月28日报名请战，到2月9日凌晨接到参加山东省第四批驰援武汉医疗队的任务。为做好充分准备，他自报名后天天通过网络了解新冠肺炎的相关知识，研究护理要点。9日凌晨1点多钟，上级命令突然而至。“当时接到通知以后，心里非常激动，国家需要我们，疫情需要我们，作为一名医务工作者，我有义务也有责任完成此次任务。”</w:t>
      </w:r>
    </w:p>
    <w:p>
      <w:r>
        <w:t>李明涛一家三代从医，妻子也是一名医务人员，疫情当前，他们都希望通过实际行动为抗战疫情作出贡献。“这个时候，我有责任更有义务肩负起这个特殊时期的特殊任务！这件事我已经和父母、妻子说了，他们都非常理解我的做法，也全力支持我的工作。”李明涛说。</w:t>
      </w:r>
    </w:p>
    <w:p>
      <w:r>
        <w:t>2月12日下午2点30分，李明涛所在的小组集结开往汉阳方舱，这也是他的首次战“疫”。在戴上两层帽子、两层口罩、两层鞋套、三层手套，内穿一套贴身衣服，外穿一层防护服，一个护目镜后，李明涛下午4时准时入舱。“我们第一次进舱，就发现患者非常多，一名护士负责三个病区66名患者，我们不仅要在病区进行信息采集核对，将病情较重的患者送至定点医院救治，最主要的是应对患者的各种问题，做好心理疏导，解除患者的紧张情绪。”</w:t>
      </w:r>
    </w:p>
    <w:p>
      <w:r>
        <w:t>在工作中，李明涛发现自己的防护服有点小，为了节省物资，他一直坚持着。因为怕坐下后把防护服撑破发生暴露，所以从进舱到出舱近10个小时，整个过程都没有坐下休息。“最多是依着椅背休息一会，体力消耗太大，等我坚持到出舱，我整个人是虚脱的状态，有点要昏厥的感觉，我们准备的尿不湿派不上用场，因为出汗多，根本就没有尿，因为缺氧，鼻子喘气不够用，常常需要张开嘴深吸一口气才能缓解。”</w:t>
      </w:r>
    </w:p>
    <w:p>
      <w:r>
        <w:t>“我爱人也是我们医院的护士，所以她很理解我，等我回去，我一定多陪陪她。”作为医护人员，他是义无反顾的，作为一名丈夫和父亲，他是亏欠家人的。“我女儿出生的时候我在北京进修，没有陪着我老婆，昨天儿子一周岁生日，又没能陪孩子……”</w:t>
      </w:r>
    </w:p>
    <w:p>
      <w:r>
        <w:t>李明涛心底，有个声音：一定尽自己最大的努力，拿下这场战“疫”，让所有人都能回家团聚！</w:t>
      </w:r>
    </w:p>
    <w:p>
      <w:r>
        <w:t>一起期待英雄安然无恙，凯旋归来！</w:t>
      </w:r>
    </w:p>
    <w:p>
      <w:r>
        <w:t>2005级校友宋文玉</w:t>
      </w:r>
    </w:p>
    <w:p>
      <w:r>
        <w:t>1月26日随威海市第一批医疗队前往湖北黄冈开展医疗援助工作</w:t>
      </w:r>
    </w:p>
    <w:p>
      <w:r>
        <w:rPr>
          <w:i/>
        </w:rPr>
        <w:t>[图片: ]</w:t>
      </w:r>
      <w:r>
        <w:rPr>
          <w:i/>
        </w:rPr>
        <w:t>(https://file.sdxd.edu.cn/file/20200219kCVUfVcs.png)</w:t>
      </w:r>
    </w:p>
    <w:p>
      <w:r>
        <w:t>宋文玉，我院2005级学生，威海市中心医院呼吸与危重症医学科主管护师。</w:t>
      </w:r>
    </w:p>
    <w:p>
      <w:r>
        <w:t>1月24日（大年三十）下午5点，正是家家户户阖家团圆，准备吃年夜饭的时候，根据市卫生健康系统组建第一批援助湖北医疗队的通知要求，紧急发出号召，征集自愿前往湖北开展援助工作的医护人员。通知发出后，宋文玉积极响应，踊跃报名，用大爱写下了医者的铮铮誓言。由于对应征人员有专业、年龄、职称、资历等要求，经过筛选，最终确定宋文玉与其他两名同事作为首批“出征”队员候选人。</w:t>
      </w:r>
    </w:p>
    <w:p>
      <w:r>
        <w:rPr>
          <w:i/>
        </w:rPr>
        <w:t>[图片: ]</w:t>
      </w:r>
      <w:r>
        <w:rPr>
          <w:i/>
        </w:rPr>
        <w:t>(https://file.sdxd.edu.cn/file/20200219APYiIxAM.png)</w:t>
      </w:r>
    </w:p>
    <w:p>
      <w:r>
        <w:t>儿子的不舍，亲人的牵挂，武汉人民的感恩，让她在“战场”上无所畏惧。在黄冈，她与队友承担起病人家属的身份，不计辛劳，不怕脏累，对病人精心护理。远在异地，她度过一个别样的生日，许下“愿疫情早日散去，愿病人早日康复！”的34岁生日愿望。她说，一层层的防护服让整个人变得又笨效率又低，不过，自己现在戴着三层手套也能稳稳扎针了，就是每天鼻梁被压得特别疼，感觉马上要破皮了。即便这样，我也从不后悔来黄冈，苦累都不算啥，每天听到的感谢给我无穷的力量。关键时刻，相信每个医护人员都会做出同样的选择。我没有豪言壮语，也不惊天动地，只想不愧对“白衣天使”这个称号。</w:t>
      </w:r>
    </w:p>
    <w:p>
      <w:r>
        <w:rPr>
          <w:i/>
        </w:rPr>
        <w:t>[图片: ]</w:t>
      </w:r>
      <w:r>
        <w:rPr>
          <w:i/>
        </w:rPr>
        <w:t>(https://file.sdxd.edu.cn/file/20200219JzhlflAL.png)</w:t>
      </w:r>
    </w:p>
    <w:p>
      <w:r>
        <w:t>2011级校友罗明川</w:t>
      </w:r>
    </w:p>
    <w:p>
      <w:r>
        <w:t>1月28日上交请战书后，随队友一同前往湖北参加医疗援助工作</w:t>
      </w:r>
    </w:p>
    <w:p>
      <w:r>
        <w:rPr>
          <w:i/>
        </w:rPr>
        <w:t>[图片: ]</w:t>
      </w:r>
      <w:r>
        <w:rPr>
          <w:i/>
        </w:rPr>
        <w:t>(https://file.sdxd.edu.cn/file/20200219UKPfKYrv.png)</w:t>
      </w:r>
    </w:p>
    <w:p>
      <w:r>
        <w:t>罗明川，男，我院2011级学生，现工作于内蒙古妇幼保健院麻醉科，于1月28日上交请战书，科里的领导问到他，真的想好要去了吗？罗明川毅然决然的回答道：“想好了，我从来就没有犹豫过。”</w:t>
      </w:r>
    </w:p>
    <w:p>
      <w:r>
        <w:t>医疗队正式组建后，在科里负责感控工作的他，成为了其中一员，随时驰援湖北疫情第一线，得知消息后，他甚至还有些小庆幸。名单确定后罗明川一直睡不踏实，一方面他担心到了陌生的地方，在陌生的环境里，面对突发的疫情，心里多少有些没底；另一方面，他担心在家的妻子，担心年迈的父母，再三犹豫下，罗明川并没有把驰援湖北的消息告诉自己的父母，而只告诉了岳父，岳父也选择在这样一个特殊时期搬来家里陪伴、照顾女儿，让罗明川放心的走上一线抵抗疫情。</w:t>
      </w:r>
    </w:p>
    <w:p>
      <w:r>
        <w:t>接到出发的通知时，罗明川先把手头的工作梳理了一遍和同事做好交接，马上打电话告诉妻子，得知消息后同为护士的妻子反而有些失落：“让他一个人上前线，我心里真的挺不舒服的，如果是我们两个人一起的话，我觉得还彼此有个照应，最起码在身边，你每天能看到这个人，现在他一个去，我白天上班忙起来还好，回了家安静下来肯定会很担心。”等罗明川回家后看到的是妻子整理好的整整齐齐、分门别类、写好“小纸条”的行李。</w:t>
      </w:r>
    </w:p>
    <w:p>
      <w:r>
        <w:t>罗明川父母年纪大了，怕他们太担心身体受不了，等去了以后慢慢的再告诉他们，说起孩子的事情，小两口表示之前一直打算要一个鼠宝宝，现在看来得往后推一推要个牛宝宝了。</w:t>
      </w:r>
    </w:p>
    <w:p>
      <w:r>
        <w:t>机场临别，妻子深情的对他说：“我的超级英雄，我相信你，我就是暂时把你借给湖北，早点回来，我在家里等你。”</w:t>
      </w:r>
    </w:p>
    <w:p>
      <w:r>
        <w:rPr>
          <w:i/>
        </w:rPr>
        <w:t>[图片: ]</w:t>
      </w:r>
      <w:r>
        <w:rPr>
          <w:i/>
        </w:rPr>
        <w:t>(https://file.sdxd.edu.cn/file/20200219emjhknwN.png)</w:t>
      </w:r>
    </w:p>
    <w:p>
      <w:r>
        <w:br w:type="page"/>
      </w:r>
    </w:p>
    <w:p>
      <w:pPr>
        <w:pStyle w:val="Heading1"/>
      </w:pPr>
      <w:r>
        <w:t>现代学院师生抗疫在行动系列报道——张彦，在方舱医院做温暖的陪伴者</w:t>
      </w:r>
    </w:p>
    <w:p>
      <w:r>
        <w:rPr>
          <w:b/>
        </w:rPr>
        <w:t>发布日期: 2020-02-18</w:t>
        <w:br/>
      </w:r>
      <w:r>
        <w:t>原文链接: https://www.sdxd.edu.cn/detail/20200218175209q9ae0a23tkzqw6wb3n.html</w:t>
      </w:r>
    </w:p>
    <w:p>
      <w:pPr>
        <w:pStyle w:val="Heading2"/>
      </w:pPr>
      <w:r>
        <w:t>文章内容:</w:t>
      </w:r>
    </w:p>
    <w:p>
      <w:r>
        <w:t>现代学院师生抗疫在行动系列报道——张彦，在方舱医院做温暖的陪伴者</w:t>
      </w:r>
    </w:p>
    <w:p>
      <w:r>
        <w:t>2009级校友张彦</w:t>
      </w:r>
    </w:p>
    <w:p>
      <w:r>
        <w:t>2月9日抵达武汉汉阳区方舱医院参加医疗援助</w:t>
      </w:r>
    </w:p>
    <w:p>
      <w:r>
        <w:rPr>
          <w:i/>
        </w:rPr>
        <w:t>[图片: ]</w:t>
      </w:r>
      <w:r>
        <w:rPr>
          <w:i/>
        </w:rPr>
        <w:t>(https://file.sdxd.edu.cn/file/20200218lHNebDgS.jpg)</w:t>
      </w:r>
    </w:p>
    <w:p>
      <w:r>
        <w:t>张彦，中共党员，出生于1991年1月，2012年6月毕业于我校护理专业，在校期间担任任书画协会主席一职，现工作于蓬莱市人民医院神经外科，护师。</w:t>
      </w:r>
    </w:p>
    <w:p>
      <w:r>
        <w:t>2020年2月9日抵达武汉汉阳区方舱医院。从启程赴鄂到整装进舱，他一直强调说：“我真的没有什么可写的，我和在这里的其他医疗队员一样工作，没必要宣传自己。”</w:t>
      </w:r>
    </w:p>
    <w:p>
      <w:r>
        <w:t>“这是我们全体医护人员应该做的！”这名“90后”医护人员是一个有着8年党龄的中国共产党员，妻子常晓艳怀有6个月的身孕，大儿子才4岁。面对此次出征，常晓艳非常支持，并说“我对象非常关注疫情，看到同事从前线发来的照片，脸色蜡黄，就天天念叨前线需要男护士，与其在家喊口号，还不如过去冲锋陷阵，我支持他！”</w:t>
      </w:r>
    </w:p>
    <w:p>
      <w:r>
        <w:t>经过短暂的休整后，张彦所在的第10组医疗队已进入方舱参与救治。“目前舱内患者情况较为平稳，但在生死线上和疫情抢时间、抢病人，比想象中的还要艰难，在舱里要随时准备对患者进行治疗，我们将尽最大的努力，完成此次任务，救治隔离区的患者。张彦说道，进舱穿防护服，不能大幅度活动、不能过度抬头低头、不能转头、走路不能过快、手不能碰头以上部位、不能挠痒，更不能吃饭、喝水、上厕所。因为进去以后处于持续性工作状态，所以他们进入隔离病区之前的吃喝都非常小心，尤其是不敢喝水，大家都是第一次穿戴厚重防护服和护目镜，刚开始感觉胸闷，有水雾，视线不清晰，行动不太方便，但很快就适应了。</w:t>
      </w:r>
    </w:p>
    <w:p>
      <w:r>
        <w:t>通过每次进舱不眠不休忙碌近9小时、与患者更加近距离的接触后，张彦表示，武汉这个地方他来对了，并说出了让人颇有感触的一段话：“方舱里的大部分患者都很焦虑，甚至整晚都睡不着觉，我觉得最大的需要不是给予了什么治疗，而是能有我们这种专业的队伍在里面陪着他们，只要他们睁开眼睛就能有我们的身影在眼前，就能睡得安稳。他们需要的更多的是陪伴，而我们也反复告诉患者的是，别怕，我们来帮你！”</w:t>
      </w:r>
    </w:p>
    <w:p>
      <w:r>
        <w:t>作为一线人员张彦呼吁大家一定要按照国家的指示做，不要随便出门，不聚众，不隐瞒，出现问题及时上报，勤洗手，戴口罩。让我们一起共同努力打赢这场战争。</w:t>
      </w:r>
    </w:p>
    <w:p>
      <w:r>
        <w:t>（护理学院供稿）</w:t>
      </w:r>
    </w:p>
    <w:p>
      <w:r>
        <w:br w:type="page"/>
      </w:r>
    </w:p>
    <w:p>
      <w:pPr>
        <w:pStyle w:val="Heading1"/>
      </w:pPr>
      <w:r>
        <w:t>凝心聚力献爱心 | 山东现代学院捐赠物资驰援武汉</w:t>
      </w:r>
    </w:p>
    <w:p>
      <w:r>
        <w:rPr>
          <w:b/>
        </w:rPr>
        <w:t>发布日期: 2020-02-18</w:t>
        <w:br/>
      </w:r>
      <w:r>
        <w:t>原文链接: https://www.sdxd.edu.cn/detail/20200218175057bn1idp7a0udceveg6w.html</w:t>
      </w:r>
    </w:p>
    <w:p>
      <w:pPr>
        <w:pStyle w:val="Heading2"/>
      </w:pPr>
      <w:r>
        <w:t>文章内容:</w:t>
      </w:r>
    </w:p>
    <w:p>
      <w:r>
        <w:t>凝心聚力献爱心 | 山东现代学院捐赠物资驰援武汉</w:t>
      </w:r>
    </w:p>
    <w:p>
      <w:r>
        <w:t>连日来，新型冠状病毒感染的肺炎疫情始终牵动着山东现代学院全体师生员工的心。面对突如其来的疫情，山东现代学院认真落实上级有关疫情防控的决策部署、迅速行动，在全面参与疫情防控的同时，成立现代携手驰援武汉工作小组，为打赢疫情防控阻击战尽一份绵薄之力，积极组织开展“携手并肩 战胜疫情”捐款活动。我们虽不能在医院救死扶伤，但我们可以通过捐款让疫区人民听到我们的声音：“让我们团结一致，众志成城，同舟共济，共度难关！”</w:t>
      </w:r>
    </w:p>
    <w:p>
      <w:r>
        <w:t>本次捐款活动本着自愿、公开透明的原则进行，所捐善款将通过捐款或购置物资捐赠给疫区。募捐活动从发出倡议到完成统计，短短一天时间共募集爱心善款154691.1元。在捐款的同时大家纷纷表示疫情面前，需要信心和勇气，更需要我们伸出援手，共渡难关，共克时艰，坚决打赢这场疫情防控阻击战。</w:t>
      </w:r>
    </w:p>
    <w:p>
      <w:r>
        <w:t>携手并肩，守望相助。截止2020年2月17日捐款驰援武汉支出合计106184.1元。其中，向山东大学第二医院驰援武汉医疗队捐赠洗衣机2台、衣物消毒柜4台共计10665元，向山东大学第二医院捐赠运动装145套共计29519.1元。</w:t>
      </w:r>
    </w:p>
    <w:p>
      <w:r>
        <w:t>同时，学院为传递正能量，彰显责任与担当，倾心关怀奋战在湖北的白衣天使，特别成立驰援湖北毕业生工作小组，通过逐一联系、层层把关，向我院直面危难、躬身入局的毕业生共11人发放慰问金每人6000元，共计发放66000元。截至目前募捐款项结余48507元。结余的费用，联络组正在积极联系捐赠单位，协调购买物资，近期将陆续捐赠到位。</w:t>
      </w:r>
    </w:p>
    <w:p>
      <w:r>
        <w:rPr>
          <w:i/>
        </w:rPr>
        <w:t>[图片: ]</w:t>
      </w:r>
      <w:r>
        <w:rPr>
          <w:i/>
        </w:rPr>
        <w:t>(https://file.sdxd.edu.cn/file/20200218gkkshZJi.jpg)</w:t>
      </w:r>
    </w:p>
    <w:p>
      <w:r>
        <w:t>（向山东大学第二医院捐赠的洗衣机和消毒柜，山东大学第二医院官微已经报道）</w:t>
      </w:r>
    </w:p>
    <w:p>
      <w:r>
        <w:rPr>
          <w:i/>
        </w:rPr>
        <w:t>[图片: ]</w:t>
      </w:r>
      <w:r>
        <w:rPr>
          <w:i/>
        </w:rPr>
        <w:t>(https://file.sdxd.edu.cn/file/20200218OxxLcWvm.jpg)</w:t>
      </w:r>
    </w:p>
    <w:p>
      <w:r>
        <w:rPr>
          <w:i/>
        </w:rPr>
        <w:t>[图片: ]</w:t>
      </w:r>
      <w:r>
        <w:rPr>
          <w:i/>
        </w:rPr>
        <w:t>(https://file.sdxd.edu.cn/file/20200218ChSqSGwz.jpg)</w:t>
      </w:r>
    </w:p>
    <w:p>
      <w:r>
        <w:rPr>
          <w:i/>
        </w:rPr>
        <w:t>[图片: ]</w:t>
      </w:r>
      <w:r>
        <w:rPr>
          <w:i/>
        </w:rPr>
        <w:t>(https://file.sdxd.edu.cn/file/20200218PmLlPAfL.jpg)</w:t>
      </w:r>
    </w:p>
    <w:p>
      <w:r>
        <w:t>（我院工作人员正在清点向山东大学第二医院赴湖北医护人员捐赠的运动装，准备快递发往湖北）</w:t>
      </w:r>
    </w:p>
    <w:p>
      <w:r>
        <w:rPr>
          <w:i/>
        </w:rPr>
        <w:t>[图片: ]</w:t>
      </w:r>
      <w:r>
        <w:rPr>
          <w:i/>
        </w:rPr>
        <w:t>(https://file.sdxd.edu.cn/file/20200218WTzZLwiz.jpg)</w:t>
      </w:r>
    </w:p>
    <w:p>
      <w:r>
        <w:rPr>
          <w:i/>
        </w:rPr>
        <w:t>[图片: ]</w:t>
      </w:r>
      <w:r>
        <w:rPr>
          <w:i/>
        </w:rPr>
        <w:t>(https://file.sdxd.edu.cn/file/20200218NrzBaxcN.jpg)</w:t>
      </w:r>
    </w:p>
    <w:p>
      <w:r>
        <w:t>（关怀我院驰援湖北11名毕业生慰问金的打款回执单）</w:t>
      </w:r>
    </w:p>
    <w:p>
      <w:r>
        <w:t>岂曰无衣，与子同裳</w:t>
      </w:r>
    </w:p>
    <w:p>
      <w:r>
        <w:t>滔滔江河，巍巍群山</w:t>
      </w:r>
    </w:p>
    <w:p>
      <w:r>
        <w:t>同气连枝，共盼春来</w:t>
      </w:r>
    </w:p>
    <w:p>
      <w:r>
        <w:br w:type="page"/>
      </w:r>
    </w:p>
    <w:p>
      <w:pPr>
        <w:pStyle w:val="Heading1"/>
      </w:pPr>
      <w:r>
        <w:t>市委教育工委致全市大学生疫情防控的倡议书</w:t>
      </w:r>
    </w:p>
    <w:p>
      <w:r>
        <w:rPr>
          <w:b/>
        </w:rPr>
        <w:t>发布日期: 2020-02-18</w:t>
        <w:br/>
      </w:r>
      <w:r>
        <w:t>原文链接: https://www.sdxd.edu.cn/detail/202002181633557zfa15rc76dt1snsh8.html</w:t>
      </w:r>
    </w:p>
    <w:p>
      <w:pPr>
        <w:pStyle w:val="Heading2"/>
      </w:pPr>
      <w:r>
        <w:t>文章内容:</w:t>
      </w:r>
    </w:p>
    <w:p>
      <w:r>
        <w:t>市委教育工委致全市大学生疫情防控的倡议书</w:t>
      </w:r>
    </w:p>
    <w:p>
      <w:r>
        <w:t>|  |</w:t>
      </w:r>
    </w:p>
    <w:p>
      <w:r>
        <w:t>| --- |</w:t>
      </w:r>
    </w:p>
    <w:p>
      <w:r>
        <w:t>|  |</w:t>
      </w:r>
    </w:p>
    <w:p>
      <w:r>
        <w:t>|  |  |</w:t>
      </w:r>
    </w:p>
    <w:p>
      <w:r>
        <w:t>中共济南市委教育工委</w:t>
      </w:r>
    </w:p>
    <w:p>
      <w:r>
        <w:t>致全市大学生疫情防控的倡议书</w:t>
      </w:r>
    </w:p>
    <w:p>
      <w:r>
        <w:t>中共济南市委教育工作委员会济南市教育局</w:t>
      </w:r>
    </w:p>
    <w:p>
      <w:r>
        <w:t>亲爱的同学们:</w:t>
      </w:r>
    </w:p>
    <w:p>
      <w:r>
        <w:t>新型冠状病毒感染的肺炎疫情发生以来，全体中华儿女响应习近平总书记号召，贯彻落实党中央决策部署，万众一心，奋力投身抗击疫情阻击战。在省委、省政府、市委、市政府的坚强领导下，全市各条战线疫情防控工作正在有序有效开展。当前，全国正处于抗击疫情斗争的关键时期，形势依然严峻复杂，为坚决打赢疫情防控阻击战， 确保广大师生的身体健康和生命安全，我们向全市大学生发出以下倡议：</w:t>
      </w:r>
    </w:p>
    <w:p>
      <w:r>
        <w:t>一要正确认识疫情。主动关注官方渠道和权威媒体发布的疫情防控的态势和信息，关注政府和公共卫生与疾控部门的防疫要求和疫情知识，以理性平和的心态面对疫情， 不造谣、不信谣、不传谣，不在网络、朋友圈、微信群随意发布未经证实的虚假消息。将真实可信的、有用有效的信息告知你的家人、亲友、同学，积极传播防疫抗疫正能量。</w:t>
      </w:r>
    </w:p>
    <w:p>
      <w:r>
        <w:t>二要加强自我防护。认真落实疫情防控要求，自觉按照科学指引做好个人和身边亲友的防护工作，戴口罩、勤洗手、常通风、拒野味、不串门、不聚会。要保证充足睡眠，开展适当运动，增强体质和免疫力，合理安排居家期间的学习和科研，为新学期的学习工作奠定坚实的基础。当感觉到自己过于焦虑时，主动联系学校心理辅导老师寻求帮助。</w:t>
      </w:r>
    </w:p>
    <w:p>
      <w:r>
        <w:t>三要遵守返校规定。为有效应对疫情，教育部已做出高等学校延迟开学的规定，要求分学校、分地区错峰安排返校。同学们要以省教育厅公布的开学时间为准，不得提前到校。合理安排假期时间，做好学习规划，利用假期提升自己的学识和能力，自觉抓好延迟开学期间的学业。返校时做好个人防护和返程规划，尽可能缩短返程时间， 做到错峰出行、平安出行，确保安全。</w:t>
      </w:r>
    </w:p>
    <w:p>
      <w:r>
        <w:t>四要服从防疫安排。与学校保持通讯畅通，自觉服从学校关于疫情防控工作的各项安排。已在疫区的同学听从疫区当地政府、居委会、村委会等的统一管理，积极配合做好防控工作，坚决落实防控要求。如与湖北等其他重疫情区域有旅行、居住经历的及与相关人员有接触的，要主动报告，自觉隔离，做到隔离时间不到 14 天不进校、身体状况达不到医疗机构健康要求不进校，确保不给社会添乱。</w:t>
      </w:r>
    </w:p>
    <w:p>
      <w:r>
        <w:t>五要积极参与防控。积极响应中央文明办、中国志愿服务联合会倡议，服从属地抗击疫情指挥部的统一领导、统一指挥、统一行动，在做好自我防护的前提下，积极投身疫情防控工作。党员同学要充分发挥先锋模范作用，积极协助开展防控疫情行动，在疫情防控斗争中磨炼意志， 经受考验。有医学、心理、应急救援等专业技能的同学， 可以积极参与卫生防疫、心理服务、救助救护等志愿服务， 其他同学可以主动帮助做一些社会排查治理、疫病宣传普及等志愿工作。</w:t>
      </w:r>
    </w:p>
    <w:p>
      <w:r>
        <w:t>生命重于泰山，疫情就是命令，防控就是责任。在抗击疫情的非常时期，我们要顾全大局，听从安排，携手同心，众志成城，共克时艰，为打赢这场疫情防控阻击战贡献我们的青春力量！</w:t>
      </w:r>
    </w:p>
    <w:p>
      <w:r>
        <w:t>2020 年 2 月 7 日</w:t>
      </w:r>
    </w:p>
    <w:p>
      <w:r>
        <w:br w:type="page"/>
      </w:r>
    </w:p>
    <w:p>
      <w:pPr>
        <w:pStyle w:val="Heading1"/>
      </w:pPr>
      <w:r>
        <w:t>给全国家长！疫情防控期间指导孩子居家学习生活10条建议来了</w:t>
      </w:r>
    </w:p>
    <w:p>
      <w:r>
        <w:rPr>
          <w:b/>
        </w:rPr>
        <w:t>发布日期: 2020-02-18</w:t>
        <w:br/>
      </w:r>
      <w:r>
        <w:t>原文链接: https://www.sdxd.edu.cn/detail/20200218125639cfdh7adhkhm43x2km9.html</w:t>
      </w:r>
    </w:p>
    <w:p>
      <w:pPr>
        <w:pStyle w:val="Heading2"/>
      </w:pPr>
      <w:r>
        <w:t>文章内容:</w:t>
      </w:r>
    </w:p>
    <w:p>
      <w:r>
        <w:t>给全国家长！疫情防控期间指导孩子居家学习生活10条建议来了</w:t>
      </w:r>
    </w:p>
    <w:p>
      <w:r>
        <w:rPr>
          <w:i/>
        </w:rPr>
        <w:t>[图片: ]</w:t>
      </w:r>
      <w:r>
        <w:rPr>
          <w:i/>
        </w:rPr>
        <w:t>(https://file.sdxd.edu.cn/file/20200218yTVjCXiE.gif)</w:t>
      </w:r>
    </w:p>
    <w:p>
      <w:r>
        <w:t>在这段特殊的疫情防控期间</w:t>
      </w:r>
    </w:p>
    <w:p>
      <w:r>
        <w:t>家长应该如何陪伴孩子</w:t>
      </w:r>
    </w:p>
    <w:p>
      <w:r>
        <w:t>如何缓解和调节情绪</w:t>
      </w:r>
    </w:p>
    <w:p>
      <w:r>
        <w:t>如何与孩子们共度有意义的亲子时光</w:t>
      </w:r>
    </w:p>
    <w:p>
      <w:r>
        <w:t>如何借助疫情给孩子上一堂</w:t>
      </w:r>
    </w:p>
    <w:p>
      <w:r>
        <w:t>生动的社会生活课</w:t>
      </w:r>
    </w:p>
    <w:p>
      <w:r>
        <w:t>教育部中小学心理健康教育</w:t>
      </w:r>
    </w:p>
    <w:p>
      <w:r>
        <w:t>专家指导委员会</w:t>
      </w:r>
    </w:p>
    <w:p>
      <w:r>
        <w:t>针对疫情期间中小学生的居家学习生活</w:t>
      </w:r>
    </w:p>
    <w:p>
      <w:r>
        <w:t>给全国广大家长提出了建议</w:t>
      </w:r>
    </w:p>
    <w:p>
      <w:r>
        <w:t>一起来看</w:t>
      </w:r>
    </w:p>
    <w:p>
      <w:r>
        <w:t>↓↓↓</w:t>
      </w:r>
    </w:p>
    <w:p>
      <w:r>
        <w:t>给全国中小学生家长</w:t>
      </w:r>
    </w:p>
    <w:p>
      <w:r>
        <w:t>在疫情防控期间指导孩子居家</w:t>
      </w:r>
    </w:p>
    <w:p>
      <w:r>
        <w:t>学习生活的建议</w:t>
      </w:r>
    </w:p>
    <w:p>
      <w:r>
        <w:t>一场突如其来的疫情改变了广大中小学生的假期生活，也改变了学生们在家的学习和生活方式。对于每个家庭而言，疫情带来的紧张担忧，长期居家的不自由感，以及延期开学的新情况，可能会让家长们感到压力。同时，一些家长们也发现孩子出现了作息不规律、学习缺乏兴趣、长时间玩手机或游戏、情绪烦躁等情况。在这个特殊时期，更加需要家长做好自己及孩子的身心调适，共同做好疫情防护。为此，我们向全国的家长们提出如下建议：</w:t>
      </w:r>
    </w:p>
    <w:p>
      <w:r>
        <w:t>建议1：</w:t>
      </w:r>
    </w:p>
    <w:p>
      <w:r>
        <w:t>积极进行自我调适，不向孩子传递负面情绪。</w:t>
      </w:r>
    </w:p>
    <w:p>
      <w:r>
        <w:t>恐慌和紧张情绪和“新冠病毒”一样有一定的传染性，家长如果不能调节好自己的负面情绪，也可能会传递给孩子，让孩子更加不安和紧张。请保持与外界的沟通，主动关注各种积极信息，可以通过微信、短信、电话等方式与亲朋联络，互帮互助。如果遇到确实难以应对的消极情绪，建议及时向专业机构进行求助。</w:t>
      </w:r>
    </w:p>
    <w:p>
      <w:r>
        <w:t>建议2：</w:t>
      </w:r>
    </w:p>
    <w:p>
      <w:r>
        <w:t>帮助孩子改善情绪，树立良好心理状态。</w:t>
      </w:r>
    </w:p>
    <w:p>
      <w:r>
        <w:t>疫情期间，孩子需要持续待在家里，外出活动减少，不能和同伴一起，他们的负面情绪也可能会持续累积和积压。请家长理解孩子的负面情绪，及时进行正面疏导和缓解，可以引导孩子运用简单的“腹式呼吸法”“肌肉放松法”等改善情绪，也可以通过运动、音乐、阅读来帮助孩子减压，保持积极心态。</w:t>
      </w:r>
    </w:p>
    <w:p>
      <w:r>
        <w:t>建议3：</w:t>
      </w:r>
    </w:p>
    <w:p>
      <w:r>
        <w:t>帮助孩子判断信息，做到不信谣不传谣。</w:t>
      </w:r>
    </w:p>
    <w:p>
      <w:r>
        <w:t>家长要直面孩子关于疫情的相关问题，积极与孩子沟通，不回避疫情状况，以恰当方式、以孩子听得懂的语言讲解新冠肺炎的相关知识、目前我国的防控措施以及延期开学情况。家长可以引导孩子关注权威真实的新闻和信息，也可以和孩子一起讨论，指导孩子学会对信息进行判断，做到不信谣、不传谣。</w:t>
      </w:r>
    </w:p>
    <w:p>
      <w:r>
        <w:t>建议4：</w:t>
      </w:r>
    </w:p>
    <w:p>
      <w:r>
        <w:t>制定全家日常作息表，做到规律有序生活。</w:t>
      </w:r>
    </w:p>
    <w:p>
      <w:r>
        <w:t>家长可以和孩子一起把全家一日的生活、休息、健身、学习、娱乐等安排做成一张时间表，还可以列出每日愿望清单，如做手工、画画、亲子游戏、室内运动、制作美食、打理植物等，由全家共同来完成，共度美好的亲子时光，使居家生活变得更健康更有序。可以利用这段时间教孩子一些家务活，培养孩子的劳动意识和动手能力。</w:t>
      </w:r>
    </w:p>
    <w:p>
      <w:r>
        <w:t>建议5：</w:t>
      </w:r>
    </w:p>
    <w:p>
      <w:r>
        <w:t>给予孩子一定独处空间，多一些理解信任。</w:t>
      </w:r>
    </w:p>
    <w:p>
      <w:r>
        <w:t>随着与孩子在家里共处的时间增多，亲子矛盾和冲突可能也会增加。家长可以给予孩子一定的独处空间，尤其是对青春期的孩子，要尊重他们对独立和独处的需求，学会看到孩子的优点和进步，更加包容、理解和信任孩子，多一些商量和鼓励，少一些管制和唠叨。遇到争吵，可以按下暂停键，等到双方情绪稳定后再理性沟通。</w:t>
      </w:r>
    </w:p>
    <w:p>
      <w:r>
        <w:t>建议6：</w:t>
      </w:r>
    </w:p>
    <w:p>
      <w:r>
        <w:t>制定电子产品使用规则，防止孩子沉迷网络。</w:t>
      </w:r>
    </w:p>
    <w:p>
      <w:r>
        <w:t>为丰富孩子的居家学习生活，在目前情况下，家长不需要完全禁止孩子使用手机和上网，但要与孩子确定好双方都认可的规则，明确使用手机和网络的时段、时长和内容等，并要求认真遵守，保护好孩子视力和身体健康。同时，家长也要控制好自己使用手机和网络的时间，以身作则，为孩子做出示范和榜样。</w:t>
      </w:r>
    </w:p>
    <w:p>
      <w:r>
        <w:t>建议7：</w:t>
      </w:r>
    </w:p>
    <w:p>
      <w:r>
        <w:t>配合学校开展居家学习，做到停课不停学。</w:t>
      </w:r>
    </w:p>
    <w:p>
      <w:r>
        <w:t>延期开学期间，各地各校将指导学生以多种方式居家学习，家长要及时了解、掌握学校教育教学的有关要求，帮助学生完成居家学习计划。小学生的家长可以帮助孩子做好网络学习准备，学会网上学习的基本技能；初高中学生的家长可以做好后勤保障，对孩子学习期间不做过多打扰。</w:t>
      </w:r>
    </w:p>
    <w:p>
      <w:r>
        <w:t>建议8：</w:t>
      </w:r>
    </w:p>
    <w:p>
      <w:r>
        <w:t>让孩子做学习的主人，提高自我学习管理能力。</w:t>
      </w:r>
    </w:p>
    <w:p>
      <w:r>
        <w:t>家长可以督促孩子进行网络学习，报告自己的学习情况，与班里的伙伴互帮互助、共同监督，分享在学习、生活过程中的收获。遇到不会的问题，鼓励孩子通过网络及时请教老师和同学，或通过网络查找相关信息解决问题。同时，家长要每天要抽出时间与孩子交流学习状况，及时给予积极反馈，提高孩子的学习兴趣。</w:t>
      </w:r>
    </w:p>
    <w:p>
      <w:r>
        <w:t>建议9：</w:t>
      </w:r>
    </w:p>
    <w:p>
      <w:r>
        <w:t>加强生命教育，增强孩子自我保护意识。</w:t>
      </w:r>
    </w:p>
    <w:p>
      <w:r>
        <w:t>家长可以利用孩子从媒体上看到或亲身经历的抗疫事件，引导孩子认识生命的价值，建立对生命和自然的尊重与热爱。指导孩子提高自我防护的意识和能力，学会对自己的健康负责，对自己的安全负责，对自己的未来负责，做到关爱生命，关爱健康，关爱大自然。</w:t>
      </w:r>
    </w:p>
    <w:p>
      <w:r>
        <w:t>建议10：</w:t>
      </w:r>
    </w:p>
    <w:p>
      <w:r>
        <w:t>分享抗击疫情感人事迹，传播社会正能量。</w:t>
      </w:r>
    </w:p>
    <w:p>
      <w:r>
        <w:t>要让孩子了解，在抗击“新冠肺炎”这场战斗中，有无数工作者牺牲了自己的休息时间，放弃了与家人团聚的机会，冒着被感染的危险，坚守在各自的岗位上，默默的守护着大家的安全。引导孩子关注那些奋战在一线的抗“疫”勇士和感人事迹，学习他们勇于担当、舍己为人的崇高精神，树立正确的价值观和崇高的理想信念。</w:t>
      </w:r>
    </w:p>
    <w:p>
      <w:r>
        <w:t>希望全体家长安排好孩子的居家学习生活，保持良好平和心态，全力配合政府做好疫情防控工作。</w:t>
      </w:r>
    </w:p>
    <w:p>
      <w:r>
        <w:br w:type="page"/>
      </w:r>
    </w:p>
    <w:p>
      <w:pPr>
        <w:pStyle w:val="Heading1"/>
      </w:pPr>
      <w:r>
        <w:t xml:space="preserve">居家防疫——体育老师带你科学健身 </w:t>
      </w:r>
    </w:p>
    <w:p>
      <w:r>
        <w:rPr>
          <w:b/>
        </w:rPr>
        <w:t>发布日期: 2020-02-16</w:t>
        <w:br/>
      </w:r>
      <w:r>
        <w:t>原文链接: https://www.sdxd.edu.cn/detail/202002161617391cem4aoxudbrdk7c87.html</w:t>
      </w:r>
    </w:p>
    <w:p>
      <w:pPr>
        <w:pStyle w:val="Heading2"/>
      </w:pPr>
      <w:r>
        <w:t>文章内容:</w:t>
      </w:r>
    </w:p>
    <w:p>
      <w:r>
        <w:t>居家防疫——体育老师带你科学健身</w:t>
      </w:r>
    </w:p>
    <w:p>
      <w:r>
        <w:t>面对新型冠状病毒感染的肺炎疫情</w:t>
      </w:r>
    </w:p>
    <w:p>
      <w:r>
        <w:t>除了少出门，避免到人多拥挤</w:t>
      </w:r>
    </w:p>
    <w:p>
      <w:r>
        <w:t>和空间密闭的场所以外</w:t>
      </w:r>
    </w:p>
    <w:p>
      <w:r>
        <w:t>还要增强卫生健康意识</w:t>
      </w:r>
    </w:p>
    <w:p>
      <w:r>
        <w:t>养成早睡早起，不熬夜等良好生活习惯</w:t>
      </w:r>
    </w:p>
    <w:p>
      <w:r>
        <w:t>最重要的一点</w:t>
      </w:r>
    </w:p>
    <w:p>
      <w:r>
        <w:t>还应适量参加体育运动</w:t>
      </w:r>
    </w:p>
    <w:p>
      <w:r>
        <w:t>以增强身体的抵抗力</w:t>
      </w:r>
    </w:p>
    <w:p>
      <w:r>
        <w:t>山东现代学院基础部体育教研室老师</w:t>
      </w:r>
    </w:p>
    <w:p>
      <w:r>
        <w:t>设计了周体能训练计划</w:t>
      </w:r>
    </w:p>
    <w:p>
      <w:r>
        <w:t>健身瑜伽居家锻炼套路</w:t>
      </w:r>
    </w:p>
    <w:p>
      <w:r>
        <w:t>太极拳套路</w:t>
      </w:r>
    </w:p>
    <w:p>
      <w:r>
        <w:t>教你足不出户</w:t>
      </w:r>
    </w:p>
    <w:p>
      <w:r>
        <w:t>科学锻炼，强身健体</w:t>
      </w:r>
    </w:p>
    <w:p>
      <w:r>
        <w:t>一起抗“疫”！</w:t>
      </w:r>
    </w:p>
    <w:p>
      <w:r>
        <w:t>第一部分：体能训练</w:t>
      </w:r>
    </w:p>
    <w:p>
      <w:r>
        <w:t>周一</w:t>
      </w:r>
    </w:p>
    <w:p>
      <w:r>
        <w:t>1、原地小步跑（5-10分钟）</w:t>
      </w:r>
    </w:p>
    <w:p>
      <w:r>
        <w:rPr>
          <w:i/>
        </w:rPr>
        <w:t>[图片: ]</w:t>
      </w:r>
      <w:r>
        <w:rPr>
          <w:i/>
        </w:rPr>
        <w:t>(https://file.sdxd.edu.cn/file/20200216uROZkpLR.png)</w:t>
      </w:r>
    </w:p>
    <w:p>
      <w:r>
        <w:t>2、.跳绳（100-150个一组，3组，每组间隔1-3分钟）</w:t>
      </w:r>
    </w:p>
    <w:p>
      <w:r>
        <w:t>3、两点侧身跑（任选两点画直线在直线上侧身跑)（5-10分钟）</w:t>
      </w:r>
    </w:p>
    <w:p>
      <w:r>
        <w:t>4、拉伸放松</w:t>
      </w:r>
    </w:p>
    <w:p>
      <w:r>
        <w:t>周二</w:t>
      </w:r>
    </w:p>
    <w:p>
      <w:r>
        <w:t>1、靠墙马步（1分钟一组，3组，每组间隔1-3分钟）</w:t>
      </w:r>
    </w:p>
    <w:p>
      <w:r>
        <w:rPr>
          <w:i/>
        </w:rPr>
        <w:t>[图片: ]</w:t>
      </w:r>
      <w:r>
        <w:rPr>
          <w:i/>
        </w:rPr>
        <w:t>(https://file.sdxd.edu.cn/file/20200216WhwBLRhJ.png)</w:t>
      </w:r>
    </w:p>
    <w:p>
      <w:r>
        <w:t>2、俯卧撑（15-20个一组，3组，每组间隔1-3分钟）</w:t>
      </w:r>
    </w:p>
    <w:p>
      <w:r>
        <w:rPr>
          <w:i/>
        </w:rPr>
        <w:t>[图片: ]</w:t>
      </w:r>
      <w:r>
        <w:rPr>
          <w:i/>
        </w:rPr>
        <w:t>(https://file.sdxd.edu.cn/file/20200216OgMDIwxw.png)</w:t>
      </w:r>
    </w:p>
    <w:p>
      <w:r>
        <w:rPr>
          <w:i/>
        </w:rPr>
        <w:t>[图片: ]</w:t>
      </w:r>
      <w:r>
        <w:rPr>
          <w:i/>
        </w:rPr>
        <w:t>(https://file.sdxd.edu.cn/file/20200216oNMLuDif.png)</w:t>
      </w:r>
    </w:p>
    <w:p>
      <w:r>
        <w:t>3、仰卧起坐（50个一组，3组，每组间隔1-3分钟）</w:t>
      </w:r>
    </w:p>
    <w:p>
      <w:r>
        <w:rPr>
          <w:i/>
        </w:rPr>
        <w:t>[图片: ]</w:t>
      </w:r>
      <w:r>
        <w:rPr>
          <w:i/>
        </w:rPr>
        <w:t>(https://file.sdxd.edu.cn/file/20200216PUlesxFK.png)</w:t>
      </w:r>
    </w:p>
    <w:p>
      <w:r>
        <w:rPr>
          <w:i/>
        </w:rPr>
        <w:t>[图片: ]</w:t>
      </w:r>
      <w:r>
        <w:rPr>
          <w:i/>
        </w:rPr>
        <w:t>(https://file.sdxd.edu.cn/file/20200216rHjKVIRq.png)</w:t>
      </w:r>
    </w:p>
    <w:p>
      <w:r>
        <w:t>4、拉伸放松</w:t>
      </w:r>
    </w:p>
    <w:p>
      <w:r>
        <w:t>周三</w:t>
      </w:r>
    </w:p>
    <w:p>
      <w:r>
        <w:t>1、拉伸练习</w:t>
      </w:r>
    </w:p>
    <w:p>
      <w:r>
        <w:t>周四</w:t>
      </w:r>
    </w:p>
    <w:p>
      <w:r>
        <w:t>1、提踵练习（5-10次一组，2组，每组间隔1分钟）</w:t>
      </w:r>
    </w:p>
    <w:p>
      <w:r>
        <w:rPr>
          <w:i/>
        </w:rPr>
        <w:t>[图片: ]</w:t>
      </w:r>
      <w:r>
        <w:rPr>
          <w:i/>
        </w:rPr>
        <w:t>(https://file.sdxd.edu.cn/file/20200216NGtbivnX.png)</w:t>
      </w:r>
    </w:p>
    <w:p>
      <w:r>
        <w:rPr>
          <w:i/>
        </w:rPr>
        <w:t>[图片: ]</w:t>
      </w:r>
      <w:r>
        <w:rPr>
          <w:i/>
        </w:rPr>
        <w:t>(https://file.sdxd.edu.cn/file/20200216DMcJcfCq.png)</w:t>
      </w:r>
    </w:p>
    <w:p>
      <w:r>
        <w:t>2、原地高抬腿跑（50次为一组，3组，每组间隔2分钟）</w:t>
      </w:r>
    </w:p>
    <w:p>
      <w:r>
        <w:rPr>
          <w:i/>
        </w:rPr>
        <w:t>[图片: ]</w:t>
      </w:r>
      <w:r>
        <w:rPr>
          <w:i/>
        </w:rPr>
        <w:t>(https://file.sdxd.edu.cn/file/20200216tJSpgrfj.png)</w:t>
      </w:r>
    </w:p>
    <w:p>
      <w:r>
        <w:t>3、开合跳（15次一组，3组，每组间隔1分钟）</w:t>
      </w:r>
    </w:p>
    <w:p>
      <w:r>
        <w:rPr>
          <w:i/>
        </w:rPr>
        <w:t>[图片: ]</w:t>
      </w:r>
      <w:r>
        <w:rPr>
          <w:i/>
        </w:rPr>
        <w:t>(https://file.sdxd.edu.cn/file/20200216ULXBJGSW.png)</w:t>
      </w:r>
    </w:p>
    <w:p>
      <w:r>
        <w:rPr>
          <w:i/>
        </w:rPr>
        <w:t>[图片: ]</w:t>
      </w:r>
      <w:r>
        <w:rPr>
          <w:i/>
        </w:rPr>
        <w:t>(https://file.sdxd.edu.cn/file/20200216MlmmtZDY.png)</w:t>
      </w:r>
    </w:p>
    <w:p>
      <w:r>
        <w:t>4、拉伸放松</w:t>
      </w:r>
    </w:p>
    <w:p>
      <w:r>
        <w:t>周五</w:t>
      </w:r>
    </w:p>
    <w:p>
      <w:r>
        <w:t>1、仰卧起坐（50个一组，3组，每组间隔1-3分钟）</w:t>
      </w:r>
    </w:p>
    <w:p>
      <w:r>
        <w:rPr>
          <w:i/>
        </w:rPr>
        <w:t>[图片: ]</w:t>
      </w:r>
      <w:r>
        <w:rPr>
          <w:i/>
        </w:rPr>
        <w:t>(https://file.sdxd.edu.cn/file/20200216uOhJtUYO.png)</w:t>
      </w:r>
    </w:p>
    <w:p>
      <w:r>
        <w:rPr>
          <w:i/>
        </w:rPr>
        <w:t>[图片: ]</w:t>
      </w:r>
      <w:r>
        <w:rPr>
          <w:i/>
        </w:rPr>
        <w:t>(https://file.sdxd.edu.cn/file/20200216AlnQZzzF.png)</w:t>
      </w:r>
    </w:p>
    <w:p>
      <w:r>
        <w:t>2、平板支撑（20-30秒一组，3-5组，每组间隔1-3分钟）</w:t>
      </w:r>
    </w:p>
    <w:p>
      <w:r>
        <w:rPr>
          <w:i/>
        </w:rPr>
        <w:t>[图片: ]</w:t>
      </w:r>
      <w:r>
        <w:rPr>
          <w:i/>
        </w:rPr>
        <w:t>(https://file.sdxd.edu.cn/file/20200216VFbHpspF.png)</w:t>
      </w:r>
    </w:p>
    <w:p>
      <w:r>
        <w:t>3、深蹲（15个一组，3-5组，每组间隔1分钟）</w:t>
      </w:r>
    </w:p>
    <w:p>
      <w:r>
        <w:rPr>
          <w:i/>
        </w:rPr>
        <w:t>[图片: ]</w:t>
      </w:r>
      <w:r>
        <w:rPr>
          <w:i/>
        </w:rPr>
        <w:t>(https://file.sdxd.edu.cn/file/20200216IpYbgtjG.png)</w:t>
      </w:r>
    </w:p>
    <w:p>
      <w:r>
        <w:rPr>
          <w:i/>
        </w:rPr>
        <w:t>[图片: ]</w:t>
      </w:r>
      <w:r>
        <w:rPr>
          <w:i/>
        </w:rPr>
        <w:t>(https://file.sdxd.edu.cn/file/20200216SjiPWqof.png)</w:t>
      </w:r>
    </w:p>
    <w:p>
      <w:r>
        <w:t>4、拉伸放松</w:t>
      </w:r>
    </w:p>
    <w:p>
      <w:r>
        <w:t>周六</w:t>
      </w:r>
    </w:p>
    <w:p>
      <w:r>
        <w:t>拉伸练习</w:t>
      </w:r>
    </w:p>
    <w:p>
      <w:r>
        <w:t>周日</w:t>
      </w:r>
    </w:p>
    <w:p>
      <w:r>
        <w:t>休息~</w:t>
      </w:r>
    </w:p>
    <w:p>
      <w:r>
        <w:t>注</w:t>
      </w:r>
    </w:p>
    <w:p>
      <w:r>
        <w:t>拉伸练习可从下图中获取练习</w:t>
      </w:r>
    </w:p>
    <w:p>
      <w:r>
        <w:rPr>
          <w:i/>
        </w:rPr>
        <w:t>[图片: ]</w:t>
      </w:r>
      <w:r>
        <w:rPr>
          <w:i/>
        </w:rPr>
        <w:t>(https://file.sdxd.edu.cn/file/20200216QVxaOdSj.jpg)</w:t>
      </w:r>
    </w:p>
    <w:p>
      <w:r>
        <w:t>第二部分：瑜伽套路</w:t>
      </w:r>
    </w:p>
    <w:p>
      <w:r>
        <w:t>瑜伽拜日式套路</w:t>
      </w:r>
    </w:p>
    <w:p>
      <w:r>
        <w:t>健身瑜伽拜日式由12个姿势组成，长期练习可以灵活脊柱，伸展四肢。对于初学者、亚健康人群、身体僵硬的人来说，它显著柔韧身体各个部位，补充精力和体力，排除体内毒素，增强身体免疫力，效果显著。</w:t>
      </w:r>
    </w:p>
    <w:p>
      <w:r>
        <w:t>每天可练习3~5组，每组5~8分钟。</w:t>
      </w:r>
    </w:p>
    <w:p>
      <w:r>
        <w:t>1.敬式</w:t>
      </w:r>
    </w:p>
    <w:p>
      <w:r>
        <w:rPr>
          <w:i/>
        </w:rPr>
        <w:t>[图片: ]</w:t>
      </w:r>
      <w:r>
        <w:rPr>
          <w:i/>
        </w:rPr>
        <w:t>(https://file.sdxd.edu.cn/file/20200216ciajoWve.png)</w:t>
      </w:r>
    </w:p>
    <w:p>
      <w:r>
        <w:t>（1）做法：山式站姿，双手在胸前合掌；目视前方。</w:t>
      </w:r>
    </w:p>
    <w:p>
      <w:r>
        <w:t>（2）呼吸：保持自然呼吸。</w:t>
      </w:r>
    </w:p>
    <w:p>
      <w:r>
        <w:t>（3）功效：有助于保持专注，放松身心，为后续体式做准备。</w:t>
      </w:r>
    </w:p>
    <w:p>
      <w:r>
        <w:t>（4）要点：两前臂成一线平行于地面，双脚并拢，骨盆保持中正。</w:t>
      </w:r>
    </w:p>
    <w:p>
      <w:r>
        <w:t>2.展臂式</w:t>
      </w:r>
    </w:p>
    <w:p>
      <w:r>
        <w:rPr>
          <w:i/>
        </w:rPr>
        <w:t>[图片: ]</w:t>
      </w:r>
      <w:r>
        <w:rPr>
          <w:i/>
        </w:rPr>
        <w:t>(https://file.sdxd.edu.cn/file/20200216ZjLrfQiv.png)</w:t>
      </w:r>
    </w:p>
    <w:p>
      <w:r>
        <w:t>（1）做法：山式站姿，两臂从身体两侧向上伸展至头顶，掌心向前；胸骨上提打开胸腔，以手臂带动躯干向后上方伸展；目视上方。</w:t>
      </w:r>
    </w:p>
    <w:p>
      <w:r>
        <w:t>（2）呼吸：吸气时向上，呼气时后展。</w:t>
      </w:r>
    </w:p>
    <w:p>
      <w:r>
        <w:t>（3）功效：柔韧背部，强化脊柱，伸展身体前侧肌群。</w:t>
      </w:r>
    </w:p>
    <w:p>
      <w:r>
        <w:t>（4）要点：胸腔打开，胸椎上提后展，头部放于两臂之间，不可过分后仰，骨盆中正。</w:t>
      </w:r>
    </w:p>
    <w:p>
      <w:r>
        <w:t>3.站立前屈伸展式</w:t>
      </w:r>
    </w:p>
    <w:p>
      <w:r>
        <w:rPr>
          <w:i/>
        </w:rPr>
        <w:t>[图片: ]</w:t>
      </w:r>
      <w:r>
        <w:rPr>
          <w:i/>
        </w:rPr>
        <w:t>(https://file.sdxd.edu.cn/file/20200216iVNReZBd.png)</w:t>
      </w:r>
    </w:p>
    <w:p>
      <w:r>
        <w:t>（1）做法：髋屈曲，两手放在两脚两侧，掌根对齐足跟，屈肘，腹、胸、额依次贴近双腿。</w:t>
      </w:r>
    </w:p>
    <w:p>
      <w:r>
        <w:t>（2）呼吸：吸气时延展脊柱，呼气时躯干贴腿。</w:t>
      </w:r>
    </w:p>
    <w:p>
      <w:r>
        <w:t>（3）功效：增强腹部器官功能，促进消化，拉伸背部及腿后侧肌群。</w:t>
      </w:r>
    </w:p>
    <w:p>
      <w:r>
        <w:t>（4）要点：两手放在两脚两侧，肘部指向后方，背部平展，下肢垂直地面，膝关节避免过伸。</w:t>
      </w:r>
    </w:p>
    <w:p>
      <w:r>
        <w:t>4.骑马式</w:t>
      </w:r>
    </w:p>
    <w:p>
      <w:r>
        <w:rPr>
          <w:i/>
        </w:rPr>
        <w:t>[图片: ]</w:t>
      </w:r>
      <w:r>
        <w:rPr>
          <w:i/>
        </w:rPr>
        <w:t>(https://file.sdxd.edu.cn/file/20200216djgbFMfe.png)</w:t>
      </w:r>
    </w:p>
    <w:p>
      <w:r>
        <w:t>（1）做法：右腿向后迈一大步，双手置于前脚两侧压实地面，右腿的膝和脚趾着地，髋部前推下沉，脊柱充分伸展；目视前方。</w:t>
      </w:r>
    </w:p>
    <w:p>
      <w:r>
        <w:t>（2）呼吸：吸气时脊柱伸展，呼气时沉髋。</w:t>
      </w:r>
    </w:p>
    <w:p>
      <w:r>
        <w:t>（3）功效：伸展大腿前后侧肌肉，促进骨盆区域血液循环。</w:t>
      </w:r>
    </w:p>
    <w:p>
      <w:r>
        <w:t>（4）要点：后脚脚趾着地，两手指尖与前脚尖在一条直线上，前侧小腿垂直于地面，髋部中正下沉。</w:t>
      </w:r>
    </w:p>
    <w:p>
      <w:r>
        <w:t>5.顶峰式</w:t>
      </w:r>
    </w:p>
    <w:p>
      <w:r>
        <w:rPr>
          <w:i/>
        </w:rPr>
        <w:t>[图片: ]</w:t>
      </w:r>
      <w:r>
        <w:rPr>
          <w:i/>
        </w:rPr>
        <w:t>(https://file.sdxd.edu.cn/file/20200216qzkvPbRR.png)</w:t>
      </w:r>
    </w:p>
    <w:p>
      <w:r>
        <w:t>（1）做法：提右膝，同时左脚向后与右脚并拢；臀部上提，伸直双膝，足跟下压，手臂与躯干成一条直线，双手五指分开压实地面。</w:t>
      </w:r>
    </w:p>
    <w:p>
      <w:r>
        <w:t>（2）呼吸：吸气时臀部上提，呼气时脚跟下压。</w:t>
      </w:r>
    </w:p>
    <w:p>
      <w:r>
        <w:t>（3）功效：拉伸背部和腿部后侧肌群，增强手臂力量，改善头部血液循环，缓解疲劳。</w:t>
      </w:r>
    </w:p>
    <w:p>
      <w:r>
        <w:t>（4）要点：两臂、头颈与后背在同一平面内，双脚并拢，足跟压地，两腿后侧充分伸</w:t>
      </w:r>
    </w:p>
    <w:p>
      <w:r>
        <w:t>展。患高血压或血糖偏低者谨慎练习。</w:t>
      </w:r>
    </w:p>
    <w:p>
      <w:r>
        <w:t>6.八体投地式</w:t>
      </w:r>
    </w:p>
    <w:p>
      <w:r>
        <w:rPr>
          <w:i/>
        </w:rPr>
        <w:t>[图片: ]</w:t>
      </w:r>
      <w:r>
        <w:rPr>
          <w:i/>
        </w:rPr>
        <w:t>(https://file.sdxd.edu.cn/file/20200216PUeMcGoC.png)</w:t>
      </w:r>
    </w:p>
    <w:p>
      <w:r>
        <w:t>（1）做法：屈双膝，屈肘，胸部落于两手之间，下颌、两手、胸部、两膝及两脚尖八个部位与地面接触。</w:t>
      </w:r>
    </w:p>
    <w:p>
      <w:r>
        <w:t>（2）呼吸：吸气时准备，呼气时身体前移下沉。</w:t>
      </w:r>
    </w:p>
    <w:p>
      <w:r>
        <w:t>（3）功效：增强手臂及背部肌肉力量，灵活上肢关节。</w:t>
      </w:r>
    </w:p>
    <w:p>
      <w:r>
        <w:t>（4）要点：肘内收并指向正后方，两脚尖、两膝、胸部、两手掌、下颌贴地。</w:t>
      </w:r>
    </w:p>
    <w:p>
      <w:r>
        <w:t>7.眼镜蛇式</w:t>
      </w:r>
    </w:p>
    <w:p>
      <w:r>
        <w:rPr>
          <w:i/>
        </w:rPr>
        <w:t>[图片: ]</w:t>
      </w:r>
      <w:r>
        <w:rPr>
          <w:i/>
        </w:rPr>
        <w:t>(https://file.sdxd.edu.cn/file/20200216jkGkGKvJ.png)</w:t>
      </w:r>
    </w:p>
    <w:p>
      <w:r>
        <w:t>（1）做法：胸部上提，手掌推地，向上伸展脊柱，延伸下颌；目视前上方。</w:t>
      </w:r>
    </w:p>
    <w:p>
      <w:r>
        <w:t>（2）呼吸：吸气时抬起，呼气时后展。</w:t>
      </w:r>
    </w:p>
    <w:p>
      <w:r>
        <w:t>（3）功效：强化上肢及背部肌群，缓解腰部不适，按摩腹内脏，促进消化，灵活脊柱。</w:t>
      </w:r>
    </w:p>
    <w:p>
      <w:r>
        <w:t>（4）要点：胸腔打开，胸椎充分上提、后展，耻骨贴地，头部不可过度后仰。</w:t>
      </w:r>
    </w:p>
    <w:p>
      <w:r>
        <w:t>8.顶峰式</w:t>
      </w:r>
    </w:p>
    <w:p>
      <w:r>
        <w:rPr>
          <w:i/>
        </w:rPr>
        <w:t>[图片: ]</w:t>
      </w:r>
      <w:r>
        <w:rPr>
          <w:i/>
        </w:rPr>
        <w:t>(https://file.sdxd.edu.cn/file/20200216KUiXPnOO.png)</w:t>
      </w:r>
    </w:p>
    <w:p>
      <w:r>
        <w:t>（1）做法：双脚回勾，伸直双臂，臀部上提，伸直双膝，足跟下压。</w:t>
      </w:r>
    </w:p>
    <w:p>
      <w:r>
        <w:t>（2）呼吸：吸气时臀部上提，呼气时脚跟下压。</w:t>
      </w:r>
    </w:p>
    <w:p>
      <w:r>
        <w:t>（3）功效：拉伸背部和腿部后侧肌群，增强手臂力量，改善头部血液循环，缓解疲劳。</w:t>
      </w:r>
    </w:p>
    <w:p>
      <w:r>
        <w:t>（4）要点：两臂、头颈与后背在同一平面内，双脚并拢，足跟压地，两腿后侧充分伸展。</w:t>
      </w:r>
    </w:p>
    <w:p>
      <w:r>
        <w:t>患高血压或血糖偏低者谨慎练习。</w:t>
      </w:r>
    </w:p>
    <w:p>
      <w:r>
        <w:t>9.骑马式</w:t>
      </w:r>
    </w:p>
    <w:p>
      <w:r>
        <w:rPr>
          <w:i/>
        </w:rPr>
        <w:t>[图片: ]</w:t>
      </w:r>
      <w:r>
        <w:rPr>
          <w:i/>
        </w:rPr>
        <w:t>(https://file.sdxd.edu.cn/file/20200216KzvxJbEa.png)</w:t>
      </w:r>
    </w:p>
    <w:p>
      <w:r>
        <w:t>（1）做法：右腿向前迈一大步至两手之间，左腿的膝和脚趾着地，髋部前推下沉，脊柱充分伸展；目视前方。</w:t>
      </w:r>
    </w:p>
    <w:p>
      <w:r>
        <w:t>（2）呼吸：吸气时脊柱伸展，呼气时沉髋。</w:t>
      </w:r>
    </w:p>
    <w:p>
      <w:r>
        <w:t>（3）功效：伸展大腿前后侧肌肉，促进骨盆区域血液循环。</w:t>
      </w:r>
    </w:p>
    <w:p>
      <w:r>
        <w:t>（4）要点：后脚趾着地，两手指尖与前脚尖在一条直线上，前侧小腿垂直于地面，髋部中正下沉。</w:t>
      </w:r>
    </w:p>
    <w:p>
      <w:r>
        <w:t>10.站立前屈伸展式</w:t>
      </w:r>
    </w:p>
    <w:p>
      <w:r>
        <w:rPr>
          <w:i/>
        </w:rPr>
        <w:t>[图片: ]</w:t>
      </w:r>
      <w:r>
        <w:rPr>
          <w:i/>
        </w:rPr>
        <w:t>(https://file.sdxd.edu.cn/file/20200216ArvDeVsD.png)</w:t>
      </w:r>
    </w:p>
    <w:p>
      <w:r>
        <w:t>（1）做法：左脚向前与右脚并拢，两手放在两脚两侧，掌根对齐足跟，屈肘，腹、胸、额依次贴近双腿。</w:t>
      </w:r>
    </w:p>
    <w:p>
      <w:r>
        <w:t>（2）呼吸：吸气时延展脊柱，呼气时躯干贴腿。</w:t>
      </w:r>
    </w:p>
    <w:p>
      <w:r>
        <w:t>（3）功效：增强腹部器官功能，促进消化，拉伸背部及腿后侧肌群。</w:t>
      </w:r>
    </w:p>
    <w:p>
      <w:r>
        <w:t>（4）要点：两手放在两脚两侧，肘部指向后方，背部平展，下肢垂直地面，膝关节避免过伸。</w:t>
      </w:r>
    </w:p>
    <w:p>
      <w:r>
        <w:t>11.展臂式</w:t>
      </w:r>
    </w:p>
    <w:p>
      <w:r>
        <w:rPr>
          <w:i/>
        </w:rPr>
        <w:t>[图片: ]</w:t>
      </w:r>
      <w:r>
        <w:rPr>
          <w:i/>
        </w:rPr>
        <w:t>(https://file.sdxd.edu.cn/file/20200216rVYNdKXY.png)</w:t>
      </w:r>
    </w:p>
    <w:p>
      <w:r>
        <w:t>（1）做法：两臂向上伸展至头顶，掌心向前；胸骨上提打开胸腔，以手臂带动躯干向后上方伸展；目视上方。</w:t>
      </w:r>
    </w:p>
    <w:p>
      <w:r>
        <w:t>（2）呼吸：吸气时向上，呼气时后展。</w:t>
      </w:r>
    </w:p>
    <w:p>
      <w:r>
        <w:t>（3）功效：柔韧背部，强化脊柱，伸展身体前侧肌群。</w:t>
      </w:r>
    </w:p>
    <w:p>
      <w:r>
        <w:t>（4）要点：胸腔打开，胸椎上提后展，头部放于两臂之间，不可过分后仰，骨盆中正。</w:t>
      </w:r>
    </w:p>
    <w:p>
      <w:r>
        <w:t>12.礼敬式</w:t>
      </w:r>
    </w:p>
    <w:p>
      <w:r>
        <w:rPr>
          <w:i/>
        </w:rPr>
        <w:t>[图片: ]</w:t>
      </w:r>
      <w:r>
        <w:rPr>
          <w:i/>
        </w:rPr>
        <w:t>(https://file.sdxd.edu.cn/file/20200216zQmYpjhJ.png)</w:t>
      </w:r>
    </w:p>
    <w:p>
      <w:r>
        <w:t>（1）做法：还原山式站姿，双手在胸前合掌；调整呼吸。</w:t>
      </w:r>
    </w:p>
    <w:p>
      <w:r>
        <w:t>（2）呼吸：保持自然呼吸。</w:t>
      </w:r>
    </w:p>
    <w:p>
      <w:r>
        <w:t>（3）功效：有助于保持专注，放松身心，为后续体式做准备。</w:t>
      </w:r>
    </w:p>
    <w:p>
      <w:r>
        <w:t>（4）要点：两前臂成一线平行于地面，双脚并拢，骨盆保持中正。</w:t>
      </w:r>
    </w:p>
    <w:p>
      <w:r>
        <w:t>第三部分：太极拳套路</w:t>
      </w:r>
    </w:p>
    <w:p>
      <w:r>
        <w:t>二十四式太极拳，是太极拳五大派吴、杨、陈、武、孙之一 的吴派的简化太极拳，是吴氏的竞赛套路（45 式）及简化而成 的简化套路，是不错的太极拳起步套路，适用与初学者。练二十 四式，不可过柔，也不得过刚，要做到柔中带刚二十四式太极拳 可以强身健体，娱乐身心，陶冶性情，丰富业余生活。</w:t>
      </w:r>
    </w:p>
    <w:p>
      <w:r>
        <w:t>每天两遍太极拳，时间控制在 5-8 分钟。</w:t>
      </w:r>
    </w:p>
    <w:p>
      <w:r>
        <w:t>快来跟着视频学习吧~</w:t>
      </w:r>
    </w:p>
    <w:p>
      <w:r>
        <w:br w:type="page"/>
      </w:r>
    </w:p>
    <w:p>
      <w:pPr>
        <w:pStyle w:val="Heading1"/>
      </w:pPr>
      <w:r>
        <w:t xml:space="preserve">战疫情，鼓斗志——人文学院岳崇刚院长为抗击疫情赋诗 </w:t>
      </w:r>
    </w:p>
    <w:p>
      <w:r>
        <w:rPr>
          <w:b/>
        </w:rPr>
        <w:t>发布日期: 2020-02-16</w:t>
        <w:br/>
      </w:r>
      <w:r>
        <w:t>原文链接: https://www.sdxd.edu.cn/detail/20200216152928klwaw4rq9ji1iypme9.html</w:t>
      </w:r>
    </w:p>
    <w:p>
      <w:pPr>
        <w:pStyle w:val="Heading2"/>
      </w:pPr>
      <w:r>
        <w:t>文章内容:</w:t>
      </w:r>
    </w:p>
    <w:p>
      <w:r>
        <w:t>战疫情，鼓斗志——人文学院岳崇刚院长为抗击疫情赋诗</w:t>
      </w:r>
    </w:p>
    <w:p>
      <w:r>
        <w:t>政令声声，千里封村，万市不交。</w:t>
      </w:r>
    </w:p>
    <w:p>
      <w:r>
        <w:t>望大江南北，疫情肆虐；</w:t>
      </w:r>
    </w:p>
    <w:p>
      <w:r>
        <w:t>楚荆内外，顿失喧嚣。</w:t>
      </w:r>
    </w:p>
    <w:p>
      <w:r>
        <w:t>众志成城，军民联控，</w:t>
      </w:r>
    </w:p>
    <w:p>
      <w:r>
        <w:t>誓与灾魔试比高。</w:t>
      </w:r>
    </w:p>
    <w:p>
      <w:r>
        <w:t>只旬月，人人参战，各领风骚。</w:t>
      </w:r>
    </w:p>
    <w:p>
      <w:r>
        <w:t>神州如此多娇，使无数英雄气节豪。</w:t>
      </w:r>
    </w:p>
    <w:p>
      <w:r>
        <w:t>叹请缨医护，亲离子别；</w:t>
      </w:r>
    </w:p>
    <w:p>
      <w:r>
        <w:t>赴前将士，起死生抛。</w:t>
      </w:r>
    </w:p>
    <w:p>
      <w:r>
        <w:t>雷火山神，随呼即到，</w:t>
      </w:r>
    </w:p>
    <w:p>
      <w:r>
        <w:t>力挽狂澜降毒妖。</w:t>
      </w:r>
    </w:p>
    <w:p>
      <w:r>
        <w:t>除霾雾，看中华民族，前路昭昭。</w:t>
      </w:r>
    </w:p>
    <w:p>
      <w:r>
        <w:t>------人文学院院长 岳崇刚</w:t>
      </w:r>
    </w:p>
    <w:p>
      <w:r>
        <w:br w:type="page"/>
      </w:r>
    </w:p>
    <w:p>
      <w:pPr>
        <w:pStyle w:val="Heading1"/>
      </w:pPr>
      <w:r>
        <w:t>同心抗疫，志愿同行，我院志愿者助力社区“减压”</w:t>
      </w:r>
    </w:p>
    <w:p>
      <w:r>
        <w:rPr>
          <w:b/>
        </w:rPr>
        <w:t>发布日期: 2020-02-14</w:t>
        <w:br/>
      </w:r>
      <w:r>
        <w:t>原文链接: https://www.sdxd.edu.cn/detail/20200214171755z8ybve3ym3xt0lw3t2.html</w:t>
      </w:r>
    </w:p>
    <w:p>
      <w:pPr>
        <w:pStyle w:val="Heading2"/>
      </w:pPr>
      <w:r>
        <w:t>文章内容:</w:t>
      </w:r>
    </w:p>
    <w:p>
      <w:r>
        <w:t>同心抗疫，志愿同行，我院志愿者助力社区“减压”</w:t>
      </w:r>
    </w:p>
    <w:p>
      <w:r>
        <w:t>“请问您从哪来？有没接触湖北地方的人群？测量一下体温吧”这是自疫情防控工作开展以来，我院参加防控工作的志愿者们说的最多的一句话，在社区、街道办、村庄路口，现代学子主动递交志愿书，积极加入到各地防控战斗中。</w:t>
      </w:r>
    </w:p>
    <w:p>
      <w:r>
        <w:t>防控工作任务艰巨，各地24小时全天采取措施防控，参加地方抗疫工作的现代志愿者们也自觉排班，白天严查、夜晚严守，来往车辆、行人一一登记、排查、测量体温，有时遇到个别不理解想打“感情牌”的外来人员，志愿者们耐心说明防控的严峻性和责任性，力争在劝返的过程中做到有力度、有温度。</w:t>
      </w:r>
    </w:p>
    <w:p>
      <w:r>
        <w:rPr>
          <w:i/>
        </w:rPr>
        <w:t>[图片: ]</w:t>
      </w:r>
      <w:r>
        <w:rPr>
          <w:i/>
        </w:rPr>
        <w:t>(https://file.sdxd.edu.cn/file/20200214CQiloctT.png)</w:t>
      </w:r>
    </w:p>
    <w:p>
      <w:r>
        <w:rPr>
          <w:i/>
        </w:rPr>
        <w:t>[图片: ]</w:t>
      </w:r>
      <w:r>
        <w:rPr>
          <w:i/>
        </w:rPr>
        <w:t>(https://file.sdxd.edu.cn/file/20200214nfLOZNKr.png)</w:t>
      </w:r>
    </w:p>
    <w:p>
      <w:r>
        <w:rPr>
          <w:i/>
        </w:rPr>
        <w:t>[图片: ]</w:t>
      </w:r>
      <w:r>
        <w:rPr>
          <w:i/>
        </w:rPr>
        <w:t>(https://file.sdxd.edu.cn/file/20200214yrSqkOla.png)</w:t>
      </w:r>
    </w:p>
    <w:p>
      <w:r>
        <w:t>为防疏漏，他们中的一部分人深入社区、走访返乡人员的家庭，了解接触史，“有时候不太受欢迎，但是大部分还是非常配合工作的，因为这不是一个人的事，这关系到周围人的安全，相信这点责任意识大家还是有的”。</w:t>
      </w:r>
    </w:p>
    <w:p>
      <w:r>
        <w:t>除了参与排查，志愿者们还做防控宣传、在社区门口张贴更新防控通知、统计返乡人员及发病情况、自发捐助社区老弱人群、每天到户落实消毒，尽己所能为社会贡献力量。</w:t>
      </w:r>
    </w:p>
    <w:p>
      <w:r>
        <w:rPr>
          <w:i/>
        </w:rPr>
        <w:t>[图片: ]</w:t>
      </w:r>
      <w:r>
        <w:rPr>
          <w:i/>
        </w:rPr>
        <w:t>(https://file.sdxd.edu.cn/file/20200214uTDLZLea.png)</w:t>
      </w:r>
    </w:p>
    <w:p>
      <w:r>
        <w:rPr>
          <w:i/>
        </w:rPr>
        <w:t>[图片: ]</w:t>
      </w:r>
      <w:r>
        <w:rPr>
          <w:i/>
        </w:rPr>
        <w:t>(https://file.sdxd.edu.cn/file/20200214MUfsIOyN.png)</w:t>
      </w:r>
    </w:p>
    <w:p>
      <w:r>
        <w:rPr>
          <w:i/>
        </w:rPr>
        <w:t>[图片: ]</w:t>
      </w:r>
      <w:r>
        <w:rPr>
          <w:i/>
        </w:rPr>
        <w:t>(https://file.sdxd.edu.cn/file/20200214WiXOCFgs.png)</w:t>
      </w:r>
    </w:p>
    <w:p>
      <w:r>
        <w:t>说到志愿工作时，同学们的反应充满了正能量，“累是累了点，但是比起生死置之度外的医护人员，我们这点工作根本不算啥”“能为国家、为社会做点事，我很骄傲！”“我很荣幸能加入到这场防控工作中，我希望在国难面前，自己能发一点光和热，能为这个社会做点什么”。</w:t>
      </w:r>
    </w:p>
    <w:p>
      <w:r>
        <w:rPr>
          <w:i/>
        </w:rPr>
        <w:t>[图片: ]</w:t>
      </w:r>
      <w:r>
        <w:rPr>
          <w:i/>
        </w:rPr>
        <w:t>(https://file.sdxd.edu.cn/file/20200214BBqzmhps.png)</w:t>
      </w:r>
    </w:p>
    <w:p>
      <w:r>
        <w:rPr>
          <w:i/>
        </w:rPr>
        <w:t>[图片: ]</w:t>
      </w:r>
      <w:r>
        <w:rPr>
          <w:i/>
        </w:rPr>
        <w:t>(https://file.sdxd.edu.cn/file/20200214NCOSdlLY.png)</w:t>
      </w:r>
    </w:p>
    <w:p>
      <w:r>
        <w:rPr>
          <w:i/>
        </w:rPr>
        <w:t>[图片: ]</w:t>
      </w:r>
      <w:r>
        <w:rPr>
          <w:i/>
        </w:rPr>
        <w:t>(https://file.sdxd.edu.cn/file/20200214PQUEfytU.png)</w:t>
      </w:r>
    </w:p>
    <w:p>
      <w:r>
        <w:br w:type="page"/>
      </w:r>
    </w:p>
    <w:p>
      <w:pPr>
        <w:pStyle w:val="Heading1"/>
      </w:pPr>
      <w:r>
        <w:t>山东现代学院关于进一步加强疫情防控工作的通告</w:t>
      </w:r>
    </w:p>
    <w:p>
      <w:r>
        <w:rPr>
          <w:b/>
        </w:rPr>
        <w:t>发布日期: 2020-02-12</w:t>
        <w:br/>
      </w:r>
      <w:r>
        <w:t>原文链接: https://www.sdxd.edu.cn/detail/202002121931583a5w2xsr6jh609fe2o.html</w:t>
      </w:r>
    </w:p>
    <w:p>
      <w:pPr>
        <w:pStyle w:val="Heading2"/>
      </w:pPr>
      <w:r>
        <w:t>文章内容:</w:t>
      </w:r>
    </w:p>
    <w:p>
      <w:r>
        <w:t>山东现代学院关于进一步加强疫情防控工作的通告</w:t>
      </w:r>
    </w:p>
    <w:p>
      <w:r>
        <w:t>广大师生员工、家属：</w:t>
      </w:r>
    </w:p>
    <w:p>
      <w:r>
        <w:t>按照教育部、山东省教育厅、山东省教育局工作要求，切实把广大师生生命安全和身体健康放在第一位，坚决打赢疫情防控阻击战，现就进一步加强学校疫情防控工作要求如下：</w:t>
      </w:r>
    </w:p>
    <w:p>
      <w:r>
        <w:t>一、全体师生要坚决维护并执行国家各项政策、法规，自觉遵守并绝对服从所在辖区各项防控管理制度。</w:t>
      </w:r>
    </w:p>
    <w:p>
      <w:r>
        <w:t>二、在疫情防控工作中，全体师生党员要充分发挥战斗堡垒和先锋模范作用，扛牢疫情防控的政治责任。</w:t>
      </w:r>
    </w:p>
    <w:p>
      <w:r>
        <w:t>三、学校实行封闭管理，严格门禁管理制度，校外无关人员一律不准进校内。</w:t>
      </w:r>
    </w:p>
    <w:p>
      <w:r>
        <w:t>四、按照省教育厅、省人力资源和社会保障厅关于延迟学校春季学期开学时间的通知要求，高等学校2 月底之前不开学，具体开学时间将视疫情防控进展情况，经科学评估并确定，提前向社会公布。全体师生未接到学校正式开学通知前，一律不得返校。</w:t>
      </w:r>
    </w:p>
    <w:p>
      <w:r>
        <w:t>五、学校自2月15日起，按照“停课不停学”的原则，依据教学任务进行在线教学，学生按照本学院下发的在线学习任务和课表，在家通过电脑或手机进行学习。具体安排如下：</w:t>
      </w:r>
    </w:p>
    <w:p>
      <w:r>
        <w:t>自2月15日开始，按照本班级群发布的每门课程的学习任务和课程表，参考群共享的学习平台（智慧树、爱课堂、智慧职教、中国大学MOOC等）学生操作说明，完成注册和学习课程的确认，延迟开学期间按照时间安排开始学习和参加老师组织的学习指导活动。延迟开学期间，学生学习评价结果将按照20%-40%计入期末考试成绩。</w:t>
      </w:r>
    </w:p>
    <w:p>
      <w:r>
        <w:t>六、学生管理工作依托QQ群、微信群、公众号等进行，2月13日起辅导员将定期组织学生召开网络班会，进行思政教育并处理班级各项事务，保障学生管理工作顺利开展。</w:t>
      </w:r>
    </w:p>
    <w:p>
      <w:r>
        <w:t>七、校内居住的教职工及家属未经批准，不得外出。除紧急情况外，应尽量减少出门，杜绝串门、聚集扎堆；居家注意开窗通风，出门必须佩戴口罩，回家注意洗手消毒。如出现发烧、咳嗽等症状务必及时报告疫情防控领导小组办公室，并进行隔离观察。</w:t>
      </w:r>
    </w:p>
    <w:p>
      <w:r>
        <w:t>八、学校安全处及后勤部门按照济南市人民政府办公厅下发的《学校卫生清洁消毒手册》，做好校园公共区域消毒工作，特别是过道、值班室等重点区域，确保一日至少一次全方位消毒。</w:t>
      </w:r>
    </w:p>
    <w:p>
      <w:r>
        <w:t>九、该通告解除时间视疫情防控形势另行通知。</w:t>
      </w:r>
    </w:p>
    <w:p>
      <w:r>
        <w:t>学校将继续以高度的责任心和强烈的使命感，守护校园这片净土，也请大家坚定信心、积极配合，做好疫情预防工作。让我们团结一致，众志成城，同舟共济，共度难关。在党中央的领导下，在全国人民的齐心努力下，再大的困难都会过去，我们一定能取得攻克疫情的最后胜利！</w:t>
      </w:r>
    </w:p>
    <w:p>
      <w:r>
        <w:t>特此通告。</w:t>
      </w:r>
    </w:p>
    <w:p>
      <w:r>
        <w:t>地址：山东现代学院1号教学楼109办公室</w:t>
      </w:r>
    </w:p>
    <w:p>
      <w:r>
        <w:t>24小时值班电话：0531－89701588</w:t>
      </w:r>
    </w:p>
    <w:p>
      <w:r>
        <w:t>山东现代学院新型冠状病毒感染的肺炎</w:t>
      </w:r>
    </w:p>
    <w:p>
      <w:r>
        <w:t>疫情防控领导小组办公室</w:t>
      </w:r>
    </w:p>
    <w:p>
      <w:r>
        <w:t>2020年2月12日</w:t>
      </w:r>
    </w:p>
    <w:p>
      <w:r>
        <w:br w:type="page"/>
      </w:r>
    </w:p>
    <w:p>
      <w:pPr>
        <w:pStyle w:val="Heading1"/>
      </w:pPr>
      <w:r>
        <w:t>学、严、查、防、守、备， 山东现代学院六字法筑牢疫情防控防线</w:t>
      </w:r>
    </w:p>
    <w:p>
      <w:r>
        <w:rPr>
          <w:b/>
        </w:rPr>
        <w:t>发布日期: 2020-02-12</w:t>
        <w:br/>
      </w:r>
      <w:r>
        <w:t>原文链接: https://www.sdxd.edu.cn/detail/20200212165855ojb56dojz40wm7xsbv.html</w:t>
      </w:r>
    </w:p>
    <w:p>
      <w:pPr>
        <w:pStyle w:val="Heading2"/>
      </w:pPr>
      <w:r>
        <w:t>文章内容:</w:t>
      </w:r>
    </w:p>
    <w:p>
      <w:r>
        <w:t>学、严、查、防、守、备， 山东现代学院六字法筑牢疫情防控防线</w:t>
      </w:r>
    </w:p>
    <w:p>
      <w:r>
        <w:t>新型冠状病毒感染的肺炎疫情发生后，山东现代学院立即落实教育部、山东省和省教育厅关于疫情防控工作的要求，成立疫情防控工作领导小组，学、严、查、防、守、备，扎实开展疫情防控工作，筑牢疫情防控防线。</w:t>
      </w:r>
    </w:p>
    <w:p>
      <w:r>
        <w:t>学校第一时间成立以党委书记朱德强、董事长刘春静为组长的新型冠状病毒感染的肺炎疫情处置工作领导小组，形成疫情防控工作预案。1月31日、2月4日，董事长刘春静先后两次召开专题会议，全面部署推进疫情防控工作。会后，全校上下形成“降瘟疫，四海协力，让我们携手并肩，战胜疫情”的工作局面，全力投身疫情防控工作。</w:t>
      </w:r>
    </w:p>
    <w:p>
      <w:r>
        <w:t>学：认真学习会议精神，明确责任，逐一严格贯彻落实，确保师生健康安全。学校组织各部门、院系认真学习2月4日山东省教育厅疫情防控工作视频会议精神，提高政治站位，压实政治责任、政治任务。领导干部切实扛起责任，带头深入一线，实行领导干部到岗带班和关键岗位24小时值班，联防联控，群防群治。</w:t>
      </w:r>
    </w:p>
    <w:p>
      <w:r>
        <w:t>严：严防死守，扎实开展疫情防控工作。严格执行我省高校延迟开学通知要求，在省厅明确开学时间之前，不允许任何师生返校。严格师生居家防控，居家隔离，做好学生心理疏导。严格校园封闭式管理，做好人员及车辆管控。管理好实习实训学生，暂停组织毕业实习、校外实习、技能竞赛等实践活动，严禁学生校外居住。</w:t>
      </w:r>
    </w:p>
    <w:p>
      <w:r>
        <w:t>查：严格师生排查，实时掌握师生动态。学校组织各部门、院系全面清理清查、摸排并掌握师生寒假期间行程动向，建立管理台账。特别以是否从疫区返回、是否与疫区人员有过接触、是否出现疑似症状、是否为所在地隔离人员为重点，进行细致排查，逐一登记、不漏一人，实时掌握重点人员的情况，及时跟进，及时上报。</w:t>
      </w:r>
    </w:p>
    <w:p>
      <w:r>
        <w:t>防：全方位宣传疫情防控知识，传达上级精神。相关部门利用网络平台、校园网站等宣传总书记的重要指示、上级有关决策要求、疫情防控知识等，通过多种形式开展疫情防控宣传教育，帮助师生提高防范意识、科学防控，保持充足睡眠，积极参加体育锻炼，提高体质和免疫力，引导师生养成良好卫生习惯和健康生活方式。根据按照疫情防控标准要和卫生健康部门的要求，以防控新型冠状病毒感染的肺炎等传染病为重点，每日全面开展集中清洁消毒工作，推进教室、宿舍、食堂、体育馆、图书馆、厕所等重点区域和场所环境卫生改善，保持室内空气流通，为广大师生创造卫生、整洁、健康、文明的校园环境。</w:t>
      </w:r>
    </w:p>
    <w:p>
      <w:r>
        <w:t>守：“停课不停教、停课不停学”，守好本职，做好“守护人”。学校告知在返校时间未确定之前，全体学生一律不得提前返校。科学指导学生的假期学习和生活，通过《教育部致全国大学生的一封信》，号召学生做好“守护者”“修行者”“识途者”。通过智慧树、爱课程、超星尔雅、在线学堂以及国家虚拟仿真实验教学项目共享平台、EduCoder在线实践教学平台等平台提供在线课程、开展直播授课、提供线上实验实训指导教学。在线教学期间，授课教师通过在线签到、在线答疑、在线学习、直播课堂、课后作业布置、作业批改、在线考试等方式方法实施线上教学，学校成立在线教学督导组，负责在线教学工作的督导与评估。</w:t>
      </w:r>
    </w:p>
    <w:p>
      <w:r>
        <w:t>备：全方面准备，切实做到8个到位，做好疫情突发应对。学校为应对突发疫情，将疫情防控作为核心工作，细化疫情防控预案，加大疫情防控物资储备。一是师生状况摸排到位，对每名师生假期健康状况要查清楚，重点核查途经湖北及密切接触者。二是教育教学安排要到位。三是针对教职工开展疫情防护知识的培训到位。四是场所准备到位，按照疫情防控要求，改善校园医疗卫生基础设施和条件，配齐防控设备和物品，配齐消毒设备。五是环境消毒防疫到位。六是饮食安全保障到位。餐饮中心负责各环节操作规范，要错时就餐，提倡回宿舍就餐。七是防护物资采购到位，采购口罩、红外线测温仪、体温计、消毒用品等防控物资。八是沟通到位，学院安排专人负责与政府防疫部门协调沟通。</w:t>
      </w:r>
    </w:p>
    <w:p>
      <w:r>
        <w:t>疫情发生以来，学校坚定不移地按照中央及我省和教育厅关于疫情防控工作的指示精神和要求安排，深入贯彻落实疫情防控各项工作，勇担责任、坚定信心，传递正能量，坚决防止疫情向校园蔓延，确保师生健康安全和校园稳定。</w:t>
      </w:r>
    </w:p>
    <w:p>
      <w:r>
        <w:br w:type="page"/>
      </w:r>
    </w:p>
    <w:p>
      <w:pPr>
        <w:pStyle w:val="Heading1"/>
      </w:pPr>
      <w:r>
        <w:t>抗疫英雄！致敬现代最美的「逆行者」</w:t>
      </w:r>
    </w:p>
    <w:p>
      <w:r>
        <w:rPr>
          <w:b/>
        </w:rPr>
        <w:t>发布日期: 2020-02-12</w:t>
        <w:br/>
      </w:r>
      <w:r>
        <w:t>原文链接: https://www.sdxd.edu.cn/detail/20200212151634jbbmta8sk1dyiqxlcp.html</w:t>
      </w:r>
    </w:p>
    <w:p>
      <w:pPr>
        <w:pStyle w:val="Heading2"/>
      </w:pPr>
      <w:r>
        <w:t>文章内容:</w:t>
      </w:r>
    </w:p>
    <w:p>
      <w:r>
        <w:t>抗疫英雄！致敬现代最美的「逆行者」</w:t>
      </w:r>
    </w:p>
    <w:p>
      <w:r>
        <w:rPr>
          <w:i/>
        </w:rPr>
        <w:t>[图片: ]</w:t>
      </w:r>
      <w:r>
        <w:rPr>
          <w:i/>
        </w:rPr>
        <w:t>(https://file.sdxd.edu.cn/file/20200212PbLqEUMn.jpg)</w:t>
      </w:r>
    </w:p>
    <w:p>
      <w:r>
        <w:t>解孝欣，2008年9月参加工作，本科学历，主管护师。2008年毕业于山东现代职业学院，2016年毕业于吉林大学，2018年山东省千佛山医院第十三期ICU专科护士典型案例比赛中荣获三等奖，2013年获得专科护士资格证书，2014年被青岛大学附属医院评为“优秀进修生”，2015年度工作中被评为“先进工作者”，2016年星级护士评选活动中荣获“服务之星”，2016年度工作中被评为“先进工作者”，2017年度被评为“星级护士”，2018年获得山东省护理学会举办的山东省第十三期重症护理专业护士培训班培训合格证书，2018年8月荣获山东省千佛山医院主办的“鼻肠管床旁主动盲插置管技术”培训证书。</w:t>
      </w:r>
    </w:p>
    <w:p>
      <w:r>
        <w:t>解孝欣有着多年急危重症护理经验，她在《请战书》中写道：“作为一名重症监护室护士，我深知肩负的责任，我志愿守在抗击病毒第一线，为保卫人民群众生命健康，贡献自己的一份微薄之力！”为奔赴抗击疫情一线，解孝欣瞒着家人主动请缨，直至出征前一刻，她才打电话告知父母。她说，不想让他们为我担心，但是天使职责，我责无旁贷！没有国哪有家，只能暂时对不起他们了，等我平安归来，再好好尽孝。</w:t>
      </w:r>
    </w:p>
    <w:p>
      <w:r>
        <w:rPr>
          <w:i/>
        </w:rPr>
        <w:t>[图片: ]</w:t>
      </w:r>
      <w:r>
        <w:rPr>
          <w:i/>
        </w:rPr>
        <w:t>(https://file.sdxd.edu.cn/file/20200212XtXDlkoi.jpg)</w:t>
      </w:r>
    </w:p>
    <w:p>
      <w:r>
        <w:t>1月28日深夜，安全抵达武汉， 火线近在咫尺，虽然还不知道将会派往哪个医院哪个现场，但她都已做好准备，全力以赴准备投入战斗。</w:t>
      </w:r>
    </w:p>
    <w:p>
      <w:r>
        <w:rPr>
          <w:i/>
        </w:rPr>
        <w:t>[图片: ]</w:t>
      </w:r>
      <w:r>
        <w:rPr>
          <w:i/>
        </w:rPr>
        <w:t>(https://file.sdxd.edu.cn/file/20200212xHEEZHdt.jpg)</w:t>
      </w:r>
    </w:p>
    <w:p>
      <w:r>
        <w:t>为了做好安全防护措施，尽可能少的接触到患者的飞沫体液等，解孝欣将自己一头漂亮的披肩发剪掉。“肯定会有不舍，但疫情就是命令！”解孝欣说，“特殊时期，防护大于一切”。</w:t>
      </w:r>
    </w:p>
    <w:p>
      <w:r>
        <w:rPr>
          <w:i/>
        </w:rPr>
        <w:t>[图片: ]</w:t>
      </w:r>
      <w:r>
        <w:rPr>
          <w:i/>
        </w:rPr>
        <w:t>(https://file.sdxd.edu.cn/file/20200212kGDKebKD.jpg)</w:t>
      </w:r>
    </w:p>
    <w:p>
      <w:r>
        <w:t>正式投入工作后，解孝欣要忍受穿上防护用具的各种不适，呼吸困难，不能喝水、上厕所。每当护理患者，护目镜、口罩里积满汗水，防护服里的隔离衣湿透一次又一次，但她都在努力的坚持，去守护每一个生命，因为她坚定“既来之，能战之，必胜之”的信念。 “自从工作后，我就从事着危重症护理工作，也曾经接触过传染病患者。这里就是我新的工作阵地，没什么可紧张的。”解孝欣说。这何尝不是一种精神、一种态度、一个医者的初心和使命呢，更是体现了面对凶险疫情的无畏和全心全意为人民服务大公无私的情怀。</w:t>
      </w:r>
    </w:p>
    <w:p>
      <w:r>
        <w:rPr>
          <w:i/>
        </w:rPr>
        <w:t>[图片: ]</w:t>
      </w:r>
      <w:r>
        <w:rPr>
          <w:i/>
        </w:rPr>
        <w:t>(https://file.sdxd.edu.cn/file/20200212DYnTJxEc.jpg)</w:t>
      </w:r>
    </w:p>
    <w:p>
      <w:r>
        <w:t>我院2005级高护5班的王海庆目前就职于潍坊市人民医院重症医学科。在阖家欢乐的春节期间，王海庆在大年初三接到医院通知前往武汉支援，初四上午8点出发并于当天晚上10点到达黄冈地区。最初王海庆在黄冈某中学进行建立疑似隔离病房工作，建立疑似隔离病房工作完成后在大别山区域医疗中心到在大别山区域医疗中心执行确诊病房工作。</w:t>
      </w:r>
    </w:p>
    <w:p>
      <w:r>
        <w:rPr>
          <w:i/>
        </w:rPr>
        <w:t>[图片: ]</w:t>
      </w:r>
      <w:r>
        <w:rPr>
          <w:i/>
        </w:rPr>
        <w:t>(https://file.sdxd.edu.cn/file/20200212ebiUuBKG.jpg)</w:t>
      </w:r>
    </w:p>
    <w:p>
      <w:r>
        <w:t>目前大别山区域医疗中心所在科室共收治120多名病人，医务人员较为紧缺。王海庆及其他医护人员每天高负荷工作，十分辛苦。</w:t>
      </w:r>
    </w:p>
    <w:p>
      <w:r>
        <w:t>在王海庆接班第一天时就收到9个月婴儿确诊的病例，这是山东队收治的年龄最小的患者。当时孩子父亲拼命打电话联系孩子的母亲，一直联系不上，非常焦急，而孩子的母亲也在本医院治疗，一家三口全部被感染。第二天，王海庆联系了孩子母亲，经过与医院的努力协调，一家三口住到了同一个病房里，共同接受治疗。目前三口病情稳定，再过几天有望出院。</w:t>
      </w:r>
    </w:p>
    <w:p>
      <w:r>
        <w:rPr>
          <w:i/>
        </w:rPr>
        <w:t>[图片: ]</w:t>
      </w:r>
      <w:r>
        <w:rPr>
          <w:i/>
        </w:rPr>
        <w:t>(https://file.sdxd.edu.cn/file/20200212GIINgbUc.jpg)</w:t>
      </w:r>
    </w:p>
    <w:p>
      <w:r>
        <w:rPr>
          <w:i/>
        </w:rPr>
        <w:t>[图片: ]</w:t>
      </w:r>
      <w:r>
        <w:rPr>
          <w:i/>
        </w:rPr>
        <w:t>(https://file.sdxd.edu.cn/file/20200212QQHaFBkf.jpg)</w:t>
      </w:r>
    </w:p>
    <w:p>
      <w:r>
        <w:t>李坪坪，我院2013级专科护理2班学生，2016年7月1日毕业后就职于南充市中心医院。李坪坪在校期间积极参加各种社团活动，如爱心社团，多次去敬老院奉献爱心。在校期间专业成绩优异，在校期间连续获得2014、2015两年国家励志奖学金。2017年参加工作，2019年被工作单位评为“优秀规培学员”。</w:t>
      </w:r>
    </w:p>
    <w:p>
      <w:r>
        <w:t>2020年1月30日,李坪坪前往南充市中心医院嘉陵院区感染科支援疫情防护工作。</w:t>
      </w:r>
    </w:p>
    <w:p>
      <w:r>
        <w:rPr>
          <w:i/>
        </w:rPr>
        <w:t>[图片: ]</w:t>
      </w:r>
      <w:r>
        <w:rPr>
          <w:i/>
        </w:rPr>
        <w:t>(https://file.sdxd.edu.cn/file/20200212oWFeugen.jpg)</w:t>
      </w:r>
    </w:p>
    <w:p>
      <w:r>
        <w:rPr>
          <w:i/>
        </w:rPr>
        <w:t>[图片: ]</w:t>
      </w:r>
      <w:r>
        <w:rPr>
          <w:i/>
        </w:rPr>
        <w:t>(https://file.sdxd.edu.cn/file/20200212IaKqEszE.jpg)</w:t>
      </w:r>
    </w:p>
    <w:p>
      <w:r>
        <w:rPr>
          <w:i/>
        </w:rPr>
        <w:t>[图片: ]</w:t>
      </w:r>
      <w:r>
        <w:rPr>
          <w:i/>
        </w:rPr>
        <w:t>(https://file.sdxd.edu.cn/file/20200212CrnKVNdn.jpg)</w:t>
      </w:r>
    </w:p>
    <w:p>
      <w:r>
        <w:t>金琪瑶，我院2016级专科护理6班的学生，2019年7月毕业后考上瑞安市人民医院，进入感染科工作。本次疫情发生后，金琪瑶于2020年1月26日投入前线护理工作。</w:t>
      </w:r>
    </w:p>
    <w:p>
      <w:r>
        <w:br w:type="page"/>
      </w:r>
    </w:p>
    <w:p>
      <w:pPr>
        <w:pStyle w:val="Heading1"/>
      </w:pPr>
      <w:r>
        <w:t>我院开展线上线下混合式教学专题培训助力在线教学</w:t>
      </w:r>
    </w:p>
    <w:p>
      <w:r>
        <w:rPr>
          <w:b/>
        </w:rPr>
        <w:t>发布日期: 2020-02-08</w:t>
        <w:br/>
      </w:r>
      <w:r>
        <w:t>原文链接: https://www.sdxd.edu.cn/detail/202002091513598g7n74lrfk97l28g1g.html</w:t>
      </w:r>
    </w:p>
    <w:p>
      <w:pPr>
        <w:pStyle w:val="Heading2"/>
      </w:pPr>
      <w:r>
        <w:t>文章内容:</w:t>
      </w:r>
    </w:p>
    <w:p>
      <w:r>
        <w:t>我院开展线上线下混合式教学专题培训助力在线教学</w:t>
      </w:r>
    </w:p>
    <w:p>
      <w:r>
        <w:t>为贯彻落实教育部《关于在疫情防控期间做好普通高等学校在线教学组织与管理工作的指导意见》的精神，切实做到延迟开学期间“停课不停学，教学不断线，离校不离师”。2月8日上午学院教务处牵头，与智慧树在线教学平台共同组织了线上线下混合式教学专题培训活动，我院200余名教师和教学管理人员参加了远程培训。</w:t>
      </w:r>
    </w:p>
    <w:p>
      <w:r>
        <w:rPr>
          <w:i/>
        </w:rPr>
        <w:t>[图片: ]</w:t>
      </w:r>
      <w:r>
        <w:rPr>
          <w:i/>
        </w:rPr>
        <w:t>(https://file.sdxd.edu.cn/file/20200209qbbuekhd.png)</w:t>
      </w:r>
    </w:p>
    <w:p>
      <w:r>
        <w:t>首先，由智慧树陈秀英老师做了题为《面对疫情 老师该如何线上教学》培训，陈老师从建课准备、学习任务部署、在线实时授课、课后在线答疑、作业布置与批阅、学习效果评价等方面，逐一详细讲解各个功能的使用方法和技巧，帮助授课教师掌握线上教学的能力，真正实现停课不停学。</w:t>
      </w:r>
    </w:p>
    <w:p>
      <w:r>
        <w:rPr>
          <w:i/>
        </w:rPr>
        <w:t>[图片: ]</w:t>
      </w:r>
      <w:r>
        <w:rPr>
          <w:i/>
        </w:rPr>
        <w:t>(https://file.sdxd.edu.cn/file/20200209SqzXgQbM.png)</w:t>
      </w:r>
    </w:p>
    <w:p>
      <w:r>
        <w:t>随后，由智慧树李媛媛老师进行了《智慧树选课模式教师使用指南》和《智慧树选课模式学生使用指南》进行了演示和讲解，帮助我院教师扫除系统操作和应用中的技术障碍。</w:t>
      </w:r>
    </w:p>
    <w:p>
      <w:r>
        <w:rPr>
          <w:i/>
        </w:rPr>
        <w:t>[图片: ]</w:t>
      </w:r>
      <w:r>
        <w:rPr>
          <w:i/>
        </w:rPr>
        <w:t>(https://file.sdxd.edu.cn/file/20200209nVysaFua.png)</w:t>
      </w:r>
    </w:p>
    <w:p>
      <w:r>
        <w:t>最后，教务处代表学院向全体参会人员传达了学院线上教学的相关要求，要求全体教师在延迟开学期间，全力以赴做好在线课程的选用和建设、教学计划和任务制定、师生线上线下互动、作业布置与辅导、学习效果考核等环节工作，高质量地完成承担的教学工作。同时要求我院教师要积极探索在线课程建设，建设“线上金课”，在“学习、实践、提升”中不断提升学院的教学质量与教学水平。</w:t>
      </w:r>
    </w:p>
    <w:p>
      <w:r>
        <w:t>教务处</w:t>
      </w:r>
    </w:p>
    <w:p>
      <w:r>
        <w:t>2020年2月8日</w:t>
      </w:r>
    </w:p>
    <w:p>
      <w:r>
        <w:br w:type="page"/>
      </w:r>
    </w:p>
    <w:p>
      <w:pPr>
        <w:pStyle w:val="Heading1"/>
      </w:pPr>
      <w:r>
        <w:t>济南市高新区教体局 专项督查我院疫情防控工作</w:t>
      </w:r>
    </w:p>
    <w:p>
      <w:r>
        <w:rPr>
          <w:b/>
        </w:rPr>
        <w:t>发布日期: 2020-02-08</w:t>
        <w:br/>
      </w:r>
      <w:r>
        <w:t>原文链接: https://www.sdxd.edu.cn/detail/20200208134732uvd8q8d7bd0s65d1tj.html</w:t>
      </w:r>
    </w:p>
    <w:p>
      <w:pPr>
        <w:pStyle w:val="Heading2"/>
      </w:pPr>
      <w:r>
        <w:t>文章内容:</w:t>
      </w:r>
    </w:p>
    <w:p>
      <w:r>
        <w:t>济南市高新区教体局 专项督查我院疫情防控工作</w:t>
      </w:r>
    </w:p>
    <w:p>
      <w:r>
        <w:t>2月7日下午，济南市高新区教体局办公室副主任马忠、高新区教体局教育科科长李光明一行两人到山东现代学院专项督导检查新型冠状病毒感染的肺炎疫情防控工作，我校副院长宋国增、学生处处长杨秀、安全处处长王涛、马荣义以及相关处室负责同志参加检查。</w:t>
      </w:r>
    </w:p>
    <w:p>
      <w:r>
        <w:rPr>
          <w:i/>
        </w:rPr>
        <w:t>[图片: ]</w:t>
      </w:r>
      <w:r>
        <w:rPr>
          <w:i/>
        </w:rPr>
        <w:t>(https://file.sdxd.edu.cn/file/20200208AXstUJso.png)</w:t>
      </w:r>
    </w:p>
    <w:p>
      <w:r>
        <w:rPr>
          <w:i/>
        </w:rPr>
        <w:t>[图片: ]</w:t>
      </w:r>
      <w:r>
        <w:rPr>
          <w:i/>
        </w:rPr>
        <w:t>(https://file.sdxd.edu.cn/file/20200208aDRvyoxN.jpg)</w:t>
      </w:r>
    </w:p>
    <w:p>
      <w:r>
        <w:t>马忠主任与李光明科长实地查看了我校人员出入防控以及整个校园安全防范情况，查阅了学院疫情防控工作材料，听取了学院疫情防控工作情况汇报，检查了学院疫情防控物资储备。</w:t>
      </w:r>
    </w:p>
    <w:p>
      <w:r>
        <w:rPr>
          <w:i/>
        </w:rPr>
        <w:t>[图片: ]</w:t>
      </w:r>
      <w:r>
        <w:rPr>
          <w:i/>
        </w:rPr>
        <w:t>(https://file.sdxd.edu.cn/file/20200208bXDkdaBV.png)</w:t>
      </w:r>
    </w:p>
    <w:p>
      <w:r>
        <w:rPr>
          <w:i/>
        </w:rPr>
        <w:t>[图片: ]</w:t>
      </w:r>
      <w:r>
        <w:rPr>
          <w:i/>
        </w:rPr>
        <w:t>(https://file.sdxd.edu.cn/file/20200208npDFbwOl.jpg)</w:t>
      </w:r>
    </w:p>
    <w:p>
      <w:r>
        <w:t>随后，马忠主任对我校的疫情防控工作进行了详细地现场指导。他指出，通过实地检查、听取汇报和查阅台账，可见学校高度重视疫情防控工作，疫情防控工作开展扎实有效，但仍需进一步完善防控预案，细化防控措施，层层压实责任。</w:t>
      </w:r>
    </w:p>
    <w:p>
      <w:r>
        <w:t>马主任强调，大敌当前，学校领导班子要高度重视，统一思想，团结一致；按照上级统一部署，对全校师生要严格排查、逐级监管，推迟春季学期开学时间，同时做好疫情防控期间的教学组织与管理；学校党员及领导干部要发挥好模范作用，按照上级指示再落实、再排查、再部署，疫情防控工作落实、落细，做到每个环节有据可查，数据每日更新。</w:t>
      </w:r>
    </w:p>
    <w:p>
      <w:r>
        <w:t>马主任指出，2020年是工作落实年。学院要按照教育厅邓厅长在视频会议上强调的开学“八个到位”，一一对照、落实到位；周密部署，再次评估、更新开学后应急预案处置预案，确保所有的预案材料做到全、细、实。他提出，要根据山东省高级人民法院、山东省人民检察院、山东省公安厅及山东省司法厅联合发布的《关于敦促新型冠状病毒感染的肺炎高危重点人员如实登记申报的通告》，做好学生信息排查工作，对于成年人隐瞒病情或者隐瞒到过疫区的事实将依法严肃处理。同时，高新区教体局领导对我院疫情防控物资储备情况给出了指导性建议。</w:t>
      </w:r>
    </w:p>
    <w:p>
      <w:r>
        <w:rPr>
          <w:i/>
        </w:rPr>
        <w:t>[图片: ]</w:t>
      </w:r>
      <w:r>
        <w:rPr>
          <w:i/>
        </w:rPr>
        <w:t>(https://file.sdxd.edu.cn/file/20200208JvpQKGHF.jpg)</w:t>
      </w:r>
    </w:p>
    <w:p>
      <w:r>
        <w:rPr>
          <w:i/>
        </w:rPr>
        <w:t>[图片: ]</w:t>
      </w:r>
      <w:r>
        <w:rPr>
          <w:i/>
        </w:rPr>
        <w:t>(https://file.sdxd.edu.cn/file/20200208IDEzpoiq.jpg)</w:t>
      </w:r>
    </w:p>
    <w:p>
      <w:r>
        <w:br w:type="page"/>
      </w:r>
    </w:p>
    <w:p>
      <w:pPr>
        <w:pStyle w:val="Heading1"/>
      </w:pPr>
      <w:r>
        <w:t>市委教育工委致全市大学生疫情防控的倡议书</w:t>
      </w:r>
    </w:p>
    <w:p>
      <w:r>
        <w:rPr>
          <w:b/>
        </w:rPr>
        <w:t>发布日期: 2020-02-07</w:t>
        <w:br/>
      </w:r>
      <w:r>
        <w:t>原文链接: https://www.sdxd.edu.cn/detail/20200207171858imm0le79mju2v63ja3.html</w:t>
      </w:r>
    </w:p>
    <w:p>
      <w:pPr>
        <w:pStyle w:val="Heading2"/>
      </w:pPr>
      <w:r>
        <w:t>文章内容:</w:t>
      </w:r>
    </w:p>
    <w:p>
      <w:r>
        <w:t>市委教育工委致全市大学生疫情防控的倡议书</w:t>
      </w:r>
    </w:p>
    <w:p>
      <w:r>
        <w:t>|  |</w:t>
      </w:r>
    </w:p>
    <w:p>
      <w:r>
        <w:t>| --- |</w:t>
      </w:r>
    </w:p>
    <w:p>
      <w:r>
        <w:t>|  |</w:t>
      </w:r>
    </w:p>
    <w:p>
      <w:r>
        <w:t>|  |  |</w:t>
      </w:r>
    </w:p>
    <w:p>
      <w:r>
        <w:t>中共济南市委教育工委</w:t>
      </w:r>
    </w:p>
    <w:p>
      <w:r>
        <w:t>致全市大学生疫情防控的倡议书</w:t>
      </w:r>
    </w:p>
    <w:p>
      <w:r>
        <w:t>中共济南市委教育工作委员会济南市教育局</w:t>
      </w:r>
    </w:p>
    <w:p>
      <w:r>
        <w:t>亲爱的同学们:</w:t>
      </w:r>
    </w:p>
    <w:p>
      <w:r>
        <w:t>新型冠状病毒感染的肺炎疫情发生以来，全体中华儿女响应习近平总书记号召，贯彻落实党中央决策部署，万众一心，奋力投身抗击疫情阻击战。在省委、省政府、市委、市政府的坚强领导下，全市各条战线疫情防控工作正在有序有效开展。当前，全国正处于抗击疫情斗争的关键时期，形势依然严峻复杂，为坚决打赢疫情防控阻击战， 确保广大师生的身体健康和生命安全，我们向全市大学生发出以下倡议：</w:t>
      </w:r>
    </w:p>
    <w:p>
      <w:r>
        <w:t>一要正确认识疫情。主动关注官方渠道和权威媒体发布的疫情防控的态势和信息，关注政府和公共卫生与疾控部门的防疫要求和疫情知识，以理性平和的心态面对疫情， 不造谣、不信谣、不传谣，不在网络、朋友圈、微信群随意发布未经证实的虚假消息。将真实可信的、有用有效的信息告知你的家人、亲友、同学，积极传播防疫抗疫正能量。</w:t>
      </w:r>
    </w:p>
    <w:p>
      <w:r>
        <w:t>二要加强自我防护。认真落实疫情防控要求，自觉按照科学指引做好个人和身边亲友的防护工作，戴口罩、勤洗手、常通风、拒野味、不串门、不聚会。要保证充足睡眠，开展适当运动，增强体质和免疫力，合理安排居家期间的学习和科研，为新学期的学习工作奠定坚实的基础。当感觉到自己过于焦虑时，主动联系学校心理辅导老师寻求帮助。</w:t>
      </w:r>
    </w:p>
    <w:p>
      <w:r>
        <w:t>三要遵守返校规定。为有效应对疫情，教育部已做出高等学校延迟开学的规定，要求分学校、分地区错峰安排返校。同学们要以省教育厅公布的开学时间为准，不得提前到校。合理安排假期时间，做好学习规划，利用假期提升自己的学识和能力，自觉抓好延迟开学期间的学业。返校时做好个人防护和返程规划，尽可能缩短返程时间， 做到错峰出行、平安出行，确保安全。</w:t>
      </w:r>
    </w:p>
    <w:p>
      <w:r>
        <w:t>四要服从防疫安排。与学校保持通讯畅通，自觉服从学校关于疫情防控工作的各项安排。已在疫区的同学听从疫区当地政府、居委会、村委会等的统一管理，积极配合做好防控工作，坚决落实防控要求。如与湖北等其他重疫情区域有旅行、居住经历的及与相关人员有接触的，要主动报告，自觉隔离，做到隔离时间不到 14 天不进校、身体状况达不到医疗机构健康要求不进校，确保不给社会添乱。</w:t>
      </w:r>
    </w:p>
    <w:p>
      <w:r>
        <w:t>五要积极参与防控。积极响应中央文明办、中国志愿服务联合会倡议，服从属地抗击疫情指挥部的统一领导、统一指挥、统一行动，在做好自我防护的前提下，积极投身疫情防控工作。党员同学要充分发挥先锋模范作用，积极协助开展防控疫情行动，在疫情防控斗争中磨炼意志， 经受考验。有医学、心理、应急救援等专业技能的同学， 可以积极参与卫生防疫、心理服务、救助救护等志愿服务， 其他同学可以主动帮助做一些社会排查治理、疫病宣传普及等志愿工作。</w:t>
      </w:r>
    </w:p>
    <w:p>
      <w:r>
        <w:t>生命重于泰山，疫情就是命令，防控就是责任。在抗击疫情的非常时期，我们要顾全大局，听从安排，携手同心，众志成城，共克时艰，为打赢这场疫情防控阻击战贡献我们的青春力量！</w:t>
      </w:r>
    </w:p>
    <w:p>
      <w:r>
        <w:t>2020 年 2 月 7 日</w:t>
      </w:r>
    </w:p>
    <w:p>
      <w:r>
        <w:br w:type="page"/>
      </w:r>
    </w:p>
    <w:p>
      <w:pPr>
        <w:pStyle w:val="Heading1"/>
      </w:pPr>
      <w:r>
        <w:t>教育部致全国大学生的一封信</w:t>
      </w:r>
    </w:p>
    <w:p>
      <w:r>
        <w:rPr>
          <w:b/>
        </w:rPr>
        <w:t>发布日期: 2020-02-04</w:t>
        <w:br/>
      </w:r>
      <w:r>
        <w:t>原文链接: https://www.sdxd.edu.cn/detail/20200204112548083gs7l71coic9rq2l.html</w:t>
      </w:r>
    </w:p>
    <w:p>
      <w:pPr>
        <w:pStyle w:val="Heading2"/>
      </w:pPr>
      <w:r>
        <w:t>文章内容:</w:t>
      </w:r>
    </w:p>
    <w:p>
      <w:r>
        <w:t>教育部致全国大学生的一封信</w:t>
      </w:r>
    </w:p>
    <w:p>
      <w:r>
        <w:t>亲爱的同学们：</w:t>
      </w:r>
    </w:p>
    <w:p>
      <w:r>
        <w:t>大家好！</w:t>
      </w:r>
    </w:p>
    <w:p>
      <w:r>
        <w:t>2020年初的这场始料未及的疫情和前所未有的庚子春节，让我们成为“宅男”“宅女”，让好友相会变成视频聊天，亲朋相聚变成隔空拜年。蔓延的疫情让我们感受的不仅仅是焦急不安，还有最美“逆行者”带给我们的温暖。</w:t>
      </w:r>
    </w:p>
    <w:p>
      <w:r>
        <w:t>疫情就是命令，防控就是责任。在以习近平同志为核心的党中央坚强领导下，各级党组织和广大党员干部、医务工作者全面落实联防联控措施，构筑起群防群治的严密防线。大学生们是与新时代共同前进的一代，相信你们在疫情防控的斗争面前，一定会肩负起时代赋予的使命与责任，与祖国同命运，与人民共患难，为夺取抗击新型冠状病毒感染肺炎疫情斗争的胜利作出应有的贡献。</w:t>
      </w:r>
    </w:p>
    <w:p>
      <w:r>
        <w:t>做“守护者”，就是担使命、保安康。当前，疫情仍在蔓延，防控正处于关键期。很多医学专业的师生已经奔赴前线，成为病患者坚强的守护者。危急之时唯有担当方显忠诚，让青春在与肆虐的病毒抗争中绽放。在你们还没有掌握相关医学知识和专业技能阻击疫情时，保护好自己，不让关爱我们的人揪心，就是对他人生命安全的负责，就是对一线医务人员的宽慰，就是在为这场“战疫”作贡献。每一位同学都牵系一个家庭，每一个青年应担当一份使命，自觉做科学的传播者、谣言的粉碎者、健康的守护者、家庭的关爱者。每一位同学的平安，每一个家庭的健康，就是平安华夏、健康中国的坚固基石。</w:t>
      </w:r>
    </w:p>
    <w:p>
      <w:r>
        <w:t>做“修行者”，就是宅其身、抱道行。“万物得其本者生，百事得其道者成。”在文学经典中陶治情操、增加才情，做到“腹有诗书气自华”；在哲学经典中改进思维、把握规律，增强哲学思辨能力；在伦理经典中知廉耻、明是非、懂荣辱、辨善恶，培养健全的道德品格；在网络资源平台上自主专业学习和自我提升，做到“停课不停学、学习不延期”；通过师生线上切磋琢磨、教学相长。</w:t>
      </w:r>
    </w:p>
    <w:p>
      <w:r>
        <w:t>做“识途者”，就是要做到游必有方。为了同学们的健康平安，教育部已做出2020年春季学期延期开学的决定，这是抗击疫情的需要，也是党和人民对莘莘学子的关心和厚爱。疫情割断不了亲情，无论你身在何方，请记得学校的老师们时刻牵挂着你，也盼望着大家都能以健康、阳光的姿态踏上返校之路。返程之时，也许疫情还没有完全解除，大家务必按照统一部署，配合学校返校复学工作的相关安排，做好个人防护和返程规划，游必有方，尽可能缩短返程时间，做到错峰出行、平安出行，在新学期以昂扬向上的姿态展现大学生的满怀豪情和青春活力。</w:t>
      </w:r>
    </w:p>
    <w:p>
      <w:r>
        <w:t>亲爱的同学们，乌云遮不住升起的太阳，疫情挡不住春天的来临，让我们紧密团结在以习近平同志为核心的党中央周围，坚定必胜信念，万众一心，众志成城，夺取抗击疫情斗争的最终胜利。我们也将与学校的老师们一道，在全国各地的校园里期待着在庚子年的春天与大家重逢！</w:t>
      </w:r>
    </w:p>
    <w:p>
      <w:r>
        <w:t>2020年2月3日</w:t>
      </w:r>
    </w:p>
    <w:p>
      <w:r>
        <w:t>（来源：微言教育）</w:t>
      </w:r>
    </w:p>
    <w:p>
      <w:r>
        <w:br w:type="page"/>
      </w:r>
    </w:p>
    <w:p>
      <w:pPr>
        <w:pStyle w:val="Heading1"/>
      </w:pPr>
      <w:r>
        <w:t>致山东现代学院全体学生的一封信</w:t>
      </w:r>
    </w:p>
    <w:p>
      <w:r>
        <w:rPr>
          <w:b/>
        </w:rPr>
        <w:t>发布日期: 2020-01-26</w:t>
        <w:br/>
      </w:r>
      <w:r>
        <w:t>原文链接: https://www.sdxd.edu.cn/detail/20200201173316micgmybb1xxv37rx7o.html</w:t>
      </w:r>
    </w:p>
    <w:p>
      <w:pPr>
        <w:pStyle w:val="Heading2"/>
      </w:pPr>
      <w:r>
        <w:t>文章内容:</w:t>
      </w:r>
    </w:p>
    <w:p>
      <w:r>
        <w:t>致山东现代学院全体学生的一封信</w:t>
      </w:r>
    </w:p>
    <w:p>
      <w:r>
        <w:t>亲爱的同学们:</w:t>
      </w:r>
    </w:p>
    <w:p>
      <w:r>
        <w:t>新年好！</w:t>
      </w:r>
    </w:p>
    <w:p>
      <w:r>
        <w:t>在喜迎新春佳节之际，新型冠状病毒突然来袭。</w:t>
      </w:r>
    </w:p>
    <w:p>
      <w:r>
        <w:t>为进一步增强公共卫生、疾病防控等方面的防范意识和责任意识，提高自我保护能力，结合国家、省市关于疫情防控的通知要求和倡议，学校高度重视关心广大同学及家人的健康和安全，特做如下温馨提示:</w:t>
      </w:r>
    </w:p>
    <w:p>
      <w:r>
        <w:t>1、增强公民意识、法治意识、道德意识，严格遵守当地政府和相关部门的通知、通告要求，自觉服从当地政府、居民委员会、村民委员会或者所属单位的指挥和安排，积极配合当地政府采取的应急处置措施，协助做好疫情防控工作。</w:t>
      </w:r>
    </w:p>
    <w:p>
      <w:r>
        <w:t>2、减少非必要接触，对自己、他人和社会负责。此次新型冠状病毒主要通过近距离的呼吸道飞沫、人与人接触等途径传播。请大家不串门、不聚会、不聚餐，通过电话、短信、微信等方式进行节日问候。外出时自觉佩戴口罩，非必要不去人口密集的公共场所，尽量避免近距离（1米以内）的面对面交流。</w:t>
      </w:r>
    </w:p>
    <w:p>
      <w:r>
        <w:t>3、不去已有疫情城市和地区，不与从疫区返回的人员接触，减少与人的接触！</w:t>
      </w:r>
    </w:p>
    <w:p>
      <w:r>
        <w:t>4、养成良好卫生习惯。勤洗手，常通风，咳嗽或打喷嚏时遮掩口鼻，家居用品每天清洁并定期消毒，不随地吐痰，不乱扔乱倒垃圾，最大限度降低自己、家人及身边人群受到感染的可能。</w:t>
      </w:r>
    </w:p>
    <w:p>
      <w:r>
        <w:t>5、注意饮食安全健康。注意饮食，肉、蛋要做熟，避免接触野生动物或养殖动物，加强营养，清淡饮食，多喝白开水，提高免疫力。</w:t>
      </w:r>
    </w:p>
    <w:p>
      <w:r>
        <w:t>6、保持乐观良好心态。新型冠状病毒可防、可控、可治，请广大市民保持乐观心态，做好自我防护和健康管理，养成良好作息规律，勤锻炼身体，增强体质。</w:t>
      </w:r>
    </w:p>
    <w:p>
      <w:r>
        <w:t>7、积极开展就医诊疗。如果您或您的家人出现乏力、发热、干咳等呼吸道症状，请佩戴好医学口罩，并选择合适的交通方式，马上到就近的定点医院发热门诊就医，同时联系各院系（部）负责人和辅导员。</w:t>
      </w:r>
    </w:p>
    <w:p>
      <w:r>
        <w:t>8、及时认真反馈个人的动态，学校将实时统计同学们的假期行程和身体状况，并按要求实施日报告制度上报上级主管部门，请大家严肃对待，认真配合。</w:t>
      </w:r>
    </w:p>
    <w:p>
      <w:r>
        <w:t>9、理性面对，主动学习防疫知识，做好防护措施，不听信散播谣言。请关注各级政府和卫生健康部门有关疫情通报，不信谣、不传谣，不在微信群、朋友圈发布传播不可靠信息。</w:t>
      </w:r>
    </w:p>
    <w:p>
      <w:r>
        <w:t>10、致敬前辈，学习前辈，致敬医护工作者，不论生死、不计报酬！</w:t>
      </w:r>
    </w:p>
    <w:p>
      <w:r>
        <w:t>各位同学们，无论您身在何处，学校都心系您和家人的平安。防控疫情、人人有责、时不我待，让我们行动起来，客观对待、科学防控，不造谣、不信谣、不传谣，为疫情防控做出现代人实实在在的贡献！</w:t>
      </w:r>
    </w:p>
    <w:p>
      <w:r>
        <w:t>最后祝全体同学及家人新春快乐，阖家幸福安康！</w:t>
      </w:r>
    </w:p>
    <w:p>
      <w:r>
        <w:t>附：</w:t>
      </w:r>
    </w:p>
    <w:p>
      <w:r>
        <w:t>疫情防控工作举报电话：0531-89701588</w:t>
      </w:r>
    </w:p>
    <w:p>
      <w:r>
        <w:t>邮箱：uxd\_yb@163.com</w:t>
      </w:r>
    </w:p>
    <w:p>
      <w:r>
        <w:t>山东现代学院</w:t>
      </w:r>
    </w:p>
    <w:p>
      <w:r>
        <w:t>2020年01月26日</w:t>
      </w:r>
    </w:p>
    <w:p>
      <w:r>
        <w:br w:type="page"/>
      </w:r>
    </w:p>
    <w:p>
      <w:pPr>
        <w:pStyle w:val="Heading1"/>
      </w:pPr>
      <w:r>
        <w:t>立鸿鹄之志，做奋斗者——山东现代学院董事长刘春静2020新年问候</w:t>
      </w:r>
    </w:p>
    <w:p>
      <w:r>
        <w:rPr>
          <w:b/>
        </w:rPr>
        <w:t>发布日期: 2020-01-24</w:t>
        <w:br/>
      </w:r>
      <w:r>
        <w:t>原文链接: https://www.sdxd.edu.cn/detail/202001241252038bv6rwlttuic1sozyc.html</w:t>
      </w:r>
    </w:p>
    <w:p>
      <w:pPr>
        <w:pStyle w:val="Heading2"/>
      </w:pPr>
      <w:r>
        <w:t>文章内容:</w:t>
      </w:r>
    </w:p>
    <w:p>
      <w:r>
        <w:t>立鸿鹄之志，做奋斗者——山东现代学院董事长刘春静2020新年问候</w:t>
      </w:r>
    </w:p>
    <w:p>
      <w:r>
        <w:rPr>
          <w:i/>
        </w:rPr>
        <w:t>[图片: ]</w:t>
      </w:r>
      <w:r>
        <w:rPr>
          <w:i/>
        </w:rPr>
        <w:t>(https://file.sdxd.edu.cn/file/20200124MAHPWYwx.jpg)</w:t>
      </w:r>
    </w:p>
    <w:p>
      <w:r>
        <w:rPr>
          <w:i/>
        </w:rPr>
        <w:t>[图片: ]</w:t>
      </w:r>
      <w:r>
        <w:rPr>
          <w:i/>
        </w:rPr>
        <w:t>(https://file.sdxd.edu.cn/file/20200124QNVIgFpc.jpg)</w:t>
      </w:r>
    </w:p>
    <w:p>
      <w:r>
        <w:rPr>
          <w:i/>
        </w:rPr>
        <w:t>[图片: ]</w:t>
      </w:r>
      <w:r>
        <w:rPr>
          <w:i/>
        </w:rPr>
        <w:t>(https://file.sdxd.edu.cn/file/20200124tIWPwXJD.jpg)</w:t>
      </w:r>
    </w:p>
    <w:p>
      <w:r>
        <w:rPr>
          <w:i/>
        </w:rPr>
        <w:t>[图片: ]</w:t>
      </w:r>
      <w:r>
        <w:rPr>
          <w:i/>
        </w:rPr>
        <w:t>(https://file.sdxd.edu.cn/file/20200124cbngacZh.jpg)</w:t>
      </w:r>
    </w:p>
    <w:p>
      <w:r>
        <w:br w:type="page"/>
      </w:r>
    </w:p>
    <w:p>
      <w:pPr>
        <w:pStyle w:val="Heading1"/>
      </w:pPr>
      <w:r>
        <w:t>我院与山东明仁福瑞达制药有限公司签署产教融合协议</w:t>
      </w:r>
    </w:p>
    <w:p>
      <w:r>
        <w:rPr>
          <w:b/>
        </w:rPr>
        <w:t>发布日期: 2020-01-03</w:t>
        <w:br/>
      </w:r>
      <w:r>
        <w:t>原文链接: https://www.sdxd.edu.cn/detail/20200103143256ofmc67jpocmecrmfsv.html</w:t>
      </w:r>
    </w:p>
    <w:p>
      <w:pPr>
        <w:pStyle w:val="Heading2"/>
      </w:pPr>
      <w:r>
        <w:t>文章内容:</w:t>
      </w:r>
    </w:p>
    <w:p>
      <w:r>
        <w:t>我院与山东明仁福瑞达制药有限公司签署产教融合协议</w:t>
      </w:r>
    </w:p>
    <w:p>
      <w:r>
        <w:t>2020年1月2日下午2点，我院与山东明仁福瑞达制药有限公司，在科研楼101隆重举行产教融合签署仪式。山东明仁福瑞达制药有限公司人力资源部部长张春雨、生产部部长寇杰和物料部副部长王振，我院院长助理吴启军、学生处处长兼医学院执行院长杨秀、学院就业办副主任仲光强、副主任华霞、医学院学管就业副院长邵大勇、就业办主任高祥庆出席本次签署仪式，会议由仲光强副主任主持，300余名中药制药、药学专业学生现场聆听。</w:t>
      </w:r>
    </w:p>
    <w:p>
      <w:r>
        <w:rPr>
          <w:i/>
        </w:rPr>
        <w:t>[图片: ]</w:t>
      </w:r>
      <w:r>
        <w:rPr>
          <w:i/>
        </w:rPr>
        <w:t>(https://file.sdxd.edu.cn/file/20200103fqEhsMvx.jpg)</w:t>
      </w:r>
    </w:p>
    <w:p>
      <w:r>
        <w:t>吴启军院助代表学院对张春雨部长一行的到来表示热烈欢迎和衷心感谢，强调指出，在上级政策的指引下，我院与山东明仁福瑞达制药有限公司进行产教融合，不仅可以推动形成工学结合、知行合一的育人机制，同时有利于企业和学院的共同发展，为学生打造高质量的实习就业平台。</w:t>
      </w:r>
    </w:p>
    <w:p>
      <w:r>
        <w:rPr>
          <w:i/>
        </w:rPr>
        <w:t>[图片: ]</w:t>
      </w:r>
      <w:r>
        <w:rPr>
          <w:i/>
        </w:rPr>
        <w:t>(https://file.sdxd.edu.cn/file/20200103gulQsZoV.jpg)</w:t>
      </w:r>
    </w:p>
    <w:p>
      <w:r>
        <w:t>张春雨部长首先介绍了山东明仁福瑞达制药有限公司的基本概况，说明了本次产教融合的要点，并对我院倡导落实校企产教融合及相关工作给予高度评价。</w:t>
      </w:r>
    </w:p>
    <w:p>
      <w:r>
        <w:rPr>
          <w:i/>
        </w:rPr>
        <w:t>[图片: ]</w:t>
      </w:r>
      <w:r>
        <w:rPr>
          <w:i/>
        </w:rPr>
        <w:t>(https://file.sdxd.edu.cn/file/20200103AhaixWxZ.jpg)</w:t>
      </w:r>
    </w:p>
    <w:p>
      <w:r>
        <w:t>医学院药学专业学生代表房帛仲发言，本次产教融合协议的签署极大鼓舞了药学专业学生，我们将更扎实地掌握专业知识，刻苦学习，成为社会和企业有用之材。</w:t>
      </w:r>
    </w:p>
    <w:p>
      <w:r>
        <w:rPr>
          <w:i/>
        </w:rPr>
        <w:t>[图片: ]</w:t>
      </w:r>
      <w:r>
        <w:rPr>
          <w:i/>
        </w:rPr>
        <w:t>(https://file.sdxd.edu.cn/file/20200103tyssJWGJ.jpg)</w:t>
      </w:r>
    </w:p>
    <w:p>
      <w:r>
        <w:t>随后，仲光强副主任与张春雨部长签署产教融合协议。</w:t>
      </w:r>
    </w:p>
    <w:p>
      <w:r>
        <w:rPr>
          <w:i/>
        </w:rPr>
        <w:t>[图片: ]</w:t>
      </w:r>
      <w:r>
        <w:rPr>
          <w:i/>
        </w:rPr>
        <w:t>(https://file.sdxd.edu.cn/file/20200103tqlTzEyA.jpg)</w:t>
      </w:r>
    </w:p>
    <w:p>
      <w:r>
        <w:t>最后，仲光强副主任总结强调，我院与山东明仁福瑞达制药有限公司签署产教融协议，为广大现代学子提供了锻炼自我、发展自我的平台，希望同学们认真学习专业知识，夯实专业基础，不断积累提高专业能力和素养，期待我院与山东明仁福瑞达制药有限公司的产教融合取得圆满成功。</w:t>
      </w:r>
    </w:p>
    <w:p>
      <w:r>
        <w:rPr>
          <w:i/>
        </w:rPr>
        <w:t>[图片: ]</w:t>
      </w:r>
      <w:r>
        <w:rPr>
          <w:i/>
        </w:rPr>
        <w:t>(https://file.sdxd.edu.cn/file/20200103YYJJaTjG.jpg)</w:t>
      </w:r>
    </w:p>
    <w:p>
      <w:r>
        <w:t>我院将继续深化产教融合，促进教育链、人才链与产业链的有机衔接，聚焦学院内涵式发展，不断提高育人质量，为社会培养应用型、技术技能型人才。</w:t>
      </w:r>
    </w:p>
    <w:p>
      <w:r>
        <w:t>(就业办、医学院供稿)</w:t>
      </w:r>
    </w:p>
    <w:p>
      <w:r>
        <w:br w:type="page"/>
      </w:r>
    </w:p>
    <w:p>
      <w:pPr>
        <w:pStyle w:val="Heading1"/>
      </w:pPr>
      <w:r>
        <w:t>我院荣获2019年度大学生创新创业典型经验高校等多项荣誉称号</w:t>
      </w:r>
    </w:p>
    <w:p>
      <w:r>
        <w:rPr>
          <w:b/>
        </w:rPr>
        <w:t>发布日期: 2019-12-30</w:t>
        <w:br/>
      </w:r>
      <w:r>
        <w:t>原文链接: https://www.sdxd.edu.cn/detail/201912301525441bkp8ut7clxi25ubfk.html</w:t>
      </w:r>
    </w:p>
    <w:p>
      <w:pPr>
        <w:pStyle w:val="Heading2"/>
      </w:pPr>
      <w:r>
        <w:t>文章内容:</w:t>
      </w:r>
    </w:p>
    <w:p>
      <w:r>
        <w:t>我院荣获2019年度大学生创新创业典型经验高校等多项荣誉称号</w:t>
      </w:r>
    </w:p>
    <w:p>
      <w:r>
        <w:t>12月28日，齐鲁晚报·齐鲁壹点2019高校融媒传播论坛暨“寻找山东最美大学校园”微视频大赛颁奖典礼在山东新闻大厦新闻大礼堂举行。我校副院长帅相志教授、院长助理解银苹出席会议。会上，我校被授予2019年度融媒体传播最具引导力高校荣誉称号。</w:t>
      </w:r>
    </w:p>
    <w:p>
      <w:r>
        <w:rPr>
          <w:i/>
        </w:rPr>
        <w:t>[图片: ]</w:t>
      </w:r>
      <w:r>
        <w:rPr>
          <w:i/>
        </w:rPr>
        <w:t>(https://file.sdxd.edu.cn/file/20191230FXcnmLzn.png)</w:t>
      </w:r>
    </w:p>
    <w:p>
      <w:r>
        <w:t>12月29日，“齐鲁晚报·齐鲁壹点2020年新高考政策研讨会暨教育数据应用与传播研究中心专家聘任仪式”隆重举行。我校副院长帅相志教授出席会议。会上，首先向获得“齐鲁晚报·齐鲁壹点首批教育智库专家”颁发了聘书，刘春静院长获聘“齐鲁晚报·齐鲁壹点首批教育智库专家”。</w:t>
      </w:r>
    </w:p>
    <w:p>
      <w:r>
        <w:rPr>
          <w:i/>
        </w:rPr>
        <w:t>[图片: ]</w:t>
      </w:r>
      <w:r>
        <w:rPr>
          <w:i/>
        </w:rPr>
        <w:t>(https://file.sdxd.edu.cn/file/20191230JmTiTioH.png)</w:t>
      </w:r>
    </w:p>
    <w:p>
      <w:r>
        <w:t>帅相志副院长代领智库专家聘书</w:t>
      </w:r>
    </w:p>
    <w:p>
      <w:r>
        <w:rPr>
          <w:i/>
        </w:rPr>
        <w:t>[图片: ]</w:t>
      </w:r>
      <w:r>
        <w:rPr>
          <w:i/>
        </w:rPr>
        <w:t>(https://file.sdxd.edu.cn/file/20191230McykcGAi.jpg)</w:t>
      </w:r>
    </w:p>
    <w:p>
      <w:r>
        <w:t>接着，会议发布了2019年度山东高校招生融媒传播影响力榜单，我校荣获2019年度大学生创新创业典型经验高校、2019年度毕业生就业最具竞争力高校、2019年度招生宣传最具公信力高校、2019年度毕业生最受用人单位认可高校。</w:t>
      </w:r>
    </w:p>
    <w:p>
      <w:r>
        <w:rPr>
          <w:i/>
        </w:rPr>
        <w:t>[图片: ]</w:t>
      </w:r>
      <w:r>
        <w:rPr>
          <w:i/>
        </w:rPr>
        <w:t>(https://file.sdxd.edu.cn/file/20191230JJPlEAoa.jpg)</w:t>
      </w:r>
    </w:p>
    <w:p>
      <w:r>
        <w:rPr>
          <w:i/>
        </w:rPr>
        <w:t>[图片: ]</w:t>
      </w:r>
      <w:r>
        <w:rPr>
          <w:i/>
        </w:rPr>
        <w:t>(https://file.sdxd.edu.cn/file/20191230GsWWJcml.jpg)</w:t>
      </w:r>
    </w:p>
    <w:p>
      <w:r>
        <w:t>我校将以此次获奖为契机，进一步加强内涵建设，深入推进创新创业教育，提升应用型人才培养质量，为山东省经济社会发展，特别是新旧动能转换重大工程做出应有的贡献。</w:t>
      </w:r>
    </w:p>
    <w:p>
      <w:r>
        <w:br w:type="page"/>
      </w:r>
    </w:p>
    <w:p>
      <w:pPr>
        <w:pStyle w:val="Heading1"/>
      </w:pPr>
      <w:r>
        <w:t>我院与山东九州通医药有限公司签署产教融合协议书</w:t>
      </w:r>
    </w:p>
    <w:p>
      <w:r>
        <w:rPr>
          <w:b/>
        </w:rPr>
        <w:t>发布日期: 2019-12-28</w:t>
        <w:br/>
      </w:r>
      <w:r>
        <w:t>原文链接: https://www.sdxd.edu.cn/detail/20191231144022yuy8aipepbtw7lmyj7.html</w:t>
      </w:r>
    </w:p>
    <w:p>
      <w:pPr>
        <w:pStyle w:val="Heading2"/>
      </w:pPr>
      <w:r>
        <w:t>文章内容:</w:t>
      </w:r>
    </w:p>
    <w:p>
      <w:r>
        <w:t>我院与山东九州通医药有限公司签署产教融合协议书</w:t>
      </w:r>
    </w:p>
    <w:p>
      <w:r>
        <w:t>2019年12月27日下午，我院就业办副主任华霞、医学院常务副院长邵大勇和医学院就业办主任高祥庆一行三人,前往山东九州通医药有限公司参加产教融合签署仪式。山东九州通医药有限公司人力资源部史頔部长、杨芳副部长出席仪式。</w:t>
      </w:r>
    </w:p>
    <w:p>
      <w:r>
        <w:rPr>
          <w:i/>
        </w:rPr>
        <w:t>[图片: ]</w:t>
      </w:r>
      <w:r>
        <w:rPr>
          <w:i/>
        </w:rPr>
        <w:t>(https://file.sdxd.edu.cn/file/20191231jQayxqEI.jpg)</w:t>
      </w:r>
    </w:p>
    <w:p>
      <w:r>
        <w:t>史頔部长对我们一行的到来表示热烈的欢迎和衷心感谢，并介绍了山东九州通药业公司基本概况，提出和说明了这次校企产教融合的要点问题，对我校积极倡导落实校企产教融合给予了充分肯定，希望以此为契机，深化与我校的产教融合，加强校企双方的合作交流，相互支持，相互促进，共同致力于培养高素质、高技术的技能型人才。</w:t>
      </w:r>
    </w:p>
    <w:p>
      <w:r>
        <w:t>邵大勇院长介绍了学院的基本情况，介绍了医学院教学、科研和学生实习就业情况，表示期待与山东九州通医药有限公司的深度合作。</w:t>
      </w:r>
    </w:p>
    <w:p>
      <w:r>
        <w:t>华霞副主任对九州通医药公司史頔部长的热情接待表示感谢，就如何开展校企共建，产教融合和史頔部长进行了深度的沟通交流，针对订单班学生的教学实习等情况一一作了重点说明和要求。</w:t>
      </w:r>
    </w:p>
    <w:p>
      <w:r>
        <w:t>双方最后就共同制定人才培养方案、共同建设课程体系、共同建设师资队伍、共建实训室等方面达成合作意向。</w:t>
      </w:r>
    </w:p>
    <w:p>
      <w:r>
        <w:rPr>
          <w:i/>
        </w:rPr>
        <w:t>[图片: ]</w:t>
      </w:r>
      <w:r>
        <w:rPr>
          <w:i/>
        </w:rPr>
        <w:t>(https://file.sdxd.edu.cn/file/20191231FbOPlLBt.jpg)</w:t>
      </w:r>
    </w:p>
    <w:p>
      <w:r>
        <w:t>双方签署产教融合协议书。</w:t>
      </w:r>
    </w:p>
    <w:p>
      <w:r>
        <w:rPr>
          <w:i/>
        </w:rPr>
        <w:t>[图片: ]</w:t>
      </w:r>
      <w:r>
        <w:rPr>
          <w:i/>
        </w:rPr>
        <w:t>(https://file.sdxd.edu.cn/file/20191231diVqFWRP.jpg)</w:t>
      </w:r>
    </w:p>
    <w:p>
      <w:r>
        <w:t>会后双方参会人员进行合影留念。</w:t>
      </w:r>
    </w:p>
    <w:p>
      <w:r>
        <w:t>校企产教融合，加大了实习实训在教学中的比重，强化了以育人为目标的实习实训考核评价，推动形成工学结合、知行合一的共同育人机制，符合上级政策方向，有利于企业和学院的共同发展，能为学生打造高质量的实习就业平台。</w:t>
      </w:r>
    </w:p>
    <w:p>
      <w:r>
        <w:t>（医学院供稿）</w:t>
      </w:r>
    </w:p>
    <w:p>
      <w:r>
        <w:br w:type="page"/>
      </w:r>
    </w:p>
    <w:p>
      <w:pPr>
        <w:pStyle w:val="Heading1"/>
      </w:pPr>
      <w:r>
        <w:t>爱心汇期望 现代融真情---山东现代学院送温暖活动</w:t>
      </w:r>
    </w:p>
    <w:p>
      <w:r>
        <w:rPr>
          <w:b/>
        </w:rPr>
        <w:t>发布日期: 2019-12-27</w:t>
        <w:br/>
      </w:r>
      <w:r>
        <w:t>原文链接: https://www.sdxd.edu.cn/detail/20191227152125ha2atv6om3dbvw0j5i.html</w:t>
      </w:r>
    </w:p>
    <w:p>
      <w:pPr>
        <w:pStyle w:val="Heading2"/>
      </w:pPr>
      <w:r>
        <w:t>文章内容:</w:t>
      </w:r>
    </w:p>
    <w:p>
      <w:r>
        <w:t>爱心汇期望 现代融真情---山东现代学院送温暖活动</w:t>
      </w:r>
    </w:p>
    <w:p>
      <w:r>
        <w:t>为贯彻党和国家的扶贫精神，落实省、市《关于帮助建档立卡贫困家庭学生解决冬季春节期间生活难题的通知》文件要求，2019年12月 26 日，我院隆重举办2019-2020年度送温暖活动，为家庭贫困学生送去温暖和爱心。我院院长助理吴启军，学生处处长杨秀、副处长杨冠峰，各二级学院学管就业副院长，辅导员、学生代表，及114名建档立卡贫困学生和特困学生参加了此次活动。本次活动由杨秀处长主持。</w:t>
      </w:r>
    </w:p>
    <w:p>
      <w:r>
        <w:rPr>
          <w:i/>
        </w:rPr>
        <w:t>[图片: ]</w:t>
      </w:r>
      <w:r>
        <w:rPr>
          <w:i/>
        </w:rPr>
        <w:t>(https://file.sdxd.edu.cn/file/20191227sxtcgICL.jpg)</w:t>
      </w:r>
    </w:p>
    <w:p>
      <w:r>
        <w:t>杨处长首先介绍了我院对家庭经济困难的学生开展的一系列精准资助，传达了我院刘春静董事长对贫困学生的殷殷之情，并表示今后会加大对困难学生的补助和对优秀学生的奖励力度，扩宽帮扶渠道，解决他们学习上的后顾之忧。</w:t>
      </w:r>
    </w:p>
    <w:p>
      <w:r>
        <w:rPr>
          <w:i/>
        </w:rPr>
        <w:t>[图片: ]</w:t>
      </w:r>
      <w:r>
        <w:rPr>
          <w:i/>
        </w:rPr>
        <w:t>(https://file.sdxd.edu.cn/file/20191227vkkDZqdd.jpg)</w:t>
      </w:r>
    </w:p>
    <w:p>
      <w:r>
        <w:t>学院领导为困难学生发放棉服。</w:t>
      </w:r>
    </w:p>
    <w:p>
      <w:r>
        <w:rPr>
          <w:i/>
        </w:rPr>
        <w:t>[图片: ]</w:t>
      </w:r>
      <w:r>
        <w:rPr>
          <w:i/>
        </w:rPr>
        <w:t>(https://file.sdxd.edu.cn/file/20191227cALrCFoI.jpg)</w:t>
      </w:r>
    </w:p>
    <w:p>
      <w:r>
        <w:rPr>
          <w:i/>
        </w:rPr>
        <w:t>[图片: ]</w:t>
      </w:r>
      <w:r>
        <w:rPr>
          <w:i/>
        </w:rPr>
        <w:t>(https://file.sdxd.edu.cn/file/20191227PFRRkWCP.jpg)</w:t>
      </w:r>
    </w:p>
    <w:p>
      <w:r>
        <w:t>护理学院2018级本科护理学2班的张馨兰同学代表受助学生发言，除了感谢，她表示会铭记这份关怀，用实际行动回报国家、社会以及学校领导的帮助与关怀，并将这份温暖传递下去。</w:t>
      </w:r>
    </w:p>
    <w:p>
      <w:r>
        <w:rPr>
          <w:i/>
        </w:rPr>
        <w:t>[图片: ]</w:t>
      </w:r>
      <w:r>
        <w:rPr>
          <w:i/>
        </w:rPr>
        <w:t>(https://file.sdxd.edu.cn/file/20191227QTpkyhUb.jpg)</w:t>
      </w:r>
    </w:p>
    <w:p>
      <w:r>
        <w:t>随后，吴启军院助发表讲话，对学生们提出了四点要求。第一，要立报国之志、树远大目标；第二，努力学习，发愤图强，务实专业基础，提高综合素质，成为有真本领的人；第三，常怀感恩之心，感恩父母、感恩学校、感恩国家，主动承担责任；第四，做爱心传递者，做一个内心充满阳光的有志青年。</w:t>
      </w:r>
    </w:p>
    <w:p>
      <w:r>
        <w:rPr>
          <w:i/>
        </w:rPr>
        <w:t>[图片: ]</w:t>
      </w:r>
      <w:r>
        <w:rPr>
          <w:i/>
        </w:rPr>
        <w:t>(https://file.sdxd.edu.cn/file/20191227CQAqhMri.jpg)</w:t>
      </w:r>
    </w:p>
    <w:p>
      <w:r>
        <w:t>最后杨处长总结，希望同学们将“人人为我，我为人人”的奉献精神传递下去，日行一善；用微笑面对人生，用阳光的心态迎接未来，心中有阳光，肩上有责任，脚下才能有坚定的步伐和坚强的力量；同时学校也会一如既往地把党和国家对家庭经济困难学生的关怀落实落细，不遗余力的培养现代学子成为合格的社会主义接班人！</w:t>
      </w:r>
    </w:p>
    <w:p>
      <w:r>
        <w:rPr>
          <w:i/>
        </w:rPr>
        <w:t>[图片: ]</w:t>
      </w:r>
      <w:r>
        <w:rPr>
          <w:i/>
        </w:rPr>
        <w:t>(https://file.sdxd.edu.cn/file/20191227czKNEVfn.jpg)</w:t>
      </w:r>
    </w:p>
    <w:p>
      <w:r>
        <w:t>此次举办的冬日送温暖行动，是学院认真贯彻落实党和政府关于资助贫困学生的有关政策，高度重视对困难学生的资助和管理工作具体体现。收到温暖的学生纷纷表示，将会铭记这份暖心的关怀，刻苦学习，奋发向上，做新时代的奋斗者！</w:t>
      </w:r>
    </w:p>
    <w:p>
      <w:r>
        <w:br w:type="page"/>
      </w:r>
    </w:p>
    <w:p>
      <w:pPr>
        <w:pStyle w:val="Heading1"/>
      </w:pPr>
      <w:r>
        <w:t>医学院邀请校友王元鹏来校开展针灸、艾灸学习讲座</w:t>
      </w:r>
    </w:p>
    <w:p>
      <w:r>
        <w:rPr>
          <w:b/>
        </w:rPr>
        <w:t>发布日期: 2019-12-27</w:t>
        <w:br/>
      </w:r>
      <w:r>
        <w:t>原文链接: https://www.sdxd.edu.cn/detail/20191227143749mrk18fltb1stue73b5.html</w:t>
      </w:r>
    </w:p>
    <w:p>
      <w:pPr>
        <w:pStyle w:val="Heading2"/>
      </w:pPr>
      <w:r>
        <w:t>文章内容:</w:t>
      </w:r>
    </w:p>
    <w:p>
      <w:r>
        <w:t>医学院邀请校友王元鹏来校开展针灸、艾灸学习讲座</w:t>
      </w:r>
    </w:p>
    <w:p>
      <w:r>
        <w:t>为加强内涵建设，提高学生专业素养，弘扬传统中医文化，医学院于2019年12月26日在科研楼101室开展针灸、艾灸学习讲座。本次讲座由医学院学管就业副院长邵大勇院长主持，校友王元鹏教授主讲，医学院和护理学院部分学生参加。</w:t>
      </w:r>
    </w:p>
    <w:p>
      <w:r>
        <w:rPr>
          <w:i/>
        </w:rPr>
        <w:t>[图片: ]</w:t>
      </w:r>
      <w:r>
        <w:rPr>
          <w:i/>
        </w:rPr>
        <w:t>(https://file.sdxd.edu.cn/file/20191227aaKiosQV.png)</w:t>
      </w:r>
    </w:p>
    <w:p>
      <w:r>
        <w:t>王元鹏教授从事针灸、艾灸工作十余年，有丰富的诊断经验及工作经验。讲座伊始，他结合个人丰富的经历向同学们介绍道“艾灸又名灸疔，它使用艾绒或其他药物放置体表的腧穴或疼痛处烧灼、温熨。借灸火的温和热力及药物作用，通过经络传导，以温通经脉，调和气血，协调阴阳，达到治疔疾病、防病保健、养生美容之功效。艾灸具有温络经络，驱散寒邪、行气活血，消瘀散结、防病保健，强身益寿等作用，特別对于中老年人的风湿病痛，效果很好。”</w:t>
      </w:r>
    </w:p>
    <w:p>
      <w:r>
        <w:t>此外，王元鹏教授还介绍了针灸的起源发展，艾灸的方式，针法的分类。并现场演示如何搓艾灸，如何熏艾灸，现场交流互动的气氛十分热烈。</w:t>
      </w:r>
    </w:p>
    <w:p>
      <w:r>
        <w:rPr>
          <w:i/>
        </w:rPr>
        <w:t>[图片: ]</w:t>
      </w:r>
      <w:r>
        <w:rPr>
          <w:i/>
        </w:rPr>
        <w:t>(https://file.sdxd.edu.cn/file/20191227obmRoiVB.png)</w:t>
      </w:r>
    </w:p>
    <w:p>
      <w:r>
        <w:t>在实操讲授中，王教授给每位同学发艾草，带领同学们自己动手将未成形的艾绒搓成椎体形，并邀请同学们上台亲自接受熏艾。王元鹏教授点燃小艾条，将艾灸放置在穴位处，利用艾绒燃烧的温度和手部的按摩来疏通经脉。王元鹏教授说：“点燃用艾叶制成的艾炷、艾条为主，熏烤人体的穴位以达到保健治病的一种自然疗法。它使用艾绒或其他药物放置体表的腧穴或疼痛处烧灼、温熨。它具有温经通络、祛湿散寒、补中益气、温阳补气等功效，灸法还能改善人体各个系统的功能，提高人体的抗病能力，从而有利于多种疾病的康复，对亚健康具有很好的调节作用。”</w:t>
      </w:r>
    </w:p>
    <w:p>
      <w:r>
        <w:rPr>
          <w:i/>
        </w:rPr>
        <w:t>[图片: ]</w:t>
      </w:r>
      <w:r>
        <w:rPr>
          <w:i/>
        </w:rPr>
        <w:t>(https://file.sdxd.edu.cn/file/20191227KhtGKsao.png)</w:t>
      </w:r>
    </w:p>
    <w:p>
      <w:r>
        <w:t>本次讲座在开拓同学们视野与丰富专业知识的同时锻炼了同学们的动手操作能力。中医药文化是中国优秀传统文化的重要组成部分，是中华文化的瑰宝，作为新时代的接班人与奋进者，我们要用扎实的专业知识丰富头脑，回馈社会，真正肩负起弘扬与创新发展优秀文化的重任！</w:t>
      </w:r>
    </w:p>
    <w:p>
      <w:r>
        <w:t>（医学院供稿）</w:t>
      </w:r>
    </w:p>
    <w:p>
      <w:r>
        <w:br w:type="page"/>
      </w:r>
    </w:p>
    <w:p>
      <w:pPr>
        <w:pStyle w:val="Heading1"/>
      </w:pPr>
      <w:r>
        <w:t>我校承担国家级科研课题实现零的突破</w:t>
      </w:r>
    </w:p>
    <w:p>
      <w:r>
        <w:rPr>
          <w:b/>
        </w:rPr>
        <w:t>发布日期: 2019-12-25</w:t>
        <w:br/>
      </w:r>
      <w:r>
        <w:t>原文链接: https://www.sdxd.edu.cn/detail/20191225095026htmyzx3eoqwz33oily.html</w:t>
      </w:r>
    </w:p>
    <w:p>
      <w:pPr>
        <w:pStyle w:val="Heading2"/>
      </w:pPr>
      <w:r>
        <w:t>文章内容:</w:t>
      </w:r>
    </w:p>
    <w:p>
      <w:r>
        <w:t>我校承担国家级科研课题实现零的突破</w:t>
      </w:r>
    </w:p>
    <w:p>
      <w:r>
        <w:t>由学校组织申报，医学院李晓娟博士主持的全国第四次中药资源普查科研项目（山东部分地区）获得国家中医药管理局批准立项（文号2019-1024），资助经费22万元，首批15万元已经到位。这是我校建校以来首次主持承担国家级科研课题。</w:t>
      </w:r>
    </w:p>
    <w:p>
      <w:r>
        <w:t>经过六年的试点，第四次全国中药资源普查工作于今年九月全面启动，由国家中医药管理局组织开展，中国工程院院士黄璐琦领衔，我国中药领域顶级专家学者和各地中药材专业人士参与，旨在解决我国中药资源家底不清、信息不对称，资源保护措施和产业政策制定依据不足等问题，为促进中药资源绿色可持续发展，中医药事业造福广大人民群众，更好的保证中医药资源的开发利用和保护服务。</w:t>
      </w:r>
    </w:p>
    <w:p>
      <w:r>
        <w:rPr>
          <w:i/>
        </w:rPr>
        <w:t>[图片: ]</w:t>
      </w:r>
      <w:r>
        <w:rPr>
          <w:i/>
        </w:rPr>
        <w:t>(https://file.sdxd.edu.cn/file/20191225MIjmgUpk.jpg)</w:t>
      </w:r>
    </w:p>
    <w:p>
      <w:r>
        <w:t>中药资源普查（定陶区）工作启动</w:t>
      </w:r>
    </w:p>
    <w:p>
      <w:r>
        <w:rPr>
          <w:i/>
        </w:rPr>
        <w:t>[图片: ]</w:t>
      </w:r>
      <w:r>
        <w:rPr>
          <w:i/>
        </w:rPr>
        <w:t>(https://file.sdxd.edu.cn/file/20191225nWoytrTU.jpg)</w:t>
      </w:r>
    </w:p>
    <w:p>
      <w:r>
        <w:t>李晓娟博士在中医药资源考察现场</w:t>
      </w:r>
    </w:p>
    <w:p>
      <w:r>
        <w:t>李晓娟老师，2010年9月至2013年7月就读于山东中医药大学中药资源学专业，获得中药资源学硕士学位；2015年9月至2018年6月就读北京师范大学中药资源学专业，获得自然资源学理学博士学位。近年来，她主要从事中医药资源调查与研究工作，在SCI等国内外高层次期刊发表学术论文7篇，出版学术专著2部。</w:t>
      </w:r>
    </w:p>
    <w:p>
      <w:r>
        <w:t>(科研处供稿)</w:t>
      </w:r>
    </w:p>
    <w:p>
      <w:r>
        <w:br w:type="page"/>
      </w:r>
    </w:p>
    <w:p>
      <w:pPr>
        <w:pStyle w:val="Heading1"/>
      </w:pPr>
      <w:r>
        <w:t>我院召开学期期末安全总结大会</w:t>
      </w:r>
    </w:p>
    <w:p>
      <w:r>
        <w:rPr>
          <w:b/>
        </w:rPr>
        <w:t>发布日期: 2019-12-20</w:t>
        <w:br/>
      </w:r>
      <w:r>
        <w:t>原文链接: https://www.sdxd.edu.cn/detail/20191223111549elh84cnbk4gojrh4ao.html</w:t>
      </w:r>
    </w:p>
    <w:p>
      <w:pPr>
        <w:pStyle w:val="Heading2"/>
      </w:pPr>
      <w:r>
        <w:t>文章内容:</w:t>
      </w:r>
    </w:p>
    <w:p>
      <w:r>
        <w:t>我院召开学期期末安全总结大会</w:t>
      </w:r>
    </w:p>
    <w:p>
      <w:r>
        <w:t>12月20日，学院召开2019-2020学年第一学期期末安全总结大会。副院长帅相志，院长助理解银苹、董艳华、车海燕、宋国增出席，全体教职员工参加。会议由帅相志副院长主持。</w:t>
      </w:r>
    </w:p>
    <w:p>
      <w:r>
        <w:rPr>
          <w:i/>
        </w:rPr>
        <w:t>[图片: ]</w:t>
      </w:r>
      <w:r>
        <w:rPr>
          <w:i/>
        </w:rPr>
        <w:t>(https://file.sdxd.edu.cn/file/20191223fEZGXxuV.jpg)</w:t>
      </w:r>
    </w:p>
    <w:p>
      <w:r>
        <w:t>（总结大会会场）</w:t>
      </w:r>
    </w:p>
    <w:p>
      <w:r>
        <w:rPr>
          <w:i/>
        </w:rPr>
        <w:t>[图片: ]</w:t>
      </w:r>
      <w:r>
        <w:rPr>
          <w:i/>
        </w:rPr>
        <w:t>(https://file.sdxd.edu.cn/file/20191223ZJWOfKVA.jpg)</w:t>
      </w:r>
    </w:p>
    <w:p>
      <w:r>
        <w:t>（帅相志副院长主持会议）</w:t>
      </w:r>
    </w:p>
    <w:p>
      <w:r>
        <w:t>首先，董艳华院助宣读了《山东现代学院关于表彰优秀安全集体、优秀安全工作者的决定》；决定表彰优秀安全集体5个，优秀安全工作者24名。随后，由院领导为获得表彰的优秀集体和个人颁奖。</w:t>
      </w:r>
    </w:p>
    <w:p>
      <w:r>
        <w:rPr>
          <w:i/>
        </w:rPr>
        <w:t>[图片: ]</w:t>
      </w:r>
      <w:r>
        <w:rPr>
          <w:i/>
        </w:rPr>
        <w:t>(https://file.sdxd.edu.cn/file/20191223ZXeNlUvq.jpg)</w:t>
      </w:r>
    </w:p>
    <w:p>
      <w:r>
        <w:t>（董艳华院助宣读表彰决定）</w:t>
      </w:r>
    </w:p>
    <w:p>
      <w:r>
        <w:rPr>
          <w:i/>
        </w:rPr>
        <w:t>[图片: ]</w:t>
      </w:r>
      <w:r>
        <w:rPr>
          <w:i/>
        </w:rPr>
        <w:t>(https://file.sdxd.edu.cn/file/20191223UOSmLEML.jpg)</w:t>
      </w:r>
    </w:p>
    <w:p>
      <w:r>
        <w:t>（优秀集体上台领奖）</w:t>
      </w:r>
    </w:p>
    <w:p>
      <w:r>
        <w:rPr>
          <w:i/>
        </w:rPr>
        <w:t>[图片: ]</w:t>
      </w:r>
      <w:r>
        <w:rPr>
          <w:i/>
        </w:rPr>
        <w:t>(https://file.sdxd.edu.cn/file/20191223CNcmKpdl.jpg)</w:t>
      </w:r>
    </w:p>
    <w:p>
      <w:r>
        <w:t>（优秀个人上台领奖）</w:t>
      </w:r>
    </w:p>
    <w:p>
      <w:r>
        <w:t>接下来，由院长助理、职能部门负责人、教师和学生代表作安全承诺。</w:t>
      </w:r>
    </w:p>
    <w:p>
      <w:r>
        <w:rPr>
          <w:i/>
        </w:rPr>
        <w:t>[图片: ]</w:t>
      </w:r>
      <w:r>
        <w:rPr>
          <w:i/>
        </w:rPr>
        <w:t>(https://file.sdxd.edu.cn/file/20191223QvtvumWr.jpg)</w:t>
      </w:r>
    </w:p>
    <w:p>
      <w:r>
        <w:t>（车海燕院助作安全承诺）</w:t>
      </w:r>
    </w:p>
    <w:p>
      <w:r>
        <w:rPr>
          <w:i/>
        </w:rPr>
        <w:t>[图片: ]</w:t>
      </w:r>
      <w:r>
        <w:rPr>
          <w:i/>
        </w:rPr>
        <w:t>(https://file.sdxd.edu.cn/file/20191223XrpnPxxn.jpg)</w:t>
      </w:r>
    </w:p>
    <w:p>
      <w:r>
        <w:t>（宋国增院助作安全承诺）</w:t>
      </w:r>
    </w:p>
    <w:p>
      <w:r>
        <w:rPr>
          <w:i/>
        </w:rPr>
        <w:t>[图片: ]</w:t>
      </w:r>
      <w:r>
        <w:rPr>
          <w:i/>
        </w:rPr>
        <w:t>(https://file.sdxd.edu.cn/file/20191223nceikFwo.jpg)</w:t>
      </w:r>
    </w:p>
    <w:p>
      <w:r>
        <w:t>（学生处杨秀处长作安全承诺）</w:t>
      </w:r>
    </w:p>
    <w:p>
      <w:r>
        <w:rPr>
          <w:i/>
        </w:rPr>
        <w:t>[图片: ]</w:t>
      </w:r>
      <w:r>
        <w:rPr>
          <w:i/>
        </w:rPr>
        <w:t>(https://file.sdxd.edu.cn/file/20191223QwndadAG.jpg)</w:t>
      </w:r>
    </w:p>
    <w:p>
      <w:r>
        <w:t>（全体学管就业副院长集体作安全承诺）</w:t>
      </w:r>
    </w:p>
    <w:p>
      <w:r>
        <w:rPr>
          <w:i/>
        </w:rPr>
        <w:t>[图片: ]</w:t>
      </w:r>
      <w:r>
        <w:rPr>
          <w:i/>
        </w:rPr>
        <w:t>(https://file.sdxd.edu.cn/file/20191223MNzardow.jpg)</w:t>
      </w:r>
    </w:p>
    <w:p>
      <w:r>
        <w:t>（行政秘书代表集体作安全承诺）</w:t>
      </w:r>
    </w:p>
    <w:p>
      <w:r>
        <w:rPr>
          <w:i/>
        </w:rPr>
        <w:t>[图片: ]</w:t>
      </w:r>
      <w:r>
        <w:rPr>
          <w:i/>
        </w:rPr>
        <w:t>(https://file.sdxd.edu.cn/file/20191223EIwgclop.jpg)</w:t>
      </w:r>
    </w:p>
    <w:p>
      <w:r>
        <w:t>（辅导员代表集体作安全承诺）</w:t>
      </w:r>
    </w:p>
    <w:p>
      <w:r>
        <w:rPr>
          <w:i/>
        </w:rPr>
        <w:t>[图片: ]</w:t>
      </w:r>
      <w:r>
        <w:rPr>
          <w:i/>
        </w:rPr>
        <w:t>(https://file.sdxd.edu.cn/file/20191223iKVgBCrP.jpg)</w:t>
      </w:r>
    </w:p>
    <w:p>
      <w:r>
        <w:t>（学生代表集体作安全承诺）</w:t>
      </w:r>
    </w:p>
    <w:p>
      <w:r>
        <w:rPr>
          <w:i/>
        </w:rPr>
        <w:t>[图片: ]</w:t>
      </w:r>
      <w:r>
        <w:rPr>
          <w:i/>
        </w:rPr>
        <w:t>(https://file.sdxd.edu.cn/file/20191223xsOmgrKF.jpg)</w:t>
      </w:r>
    </w:p>
    <w:p>
      <w:r>
        <w:t>（院长助理解银苹宣读刘春静董事长讲话）</w:t>
      </w:r>
    </w:p>
    <w:p>
      <w:r>
        <w:t>刘春静董事长首先代表学院对受表彰的优秀安全集体、优秀安全工作者表示祝贺！肯定了受到表彰的部门、院系和个人在安全工作方面做出的突出成绩。要求全体教职员工进一步高度重视安全工作，并从五个方面强调假期前的安全工作安排：一是要将安全工作作为绩效考核的先决条件，实行一票否决制；二是要加强师生安全教育，提高师生安全意识；三是院系安全工作实行二级院系负责制；四是要严格落实《安全隐患责任条款》承诺书，确保师生安全；五是要规范并严格落实夜间值班制度。要求各部门院系会后立即组织召开安全专题会，落实本次安全工作会议精神，一级抓一级，层层落实安全责任，层层抓管理抓落实，做到人人身上有责任、有担子，把隐患消灭在萌芽状态，防患于未然。</w:t>
      </w:r>
    </w:p>
    <w:p>
      <w:r>
        <w:t>最后，帅相志副院长在讲话中指出：让我们以这次总结表彰大会为契机，发扬好的经验和好的做法，弥补不足和薄弱环节，向先进集体和先进个人学习，按照董事长的指示精神，再接再厉、开拓进取，进一步做好我校的安全保障工作，为教育教学、科研工作和管理工作服务，确保一方平安，共同为创建高水平应用型大学而努力工作。</w:t>
      </w:r>
    </w:p>
    <w:p>
      <w:r>
        <w:br w:type="page"/>
      </w:r>
    </w:p>
    <w:p>
      <w:pPr>
        <w:pStyle w:val="Heading1"/>
      </w:pPr>
      <w:r>
        <w:t>“弘扬传统文化，传承体育精神” 山东现代学院太极拳比赛暨体育课教学成果展</w:t>
      </w:r>
    </w:p>
    <w:p>
      <w:r>
        <w:rPr>
          <w:b/>
        </w:rPr>
        <w:t>发布日期: 2019-12-19</w:t>
        <w:br/>
      </w:r>
      <w:r>
        <w:t>原文链接: https://www.sdxd.edu.cn/detail/20191223154850a5bmyh7lwz94oom2lc.html</w:t>
      </w:r>
    </w:p>
    <w:p>
      <w:pPr>
        <w:pStyle w:val="Heading2"/>
      </w:pPr>
      <w:r>
        <w:t>文章内容:</w:t>
      </w:r>
    </w:p>
    <w:p>
      <w:r>
        <w:t>“弘扬传统文化，传承体育精神” 山东现代学院太极拳比赛暨体育课教学成果展</w:t>
      </w:r>
    </w:p>
    <w:p>
      <w:r>
        <w:t>12月19日,我院教务处和基础部牵头，体育教研室承办的“弘扬传统文化，传承体育精神”太极拳比赛暨体育课教学成果展于体育馆隆重举行，比赛共有8支代表队参加。我院副院长房庆平，教务处副处长赵琳，学生处副处长杨冠峰、边史勇及各二级院系领导出席并担任评委。</w:t>
      </w:r>
    </w:p>
    <w:p>
      <w:r>
        <w:rPr>
          <w:i/>
        </w:rPr>
        <w:t>[图片: ]</w:t>
      </w:r>
      <w:r>
        <w:rPr>
          <w:i/>
        </w:rPr>
        <w:t>(https://file.sdxd.edu.cn/file/20191223zqUWqeZL.jpg)</w:t>
      </w:r>
    </w:p>
    <w:p>
      <w:r>
        <w:rPr>
          <w:i/>
        </w:rPr>
        <w:t>[图片: ]</w:t>
      </w:r>
      <w:r>
        <w:rPr>
          <w:i/>
        </w:rPr>
        <w:t>(https://file.sdxd.edu.cn/file/20191223KGHIguUZ.jpg)</w:t>
      </w:r>
    </w:p>
    <w:p>
      <w:r>
        <w:t>活动伊始，我院教务处副处长赵琳致辞，她讲道，中华传统文化源远流长、历史悠久，传承优秀传统文化是我院的办学特色和铸魂工程，太极拳作为传统文化的优秀代表，集陶冶情操、修身重教于一体，是展现我院弘扬传统文化教育特色的重要组成部分，希望同学们能在活动中强健体魄，磨练意志，增强集体荣誉感。</w:t>
      </w:r>
    </w:p>
    <w:p>
      <w:r>
        <w:rPr>
          <w:i/>
        </w:rPr>
        <w:t>[图片: ]</w:t>
      </w:r>
      <w:r>
        <w:rPr>
          <w:i/>
        </w:rPr>
        <w:t>(https://file.sdxd.edu.cn/file/20191223mgagMQDK.jpg)</w:t>
      </w:r>
    </w:p>
    <w:p>
      <w:r>
        <w:rPr>
          <w:i/>
        </w:rPr>
        <w:t>[图片: ]</w:t>
      </w:r>
      <w:r>
        <w:rPr>
          <w:i/>
        </w:rPr>
        <w:t>(https://file.sdxd.edu.cn/file/20191223HiOTqoWh.jpg)</w:t>
      </w:r>
    </w:p>
    <w:p>
      <w:r>
        <w:rPr>
          <w:i/>
        </w:rPr>
        <w:t>[图片: ]</w:t>
      </w:r>
      <w:r>
        <w:rPr>
          <w:i/>
        </w:rPr>
        <w:t>(https://file.sdxd.edu.cn/file/20191223gfPKxUJP.jpg)</w:t>
      </w:r>
    </w:p>
    <w:p>
      <w:r>
        <w:rPr>
          <w:i/>
        </w:rPr>
        <w:t>[图片: ]</w:t>
      </w:r>
      <w:r>
        <w:rPr>
          <w:i/>
        </w:rPr>
        <w:t>(https://file.sdxd.edu.cn/file/20191223btcOXGuR.jpg)</w:t>
      </w:r>
    </w:p>
    <w:p>
      <w:r>
        <w:rPr>
          <w:i/>
        </w:rPr>
        <w:t>[图片: ]</w:t>
      </w:r>
      <w:r>
        <w:rPr>
          <w:i/>
        </w:rPr>
        <w:t>(https://file.sdxd.edu.cn/file/20191223jOPpKkNL.jpg)</w:t>
      </w:r>
    </w:p>
    <w:p>
      <w:r>
        <w:t>教学成果展示</w:t>
      </w:r>
    </w:p>
    <w:p>
      <w:r>
        <w:rPr>
          <w:i/>
        </w:rPr>
        <w:t>[图片: ]</w:t>
      </w:r>
      <w:r>
        <w:rPr>
          <w:i/>
        </w:rPr>
        <w:t>(https://file.sdxd.edu.cn/file/20191223WeKwZiTa.jpg)</w:t>
      </w:r>
    </w:p>
    <w:p>
      <w:r>
        <w:rPr>
          <w:i/>
        </w:rPr>
        <w:t>[图片: ]</w:t>
      </w:r>
      <w:r>
        <w:rPr>
          <w:i/>
        </w:rPr>
        <w:t>(https://file.sdxd.edu.cn/file/20191223ydbxfXYA.jpg)</w:t>
      </w:r>
    </w:p>
    <w:p>
      <w:r>
        <w:t>大学生艺术团带来优美的串场舞蹈《祝福》</w:t>
      </w:r>
    </w:p>
    <w:p>
      <w:r>
        <w:t>比赛结束后，房庆平副院长宣读比赛结果并致辞表示：每天活动一小时，健康工作五十年，开心幸福一辈子，望我校师生共勉！随后，校领导为获奖队伍颁发奖状。</w:t>
      </w:r>
    </w:p>
    <w:p>
      <w:r>
        <w:rPr>
          <w:i/>
        </w:rPr>
        <w:t>[图片: ]</w:t>
      </w:r>
      <w:r>
        <w:rPr>
          <w:i/>
        </w:rPr>
        <w:t>(https://file.sdxd.edu.cn/file/20191223HDjZEgie.jpg)</w:t>
      </w:r>
    </w:p>
    <w:p>
      <w:r>
        <w:t>（房庆平副院长宣读比赛结果）</w:t>
      </w:r>
    </w:p>
    <w:p>
      <w:r>
        <w:rPr>
          <w:i/>
        </w:rPr>
        <w:t>[图片: ]</w:t>
      </w:r>
      <w:r>
        <w:rPr>
          <w:i/>
        </w:rPr>
        <w:t>(https://file.sdxd.edu.cn/file/20191223FNvjrDln.jpg)</w:t>
      </w:r>
    </w:p>
    <w:p>
      <w:r>
        <w:t>（获奖队伍上台领奖）</w:t>
      </w:r>
    </w:p>
    <w:p>
      <w:r>
        <w:rPr>
          <w:i/>
        </w:rPr>
        <w:t>[图片: ]</w:t>
      </w:r>
      <w:r>
        <w:rPr>
          <w:i/>
        </w:rPr>
        <w:t>(https://file.sdxd.edu.cn/file/20191223bTTDvjkg.jpg)</w:t>
      </w:r>
    </w:p>
    <w:p>
      <w:r>
        <w:t>（获奖队伍上台领奖）</w:t>
      </w:r>
    </w:p>
    <w:p>
      <w:r>
        <w:t>本次活动的举办是对我院开展太极拳教学成果的检验，为同学们提供展示精神风貌、个性特长的舞台的同时，通过比赛传递太极拳开合有度的身姿和恢弘大气、儒雅隽永的韵味。教学部门将以该活动为契机，提高全体师生对太极拳文化的认识，进一步推动学校太极拳运动的蓬勃开展，在全院范围内营造健康乐观、积极向上的文化氛围！</w:t>
      </w:r>
    </w:p>
    <w:p>
      <w:r>
        <w:t>(基础部供稿)</w:t>
      </w:r>
    </w:p>
    <w:p>
      <w:r>
        <w:br w:type="page"/>
      </w:r>
    </w:p>
    <w:p>
      <w:pPr>
        <w:pStyle w:val="Heading1"/>
      </w:pPr>
      <w:r>
        <w:t>我院召开2019年德慧兼修优秀学子表彰大会</w:t>
      </w:r>
    </w:p>
    <w:p>
      <w:r>
        <w:rPr>
          <w:b/>
        </w:rPr>
        <w:t>发布日期: 2019-12-14</w:t>
        <w:br/>
      </w:r>
      <w:r>
        <w:t>原文链接: https://www.sdxd.edu.cn/detail/201912160845103vvvdvqvzw0lzrq1h0.html</w:t>
      </w:r>
    </w:p>
    <w:p>
      <w:pPr>
        <w:pStyle w:val="Heading2"/>
      </w:pPr>
      <w:r>
        <w:t>文章内容:</w:t>
      </w:r>
    </w:p>
    <w:p>
      <w:r>
        <w:t>我院召开2019年德慧兼修优秀学子表彰大会</w:t>
      </w:r>
    </w:p>
    <w:p>
      <w:r>
        <w:t>为大力传承和弘扬中华优秀传统文化，形成全院学习国学经典的浓厚文化氛围，我院于2019年12月12日下午3:40在科研楼101学术报告厅举办山东现代学院2019年德慧兼修优秀学子表彰大会。出席本次大会的领导有我院副院长房庆平，院长助理吴启军，学生处处长杨秀、李炜恒，学生处副处长杨冠峰、房昌盛、边史勇及各院系执行院长、学管就业副院长，大会由吴启军院助主持。</w:t>
      </w:r>
    </w:p>
    <w:p>
      <w:r>
        <w:rPr>
          <w:i/>
        </w:rPr>
        <w:t>[图片: ]</w:t>
      </w:r>
      <w:r>
        <w:rPr>
          <w:i/>
        </w:rPr>
        <w:t>(https://file.sdxd.edu.cn/file/20191216OFSQMRdh.jpg)</w:t>
      </w:r>
    </w:p>
    <w:p>
      <w:r>
        <w:t>大会伊始，全体师生起立奏国歌。随后，由辅导员王瑛老师带领全体师生集体诵读国学篇目——《大学》选段。</w:t>
      </w:r>
    </w:p>
    <w:p>
      <w:r>
        <w:rPr>
          <w:i/>
        </w:rPr>
        <w:t>[图片: ]</w:t>
      </w:r>
      <w:r>
        <w:rPr>
          <w:i/>
        </w:rPr>
        <w:t>(https://file.sdxd.edu.cn/file/20191216CDtzZFrc.jpg)</w:t>
      </w:r>
    </w:p>
    <w:p>
      <w:r>
        <w:t>我院副院长房庆平代表董事长做重要讲话。刘春静董事长首先对获得表彰的13名同学表示热烈祝贺，接着与同学们分享了学习国学经典的意义。刘春静董事长指出，我院自2014年开展优秀传统文化进校园工程以来，大力弘扬中华优秀传统文化，引领现代学子与经典同行，与圣贤为伍，让同学们在学习传统文化中实现自我成长、自我教育、自我管理，成为德才兼备、有文化涵养的优秀大学生，成为素养好、技能强、才艺佳、体魄健的应用型、技术技能型人才。用勤劳的双手和智慧的大脑，创造幸福美满的人生，真正成为国家未来的栋梁和精英。</w:t>
      </w:r>
    </w:p>
    <w:p>
      <w:r>
        <w:t>对此，她向同学们提出四点希望和要求：第一，进德修业、立德树人，通过学习国学经典，学会做人做事，学会合作、求知；第二，珍惜时间，拼搏奋斗，把精力用到学习、成长、锻炼、五课堂里去；第三，开启智慧，滋养心田，要求同学们要精心学习优秀传统文化，选修一门艺术课，培养自己的爱好特长；第四，强健体魄，养成健身的良好习惯，拥有一项体育特长，培养健康、积极向上的生活态度，实现强身健体。</w:t>
      </w:r>
    </w:p>
    <w:p>
      <w:r>
        <w:rPr>
          <w:i/>
        </w:rPr>
        <w:t>[图片: ]</w:t>
      </w:r>
      <w:r>
        <w:rPr>
          <w:i/>
        </w:rPr>
        <w:t>(https://file.sdxd.edu.cn/file/20191216SVZRyLOX.jpg)</w:t>
      </w:r>
    </w:p>
    <w:p>
      <w:r>
        <w:t>接着由副院长房庆平对获奖学生进行随机检测，现场背诵《论语》、《中庸》、《老子（道德经）》选段。被检测到的3名同学反应迅速，对答如流，出色的表现赢得了全场师生的认可和肯定。</w:t>
      </w:r>
    </w:p>
    <w:p>
      <w:r>
        <w:rPr>
          <w:i/>
        </w:rPr>
        <w:t>[图片: ]</w:t>
      </w:r>
      <w:r>
        <w:rPr>
          <w:i/>
        </w:rPr>
        <w:t>(https://file.sdxd.edu.cn/file/20191216VkwuQIFt.jpg)</w:t>
      </w:r>
    </w:p>
    <w:p>
      <w:r>
        <w:rPr>
          <w:i/>
        </w:rPr>
        <w:t>[图片: ]</w:t>
      </w:r>
      <w:r>
        <w:rPr>
          <w:i/>
        </w:rPr>
        <w:t>(https://file.sdxd.edu.cn/file/20191216zYSIOmNC.jpg)</w:t>
      </w:r>
    </w:p>
    <w:p>
      <w:r>
        <w:rPr>
          <w:i/>
        </w:rPr>
        <w:t>[图片: ]</w:t>
      </w:r>
      <w:r>
        <w:rPr>
          <w:i/>
        </w:rPr>
        <w:t>(https://file.sdxd.edu.cn/file/20191216lqWJfJGN.jpg)</w:t>
      </w:r>
    </w:p>
    <w:p>
      <w:r>
        <w:t>审核结束后，学生处处长杨秀宣读《山东现代学院关于表彰2019-2020学年第一学期包本背诵优秀学生的决定》。给予背过《论语》的郭姝辰同学颁发奖金5000元，同时该生背过《老子（道德经）》颁发奖金1000元，共颁发6000元；给予背过《中庸》、《老子（道德经）》的李婉君、付秀倩等12位同学每人颁发奖金500元。</w:t>
      </w:r>
    </w:p>
    <w:p>
      <w:r>
        <w:rPr>
          <w:i/>
        </w:rPr>
        <w:t>[图片: ]</w:t>
      </w:r>
      <w:r>
        <w:rPr>
          <w:i/>
        </w:rPr>
        <w:t>(https://file.sdxd.edu.cn/file/20191216ZHShhPdX.jpg)</w:t>
      </w:r>
    </w:p>
    <w:p>
      <w:r>
        <w:t>大会最后，台上领导为获奖学生颁发奖金和荣誉证书，这是对同学们背诵成果的充分肯定，也是对全体同学继续学习国学经典的勉励。</w:t>
      </w:r>
    </w:p>
    <w:p>
      <w:r>
        <w:rPr>
          <w:i/>
        </w:rPr>
        <w:t>[图片: ]</w:t>
      </w:r>
      <w:r>
        <w:rPr>
          <w:i/>
        </w:rPr>
        <w:t>(https://file.sdxd.edu.cn/file/20191216EkxpxPbz.jpg)</w:t>
      </w:r>
    </w:p>
    <w:p>
      <w:r>
        <w:rPr>
          <w:i/>
        </w:rPr>
        <w:t>[图片: ]</w:t>
      </w:r>
      <w:r>
        <w:rPr>
          <w:i/>
        </w:rPr>
        <w:t>(https://file.sdxd.edu.cn/file/20191216GtRrVLmR.jpg)</w:t>
      </w:r>
    </w:p>
    <w:p>
      <w:r>
        <w:rPr>
          <w:i/>
        </w:rPr>
        <w:t>[图片: ]</w:t>
      </w:r>
      <w:r>
        <w:rPr>
          <w:i/>
        </w:rPr>
        <w:t>(https://file.sdxd.edu.cn/file/20191216oyJBdFHe.jpg)</w:t>
      </w:r>
    </w:p>
    <w:p>
      <w:r>
        <w:t>国学经典不仅是中国悠久传统文化的精髓，也是每个中国人的立身处世之本，更是我们不可或缺的精神力量。我院一直致力于弘扬优秀传统文化，为培养德才兼备、有文化涵养的优秀大学生而努力。希望同学们承载先贤之智，积极学习国学经典，日行一善，在全院营造浓厚和谐的国学学习文化氛围，真正成为中华优秀传统文化的传承者和践行者。</w:t>
      </w:r>
    </w:p>
    <w:p>
      <w:r>
        <w:br w:type="page"/>
      </w:r>
    </w:p>
    <w:p>
      <w:pPr>
        <w:pStyle w:val="Heading1"/>
      </w:pPr>
      <w:r>
        <w:t>我院开展“创文同行，志愿同心”志愿服务活动</w:t>
      </w:r>
    </w:p>
    <w:p>
      <w:r>
        <w:rPr>
          <w:b/>
        </w:rPr>
        <w:t>发布日期: 2019-12-13</w:t>
        <w:br/>
      </w:r>
      <w:r>
        <w:t>原文链接: https://www.sdxd.edu.cn/detail/20191213113533xczniz6n24zwpcix74.html</w:t>
      </w:r>
    </w:p>
    <w:p>
      <w:pPr>
        <w:pStyle w:val="Heading2"/>
      </w:pPr>
      <w:r>
        <w:t>文章内容:</w:t>
      </w:r>
    </w:p>
    <w:p>
      <w:r>
        <w:t>我院开展“创文同行，志愿同心”志愿服务活动</w:t>
      </w:r>
    </w:p>
    <w:p>
      <w:r>
        <w:t>为了弘扬大学生志愿服务精神，增强大学生的思想道德素质和奉献服务意识，落实董事长日行一善、做义工的重要工作指示，弘扬尊老爱老孝老的优秀传统文化。2019年12月12日由经济管理学院与医学院两个学院基层团委书记石颖老师和李业泽老师带领40余名院系学生代表前往济南章丘韩家码头村开展“创文同行，志愿同心”志愿服务活动。</w:t>
      </w:r>
    </w:p>
    <w:p>
      <w:r>
        <w:rPr>
          <w:i/>
        </w:rPr>
        <w:t>[图片: ]</w:t>
      </w:r>
      <w:r>
        <w:rPr>
          <w:i/>
        </w:rPr>
        <w:t>(https://file.sdxd.edu.cn/file/20191213IjooDVsY.jpg)</w:t>
      </w:r>
    </w:p>
    <w:p>
      <w:r>
        <w:rPr>
          <w:i/>
        </w:rPr>
        <w:t>[图片: ]</w:t>
      </w:r>
      <w:r>
        <w:rPr>
          <w:i/>
        </w:rPr>
        <w:t>(https://file.sdxd.edu.cn/file/20191213TeTGWFlN.jpg)</w:t>
      </w:r>
    </w:p>
    <w:p>
      <w:r>
        <w:t>上午8点整，同学们在大学生活动中心楼前广场集合完毕前往韩家码头村。校车刚到学校北门门口，便看到一位身穿红马甲，头戴雷锋帽的志愿工作者正在为门卫大爷理发，原来那便是韩姑姑。韩姑姑了解到同学们此次义工活动，特意前来陪同同学们一起前往韩家码头村。在车上她与同学们分享自己的故事，告诉同学们要爱自己的祖国，时刻跟党走。并与同学们一起唱红歌。</w:t>
      </w:r>
    </w:p>
    <w:p>
      <w:r>
        <w:rPr>
          <w:i/>
        </w:rPr>
        <w:t>[图片: ]</w:t>
      </w:r>
      <w:r>
        <w:rPr>
          <w:i/>
        </w:rPr>
        <w:t>(https://file.sdxd.edu.cn/file/20191213OqbNYALp.jpg)</w:t>
      </w:r>
    </w:p>
    <w:p>
      <w:r>
        <w:rPr>
          <w:i/>
        </w:rPr>
        <w:t>[图片: ]</w:t>
      </w:r>
      <w:r>
        <w:rPr>
          <w:i/>
        </w:rPr>
        <w:t>(https://file.sdxd.edu.cn/file/20191213JNGJQjOq.jpg)</w:t>
      </w:r>
    </w:p>
    <w:p>
      <w:r>
        <w:t>到达目的地后，负责人员根据参加活动的人数以及所需要服务老人的数量和居住范围进行了明确的分工，同时对一些细节问题进行详细交代。</w:t>
      </w:r>
    </w:p>
    <w:p>
      <w:r>
        <w:t>志愿者们明确任务后，迅速进入工作状态，医学院的学生对韩家码头村的街道进行了清理，中医针灸协会的成员细心的为老人们量血压，认真的记录他们的血压值，并根据血压数据给老人们提供合理的建议。同学们分工明确，相互配合，甚是默契。</w:t>
      </w:r>
    </w:p>
    <w:p>
      <w:r>
        <w:rPr>
          <w:i/>
        </w:rPr>
        <w:t>[图片: ]</w:t>
      </w:r>
      <w:r>
        <w:rPr>
          <w:i/>
        </w:rPr>
        <w:t>(https://file.sdxd.edu.cn/file/20191213RsIODjeO.jpg)</w:t>
      </w:r>
    </w:p>
    <w:p>
      <w:r>
        <w:rPr>
          <w:i/>
        </w:rPr>
        <w:t>[图片: ]</w:t>
      </w:r>
      <w:r>
        <w:rPr>
          <w:i/>
        </w:rPr>
        <w:t>(https://file.sdxd.edu.cn/file/20191213GMUZcFik.jpg)</w:t>
      </w:r>
    </w:p>
    <w:p>
      <w:r>
        <w:t>志愿者们在清理完卫生之后，将村里面的老人聚集到一起，将他们准备了许久的节目进行汇演，在汇演结束后部分义工人员对表演的场地进行了清理，同时经济管理学院孙慧姿同学为老人们带来金融防诈骗知识宣讲。其余的义工同学陪老人在村中散步、晒太阳、唠家常。</w:t>
      </w:r>
    </w:p>
    <w:p>
      <w:r>
        <w:rPr>
          <w:i/>
        </w:rPr>
        <w:t>[图片: ]</w:t>
      </w:r>
      <w:r>
        <w:rPr>
          <w:i/>
        </w:rPr>
        <w:t>(https://file.sdxd.edu.cn/file/20191213wgMYUMNl.jpg)</w:t>
      </w:r>
    </w:p>
    <w:p>
      <w:r>
        <w:rPr>
          <w:i/>
        </w:rPr>
        <w:t>[图片: ]</w:t>
      </w:r>
      <w:r>
        <w:rPr>
          <w:i/>
        </w:rPr>
        <w:t>(https://file.sdxd.edu.cn/file/20191213yiHltFje.jpg)</w:t>
      </w:r>
    </w:p>
    <w:p>
      <w:r>
        <w:rPr>
          <w:i/>
        </w:rPr>
        <w:t>[图片: ]</w:t>
      </w:r>
      <w:r>
        <w:rPr>
          <w:i/>
        </w:rPr>
        <w:t>(https://file.sdxd.edu.cn/file/20191213qQSkREfG.jpg)</w:t>
      </w:r>
    </w:p>
    <w:p>
      <w:r>
        <w:rPr>
          <w:i/>
        </w:rPr>
        <w:t>[图片: ]</w:t>
      </w:r>
      <w:r>
        <w:rPr>
          <w:i/>
        </w:rPr>
        <w:t>(https://file.sdxd.edu.cn/file/20191213exGVBvFS.jpg)</w:t>
      </w:r>
    </w:p>
    <w:p>
      <w:r>
        <w:rPr>
          <w:i/>
        </w:rPr>
        <w:t>[图片: ]</w:t>
      </w:r>
      <w:r>
        <w:rPr>
          <w:i/>
        </w:rPr>
        <w:t>(https://file.sdxd.edu.cn/file/20191213UopGwxFY.jpg)</w:t>
      </w:r>
    </w:p>
    <w:p>
      <w:r>
        <w:t>时间过得很快，义工人员要离开了，老人们依依不舍，嘴里还说着有空常来，虽然只有几个小时的义工活动，没能陪伴老人很久，但同学们与老人结下了很深的感情。活动结束后，我院师生与韩姑姑及工作人员进行了合影留念。</w:t>
      </w:r>
    </w:p>
    <w:p>
      <w:r>
        <w:rPr>
          <w:i/>
        </w:rPr>
        <w:t>[图片: ]</w:t>
      </w:r>
      <w:r>
        <w:rPr>
          <w:i/>
        </w:rPr>
        <w:t>(https://file.sdxd.edu.cn/file/20191213jTYIVXbV.jpg)</w:t>
      </w:r>
    </w:p>
    <w:p>
      <w:r>
        <w:t>午餐结束后，所有志愿者踏上返校的路途。下午14点回到学院后带队老师立刻召开学生会会议，总结并分享本次义工活动带来的收获，希望同学们在以后的学习和生活中继续发扬奉献志愿的精神，以实际行动尊老、敬老、爱老，践行中华传统文化，积极传递正能量！</w:t>
      </w:r>
    </w:p>
    <w:p>
      <w:r>
        <w:t>(经济管理学院、医学院供稿)</w:t>
      </w:r>
    </w:p>
    <w:p>
      <w:r>
        <w:br w:type="page"/>
      </w:r>
    </w:p>
    <w:p>
      <w:pPr>
        <w:pStyle w:val="Heading1"/>
      </w:pPr>
      <w:r>
        <w:t>我院建工汽车学院开展徒步拉练活动</w:t>
      </w:r>
    </w:p>
    <w:p>
      <w:r>
        <w:rPr>
          <w:b/>
        </w:rPr>
        <w:t>发布日期: 2019-12-13</w:t>
        <w:br/>
      </w:r>
      <w:r>
        <w:t>原文链接: https://www.sdxd.edu.cn/detail/20191213104943bwtqd9kx4ckctkuant.html</w:t>
      </w:r>
    </w:p>
    <w:p>
      <w:pPr>
        <w:pStyle w:val="Heading2"/>
      </w:pPr>
      <w:r>
        <w:t>文章内容:</w:t>
      </w:r>
    </w:p>
    <w:p>
      <w:r>
        <w:t>我院建工汽车学院开展徒步拉练活动</w:t>
      </w:r>
    </w:p>
    <w:p>
      <w:r>
        <w:t>冬日的暖阳永远不会迟到</w:t>
      </w:r>
    </w:p>
    <w:p>
      <w:r>
        <w:t>在阳光挥洒下，在微风轻抚中</w:t>
      </w:r>
    </w:p>
    <w:p>
      <w:r>
        <w:t>现代学子</w:t>
      </w:r>
    </w:p>
    <w:p>
      <w:r>
        <w:t>英姿飒爽，整装待发</w:t>
      </w:r>
    </w:p>
    <w:p>
      <w:r>
        <w:t>踏上属于他们的徒行之路</w:t>
      </w:r>
    </w:p>
    <w:p>
      <w:r>
        <w:t>这是新起点，新希望，新征程</w:t>
      </w:r>
    </w:p>
    <w:p>
      <w:r>
        <w:rPr>
          <w:i/>
        </w:rPr>
        <w:t>[图片: ]</w:t>
      </w:r>
      <w:r>
        <w:rPr>
          <w:i/>
        </w:rPr>
        <w:t>(https://file.sdxd.edu.cn/file/20191213ZmHNMndM.jpg)</w:t>
      </w:r>
    </w:p>
    <w:p>
      <w:r>
        <w:t>12月12日，建工汽车学院200余位学生代表在科研楼下庄重汇集，为了同一个目标，他们在学院领导的精心组织下共同进行徒步拉练活动。</w:t>
      </w:r>
    </w:p>
    <w:p>
      <w:r>
        <w:rPr>
          <w:i/>
        </w:rPr>
        <w:t>[图片: ]</w:t>
      </w:r>
      <w:r>
        <w:rPr>
          <w:i/>
        </w:rPr>
        <w:t>(https://file.sdxd.edu.cn/file/20191213SWfDZYxu.jpg)</w:t>
      </w:r>
    </w:p>
    <w:p>
      <w:r>
        <w:t>学生处副处长杨冠锋向进行拉练的同学们讲道：“作为新时代青年大学生的一份子，德智体美劳全面发展，是我们共同的目标，徒步拉练的初衷，正是满怀着这样的期望，希望同学们能够强健体魄，滋养心田，在拉练的路上，感悟生活，日行一善，磨炼意志，彰显新时代大学生的气宇轩昂。”</w:t>
      </w:r>
    </w:p>
    <w:p>
      <w:r>
        <w:rPr>
          <w:i/>
        </w:rPr>
        <w:t>[图片: ]</w:t>
      </w:r>
      <w:r>
        <w:rPr>
          <w:i/>
        </w:rPr>
        <w:t>(https://file.sdxd.edu.cn/file/20191213YKUXkDFr.jpg)</w:t>
      </w:r>
    </w:p>
    <w:p>
      <w:r>
        <w:t>在随后的讲话中，建工汽车学院常务副院长房昌盛讲道：“同学们作为我们建筑汽车学院全体学生的代表参加此次徒步拉练活动，我们所共同希望的，是通过此次活动，能够真正在强健我们体魄的同时，感悟生活的魅力，将活动中所收获到的感受和故事，向身边同学、朋友分享，让大家都能感悟到拉练的精神气，在日后的学习中激励自己，勤学苦练，永攀高峰。”</w:t>
      </w:r>
    </w:p>
    <w:p>
      <w:r>
        <w:rPr>
          <w:i/>
        </w:rPr>
        <w:t>[图片: ]</w:t>
      </w:r>
      <w:r>
        <w:rPr>
          <w:i/>
        </w:rPr>
        <w:t>(https://file.sdxd.edu.cn/file/20191213HAlkouBB.jpg)</w:t>
      </w:r>
    </w:p>
    <w:p>
      <w:r>
        <w:rPr>
          <w:i/>
        </w:rPr>
        <w:t>[图片: ]</w:t>
      </w:r>
      <w:r>
        <w:rPr>
          <w:i/>
        </w:rPr>
        <w:t>(https://file.sdxd.edu.cn/file/20191213igkgSXxy.jpg)</w:t>
      </w:r>
    </w:p>
    <w:p>
      <w:r>
        <w:rPr>
          <w:i/>
        </w:rPr>
        <w:t>[图片: ]</w:t>
      </w:r>
      <w:r>
        <w:rPr>
          <w:i/>
        </w:rPr>
        <w:t>(https://file.sdxd.edu.cn/file/20191213igSjDMPr.jpg)</w:t>
      </w:r>
    </w:p>
    <w:p>
      <w:r>
        <w:rPr>
          <w:i/>
        </w:rPr>
        <w:t>[图片: ]</w:t>
      </w:r>
      <w:r>
        <w:rPr>
          <w:i/>
        </w:rPr>
        <w:t>(https://file.sdxd.edu.cn/file/20191213BAQljHve.jpg)</w:t>
      </w:r>
    </w:p>
    <w:p>
      <w:r>
        <w:t>徒行的队伍浩浩荡荡的向着远方走去</w:t>
      </w:r>
    </w:p>
    <w:p>
      <w:r>
        <w:t>突然回头看</w:t>
      </w:r>
    </w:p>
    <w:p>
      <w:r>
        <w:t>才发现原来寒冷存在的意义</w:t>
      </w:r>
    </w:p>
    <w:p>
      <w:r>
        <w:t>也就是让一些温暖的事物与你不期而遇</w:t>
      </w:r>
    </w:p>
    <w:p>
      <w:r>
        <w:t>途中看看这个世界</w:t>
      </w:r>
    </w:p>
    <w:p>
      <w:r>
        <w:t>才发现那些原来遗忘的靓丽</w:t>
      </w:r>
    </w:p>
    <w:p>
      <w:r>
        <w:t>还在原地等待</w:t>
      </w:r>
    </w:p>
    <w:p>
      <w:r>
        <w:t>只要停下来看那么一眼</w:t>
      </w:r>
    </w:p>
    <w:p>
      <w:r>
        <w:t>万物并秀，风光无限好</w:t>
      </w:r>
    </w:p>
    <w:p>
      <w:r>
        <w:rPr>
          <w:i/>
        </w:rPr>
        <w:t>[图片: ]</w:t>
      </w:r>
      <w:r>
        <w:rPr>
          <w:i/>
        </w:rPr>
        <w:t>(https://file.sdxd.edu.cn/file/20191213DuUjSWwD.jpg)</w:t>
      </w:r>
    </w:p>
    <w:p>
      <w:r>
        <w:rPr>
          <w:i/>
        </w:rPr>
        <w:t>[图片: ]</w:t>
      </w:r>
      <w:r>
        <w:rPr>
          <w:i/>
        </w:rPr>
        <w:t>(https://file.sdxd.edu.cn/file/20191213PKtSAObY.jpg)</w:t>
      </w:r>
    </w:p>
    <w:p>
      <w:r>
        <w:rPr>
          <w:i/>
        </w:rPr>
        <w:t>[图片: ]</w:t>
      </w:r>
      <w:r>
        <w:rPr>
          <w:i/>
        </w:rPr>
        <w:t>(https://file.sdxd.edu.cn/file/20191213kXvvtOxI.jpg)</w:t>
      </w:r>
    </w:p>
    <w:p>
      <w:r>
        <w:rPr>
          <w:i/>
        </w:rPr>
        <w:t>[图片: ]</w:t>
      </w:r>
      <w:r>
        <w:rPr>
          <w:i/>
        </w:rPr>
        <w:t>(https://file.sdxd.edu.cn/file/20191213GCulUDrv.jpg)</w:t>
      </w:r>
    </w:p>
    <w:p>
      <w:r>
        <w:t>那些生活所带来的</w:t>
      </w:r>
    </w:p>
    <w:p>
      <w:r>
        <w:t>不止有汗水和艰辛，烦恼与痛苦</w:t>
      </w:r>
    </w:p>
    <w:p>
      <w:r>
        <w:t>更多的是美丽和芬芳，欣喜与憧憬</w:t>
      </w:r>
    </w:p>
    <w:p>
      <w:r>
        <w:t>用脚步丈量青春，以青春追逐梦想</w:t>
      </w:r>
    </w:p>
    <w:p>
      <w:r>
        <w:t>高高飘扬的团旗和院旗</w:t>
      </w:r>
    </w:p>
    <w:p>
      <w:r>
        <w:t>不仅见证着我们坚定的脚步</w:t>
      </w:r>
    </w:p>
    <w:p>
      <w:r>
        <w:t>更承载着我们青春的梦想</w:t>
      </w:r>
    </w:p>
    <w:p>
      <w:r>
        <w:rPr>
          <w:i/>
        </w:rPr>
        <w:t>[图片: ]</w:t>
      </w:r>
      <w:r>
        <w:rPr>
          <w:i/>
        </w:rPr>
        <w:t>(https://file.sdxd.edu.cn/file/20191213wvOXRxze.jpg)</w:t>
      </w:r>
    </w:p>
    <w:p>
      <w:r>
        <w:t>5000余步的远行打卡</w:t>
      </w:r>
    </w:p>
    <w:p>
      <w:r>
        <w:t>5公里的远足挑战</w:t>
      </w:r>
    </w:p>
    <w:p>
      <w:r>
        <w:t>这是一次挑战自己的出发</w:t>
      </w:r>
    </w:p>
    <w:p>
      <w:r>
        <w:t>更是一次证明自己的抵达</w:t>
      </w:r>
    </w:p>
    <w:p>
      <w:r>
        <w:t>或泥泞或平坦的路</w:t>
      </w:r>
    </w:p>
    <w:p>
      <w:r>
        <w:t>正如我们逐梦未来的道路</w:t>
      </w:r>
    </w:p>
    <w:p>
      <w:r>
        <w:t>而在这片历史悠久的土地上</w:t>
      </w:r>
    </w:p>
    <w:p>
      <w:r>
        <w:t>在这座风华正茂的城市中</w:t>
      </w:r>
    </w:p>
    <w:p>
      <w:r>
        <w:t>我们定能把未来书写得如画般绚烂</w:t>
      </w:r>
    </w:p>
    <w:p>
      <w:r>
        <w:t>岁末将至</w:t>
      </w:r>
    </w:p>
    <w:p>
      <w:r>
        <w:t>敬颂冬绥</w:t>
      </w:r>
    </w:p>
    <w:p>
      <w:r>
        <w:t>(建工汽车学院供稿)</w:t>
      </w:r>
    </w:p>
    <w:p>
      <w:r>
        <w:br w:type="page"/>
      </w:r>
    </w:p>
    <w:p>
      <w:pPr>
        <w:pStyle w:val="Heading1"/>
      </w:pPr>
      <w:r>
        <w:t>我院师生赴济南立和中医医院参观学习</w:t>
      </w:r>
    </w:p>
    <w:p>
      <w:r>
        <w:rPr>
          <w:b/>
        </w:rPr>
        <w:t>发布日期: 2019-12-11</w:t>
        <w:br/>
      </w:r>
      <w:r>
        <w:t>原文链接: https://www.sdxd.edu.cn/detail/20191212102815fodurrlsgwyi5bigcp.html</w:t>
      </w:r>
    </w:p>
    <w:p>
      <w:pPr>
        <w:pStyle w:val="Heading2"/>
      </w:pPr>
      <w:r>
        <w:t>文章内容:</w:t>
      </w:r>
    </w:p>
    <w:p>
      <w:r>
        <w:t>我院师生赴济南立和中医医院参观学习</w:t>
      </w:r>
    </w:p>
    <w:p>
      <w:r>
        <w:t>为加强学生对中医文化的了解，进一步传承中医传统文化的精髓，促进校园传统文化的发展，护理学院、医学院师生代表于2019年12月8日下午前往济南立和中医医院进行参观交流学习。</w:t>
      </w:r>
    </w:p>
    <w:p>
      <w:r>
        <w:t>下午14:00点活动正式开始，我院学生处杨秀处长与济南立和中医医院的段院长进行了短暂交流并说明来意后，由段院长带领我院师生进行参观。一行人首先来到了分诊台，段院长亲切的为同学们讲解了立和中医院的发展来源、办院理念、诊疗理念与诊疗模式。立和中医院秉持“道地采购、天然纯正、尊古炮制、做立和良心药”的基本原则，体现了中医医生不仅要有精湛的技术，还要讲究大医精诚的高尚情操。</w:t>
      </w:r>
    </w:p>
    <w:p>
      <w:r>
        <w:rPr>
          <w:i/>
        </w:rPr>
        <w:t>[图片: ]</w:t>
      </w:r>
      <w:r>
        <w:rPr>
          <w:i/>
        </w:rPr>
        <w:t>(https://file.sdxd.edu.cn/file/20191212oagmnriq.jpg)</w:t>
      </w:r>
    </w:p>
    <w:p>
      <w:r>
        <w:rPr>
          <w:i/>
        </w:rPr>
        <w:t>[图片: ]</w:t>
      </w:r>
      <w:r>
        <w:rPr>
          <w:i/>
        </w:rPr>
        <w:t>(https://file.sdxd.edu.cn/file/20191212jBCbedUH.jpg)</w:t>
      </w:r>
    </w:p>
    <w:p>
      <w:r>
        <w:t>在讲解办院理念的过程中段院长还为同学们介绍了几个历史悠久的室内陈设，立和中医的牌匾由来、门柱下两只具有三百年历史的“神兽”和混有草木灰和中药铸成的墙壁，从中为同学们引申出了“道”与中医的关系。在段院长的带领下，我院师生共同欣赏了狻猊，内经图，大医精诚，修真图，永春木雕，药局，燕子石及十二经络图等等。</w:t>
      </w:r>
    </w:p>
    <w:p>
      <w:r>
        <w:rPr>
          <w:i/>
        </w:rPr>
        <w:t>[图片: ]</w:t>
      </w:r>
      <w:r>
        <w:rPr>
          <w:i/>
        </w:rPr>
        <w:t>(https://file.sdxd.edu.cn/file/20191212UTFkrpsU.jpg)</w:t>
      </w:r>
    </w:p>
    <w:p>
      <w:r>
        <w:rPr>
          <w:i/>
        </w:rPr>
        <w:t>[图片: ]</w:t>
      </w:r>
      <w:r>
        <w:rPr>
          <w:i/>
        </w:rPr>
        <w:t>(https://file.sdxd.edu.cn/file/20191212royGiywB.jpg)</w:t>
      </w:r>
    </w:p>
    <w:p>
      <w:r>
        <w:t>之后，由立和中医医院王主任带领师生们来到了药房。中医药房是中医文化中最重要的组成部分，整齐有序摆放的药柜被称为“七星斗柜”，更是令人大开眼界。王主任为同学们详细的介绍了药材名称、药材性质、药材的摆放规则、以及配制药品的步骤与方法等，使同学们对中药有了初步的了解与认识。</w:t>
      </w:r>
    </w:p>
    <w:p>
      <w:r>
        <w:rPr>
          <w:i/>
        </w:rPr>
        <w:t>[图片: ]</w:t>
      </w:r>
      <w:r>
        <w:rPr>
          <w:i/>
        </w:rPr>
        <w:t>(https://file.sdxd.edu.cn/file/20191212VtEVDgBU.jpg)</w:t>
      </w:r>
    </w:p>
    <w:p>
      <w:r>
        <w:rPr>
          <w:i/>
        </w:rPr>
        <w:t>[图片: ]</w:t>
      </w:r>
      <w:r>
        <w:rPr>
          <w:i/>
        </w:rPr>
        <w:t>(https://file.sdxd.edu.cn/file/20191212SjEafaGF.jpg)</w:t>
      </w:r>
    </w:p>
    <w:p>
      <w:r>
        <w:t>再往里面走进，一个个货架上整齐摆放的药材映入眼帘，一阵浓郁的药香味扑面而来，令人沉醉，往里探去，一排排的药炉正火气腾腾的煮着药材。隔壁的小屋子，一根铁链挂着一盘药丸，王主任为同学们演示了制药的技巧，同学们跃跃欲试，纷纷动手操作亲身体验，但看似简单的制药动作实则暗含乾坤，不由让人感叹中医文化博大精深，非一时之功。</w:t>
      </w:r>
    </w:p>
    <w:p>
      <w:r>
        <w:rPr>
          <w:i/>
        </w:rPr>
        <w:t>[图片: ]</w:t>
      </w:r>
      <w:r>
        <w:rPr>
          <w:i/>
        </w:rPr>
        <w:t>(https://file.sdxd.edu.cn/file/20191212xBISmvNG.jpg)</w:t>
      </w:r>
    </w:p>
    <w:p>
      <w:r>
        <w:rPr>
          <w:i/>
        </w:rPr>
        <w:t>[图片: ]</w:t>
      </w:r>
      <w:r>
        <w:rPr>
          <w:i/>
        </w:rPr>
        <w:t>(https://file.sdxd.edu.cn/file/20191212ipyeSfTk.jpg)</w:t>
      </w:r>
    </w:p>
    <w:p>
      <w:r>
        <w:t>最后，由立和中医医院临床经验丰富的郭大夫讲解中医文化中极其重要的“望闻问切，四诊合一”，为老师和同学们上了一节生动的临床实践课。郭大夫重点介绍什么是道地药材，如何辨别药材质量，以及配制药材的基本方法，并送给同学们自己行医几十年来的亲身经历所总结的中医口诀：</w:t>
      </w:r>
    </w:p>
    <w:p>
      <w:r>
        <w:t>一问寒热二问汗，三问头身四问便;</w:t>
      </w:r>
    </w:p>
    <w:p>
      <w:r>
        <w:t>五问饮食六问胸，七聋八渴俱当辨;</w:t>
      </w:r>
    </w:p>
    <w:p>
      <w:r>
        <w:t>九问旧病十问因，再兼服药参机变;</w:t>
      </w:r>
    </w:p>
    <w:p>
      <w:r>
        <w:t>妇女尤必问经期，迟速闭崩皆可见;</w:t>
      </w:r>
    </w:p>
    <w:p>
      <w:r>
        <w:t>再添片语告儿科，天花麻疹全占验。</w:t>
      </w:r>
    </w:p>
    <w:p>
      <w:r>
        <w:rPr>
          <w:i/>
        </w:rPr>
        <w:t>[图片: ]</w:t>
      </w:r>
      <w:r>
        <w:rPr>
          <w:i/>
        </w:rPr>
        <w:t>(https://file.sdxd.edu.cn/file/20191212ZsQwMFLF.jpg)</w:t>
      </w:r>
    </w:p>
    <w:p>
      <w:r>
        <w:rPr>
          <w:i/>
        </w:rPr>
        <w:t>[图片: ]</w:t>
      </w:r>
      <w:r>
        <w:rPr>
          <w:i/>
        </w:rPr>
        <w:t>(https://file.sdxd.edu.cn/file/20191212nOSuNjnS.jpg)</w:t>
      </w:r>
    </w:p>
    <w:p>
      <w:r>
        <w:t>讲座结束后，活动参与人员全体合影留念，至此，本次山东济南立和中医医院交流活动圆满结束。</w:t>
      </w:r>
    </w:p>
    <w:p>
      <w:r>
        <w:rPr>
          <w:i/>
        </w:rPr>
        <w:t>[图片: ]</w:t>
      </w:r>
      <w:r>
        <w:rPr>
          <w:i/>
        </w:rPr>
        <w:t>(https://file.sdxd.edu.cn/file/20191212xseRfivF.jpg)</w:t>
      </w:r>
    </w:p>
    <w:p>
      <w:r>
        <w:t>本次济南立和中医医院交流活动的成功举办，对山东现代学院中医学、药学、护理学专业的发展与建设起到了一定的推动作用，同时加深了我校学生对中医文化的认识与了解，在学院内形成传承中医传统文化的良好氛围。希望通过本次参观活动，同学们在日后的学习中能够结合中医知识，对学习内容建立更深入的医学知识体系，做到为患者服务，对患者负责。</w:t>
      </w:r>
    </w:p>
    <w:p>
      <w:r>
        <w:t>（护理学院供稿）</w:t>
      </w:r>
    </w:p>
    <w:p>
      <w:r>
        <w:br w:type="page"/>
      </w:r>
    </w:p>
    <w:p>
      <w:pPr>
        <w:pStyle w:val="Heading1"/>
      </w:pPr>
      <w:r>
        <w:t>我院电子信息学院与中兴教育校企合作签约仪式</w:t>
      </w:r>
    </w:p>
    <w:p>
      <w:r>
        <w:rPr>
          <w:b/>
        </w:rPr>
        <w:t>发布日期: 2019-12-11</w:t>
        <w:br/>
      </w:r>
      <w:r>
        <w:t>原文链接: https://www.sdxd.edu.cn/detail/20191212095458ggt216ipp6uri7k9up.html</w:t>
      </w:r>
    </w:p>
    <w:p>
      <w:pPr>
        <w:pStyle w:val="Heading2"/>
      </w:pPr>
      <w:r>
        <w:t>文章内容:</w:t>
      </w:r>
    </w:p>
    <w:p>
      <w:r>
        <w:t>我院电子信息学院与中兴教育校企合作签约仪式</w:t>
      </w:r>
    </w:p>
    <w:p>
      <w:r>
        <w:t>为贯彻落实党的十九大精神，加快高等教育改革，培养高级应用型创新型人才提供了制度基础和模式创新，2019年12月11日上午十点，山东现代学院与中兴教育校企合作签约意识在中兴教育会议厅举行。中兴教育董事长陈彦彬、 副总经理王文江、市场总监张荣家、教学部部长崔海滨、校企合作主任王世渭，我院院长助理吴启军、电子信息学院执行院长赵鹏、就业办副主任华霞、电子信息学院教务主任姜猛、就业办主任庞科志、实验室主任常丽媛出席本次签署会议。</w:t>
      </w:r>
    </w:p>
    <w:p>
      <w:r>
        <w:rPr>
          <w:i/>
        </w:rPr>
        <w:t>[图片: ]</w:t>
      </w:r>
      <w:r>
        <w:rPr>
          <w:i/>
        </w:rPr>
        <w:t>(https://file.sdxd.edu.cn/file/20191212GtZmYAHd.jpg)</w:t>
      </w:r>
    </w:p>
    <w:p>
      <w:r>
        <w:t>首先，陈彦彬董事长对吴启军院助一行人的到来表示热情的欢迎，并介绍中兴教育的发展史。市场总监张荣家介绍基地院校的相应的合作模式，并对行业发展趋势和方向给出合理预判和建议参考，把企业诉求和专业人才需求进行数据化分析和应用，为双方搭建信息互通共享平台、推动和探索产教融合发展、建立校企合作关系提供了新思路、新方法。</w:t>
      </w:r>
    </w:p>
    <w:p>
      <w:r>
        <w:rPr>
          <w:i/>
        </w:rPr>
        <w:t>[图片: ]</w:t>
      </w:r>
      <w:r>
        <w:rPr>
          <w:i/>
        </w:rPr>
        <w:t>(https://file.sdxd.edu.cn/file/20191212aKmrhoah.jpg)</w:t>
      </w:r>
    </w:p>
    <w:p>
      <w:r>
        <w:t>院长助理吴启军首先对电子信息学院的专业和教学情况进行介绍，针对电子信息工程和网络工程两个专业进行重点说明。紧接着吴院长提到，在产教融合背景下，企业参与学校人才培养，产教协同发挥产教融合、校企合作的纽带作用，努力实现校企一体育人的做法是切实可行的，是社会、行业、企业共同的期盼。山东现代学院与中兴教育的合作为学院的专业建设和人才培养注入了新的力量，希望与中兴教育在合力提升专业品牌知名度、合力提升就业核心竞争力等方面取得成绩。随后，双方在共建专业、共建实训的问题上进行了深入的探讨并达成一致意见。</w:t>
      </w:r>
    </w:p>
    <w:p>
      <w:r>
        <w:t>最后，双方代表签署协议。通过协议的签订，山东现代学院与中兴教育将建立校企合作关系。双方强强联手，将系统构建人才培养模式、学科建设、共同开发课程、优秀专业课程输出、培养校企双元长效育人模式、打造实训基地等方面开展深度合作，全力推进全面合作框架协议的实施落地。</w:t>
      </w:r>
    </w:p>
    <w:p>
      <w:r>
        <w:rPr>
          <w:i/>
        </w:rPr>
        <w:t>[图片: ]</w:t>
      </w:r>
      <w:r>
        <w:rPr>
          <w:i/>
        </w:rPr>
        <w:t>(https://file.sdxd.edu.cn/file/20191212VlDqYjma.jpg)</w:t>
      </w:r>
    </w:p>
    <w:p>
      <w:r>
        <w:t>此次签约，标志着山东现代学院与中兴教育的交流合作迈上了一个新的台阶，有助于巩固深化学校与企业间的密切联系，促进校企双方互利共赢，对区域经济社会发展、学校人才培养都将起到积极的推动作用。</w:t>
      </w:r>
    </w:p>
    <w:p>
      <w:r>
        <w:t>(招就办、电子信息学院供稿)</w:t>
      </w:r>
    </w:p>
    <w:p>
      <w:r>
        <w:br w:type="page"/>
      </w:r>
    </w:p>
    <w:p>
      <w:pPr>
        <w:pStyle w:val="Heading1"/>
      </w:pPr>
      <w:r>
        <w:t>我院召开“倾听心声，关心成长”2019-2020学年第一学期师生座谈会</w:t>
      </w:r>
    </w:p>
    <w:p>
      <w:r>
        <w:rPr>
          <w:b/>
        </w:rPr>
        <w:t>发布日期: 2019-12-09</w:t>
        <w:br/>
      </w:r>
      <w:r>
        <w:t>原文链接: https://www.sdxd.edu.cn/detail/201912101356278jp54vik1szent1mxj.html</w:t>
      </w:r>
    </w:p>
    <w:p>
      <w:pPr>
        <w:pStyle w:val="Heading2"/>
      </w:pPr>
      <w:r>
        <w:t>文章内容:</w:t>
      </w:r>
    </w:p>
    <w:p>
      <w:r>
        <w:t>我院召开“倾听心声，关心成长”2019-2020学年第一学期师生座谈会</w:t>
      </w:r>
    </w:p>
    <w:p>
      <w:r>
        <w:t>为更好地解决同学们日常生活中的问题、营造更加优良的居住和学习环境。经济管理学院与医学院于2019年12月6日上午11点在大学生活动中心206教室合办了以“倾听心声，关爱成长”为主题的2019-2020学年第一学期师生座谈会。山东现代学院吴启军院助、学生处杨秀处长、学生处杨冠峰副处长、校团委王忠凯书记出席了此次座谈会。</w:t>
      </w:r>
    </w:p>
    <w:p>
      <w:r>
        <w:rPr>
          <w:i/>
        </w:rPr>
        <w:t>[图片: ]</w:t>
      </w:r>
      <w:r>
        <w:rPr>
          <w:i/>
        </w:rPr>
        <w:t>(https://file.sdxd.edu.cn/file/20191210dvblSgLk.jpg)</w:t>
      </w:r>
    </w:p>
    <w:p>
      <w:r>
        <w:rPr>
          <w:i/>
        </w:rPr>
        <w:t>[图片: ]</w:t>
      </w:r>
      <w:r>
        <w:rPr>
          <w:i/>
        </w:rPr>
        <w:t>(https://file.sdxd.edu.cn/file/20191210vHSISXPc.jpg)</w:t>
      </w:r>
    </w:p>
    <w:p>
      <w:r>
        <w:t>座谈会开始之前，吴启军院助、杨秀处长、杨冠峰副处长分别发表了讲话，他们强调，在场的学生们要清楚自己的站位，要从教学环境、师资、生活等方面发现问题、提出问题。</w:t>
      </w:r>
    </w:p>
    <w:p>
      <w:r>
        <w:t>座谈会中，同学们相继提出了问题，杨冠峰副处长和王忠凯书记对同学们提出的问题进行详细解答，并提出了合理可行的解决方案。其中，对于打印店价格贵、态度差等问题，王忠凯书记提出了三条切实可行的方案。第一，建议同学们可以去大学生创业孵化基地打印店进行打印；第二，每个班级可以利用班费购置打印机，并选一至两个班委专门负责；第三，通过院系与餐厅、商家三方协商，让每个餐厅都配上自助打印机。王忠凯书记将实施每项方案的责任都落实清楚，帮助同学们更好地解决打印问题。反映最多的宿舍内维修和设备使用问题，王书记和杨处长也在座谈会中提出了解决方案。首先，可以及时拨打维修电话或者干部电话。其次，可以以班级名义报给辅导员，然后上交到学生处或院长办公室。两条解决方案都给同学们带来了满意的答复。在涉及到学习、实习、请假以及空暇时间等方面的问题，同学们积极与老师互动，老师们也详细地解答了同学们的疑惑，给同学们在学习生活中带来更多的便利与帮助。</w:t>
      </w:r>
    </w:p>
    <w:p>
      <w:r>
        <w:rPr>
          <w:i/>
        </w:rPr>
        <w:t>[图片: ]</w:t>
      </w:r>
      <w:r>
        <w:rPr>
          <w:i/>
        </w:rPr>
        <w:t>(https://file.sdxd.edu.cn/file/20191210PpHeiMqf.jpg)</w:t>
      </w:r>
    </w:p>
    <w:p>
      <w:r>
        <w:rPr>
          <w:i/>
        </w:rPr>
        <w:t>[图片: ]</w:t>
      </w:r>
      <w:r>
        <w:rPr>
          <w:i/>
        </w:rPr>
        <w:t>(https://file.sdxd.edu.cn/file/20191210FzWywLTa.jpg)</w:t>
      </w:r>
    </w:p>
    <w:p>
      <w:r>
        <w:t>经过本次师生座谈会，同学们在生活和学习上的大部分困难都得到了有效地解决，老师在解答疑问的过程中，也更加了解了同学们在日常生活中遇到的难题。希望在以后的日子里，同学们可以发现问题、提出建议，师生共同携手，一起创造山东现代学院更加美好的未来。</w:t>
      </w:r>
    </w:p>
    <w:p>
      <w:r>
        <w:t>（经济管理学院供稿）</w:t>
      </w:r>
    </w:p>
    <w:p>
      <w:r>
        <w:br w:type="page"/>
      </w:r>
    </w:p>
    <w:p>
      <w:pPr>
        <w:pStyle w:val="Heading1"/>
      </w:pPr>
      <w:r>
        <w:t>青春引领长跑,传递爱国红色——纪念一二九长跑运动</w:t>
      </w:r>
    </w:p>
    <w:p>
      <w:r>
        <w:rPr>
          <w:b/>
        </w:rPr>
        <w:t>发布日期: 2019-12-09</w:t>
        <w:br/>
      </w:r>
      <w:r>
        <w:t>原文链接: https://www.sdxd.edu.cn/detail/20191210095250ojek1o5dys7koj7q91.html</w:t>
      </w:r>
    </w:p>
    <w:p>
      <w:pPr>
        <w:pStyle w:val="Heading2"/>
      </w:pPr>
      <w:r>
        <w:t>文章内容:</w:t>
      </w:r>
    </w:p>
    <w:p>
      <w:r>
        <w:t>青春引领长跑,传递爱国红色——纪念一二九长跑运动</w:t>
      </w:r>
    </w:p>
    <w:p>
      <w:r>
        <w:t>为纪念一二九运动，发扬民族文化，增强大学生爱国主义意识，回顾历史，激发大学生的爱国热情，提高大学生身体素质，丰富课余生活。人文学院于2019年12月9日下午4点在明德广场举办了一二九长跑活动。本次活动由王海龙老师以及各位辅导员组织带队，2019级部分学生参加。</w:t>
      </w:r>
    </w:p>
    <w:p>
      <w:r>
        <w:rPr>
          <w:i/>
        </w:rPr>
        <w:t>[图片: ]</w:t>
      </w:r>
      <w:r>
        <w:rPr>
          <w:i/>
        </w:rPr>
        <w:t>(https://file.sdxd.edu.cn/file/20191210EqsusPCX.jpg)</w:t>
      </w:r>
    </w:p>
    <w:p>
      <w:r>
        <w:t>学子们以班级为单位，由领队带领本班成员到指定地点集合，并强调长跑注意事项。在王海龙老师的带领下，活动拉开帷幕。他表示，一二九长跑活动不仅可以增强大家的体质、抵抗气候寒冷、预防疾病发生，还可以磨练意志、提振团队协作精神，调节紧张的学习节奏、丰富校园文化生活，这也是本次活动的意义所在。</w:t>
      </w:r>
    </w:p>
    <w:p>
      <w:r>
        <w:rPr>
          <w:i/>
        </w:rPr>
        <w:t>[图片: ]</w:t>
      </w:r>
      <w:r>
        <w:rPr>
          <w:i/>
        </w:rPr>
        <w:t>(https://file.sdxd.edu.cn/file/20191210fCadnKQW.jpg)</w:t>
      </w:r>
    </w:p>
    <w:p>
      <w:r>
        <w:t>王海龙老师的发言鼓舞了寒风中的每一位学子。同学们精神抖擞、不畏严寒，在听到导航员“跑步走”的指令时，同学们迅速动起来，团结协作，齐头并进，步伐整齐划一。王海龙老师跟随队伍奔跑在学子们的身边为他们鼓气。</w:t>
      </w:r>
    </w:p>
    <w:p>
      <w:r>
        <w:rPr>
          <w:i/>
        </w:rPr>
        <w:t>[图片: ]</w:t>
      </w:r>
      <w:r>
        <w:rPr>
          <w:i/>
        </w:rPr>
        <w:t>(https://file.sdxd.edu.cn/file/20191210jSBfpoZo.jpg)</w:t>
      </w:r>
    </w:p>
    <w:p>
      <w:r>
        <w:t>活动的最后，大家回到起点——明德广场。由王海龙老师发表本次长跑的总结讲话，他强调:“12·9运动的爆发不是爱国青年们理想的碰撞。而是因为他们怀抱同一颗爱国心走到一起，掀起革命运动的浪潮。所以，只有既定了奋斗目标，才可以激起更大的热情向前前进，向前发展，才会在征途上不迷失方向，迷失自我。”</w:t>
      </w:r>
    </w:p>
    <w:p>
      <w:r>
        <w:rPr>
          <w:i/>
        </w:rPr>
        <w:t>[图片: ]</w:t>
      </w:r>
      <w:r>
        <w:rPr>
          <w:i/>
        </w:rPr>
        <w:t>(https://file.sdxd.edu.cn/file/20191210KLjtypXd.jpg)</w:t>
      </w:r>
    </w:p>
    <w:p>
      <w:r>
        <w:rPr>
          <w:i/>
        </w:rPr>
        <w:t>[图片: ]</w:t>
      </w:r>
      <w:r>
        <w:rPr>
          <w:i/>
        </w:rPr>
        <w:t>(https://file.sdxd.edu.cn/file/20191210PsUKryvi.jpg)</w:t>
      </w:r>
    </w:p>
    <w:p>
      <w:r>
        <w:t>此次活动旨在每个人都能在这一天铭记历史，不忘初心，不忘使命。“我运动，我健康，我快乐！”即使本次活动短暂，但跑步中传递的不畏困难，勇往直前的精神影响着学子们的行动，抖擞精神运动起来，在阳光中奔跑，在健康中快乐，在快乐中生活。</w:t>
      </w:r>
    </w:p>
    <w:p>
      <w:r>
        <w:t>(人文学院供稿)</w:t>
      </w:r>
    </w:p>
    <w:p>
      <w:r>
        <w:br w:type="page"/>
      </w:r>
    </w:p>
    <w:p>
      <w:pPr>
        <w:pStyle w:val="Heading1"/>
      </w:pPr>
      <w:r>
        <w:t>我院护理学院开展诚信教育主题活动</w:t>
      </w:r>
    </w:p>
    <w:p>
      <w:r>
        <w:rPr>
          <w:b/>
        </w:rPr>
        <w:t>发布日期: 2019-12-06</w:t>
        <w:br/>
      </w:r>
      <w:r>
        <w:t>原文链接: https://www.sdxd.edu.cn/detail/201912111555007a6vz2wihs7irvvvyq.html</w:t>
      </w:r>
    </w:p>
    <w:p>
      <w:pPr>
        <w:pStyle w:val="Heading2"/>
      </w:pPr>
      <w:r>
        <w:t>文章内容:</w:t>
      </w:r>
    </w:p>
    <w:p>
      <w:r>
        <w:t>我院护理学院开展诚信教育主题活动</w:t>
      </w:r>
    </w:p>
    <w:p>
      <w:r>
        <w:t>为进一步引导学生加强自身道德修养，树立正确的诚信观念，我院护理学院开展诚信教育主题活动。护理学院以“提倡学生树立诚信，提高综合素质”为主题举办大学生诚信教育讲座。讲座由樊悦宁老师主持，现场近200名护理学子参加讲座。</w:t>
      </w:r>
    </w:p>
    <w:p>
      <w:r>
        <w:rPr>
          <w:i/>
        </w:rPr>
        <w:t>[图片: ]</w:t>
      </w:r>
      <w:r>
        <w:rPr>
          <w:i/>
        </w:rPr>
        <w:t>(https://file.sdxd.edu.cn/file/20191211RuzMRuiy.jpg)</w:t>
      </w:r>
    </w:p>
    <w:p>
      <w:r>
        <w:t>本次讲座樊悦宁老师从诚信的内涵、诚信的重要性以及大学生不诚信的突出表现三个方面阐述了诚信的重要性。她指出，国有国规，家有家规，校有校规，大学生身在学校，就应该遵守校规校纪。针对学习、生活以及政治信仰方面樊老师向同学们提出了以下几点要求：首先在学习上，坚守诚信学习，杜绝学术欺诈；其次，在生活上，诚信待人，诚实做事；在政治信仰上，坚定政治立场，在政治生活中以诚信为价值取向，勇担政治责任和历史使命。</w:t>
      </w:r>
    </w:p>
    <w:p>
      <w:r>
        <w:rPr>
          <w:i/>
        </w:rPr>
        <w:t>[图片: ]</w:t>
      </w:r>
      <w:r>
        <w:rPr>
          <w:i/>
        </w:rPr>
        <w:t>(https://file.sdxd.edu.cn/file/20191211iFFmsWjs.jpg)</w:t>
      </w:r>
    </w:p>
    <w:p>
      <w:r>
        <w:t>期末考试将近，为加强学院考风建设，严肃考纪，营造良好的考试氛围，护理学院于12月5日在合堂108举办“学以载道，诚信为本”诚信动员大会暨《诚信公约》签订仪式。本次签订仪式由行政秘书闫迎新老师主持，护理学院常务副院长刘锦绣，办公室主任张晨曦以及行政秘书助理胡炜出席本次签订仪式。</w:t>
      </w:r>
    </w:p>
    <w:p>
      <w:r>
        <w:rPr>
          <w:i/>
        </w:rPr>
        <w:t>[图片: ]</w:t>
      </w:r>
      <w:r>
        <w:rPr>
          <w:i/>
        </w:rPr>
        <w:t>(https://file.sdxd.edu.cn/file/20191211evlFxRlz.jpg)</w:t>
      </w:r>
    </w:p>
    <w:p>
      <w:r>
        <w:t>护理学院常务副院长刘锦绣提到，诚信是中华民族的传统美德，是公民的一项基本道德责任，更是每个学习者应该遵守的准则。作为学生，“诚信做事，诚实做人”是每位同学应牢记在心的原则，对于即将到来的期末考试，同学们要诚信应考，取得佳绩。</w:t>
      </w:r>
    </w:p>
    <w:p>
      <w:r>
        <w:rPr>
          <w:i/>
        </w:rPr>
        <w:t>[图片: ]</w:t>
      </w:r>
      <w:r>
        <w:rPr>
          <w:i/>
        </w:rPr>
        <w:t>(https://file.sdxd.edu.cn/file/20191211OLzyEbiq.jpg)</w:t>
      </w:r>
    </w:p>
    <w:p>
      <w:r>
        <w:rPr>
          <w:i/>
        </w:rPr>
        <w:t>[图片: ]</w:t>
      </w:r>
      <w:r>
        <w:rPr>
          <w:i/>
        </w:rPr>
        <w:t>(https://file.sdxd.edu.cn/file/20191211TGHubWyH.jpg)</w:t>
      </w:r>
    </w:p>
    <w:p>
      <w:r>
        <w:t>诚信系列活动的开展有助于进一步引导学生加强自身道德修养，营造诚信奋进的校园氛围。诚实守信是中华民族的传统美德，是公民道德规范的基本要求。相信日后同学们一定能以求真务实的原则引导自己的工作，用知行合一的态度，真真正正践行诚信做人。</w:t>
      </w:r>
    </w:p>
    <w:p>
      <w:r>
        <w:t>(护理学院供稿)</w:t>
      </w:r>
    </w:p>
    <w:p>
      <w:r>
        <w:br w:type="page"/>
      </w:r>
    </w:p>
    <w:p>
      <w:pPr>
        <w:pStyle w:val="Heading1"/>
      </w:pPr>
      <w:r>
        <w:t>我校人文学院举办学前教育专业手工作品展</w:t>
      </w:r>
    </w:p>
    <w:p>
      <w:r>
        <w:rPr>
          <w:b/>
        </w:rPr>
        <w:t>发布日期: 2019-12-06</w:t>
        <w:br/>
      </w:r>
      <w:r>
        <w:t>原文链接: https://www.sdxd.edu.cn/detail/20191209112528pftamescvpp1wxulsr.html</w:t>
      </w:r>
    </w:p>
    <w:p>
      <w:pPr>
        <w:pStyle w:val="Heading2"/>
      </w:pPr>
      <w:r>
        <w:t>文章内容:</w:t>
      </w:r>
    </w:p>
    <w:p>
      <w:r>
        <w:t>我校人文学院举办学前教育专业手工作品展</w:t>
      </w:r>
    </w:p>
    <w:p>
      <w:r>
        <w:t>为培养学生健康的审美趣味，丰富校园文化，人文学院于2019年12月5日在浪潮楼举办了学前教育专业手工作品展。副院长王开贞、房庆平，教务处副处长赵琳，人文学院执行院长阚保强、教学院长岳崇刚、学管就业副院长周洪起出席本次活动。</w:t>
      </w:r>
    </w:p>
    <w:p>
      <w:r>
        <w:t>本次活动所展出的作品形式多样，制作精美，吸引了很多师生驻足观看。</w:t>
      </w:r>
    </w:p>
    <w:p>
      <w:r>
        <w:rPr>
          <w:i/>
        </w:rPr>
        <w:t>[图片: ]</w:t>
      </w:r>
      <w:r>
        <w:rPr>
          <w:i/>
        </w:rPr>
        <w:t>(https://file.sdxd.edu.cn/file/20191209msXkZFxQ.jpg)</w:t>
      </w:r>
    </w:p>
    <w:p>
      <w:r>
        <w:t>手工作品展之石头画</w:t>
      </w:r>
    </w:p>
    <w:p>
      <w:r>
        <w:t>古有点石成金，今有绘石成画。当石头遇上画笔，他们在无限创意中将一颗颗朴实无华的石头变得色彩斑斓，富有生命力。《企鹅之家》、《阖家欢乐》、《向往的生活》等石头画作品栩栩如生,呼之欲出。</w:t>
      </w:r>
    </w:p>
    <w:p>
      <w:r>
        <w:rPr>
          <w:i/>
        </w:rPr>
        <w:t>[图片: ]</w:t>
      </w:r>
      <w:r>
        <w:rPr>
          <w:i/>
        </w:rPr>
        <w:t>(https://file.sdxd.edu.cn/file/20191209LYHWWpOa.jpg)</w:t>
      </w:r>
    </w:p>
    <w:p>
      <w:r>
        <w:t>手工作品展之刻纸</w:t>
      </w:r>
    </w:p>
    <w:p>
      <w:r>
        <w:t>刻纸艺术也是我们的传统文化，一把小刀、一张纸、一双手，刻画出一幅幅活灵活现的作品。《十二生肖》、《福》、《囍》、《扇面》等作品惟妙惟肖，纸细而不破，足以显示出学生们的心灵手巧。</w:t>
      </w:r>
    </w:p>
    <w:p>
      <w:r>
        <w:rPr>
          <w:i/>
        </w:rPr>
        <w:t>[图片: ]</w:t>
      </w:r>
      <w:r>
        <w:rPr>
          <w:i/>
        </w:rPr>
        <w:t>(https://file.sdxd.edu.cn/file/20191209RGqoqyfF.jpg)</w:t>
      </w:r>
    </w:p>
    <w:p>
      <w:r>
        <w:rPr>
          <w:i/>
        </w:rPr>
        <w:t>[图片: ]</w:t>
      </w:r>
      <w:r>
        <w:rPr>
          <w:i/>
        </w:rPr>
        <w:t>(https://file.sdxd.edu.cn/file/20191209nHXfiqWv.jpg)</w:t>
      </w:r>
    </w:p>
    <w:p>
      <w:r>
        <w:t>手工作品展之衍纸</w:t>
      </w:r>
    </w:p>
    <w:p>
      <w:r>
        <w:t>衍纸，一种简单而实用的生活艺术，将细长的七色彩纸一圈圈卷起来，进行卷、捏、拼贴，组合成形状各异的作品。</w:t>
      </w:r>
    </w:p>
    <w:p>
      <w:r>
        <w:t>当看到用衍纸做的彩色“中国地图”时，我们无不为之感到自豪,体现出我们现代学子的爱国之情。“衍纸画需要细心、耐心、静心…你们用‘天马行空’来创造属于自己的‘衍纸’世界。”王开贞副院长这样说到。</w:t>
      </w:r>
    </w:p>
    <w:p>
      <w:r>
        <w:rPr>
          <w:i/>
        </w:rPr>
        <w:t>[图片: ]</w:t>
      </w:r>
      <w:r>
        <w:rPr>
          <w:i/>
        </w:rPr>
        <w:t>(https://file.sdxd.edu.cn/file/20191209pVsEokSs.jpg)</w:t>
      </w:r>
    </w:p>
    <w:p>
      <w:r>
        <w:rPr>
          <w:i/>
        </w:rPr>
        <w:t>[图片: ]</w:t>
      </w:r>
      <w:r>
        <w:rPr>
          <w:i/>
        </w:rPr>
        <w:t>(https://file.sdxd.edu.cn/file/20191209NyLpbEbj.jpg)</w:t>
      </w:r>
    </w:p>
    <w:p>
      <w:r>
        <w:t>“百花齐放展风采，硕果盈枝溢满园”，此次手工作品展显示出人文学院学生的基础实力、创造性和动手能力，同时也是对全校师生的一次艺术熏陶，丰富了校园文化。</w:t>
      </w:r>
    </w:p>
    <w:p>
      <w:r>
        <w:rPr>
          <w:i/>
        </w:rPr>
        <w:t>[图片: ]</w:t>
      </w:r>
      <w:r>
        <w:rPr>
          <w:i/>
        </w:rPr>
        <w:t>(https://file.sdxd.edu.cn/file/20191209trDrDDjJ.jpg)</w:t>
      </w:r>
    </w:p>
    <w:p>
      <w:r>
        <w:rPr>
          <w:i/>
        </w:rPr>
        <w:t>[图片: ]</w:t>
      </w:r>
      <w:r>
        <w:rPr>
          <w:i/>
        </w:rPr>
        <w:t>(https://file.sdxd.edu.cn/file/20191209rcMhIQuk.jpg)</w:t>
      </w:r>
    </w:p>
    <w:p>
      <w:r>
        <w:t>(人文学院供稿)</w:t>
      </w:r>
    </w:p>
    <w:p>
      <w:r>
        <w:br w:type="page"/>
      </w:r>
    </w:p>
    <w:p>
      <w:pPr>
        <w:pStyle w:val="Heading1"/>
      </w:pPr>
      <w:r>
        <w:t>我院电子信息学院组织学生进行徒步拉练活动</w:t>
      </w:r>
    </w:p>
    <w:p>
      <w:r>
        <w:rPr>
          <w:b/>
        </w:rPr>
        <w:t>发布日期: 2019-12-06</w:t>
        <w:br/>
      </w:r>
      <w:r>
        <w:t>原文链接: https://www.sdxd.edu.cn/detail/201912121107001wudwr7yfmwme870cr.html</w:t>
      </w:r>
    </w:p>
    <w:p>
      <w:pPr>
        <w:pStyle w:val="Heading2"/>
      </w:pPr>
      <w:r>
        <w:t>文章内容:</w:t>
      </w:r>
    </w:p>
    <w:p>
      <w:r>
        <w:t>我院电子信息学院组织学生进行徒步拉练活动</w:t>
      </w:r>
    </w:p>
    <w:p>
      <w:r>
        <w:t>为丰富同学们的课余文化生活，增强同学们的身体素质，电子信息学院于2019年12月5日组织学生进行远足拉练活动。这是一场青春与汗水的较量，是体能与意志的突破，是团结和奋进的呼喊。汗水本就是青春的荣光。学子们士气高昂，热情饱满，整装待发。</w:t>
      </w:r>
    </w:p>
    <w:p>
      <w:r>
        <w:t>拉练活动在振奋人心的出征仪式中拉开了帷幕。杨处长、赵鹏院长分别做了简短的发言。杨处长说到：“要培养‘德智体美劳’的全能型学生，日行一善、口行一善、心行一善。更要通过这次的远足活动，磨练自己的意志。”随着院长的一声令下，队伍开始出发。</w:t>
      </w:r>
    </w:p>
    <w:p>
      <w:r>
        <w:rPr>
          <w:i/>
        </w:rPr>
        <w:t>[图片: ]</w:t>
      </w:r>
      <w:r>
        <w:rPr>
          <w:i/>
        </w:rPr>
        <w:t>(https://file.sdxd.edu.cn/file/20191212ENmTrGnP.jpg)</w:t>
      </w:r>
    </w:p>
    <w:p>
      <w:r>
        <w:t>跨出校门，我们豪情万丈。</w:t>
      </w:r>
    </w:p>
    <w:p>
      <w:r>
        <w:t>一句铿锵有力的“准备好了”，里面包含着我们不屈的信念。四公里的路程，充满了未知与挑战。“世上无难事，只要肯攀登”。只要我们步伐坚定，终能战胜困难，在绿水青山间唱出最美的青春之歌。</w:t>
      </w:r>
    </w:p>
    <w:p>
      <w:r>
        <w:t>朋友，永远是青春最好的陪伴。</w:t>
      </w:r>
    </w:p>
    <w:p>
      <w:r>
        <w:t>我们并肩走在路上，途中的我们有说有笑。自拍、拉歌、打水漂……朋友就是，你笑我陪你笑，你累了由我搀扶。教官带领我们唱起了军歌。正值青春的我们放声歌唱，唱出气势，唱出豪情，唱出了对祖国的满腔热血。</w:t>
      </w:r>
    </w:p>
    <w:p>
      <w:r>
        <w:t>我们始终践行着董事长“日行一善”的号召。看到沿途的垃圾，同学们弯下腰，主动捡起，人人为建设美丽家园贡献着一份力量。</w:t>
      </w:r>
    </w:p>
    <w:p>
      <w:r>
        <w:t>在途中，同学们看到一辆货车停在路中间，司机师傅正着急的打电话。热心的同学立刻上前询问，得知货车在送货途中因天气太冷熄火，得知情况，男同学们没有丝毫犹豫，积极上前帮忙。“一二，用力”，他们喊着口号，每个人的小力量汇成大能量，让货车慢慢驱动开来，能在寒冷的冬日为他人送去一份温暖，一切的辛苦付出都是值得的。</w:t>
      </w:r>
    </w:p>
    <w:p>
      <w:r>
        <w:rPr>
          <w:i/>
        </w:rPr>
        <w:t>[图片: ]</w:t>
      </w:r>
      <w:r>
        <w:rPr>
          <w:i/>
        </w:rPr>
        <w:t>(https://file.sdxd.edu.cn/file/20191212qZjlXIZp.jpg)</w:t>
      </w:r>
    </w:p>
    <w:p>
      <w:r>
        <w:rPr>
          <w:i/>
        </w:rPr>
        <w:t>[图片: ]</w:t>
      </w:r>
      <w:r>
        <w:rPr>
          <w:i/>
        </w:rPr>
        <w:t>(https://file.sdxd.edu.cn/file/20191212RaDITgkv.jpg)</w:t>
      </w:r>
    </w:p>
    <w:p>
      <w:r>
        <w:t>下午四时许，长达四公里的徒步结束，全体师生平安返校。冬季徒步拉练既是“铁脚板”又是“铁意志”，我们有过汗水，也有过泪水，但我们可以骄傲地说：“不虚此行”。</w:t>
      </w:r>
    </w:p>
    <w:p>
      <w:r>
        <w:t>此次的远足拉练活动，同学们展现出了坚韧不拔的性格，在拉练中，树立了敢于迎接挑战的信心和决心，增强了团队凝聚力与执行力。只有经历过地狱般的磨炼，才能创造出天堂般的辉煌，只有行走在充满磨难的道路上，我们才能锻造坚韧不拔的品格，我们才能拥有浪漫和激情，有希望，更有生活。经此一役，我们相信电子信息学院全体同学不忘初心，砥砺前行，以更加饱满的姿态投入到日后的学习生活中去。</w:t>
      </w:r>
    </w:p>
    <w:p>
      <w:r>
        <w:rPr>
          <w:i/>
        </w:rPr>
        <w:t>[图片: ]</w:t>
      </w:r>
      <w:r>
        <w:rPr>
          <w:i/>
        </w:rPr>
        <w:t>(https://file.sdxd.edu.cn/file/20191212tWPDYezU.jpg)</w:t>
      </w:r>
    </w:p>
    <w:p>
      <w:r>
        <w:t>(电子信息学院供稿)</w:t>
      </w:r>
    </w:p>
    <w:p>
      <w:r>
        <w:br w:type="page"/>
      </w:r>
    </w:p>
    <w:p>
      <w:pPr>
        <w:pStyle w:val="Heading1"/>
      </w:pPr>
      <w:r>
        <w:t>我院召开文明宿舍表彰大会</w:t>
      </w:r>
    </w:p>
    <w:p>
      <w:r>
        <w:rPr>
          <w:b/>
        </w:rPr>
        <w:t>发布日期: 2019-12-06</w:t>
        <w:br/>
      </w:r>
      <w:r>
        <w:t>原文链接: https://www.sdxd.edu.cn/detail/20191209101803ktlfc6yo610oor3wh0.html</w:t>
      </w:r>
    </w:p>
    <w:p>
      <w:pPr>
        <w:pStyle w:val="Heading2"/>
      </w:pPr>
      <w:r>
        <w:t>文章内容:</w:t>
      </w:r>
    </w:p>
    <w:p>
      <w:r>
        <w:t>我院召开文明宿舍表彰大会</w:t>
      </w:r>
    </w:p>
    <w:p>
      <w:r>
        <w:t>为激励先进，树立典型，展示文明宿舍的建设成果，我院于2019年12月5日下午2点30分在科研楼101室召开了山东现代学院文明宿舍表彰大会。院长助理吴启军，学生处处长杨秀、副处长杨冠峰，公寓管理中心主任李秀彬、各院系学管就业副院长、行政秘书、辅导员及各院系文明宿舍获奖的学生代表共300余人参加此次表彰，大会由李秀彬主任主持。</w:t>
      </w:r>
    </w:p>
    <w:p>
      <w:r>
        <w:t>大会伊始，李秀彬主任向与会人员隆重介绍了莅临本次大会的领导并对获得表彰的学生代表表示衷心的祝贺。</w:t>
      </w:r>
    </w:p>
    <w:p>
      <w:r>
        <w:rPr>
          <w:i/>
        </w:rPr>
        <w:t>[图片: ]</w:t>
      </w:r>
      <w:r>
        <w:rPr>
          <w:i/>
        </w:rPr>
        <w:t>(https://file.sdxd.edu.cn/file/20191209LglQkQEK.jpg)</w:t>
      </w:r>
    </w:p>
    <w:p>
      <w:r>
        <w:t>接着，杨冠峰副处长对学生宿舍管理建设工作取得的成绩给予肯定，并表扬了具有特色装饰的宿舍或张贴具有励志意义、富含传统文化气息语句的宿舍，希望各院系持之以恒，共同创造“安全、整洁、有序”的住宿环境。</w:t>
      </w:r>
    </w:p>
    <w:p>
      <w:r>
        <w:rPr>
          <w:i/>
        </w:rPr>
        <w:t>[图片: ]</w:t>
      </w:r>
      <w:r>
        <w:rPr>
          <w:i/>
        </w:rPr>
        <w:t>(https://file.sdxd.edu.cn/file/20191209LHQrqiGD.jpg)</w:t>
      </w:r>
    </w:p>
    <w:p>
      <w:r>
        <w:t>杨秀处长宣读此次表彰的179个文明宿舍并颁发奖状。通过展示优秀宿舍风采，引导同学们将宿舍打造成“整洁、文明、舒适”的生活学习场所，深化宿舍文化生活内涵。</w:t>
      </w:r>
    </w:p>
    <w:p>
      <w:r>
        <w:rPr>
          <w:i/>
        </w:rPr>
        <w:t>[图片: ]</w:t>
      </w:r>
      <w:r>
        <w:rPr>
          <w:i/>
        </w:rPr>
        <w:t>(https://file.sdxd.edu.cn/file/20191209cmYHLpLG.jpg)</w:t>
      </w:r>
    </w:p>
    <w:p>
      <w:r>
        <w:t>护理学院和五年大专部的优秀宿舍代表上台发言，交流创建文明宿舍的经验，并呼吁大家关注生活环境，创造良好的学习生活氛围，展示文明宿舍的魅力。</w:t>
      </w:r>
    </w:p>
    <w:p>
      <w:r>
        <w:rPr>
          <w:i/>
        </w:rPr>
        <w:t>[图片: ]</w:t>
      </w:r>
      <w:r>
        <w:rPr>
          <w:i/>
        </w:rPr>
        <w:t>(https://file.sdxd.edu.cn/file/20191209hFGqXGKM.jpg)</w:t>
      </w:r>
    </w:p>
    <w:p>
      <w:r>
        <w:rPr>
          <w:i/>
        </w:rPr>
        <w:t>[图片: ]</w:t>
      </w:r>
      <w:r>
        <w:rPr>
          <w:i/>
        </w:rPr>
        <w:t>(https://file.sdxd.edu.cn/file/20191209QVQtJyLT.jpg)</w:t>
      </w:r>
    </w:p>
    <w:p>
      <w:r>
        <w:rPr>
          <w:i/>
        </w:rPr>
        <w:t>[图片: ]</w:t>
      </w:r>
      <w:r>
        <w:rPr>
          <w:i/>
        </w:rPr>
        <w:t>(https://file.sdxd.edu.cn/file/20191209stKufeBa.jpg)</w:t>
      </w:r>
    </w:p>
    <w:p>
      <w:r>
        <w:rPr>
          <w:i/>
        </w:rPr>
        <w:t>[图片: ]</w:t>
      </w:r>
      <w:r>
        <w:rPr>
          <w:i/>
        </w:rPr>
        <w:t>(https://file.sdxd.edu.cn/file/20191209DRtJOVbt.jpg)</w:t>
      </w:r>
    </w:p>
    <w:p>
      <w:r>
        <w:t>最后，吴启军院助对本次表彰大会作总结发言，强调建设文明宿舍对学生生活学习的重要性，号召全校师生严于律己，再接再厉，学习先进，争创文明，在和谐文明校园建设中发挥好表率和榜样作用。</w:t>
      </w:r>
    </w:p>
    <w:p>
      <w:r>
        <w:rPr>
          <w:i/>
        </w:rPr>
        <w:t>[图片: ]</w:t>
      </w:r>
      <w:r>
        <w:rPr>
          <w:i/>
        </w:rPr>
        <w:t>(https://file.sdxd.edu.cn/file/20191209EfNaPLbd.jpg)</w:t>
      </w:r>
    </w:p>
    <w:p>
      <w:r>
        <w:t>(学生处供稿)</w:t>
      </w:r>
    </w:p>
    <w:p>
      <w:r>
        <w:br w:type="page"/>
      </w:r>
    </w:p>
    <w:p>
      <w:pPr>
        <w:pStyle w:val="Heading1"/>
      </w:pPr>
      <w:r>
        <w:t>“加强法制安全教育，增强自我防范能力”电子信息学院安全教育讲座</w:t>
      </w:r>
    </w:p>
    <w:p>
      <w:r>
        <w:rPr>
          <w:b/>
        </w:rPr>
        <w:t>发布日期: 2019-12-06</w:t>
        <w:br/>
      </w:r>
      <w:r>
        <w:t>原文链接: https://www.sdxd.edu.cn/detail/20191211094247x32c1dbioa7mlw15gx.html</w:t>
      </w:r>
    </w:p>
    <w:p>
      <w:pPr>
        <w:pStyle w:val="Heading2"/>
      </w:pPr>
      <w:r>
        <w:t>文章内容:</w:t>
      </w:r>
    </w:p>
    <w:p>
      <w:r>
        <w:t>“加强法制安全教育，增强自我防范能力”电子信息学院安全教育讲座</w:t>
      </w:r>
    </w:p>
    <w:p>
      <w:r>
        <w:t>为进一步加强学院安全教育和管理，增强安全和法制意识，帮助学生树立法制观念，营造文明平安和谐的校园环境，电子信息学院于2019年12月5日晚6时50分在科研503教室召开了以“加强法制安全教育，增强自我防范能力”为主题的师生教育大会。本次会议由电子信息学院办公室主任孟令秀老师主持，电子信息学院行政秘书李自想老师、辅导员解瑞老师出席本次活动，2019级全体同学参加。</w:t>
      </w:r>
    </w:p>
    <w:p>
      <w:r>
        <w:rPr>
          <w:i/>
        </w:rPr>
        <w:t>[图片: ]</w:t>
      </w:r>
      <w:r>
        <w:rPr>
          <w:i/>
        </w:rPr>
        <w:t>(https://file.sdxd.edu.cn/file/20191211GvQjsvQg.gif)</w:t>
      </w:r>
    </w:p>
    <w:p>
      <w:r>
        <w:t>会议伊始，同学们集体观看《安全课堂》和《“杀人女魔”劳荣枝被捕》视频。安全教育视频中讲述了火灾、诈骗等与我们日常生活密切相关的安全问题。一幅幅触目惊心的图片，一段段发人深省的话语，让在场的所有的同学都真实的感受到安全事故随时发生的可能性。</w:t>
      </w:r>
    </w:p>
    <w:p>
      <w:r>
        <w:rPr>
          <w:i/>
        </w:rPr>
        <w:t>[图片: ]</w:t>
      </w:r>
      <w:r>
        <w:rPr>
          <w:i/>
        </w:rPr>
        <w:t>(https://file.sdxd.edu.cn/file/20191211cMgsNKkR.gif)</w:t>
      </w:r>
    </w:p>
    <w:p>
      <w:r>
        <w:t>解瑞老师带领全体同学共同学习《山东现代学院安全告知书》、《山东现代学院禁烟公约》等制度文件，让同学们重新熟悉了学院规章管理制度，并要求同学们铭记于心，做到自觉遵守。随后，王庆贺同学作为学生代表上台发言。他由吸烟问题扩展至校园安全问题，告诫我们要警惕安全隐患，保护自身财产、生命安全。</w:t>
      </w:r>
    </w:p>
    <w:p>
      <w:r>
        <w:rPr>
          <w:i/>
        </w:rPr>
        <w:t>[图片: ]</w:t>
      </w:r>
      <w:r>
        <w:rPr>
          <w:i/>
        </w:rPr>
        <w:t>(https://file.sdxd.edu.cn/file/20191211eJssJnZK.jpg)</w:t>
      </w:r>
    </w:p>
    <w:p>
      <w:r>
        <w:t>会议的最后，李自想老师结合具体事例，从交通安全、宿舍安全、人身安全、饮食安全等方面对本次活动进行总结。在讲话中，他提到“安全问题频发，主要在于同学们对安全认识不足，安全意识低下。安全重于泰山，生命只有一次。了解安全知识，并不是终极目标，重要的是践行。”同时，又向同学们提出要求，要求同学们一是要认真学习学院规章制度和法律知识，做到学法、懂法、守法、用法，二是要自尊自爱，于人为善，远离酒吧、KTV等娱乐场所，避免自己的人身安全受到威胁。</w:t>
      </w:r>
    </w:p>
    <w:p>
      <w:r>
        <w:rPr>
          <w:i/>
        </w:rPr>
        <w:t>[图片: ]</w:t>
      </w:r>
      <w:r>
        <w:rPr>
          <w:i/>
        </w:rPr>
        <w:t>(https://file.sdxd.edu.cn/file/20191211jXbBUBTI.jpg)</w:t>
      </w:r>
    </w:p>
    <w:p>
      <w:r>
        <w:t>随后，学生代表依次在宣传条幅上签字，郑重宣誓将用实际行动遵守学院规定，保护自身安全，努力成为一名合格的新时代的大学生。</w:t>
      </w:r>
    </w:p>
    <w:p>
      <w:r>
        <w:rPr>
          <w:i/>
        </w:rPr>
        <w:t>[图片: ]</w:t>
      </w:r>
      <w:r>
        <w:rPr>
          <w:i/>
        </w:rPr>
        <w:t>(https://file.sdxd.edu.cn/file/20191211agHQvBaw.jpg)</w:t>
      </w:r>
    </w:p>
    <w:p>
      <w:r>
        <w:t>安全一直是所有高校关注的话题，校园安全关系每一位同学的切身利益，应从每一个人做起。我们希望通过本次大会的学习增强同学们的安全防范意识，提高安全防范能力，在日常生活中防微杜渐，共同创建安全校园。</w:t>
      </w:r>
    </w:p>
    <w:p>
      <w:r>
        <w:t>(电子信息学院供稿)</w:t>
      </w:r>
    </w:p>
    <w:p>
      <w:r>
        <w:br w:type="page"/>
      </w:r>
    </w:p>
    <w:p>
      <w:pPr>
        <w:pStyle w:val="Heading1"/>
      </w:pPr>
      <w:r>
        <w:t>我院邀请冯晋祥教授作专题报告</w:t>
      </w:r>
    </w:p>
    <w:p>
      <w:r>
        <w:rPr>
          <w:b/>
        </w:rPr>
        <w:t>发布日期: 2019-12-05</w:t>
        <w:br/>
      </w:r>
      <w:r>
        <w:t>原文链接: https://www.sdxd.edu.cn/detail/20191205194055k6yfveffqipnefowht.html</w:t>
      </w:r>
    </w:p>
    <w:p>
      <w:pPr>
        <w:pStyle w:val="Heading2"/>
      </w:pPr>
      <w:r>
        <w:t>文章内容:</w:t>
      </w:r>
    </w:p>
    <w:p>
      <w:r>
        <w:t>我院邀请冯晋祥教授作专题报告</w:t>
      </w:r>
    </w:p>
    <w:p>
      <w:r>
        <w:t>为加强我院干部队伍建设，提高管理人员的综合素质和能力，12月4日，我院邀请山东管理学院原党委书记冯晋祥教授来校作“履职敬业，培养高质量应用型现代人才”的专题报告。会议由副院长帅相志教授主持，副院长王开贞、房庆平，学院董事会执行董事、董事长助理李泉慧，院长助理解银苹、吴启军、董艳华、车海燕、宋国增，各职能部门负责人，各二级学院执行院长、学管就业副院长、办公室主任等参加了报告会。</w:t>
      </w:r>
    </w:p>
    <w:p>
      <w:r>
        <w:t>会议开始，帅相志副院长隆重介绍了冯晋祥教授的教学、科研、工作情况，并代表董事长和学校对冯教授的莅临指导表示热烈欢迎！</w:t>
      </w:r>
    </w:p>
    <w:p>
      <w:r>
        <w:rPr>
          <w:i/>
        </w:rPr>
        <w:t>[图片: ]</w:t>
      </w:r>
      <w:r>
        <w:rPr>
          <w:i/>
        </w:rPr>
        <w:t>(https://file.sdxd.edu.cn/file/20191205kkqFsemf.jpg)</w:t>
      </w:r>
    </w:p>
    <w:p>
      <w:r>
        <w:t>帅相志副院长主持会议</w:t>
      </w:r>
    </w:p>
    <w:p>
      <w:r>
        <w:t>冯晋祥教授主要从五个方面进行了阐述：一是加强学习，更新观念；二是团结协作，履职敬业；三是深化改革，勇于担当；四是科学管理，提高绩效；五是产教融合、特色发展。他着重指出学院的发展要抢抓机遇，紧跟国家政策和时代潮流做好战略规划；管理干部们要不断探索，加强学习，提高理论和政策水平；要更新观念，深化改革，勇于担当；要进一步提高管理水平和管理方式，提高工作的效率；深度推进产教融合、校企合作，创新人才培养模式，为地方经济社会发展提供高素质人才；要按照本科教学合格评估的要求，做好各方面的准备工作，争取顺利通过合格评估，创建高水平应用型大学。</w:t>
      </w:r>
    </w:p>
    <w:p>
      <w:r>
        <w:rPr>
          <w:i/>
        </w:rPr>
        <w:t>[图片: ]</w:t>
      </w:r>
      <w:r>
        <w:rPr>
          <w:i/>
        </w:rPr>
        <w:t>(https://file.sdxd.edu.cn/file/20191205SUhOXxZU.jpg)</w:t>
      </w:r>
    </w:p>
    <w:p>
      <w:r>
        <w:t>冯晋祥教授作报告</w:t>
      </w:r>
    </w:p>
    <w:p>
      <w:r>
        <w:t>报告结束后，冯教授对干部们在师资队伍建设、教学改革、科学研究、人才培养、精品课程建设、创新创业、产教融合、打造专业区域战略优势等方面提出的问题，进行了细致的解答和深度的交流。</w:t>
      </w:r>
    </w:p>
    <w:p>
      <w:r>
        <w:rPr>
          <w:i/>
        </w:rPr>
        <w:t>[图片: ]</w:t>
      </w:r>
      <w:r>
        <w:rPr>
          <w:i/>
        </w:rPr>
        <w:t>(https://file.sdxd.edu.cn/file/20191205hKgWatmO.jpg)</w:t>
      </w:r>
    </w:p>
    <w:p>
      <w:r>
        <w:t>中层干部与冯教授讨论交流</w:t>
      </w:r>
    </w:p>
    <w:p>
      <w:r>
        <w:t>最后，帅相志副院长用20字评价了冯教授的专题报告：“立意高远，联系现代，分析透彻，观点深邃，指导性强”；并根据董事长的指示精神，提出了具体要求:一是要认真消化吸收冯晋祥教授的报告精神，二是会后写一篇心得体会，内容包括主要收获、几点启发、改进工作的措施。通过听取本次报告，促进我院教育教学、学科专业建设、教科研工作、创新创业教育等方面再迈上一个新的台阶。</w:t>
      </w:r>
    </w:p>
    <w:p>
      <w:r>
        <w:t>冯晋祥书记简介</w:t>
      </w:r>
    </w:p>
    <w:p>
      <w:r>
        <w:t>冯晋祥，博士，教授、高级工程师、博士生导师，享受国务院政府特殊津贴。先后获“交通系统八十年代优秀大学毕业生”、“交通部重点学科带头人”、“全国交通系统优秀科技人员”、“全国交通青年科技英才”、 “全国交通系统优秀教育工作者”等称号。在国内外重要学术期刊上和大型国际会议上发表过较大影响的学术论文共30余篇，主编出版了《专用汽车设计》、《专用汽车》、《汽车构造》、《大学特色的形成与发展》等学术著作。先后主持完成省部级科研项目50余项，获省部级科技进步和技术发明一、二、三等奖26项;获 PCT国际专利6项，获美国专利2项、澳大利亚等国外专利15项， 获中国发明和实用新型专利126项。2009年被山东省政府授予“中国专利山东优秀发明家”称号，并给予记一等功奖励。主持交通运输 部的“交通运输重大科技专项《足尺路面加速加载试验设备与检测系统研发》项目，采用可控轴载的快速加载方式，快速模拟车辆在不同道路上的实际运行状况，能够在较短时间内加速道路实验，分析道路生命周期内的破坏机理，填补国内空白，达到国际领先水平。</w:t>
      </w:r>
    </w:p>
    <w:p>
      <w:r>
        <w:t>新主持立项2019年度山东省重点研发计划重大科技创新工程项目:移动式全环境智能路面加速加载关键技术研究及装备研发。</w:t>
      </w:r>
    </w:p>
    <w:p>
      <w:r>
        <w:t>自1997年2月任山东交通学院院长，2010 年任山东管理学院党委书记。</w:t>
      </w:r>
    </w:p>
    <w:p>
      <w:r>
        <w:br w:type="page"/>
      </w:r>
    </w:p>
    <w:p>
      <w:pPr>
        <w:pStyle w:val="Heading1"/>
      </w:pPr>
      <w:r>
        <w:t>我院开展防火防震疏散逃生演练</w:t>
      </w:r>
    </w:p>
    <w:p>
      <w:r>
        <w:rPr>
          <w:b/>
        </w:rPr>
        <w:t>发布日期: 2019-12-05</w:t>
        <w:br/>
      </w:r>
      <w:r>
        <w:t>原文链接: https://www.sdxd.edu.cn/detail/201912090953079zazxyclyr9pup8kt2.html</w:t>
      </w:r>
    </w:p>
    <w:p>
      <w:pPr>
        <w:pStyle w:val="Heading2"/>
      </w:pPr>
      <w:r>
        <w:t>文章内容:</w:t>
      </w:r>
    </w:p>
    <w:p>
      <w:r>
        <w:t>我院开展防火防震疏散逃生演练</w:t>
      </w:r>
    </w:p>
    <w:p>
      <w:r>
        <w:t>为进一步增强我院师生安全意识，提高全院师生应对火灾事故、地震灾害的快速反应能力和自救能力，12月5日下午，我院开展了防火防震疏散逃生演练。</w:t>
      </w:r>
    </w:p>
    <w:p>
      <w:r>
        <w:t>参加本次演练的安保人员、后勤人员、辅导员、宿管员、保洁员、学生代表等在知敬楼前集合，由护理学院刘锦绣院长进行动员。刘院长强调，学校安全事关社会稳定，事关每个家庭的幸福与安宁。希望全体师生能以这次演练为契机，提高安全防范意识和安全自救能力，进一步把我院的安全工作做好、做实，采取有效措施把各种安全隐患消除在萌芽状态，杜绝安全事故的发生，真正做到“防患于未然”。</w:t>
      </w:r>
    </w:p>
    <w:p>
      <w:r>
        <w:rPr>
          <w:i/>
        </w:rPr>
        <w:t>[图片: ]</w:t>
      </w:r>
      <w:r>
        <w:rPr>
          <w:i/>
        </w:rPr>
        <w:t>(https://file.sdxd.edu.cn/file/20191209puxFqENW.jpg)</w:t>
      </w:r>
    </w:p>
    <w:p>
      <w:r>
        <w:t>演练开始，师生进入戒备状态。待警报拉响后，工作人员迅速打开知敬楼一楼东、西、南、北大门通道，清理通道门口内外障碍物，并在一层四个门口两侧引导学生有序疏散。在同学们离开楼时，辅导员逐个进行检查，防止有人滞留在教室内。参与演练的同学在老师的带领下按规定路线就近有序逃生，全部到达指定位置集合，无意外事件发生。</w:t>
      </w:r>
    </w:p>
    <w:p>
      <w:r>
        <w:rPr>
          <w:i/>
        </w:rPr>
        <w:t>[图片: ]</w:t>
      </w:r>
      <w:r>
        <w:rPr>
          <w:i/>
        </w:rPr>
        <w:t>(https://file.sdxd.edu.cn/file/20191209gWoZnYdz.jpg)</w:t>
      </w:r>
    </w:p>
    <w:p>
      <w:r>
        <w:rPr>
          <w:i/>
        </w:rPr>
        <w:t>[图片: ]</w:t>
      </w:r>
      <w:r>
        <w:rPr>
          <w:i/>
        </w:rPr>
        <w:t>(https://file.sdxd.edu.cn/file/20191209SVIztTIa.jpg)</w:t>
      </w:r>
    </w:p>
    <w:p>
      <w:r>
        <w:t>最后，安全处处长王涛对本次演练进行总结。王涛处长强调，学校进行安全教育是提高同学们安全意识的重要手段，在灾难来临时，同学们要保持冷静，有序，不拥挤，不起哄，才能最大限度的保证安全；希望同学们关注安全，关爱生命，加强安全知识的学习，提高安全意识和安全自救能力，保证人身安全。</w:t>
      </w:r>
    </w:p>
    <w:p>
      <w:r>
        <w:rPr>
          <w:i/>
        </w:rPr>
        <w:t>[图片: ]</w:t>
      </w:r>
      <w:r>
        <w:rPr>
          <w:i/>
        </w:rPr>
        <w:t>(https://file.sdxd.edu.cn/file/20191209rnAdlgoY.jpg)</w:t>
      </w:r>
    </w:p>
    <w:p>
      <w:r>
        <w:t>本次防火防震疏散逃生演练使同学们更加熟悉安全撤离路线，提高了安全防范意识和自救能力，切实加强了学校的安全教育工作。安全无小事，时刻念平安，让我们为构建平安、文明、和谐校园而继续努力。</w:t>
      </w:r>
    </w:p>
    <w:p>
      <w:r>
        <w:t>(护理学院供稿)</w:t>
      </w:r>
    </w:p>
    <w:p>
      <w:r>
        <w:br w:type="page"/>
      </w:r>
    </w:p>
    <w:p>
      <w:pPr>
        <w:pStyle w:val="Heading1"/>
      </w:pPr>
      <w:r>
        <w:t>政府创新创业实训项目洽谈会在我院顺利召开</w:t>
      </w:r>
    </w:p>
    <w:p>
      <w:r>
        <w:rPr>
          <w:b/>
        </w:rPr>
        <w:t>发布日期: 2019-12-03</w:t>
        <w:br/>
      </w:r>
      <w:r>
        <w:t>原文链接: https://www.sdxd.edu.cn/detail/201912041501427vt9hh9m8vi1auez82.html</w:t>
      </w:r>
    </w:p>
    <w:p>
      <w:pPr>
        <w:pStyle w:val="Heading2"/>
      </w:pPr>
      <w:r>
        <w:t>文章内容:</w:t>
      </w:r>
    </w:p>
    <w:p>
      <w:r>
        <w:t>政府创新创业实训项目洽谈会在我院顺利召开</w:t>
      </w:r>
    </w:p>
    <w:p>
      <w:r>
        <w:t>2019年12月2日下午4:00，我院在知新楼301会议室召开了政府创新创业实训项目洽谈会。山东校企合作促进会副会长，山东省就业促进会创新创业专业委员会名誉会长孙云早，山东省就业促进会创新创业专业委员会主任陈宗晓，山东省就业促进会创新创业专业委员会副秘书长于金祥，我院副院长房庆平，招就办副主任仲光强，教务处副处长李莉，电子信息学院执行院长赵鹏，医学院学管就业副院长邵大勇出席本次洽谈会。</w:t>
      </w:r>
    </w:p>
    <w:p>
      <w:r>
        <w:rPr>
          <w:i/>
        </w:rPr>
        <w:t>[图片: ]</w:t>
      </w:r>
      <w:r>
        <w:rPr>
          <w:i/>
        </w:rPr>
        <w:t>(https://file.sdxd.edu.cn/file/20191204CzzXpLEG.jpg)</w:t>
      </w:r>
    </w:p>
    <w:p>
      <w:r>
        <w:t>本次洽谈会的会议内容主要有两项：1、介绍了此次政府创新创业实训项目的具体内容；2、在创新创业方面如何与我院进行有效对接。</w:t>
      </w:r>
    </w:p>
    <w:p>
      <w:r>
        <w:t>在洽谈过程中，孙云早会长详细了解了我院近年来的办学发展情况，并对我院取得的优异成绩表示赞赏和祝贺。陈宗晓主任着重介绍了众创空间的运作模式，并提出项目培训老师将为我院大学生创新创业实践提供指导和帮助。双方就创新创业人才培养、创新创业项目建设等方面达成合作意向，大家一致建议今后要多加强交流沟通与合作分享。</w:t>
      </w:r>
    </w:p>
    <w:p>
      <w:r>
        <w:rPr>
          <w:i/>
        </w:rPr>
        <w:t>[图片: ]</w:t>
      </w:r>
      <w:r>
        <w:rPr>
          <w:i/>
        </w:rPr>
        <w:t>(https://file.sdxd.edu.cn/file/20191204bQihsjBg.jpg)</w:t>
      </w:r>
    </w:p>
    <w:p>
      <w:r>
        <w:t>我院房庆平副院长在会上作了总结讲话，他提出学院将以此次洽谈为契机，加强交流学习，更好地与政府创新创业项目进行对接，推动我院创新创业工作的开展和进行，培养出更多具有创新创业精神和实践能力的优秀师生团队。</w:t>
      </w:r>
    </w:p>
    <w:p>
      <w:r>
        <w:rPr>
          <w:i/>
        </w:rPr>
        <w:t>[图片: ]</w:t>
      </w:r>
      <w:r>
        <w:rPr>
          <w:i/>
        </w:rPr>
        <w:t>(https://file.sdxd.edu.cn/file/20191204CoaaVuEY.jpg)</w:t>
      </w:r>
    </w:p>
    <w:p>
      <w:r>
        <w:t>(评建办供稿)</w:t>
      </w:r>
    </w:p>
    <w:p>
      <w:r>
        <w:br w:type="page"/>
      </w:r>
    </w:p>
    <w:p>
      <w:pPr>
        <w:pStyle w:val="Heading1"/>
      </w:pPr>
      <w:r>
        <w:t>我院召开全体辅导员安全工作专题会议</w:t>
      </w:r>
    </w:p>
    <w:p>
      <w:r>
        <w:rPr>
          <w:b/>
        </w:rPr>
        <w:t>发布日期: 2019-12-02</w:t>
        <w:br/>
      </w:r>
      <w:r>
        <w:t>原文链接: https://www.sdxd.edu.cn/detail/201912041602584bgrhfbzqat6kll5rq.html</w:t>
      </w:r>
    </w:p>
    <w:p>
      <w:pPr>
        <w:pStyle w:val="Heading2"/>
      </w:pPr>
      <w:r>
        <w:t>文章内容:</w:t>
      </w:r>
    </w:p>
    <w:p>
      <w:r>
        <w:t>我院召开全体辅导员安全工作专题会议</w:t>
      </w:r>
    </w:p>
    <w:p>
      <w:r>
        <w:t>为提高辅导员的管理能力，加强对学生安全意识方面的教育，我院学生处于2019年11月29日下午在大学生活动中心111教室召开了全体辅导员安全工作专题会议。院长助理吴启军、学生处处长杨秀、副处长杨冠峰、各院系学管就业副院长、学管干部以及全体辅导员参加了本次会议。</w:t>
      </w:r>
    </w:p>
    <w:p>
      <w:r>
        <w:rPr>
          <w:i/>
        </w:rPr>
        <w:t>[图片: ]</w:t>
      </w:r>
      <w:r>
        <w:rPr>
          <w:i/>
        </w:rPr>
        <w:t>(https://file.sdxd.edu.cn/file/20191204vrdAViZD.jpg)</w:t>
      </w:r>
    </w:p>
    <w:p>
      <w:r>
        <w:t>会议伊始，学生处杨秀处长带领全体与会人员学习了11月8日、11月29日董事长重要工作指示。杨处长要求各院系严格落实董事长关于安全工作的重要指示，形成共识，凝聚力量，抓好落实。第一，所有的学管老师要将安全作为头等大事来抓，持续抓、天天抓、时时抓；第二，各学院要切实做好安全教育工作，在院系里开展安全教育活动，让安全教育深入学生的内心；第三，辅导员要做好班级安全管理工作，实施分类管理，单独管理；第四，院系要狠抓安全落实，安全工作要落实到每一位辅导员身上，落实到每个学生干部身上，落实到每一层的管理责任上；第五，院系内部要形成自查自纠整改提升工作机制。希望全体学管人员能够齐心协力抓好安全管理工作，确保学生管理工作稳定有序进行。</w:t>
      </w:r>
    </w:p>
    <w:p>
      <w:r>
        <w:rPr>
          <w:i/>
        </w:rPr>
        <w:t>[图片: ]</w:t>
      </w:r>
      <w:r>
        <w:rPr>
          <w:i/>
        </w:rPr>
        <w:t>(https://file.sdxd.edu.cn/file/20191204uJAnaFtX.jpg)</w:t>
      </w:r>
    </w:p>
    <w:p>
      <w:r>
        <w:t>其次，杨冠峰副处长对学生安全管理工作做了具体安排。他讲到，要对学生不断加强安全意识的培训，确保每个人牢记安全规章制度。另外，辅导员老师要时刻关注学生的安全动态，做好特殊学生管理，落实安全排查工作，整改提升存在的安全问题，确保学生的生活环境稳定。</w:t>
      </w:r>
    </w:p>
    <w:p>
      <w:r>
        <w:rPr>
          <w:i/>
        </w:rPr>
        <w:t>[图片: ]</w:t>
      </w:r>
      <w:r>
        <w:rPr>
          <w:i/>
        </w:rPr>
        <w:t>(https://file.sdxd.edu.cn/file/20191204eRHIgaAl.jpg)</w:t>
      </w:r>
    </w:p>
    <w:p>
      <w:r>
        <w:t>最后，吴启军院长助理进行了假前安全工作部署。他要求各院系狠抓落实，细致用心做好学生安全管理工作，提高学生安全意识，排查安全隐患不留死角。辅导员更应该多与学生进行谈心谈话，做学生思想辅导心理辅助的服务者。任课老师要严抓课堂秩序，耐心培养学生的学习兴趣，营造良好的期末复习氛围。所有老师齐心协力抓好学生安全工作以及思想工作，回归教育初心，确保学生管理工作平安顺利。</w:t>
      </w:r>
    </w:p>
    <w:p>
      <w:r>
        <w:t>(学生处供稿)</w:t>
      </w:r>
    </w:p>
    <w:p>
      <w:r>
        <w:br w:type="page"/>
      </w:r>
    </w:p>
    <w:p>
      <w:pPr>
        <w:pStyle w:val="Heading1"/>
      </w:pPr>
      <w:r>
        <w:t>展青春风采，颂生命乐章 ——我院图书馆第三届颂响生命读书朗诵总决赛成功举办</w:t>
      </w:r>
    </w:p>
    <w:p>
      <w:r>
        <w:rPr>
          <w:b/>
        </w:rPr>
        <w:t>发布日期: 2019-12-02</w:t>
        <w:br/>
      </w:r>
      <w:r>
        <w:t>原文链接: https://www.sdxd.edu.cn/detail/201912021431428jympeu715rhbfnowo.html</w:t>
      </w:r>
    </w:p>
    <w:p>
      <w:pPr>
        <w:pStyle w:val="Heading2"/>
      </w:pPr>
      <w:r>
        <w:t>文章内容:</w:t>
      </w:r>
    </w:p>
    <w:p>
      <w:r>
        <w:t>展青春风采，颂生命乐章 ——我院图书馆第三届颂响生命读书朗诵总决赛成功举办</w:t>
      </w:r>
    </w:p>
    <w:p>
      <w:r>
        <w:t>为弘扬我院学子读书精神，构建书香校园，活跃学院文化氛围，图书馆于11月28日下午，在科研楼102举办以“展青春风采，颂生命乐章”为主题的第三届颂响生命读书朗诵大赛总决赛。</w:t>
      </w:r>
    </w:p>
    <w:p>
      <w:r>
        <w:t>出席此次活动领导嘉宾：</w:t>
      </w:r>
    </w:p>
    <w:p>
      <w:r>
        <w:t>济南市团校孟凡江老师</w:t>
      </w:r>
    </w:p>
    <w:p>
      <w:r>
        <w:t>我院团委王忠凯书记</w:t>
      </w:r>
    </w:p>
    <w:p>
      <w:r>
        <w:t>人文学院王海龙、医学院王冉冉、护理学院康佳伟老师</w:t>
      </w:r>
    </w:p>
    <w:p>
      <w:r>
        <w:t>图书馆馆长助理徐凤红老师</w:t>
      </w:r>
    </w:p>
    <w:p>
      <w:r>
        <w:t>以及由图书馆全体人员组成的评委团</w:t>
      </w:r>
    </w:p>
    <w:p>
      <w:r>
        <w:rPr>
          <w:i/>
        </w:rPr>
        <w:t>[图片: ]</w:t>
      </w:r>
      <w:r>
        <w:rPr>
          <w:i/>
        </w:rPr>
        <w:t>(https://file.sdxd.edu.cn/file/20191202fSMfXVCo.jpg)</w:t>
      </w:r>
    </w:p>
    <w:p>
      <w:r>
        <w:t>本次比赛共设一等奖一个、二等奖两个、三等奖三个、优秀奖四个。经过前期初赛激烈的角逐，15组同学从80余组初赛选手中脱颖而出。</w:t>
      </w:r>
    </w:p>
    <w:p>
      <w:r>
        <w:t>我院学生社团管理部国学社和汉服社联合表演了开场节目诗伴舞《采薇》和《书简》，活动拉开帷幕。</w:t>
      </w:r>
    </w:p>
    <w:p>
      <w:r>
        <w:rPr>
          <w:i/>
        </w:rPr>
        <w:t>[图片: ]</w:t>
      </w:r>
      <w:r>
        <w:rPr>
          <w:i/>
        </w:rPr>
        <w:t>(https://file.sdxd.edu.cn/file/20191202nSVnpYfx.jpg)</w:t>
      </w:r>
    </w:p>
    <w:p>
      <w:r>
        <w:t>比赛开始，十五组参赛选手依次上台朗诵，他们铿锵有力、精神饱满、情感真挚，充分展现了现代学子的靓丽风采。</w:t>
      </w:r>
    </w:p>
    <w:p>
      <w:r>
        <w:t>来自电子信息学院的丰天玉和医学院的韩庆同学，朗诵了原创作品《陵魂》，该作品向我们展示了南京大屠杀的罪恶，通过两位同学的倾情演绎，感染了现场评委和观众，他们以9.9分的最高成绩获得了本次比赛的第一名。</w:t>
      </w:r>
    </w:p>
    <w:p>
      <w:r>
        <w:rPr>
          <w:i/>
        </w:rPr>
        <w:t>[图片: ]</w:t>
      </w:r>
      <w:r>
        <w:rPr>
          <w:i/>
        </w:rPr>
        <w:t>(https://file.sdxd.edu.cn/file/20191202PiOezyaD.jpg)</w:t>
      </w:r>
    </w:p>
    <w:p>
      <w:r>
        <w:rPr>
          <w:i/>
        </w:rPr>
        <w:t>[图片: ]</w:t>
      </w:r>
      <w:r>
        <w:rPr>
          <w:i/>
        </w:rPr>
        <w:t>(https://file.sdxd.edu.cn/file/20191202LXgRZCSI.jpg)</w:t>
      </w:r>
    </w:p>
    <w:p>
      <w:r>
        <w:t>医学院陈志同学朗诵了大气磅礴的《屈原颂》，在表现作品韵律美的同时，更多表达了屈原的爱国情怀；人文学院和电子信息学院的黄舒研、雷高向、郭瀚泽三位同学的《月比故乡明》，向大家讲述了南水北调工程中一位村支书为了大局带领全村整体搬迁的故事。此两组同学获得了二等奖。</w:t>
      </w:r>
    </w:p>
    <w:p>
      <w:r>
        <w:rPr>
          <w:i/>
        </w:rPr>
        <w:t>[图片: ]</w:t>
      </w:r>
      <w:r>
        <w:rPr>
          <w:i/>
        </w:rPr>
        <w:t>(https://file.sdxd.edu.cn/file/20191202gVdfmHMA.jpg)</w:t>
      </w:r>
    </w:p>
    <w:p>
      <w:r>
        <w:rPr>
          <w:i/>
        </w:rPr>
        <w:t>[图片: ]</w:t>
      </w:r>
      <w:r>
        <w:rPr>
          <w:i/>
        </w:rPr>
        <w:t>(https://file.sdxd.edu.cn/file/20191202RJdWLUfi.jpg)</w:t>
      </w:r>
    </w:p>
    <w:p>
      <w:r>
        <w:rPr>
          <w:i/>
        </w:rPr>
        <w:t>[图片: ]</w:t>
      </w:r>
      <w:r>
        <w:rPr>
          <w:i/>
        </w:rPr>
        <w:t>(https://file.sdxd.edu.cn/file/20191202wSfYfRtL.jpg)</w:t>
      </w:r>
    </w:p>
    <w:p>
      <w:r>
        <w:t>三等奖获得者，人文学院高靓雯和王晓雅两位同学朗诵作品《我的墓碑》，展示了抗战时期革命战士的民族大义与家国情怀；人文学院张宇焘同学的《中华颂》讴歌了华夏文明的壮丽诗篇；汽车学院于志遥同学一首李白的《将进酒》，淋漓尽致的表现了诗仙李白失望与自信、悲愤与抗争的情怀，体现出强烈的豪纵狂放的个性，该同学慷慨激昂、松弛有度的表演博得了大家的认可。</w:t>
      </w:r>
    </w:p>
    <w:p>
      <w:r>
        <w:rPr>
          <w:i/>
        </w:rPr>
        <w:t>[图片: ]</w:t>
      </w:r>
      <w:r>
        <w:rPr>
          <w:i/>
        </w:rPr>
        <w:t>(https://file.sdxd.edu.cn/file/20191202taKarwmf.jpg)</w:t>
      </w:r>
    </w:p>
    <w:p>
      <w:r>
        <w:rPr>
          <w:i/>
        </w:rPr>
        <w:t>[图片: ]</w:t>
      </w:r>
      <w:r>
        <w:rPr>
          <w:i/>
        </w:rPr>
        <w:t>(https://file.sdxd.edu.cn/file/20191202XRObthss.jpg)</w:t>
      </w:r>
    </w:p>
    <w:p>
      <w:r>
        <w:rPr>
          <w:i/>
        </w:rPr>
        <w:t>[图片: ]</w:t>
      </w:r>
      <w:r>
        <w:rPr>
          <w:i/>
        </w:rPr>
        <w:t>(https://file.sdxd.edu.cn/file/20191202lLOTyefn.jpg)</w:t>
      </w:r>
    </w:p>
    <w:p>
      <w:r>
        <w:rPr>
          <w:i/>
        </w:rPr>
        <w:t>[图片: ]</w:t>
      </w:r>
      <w:r>
        <w:rPr>
          <w:i/>
        </w:rPr>
        <w:t>(https://file.sdxd.edu.cn/file/20191202muFPbdMv.jpg)</w:t>
      </w:r>
    </w:p>
    <w:p>
      <w:r>
        <w:t>优秀奖作品《中国梦》、《采蒲台的苇》、《我的南方与北方》、《活埋》，这几位同学的表现同样声情并茂，抑扬顿挫，让现场观众感同深受。</w:t>
      </w:r>
    </w:p>
    <w:p>
      <w:r>
        <w:rPr>
          <w:i/>
        </w:rPr>
        <w:t>[图片: ]</w:t>
      </w:r>
      <w:r>
        <w:rPr>
          <w:i/>
        </w:rPr>
        <w:t>(https://file.sdxd.edu.cn/file/20191202dTCyzxlh.jpg)</w:t>
      </w:r>
    </w:p>
    <w:p>
      <w:r>
        <w:rPr>
          <w:i/>
        </w:rPr>
        <w:t>[图片: ]</w:t>
      </w:r>
      <w:r>
        <w:rPr>
          <w:i/>
        </w:rPr>
        <w:t>(https://file.sdxd.edu.cn/file/20191202epyYjAkt.jpg)</w:t>
      </w:r>
    </w:p>
    <w:p>
      <w:r>
        <w:rPr>
          <w:i/>
        </w:rPr>
        <w:t>[图片: ]</w:t>
      </w:r>
      <w:r>
        <w:rPr>
          <w:i/>
        </w:rPr>
        <w:t>(https://file.sdxd.edu.cn/file/20191202jyRINXIW.jpg)</w:t>
      </w:r>
    </w:p>
    <w:p>
      <w:r>
        <w:rPr>
          <w:i/>
        </w:rPr>
        <w:t>[图片: ]</w:t>
      </w:r>
      <w:r>
        <w:rPr>
          <w:i/>
        </w:rPr>
        <w:t>(https://file.sdxd.edu.cn/file/20191202YxHAyOIQ.jpg)</w:t>
      </w:r>
    </w:p>
    <w:p>
      <w:r>
        <w:t>活动最后，由山东现代学院大学生艺术团带来一曲合唱《明天，你好》，至此，活动圆满结束。本次比赛选拔出来的六组优秀选手，将代表我院参加明年山东省高校专业朗诵比赛。</w:t>
      </w:r>
    </w:p>
    <w:p>
      <w:r>
        <w:rPr>
          <w:i/>
        </w:rPr>
        <w:t>[图片: ]</w:t>
      </w:r>
      <w:r>
        <w:rPr>
          <w:i/>
        </w:rPr>
        <w:t>(https://file.sdxd.edu.cn/file/20191202VEdtwnCh.jpg)</w:t>
      </w:r>
    </w:p>
    <w:p>
      <w:r>
        <w:rPr>
          <w:i/>
        </w:rPr>
        <w:t>[图片: ]</w:t>
      </w:r>
      <w:r>
        <w:rPr>
          <w:i/>
        </w:rPr>
        <w:t>(https://file.sdxd.edu.cn/file/20191202zJLTfxrX.jpg)</w:t>
      </w:r>
    </w:p>
    <w:p>
      <w:r>
        <w:t>(图书馆供稿)</w:t>
      </w:r>
    </w:p>
    <w:p>
      <w:r>
        <w:br w:type="page"/>
      </w:r>
    </w:p>
    <w:p>
      <w:pPr>
        <w:pStyle w:val="Heading1"/>
      </w:pPr>
      <w:r>
        <w:t>我院开展防震救灾疏散逃生演练</w:t>
      </w:r>
    </w:p>
    <w:p>
      <w:r>
        <w:rPr>
          <w:b/>
        </w:rPr>
        <w:t>发布日期: 2019-11-29</w:t>
        <w:br/>
      </w:r>
      <w:r>
        <w:t>原文链接: https://www.sdxd.edu.cn/detail/20191129152900as8bhwl9rab9vzozcl.html</w:t>
      </w:r>
    </w:p>
    <w:p>
      <w:pPr>
        <w:pStyle w:val="Heading2"/>
      </w:pPr>
      <w:r>
        <w:t>文章内容:</w:t>
      </w:r>
    </w:p>
    <w:p>
      <w:r>
        <w:t>我院开展防震救灾疏散逃生演练</w:t>
      </w:r>
    </w:p>
    <w:p>
      <w:r>
        <w:t>为了预防突如其来的地震灾害，保证师生安全脱险，把损失降低到最低限度，根据上级主管部门和学院工作的安排，安全管理处联合学生处、五年大专部、电子信息学院、建筑汽车学院于2019年11月28日在科研楼组织进行了一次防震救灾疏散逃生演练。出席本次演练的领导有学生处杨冠峰副处长、安全管理处马荣义副处长、五年大专部鲍新亮部长、电子信息学院赵鹏院长、建筑汽车学院房昌盛院长。</w:t>
      </w:r>
    </w:p>
    <w:p>
      <w:r>
        <w:rPr>
          <w:i/>
        </w:rPr>
        <w:t>[图片: ]</w:t>
      </w:r>
      <w:r>
        <w:rPr>
          <w:i/>
        </w:rPr>
        <w:t>(https://file.sdxd.edu.cn/file/20191129SOzTzLzv.jpg)</w:t>
      </w:r>
    </w:p>
    <w:p>
      <w:r>
        <w:t>下午4点整广播里传来急促的防震警报，各楼层负责老师迅速到达指定岗位。任课教师喊地震来了，不要慌，并组织学生在教室内选择安全地点就近躲藏，学生用书保护头部，并抓住牢固的物体，蹲下或坐下，尽量蜷曲身体，降低重心，保护好头颈、眼睛，并保持镇定。一声长鸣后，进入紧急疏散环节，各班辅导员和任课教师指挥学生沿着预定路线快速有序地向广场紧急疏散。到达广场后，各班级清点人数，向总指挥报告。整个演练过程紧张有序，有条不紊，均能做到安全撤离、有序集合，没有发生任何互相推挤或踩踏事故。</w:t>
      </w:r>
    </w:p>
    <w:p>
      <w:r>
        <w:rPr>
          <w:i/>
        </w:rPr>
        <w:t>[图片: ]</w:t>
      </w:r>
      <w:r>
        <w:rPr>
          <w:i/>
        </w:rPr>
        <w:t>(https://file.sdxd.edu.cn/file/20191129BgBJxiSg.jpg)</w:t>
      </w:r>
    </w:p>
    <w:p>
      <w:r>
        <w:t>总体来说本次演练是一次较成功的演练，其时间短，速度快，通过演练，使全校师生提高了防震意识，增强了自我保护能力和逃生能力，达到了预期的目的。今后将会总结这次的不足之处，争取做到更加完美，以确保学生的人身安全。</w:t>
      </w:r>
    </w:p>
    <w:p>
      <w:r>
        <w:t>（安全处供稿）</w:t>
      </w:r>
    </w:p>
    <w:p>
      <w:r>
        <w:br w:type="page"/>
      </w:r>
    </w:p>
    <w:p>
      <w:pPr>
        <w:pStyle w:val="Heading1"/>
      </w:pPr>
      <w:r>
        <w:t>我院召开2019下半年校园经营单位民主评议会</w:t>
      </w:r>
    </w:p>
    <w:p>
      <w:r>
        <w:rPr>
          <w:b/>
        </w:rPr>
        <w:t>发布日期: 2019-11-28</w:t>
        <w:br/>
      </w:r>
      <w:r>
        <w:t>原文链接: https://www.sdxd.edu.cn/detail/20191129085606vszkk1j3ehsmp8ziie.html</w:t>
      </w:r>
    </w:p>
    <w:p>
      <w:pPr>
        <w:pStyle w:val="Heading2"/>
      </w:pPr>
      <w:r>
        <w:t>文章内容:</w:t>
      </w:r>
    </w:p>
    <w:p>
      <w:r>
        <w:t>我院召开2019下半年校园经营单位民主评议会</w:t>
      </w:r>
    </w:p>
    <w:p>
      <w:r>
        <w:t>11月28日下午1:30，我院于大学生活动中心111教室召开2019下半年校园经营单位民主评议会。会议由院长助理车海燕主持，院长助理吴启军、安全处处长王涛、膳食管理中心处长张宝苓、学生处李秀彬老师等出席会议。本次会议分为四个环节。</w:t>
      </w:r>
    </w:p>
    <w:p>
      <w:r>
        <w:rPr>
          <w:i/>
        </w:rPr>
        <w:t>[图片: ]</w:t>
      </w:r>
      <w:r>
        <w:rPr>
          <w:i/>
        </w:rPr>
        <w:t>(https://file.sdxd.edu.cn/file/20191129tXDAVEdB.jpg)</w:t>
      </w:r>
    </w:p>
    <w:p>
      <w:r>
        <w:t>第一个环节，首先由吴启军院助强调民主评议的目的和注意事项，他指出：“进行评议的目的是使各经营单位把工作做得更好，为师生提供更满意、更健康、更便利、更符合要求的服务。希望参加投票的师生能本着对学院负责、对全校师生负责的态度，公平公正的进行测评。”</w:t>
      </w:r>
    </w:p>
    <w:p>
      <w:r>
        <w:rPr>
          <w:i/>
        </w:rPr>
        <w:t>[图片: ]</w:t>
      </w:r>
      <w:r>
        <w:rPr>
          <w:i/>
        </w:rPr>
        <w:t>(https://file.sdxd.edu.cn/file/20191129NSxQnUXZ.jpg)</w:t>
      </w:r>
    </w:p>
    <w:p>
      <w:r>
        <w:t>第二个环节，张宝苓处长宣读校园经营单位民主评议标准、各评议组组长、学生分组以及路线安排，希望大家务必要以公平公正的态度进行投票。此次测评综合性别、少数民族、贫困生、院系年级等因素，从全院选拔了75名学生代表，5名带队老师参与投票，以保证本次测评的公平公正。</w:t>
      </w:r>
    </w:p>
    <w:p>
      <w:r>
        <w:rPr>
          <w:i/>
        </w:rPr>
        <w:t>[图片: ]</w:t>
      </w:r>
      <w:r>
        <w:rPr>
          <w:i/>
        </w:rPr>
        <w:t>(https://file.sdxd.edu.cn/file/20191129fBwDyPwP.jpg)</w:t>
      </w:r>
    </w:p>
    <w:p>
      <w:r>
        <w:t>车院助提到，在座的同学不仅代表个人也代表学校，不要带着个人情绪、喜好随意做出评议。同时应看到各经营单位为保证学校的后勤工作，付出辛勤劳动，希望同学们不负学院、不负师生，公平公正做好评议工作。</w:t>
      </w:r>
    </w:p>
    <w:p>
      <w:r>
        <w:rPr>
          <w:i/>
        </w:rPr>
        <w:t>[图片: ]</w:t>
      </w:r>
      <w:r>
        <w:rPr>
          <w:i/>
        </w:rPr>
        <w:t>(https://file.sdxd.edu.cn/file/20191129hVpkliUI.jpg)</w:t>
      </w:r>
    </w:p>
    <w:p>
      <w:r>
        <w:t>第三个环节，五个小组的成员跟随组长到各经营单位现场评议打分。</w:t>
      </w:r>
    </w:p>
    <w:p>
      <w:r>
        <w:rPr>
          <w:i/>
        </w:rPr>
        <w:t>[图片: ]</w:t>
      </w:r>
      <w:r>
        <w:rPr>
          <w:i/>
        </w:rPr>
        <w:t>(https://file.sdxd.edu.cn/file/20191129eEtOIyGm.jpg)</w:t>
      </w:r>
    </w:p>
    <w:p>
      <w:r>
        <w:rPr>
          <w:i/>
        </w:rPr>
        <w:t>[图片: ]</w:t>
      </w:r>
      <w:r>
        <w:rPr>
          <w:i/>
        </w:rPr>
        <w:t>(https://file.sdxd.edu.cn/file/20191129CXQTBzSr.jpg)</w:t>
      </w:r>
    </w:p>
    <w:p>
      <w:r>
        <w:rPr>
          <w:i/>
        </w:rPr>
        <w:t>[图片: ]</w:t>
      </w:r>
      <w:r>
        <w:rPr>
          <w:i/>
        </w:rPr>
        <w:t>(https://file.sdxd.edu.cn/file/20191129lXhiwzGE.jpg)</w:t>
      </w:r>
    </w:p>
    <w:p>
      <w:r>
        <w:rPr>
          <w:i/>
        </w:rPr>
        <w:t>[图片: ]</w:t>
      </w:r>
      <w:r>
        <w:rPr>
          <w:i/>
        </w:rPr>
        <w:t>(https://file.sdxd.edu.cn/file/20191129mTwqJoOR.jpg)</w:t>
      </w:r>
    </w:p>
    <w:p>
      <w:r>
        <w:t>第四个环节，院办相关负责人收取评议表，汇总民主评议分数，并密封存档。</w:t>
      </w:r>
    </w:p>
    <w:p>
      <w:r>
        <w:t>校园经营单位民主评议会是我院以学生为本做出的自我检查自我提升的工作举措，根据本次评议结果，我院将督促各单位对师生反映的问题进行逐一改进，尊重民意，更好地为师生服务，将后勤保障工作做得越来越好。</w:t>
      </w:r>
    </w:p>
    <w:p>
      <w:r>
        <w:br w:type="page"/>
      </w:r>
    </w:p>
    <w:p>
      <w:pPr>
        <w:pStyle w:val="Heading1"/>
      </w:pPr>
      <w:r>
        <w:t>我校入围第22届CUBA中国大学生篮球联赛山东赛区16强</w:t>
      </w:r>
    </w:p>
    <w:p>
      <w:r>
        <w:rPr>
          <w:b/>
        </w:rPr>
        <w:t>发布日期: 2019-11-27</w:t>
        <w:br/>
      </w:r>
      <w:r>
        <w:t>原文链接: https://www.sdxd.edu.cn/detail/20191127160642ou4d3xz3zrz09gmi2e.html</w:t>
      </w:r>
    </w:p>
    <w:p>
      <w:pPr>
        <w:pStyle w:val="Heading2"/>
      </w:pPr>
      <w:r>
        <w:t>文章内容:</w:t>
      </w:r>
    </w:p>
    <w:p>
      <w:r>
        <w:t>我校入围第22届CUBA中国大学生篮球联赛山东赛区16强</w:t>
      </w:r>
    </w:p>
    <w:p>
      <w:r>
        <w:t>11月26日，我校在第22届CUBA中国大学生篮球联赛山东赛区比赛中以66：65的比分战胜济南职业学院，成功入围第22届CUBA中国大学生篮球联赛山东赛区16强！</w:t>
      </w:r>
    </w:p>
    <w:p>
      <w:r>
        <w:t>第22届中国大学生篮球联赛山东赛区比赛由山东省学校体育协会举办，面向全省，本年度比赛于2019年11月23日在青岛正式拉开帷幕，全省共29支高校篮球队参赛。</w:t>
      </w:r>
    </w:p>
    <w:p>
      <w:r>
        <w:rPr>
          <w:i/>
        </w:rPr>
        <w:t>[图片: ]</w:t>
      </w:r>
      <w:r>
        <w:rPr>
          <w:i/>
        </w:rPr>
        <w:t>(https://file.sdxd.edu.cn/file/20191127GJvYhdyo.jpg)</w:t>
      </w:r>
    </w:p>
    <w:p>
      <w:r>
        <w:t>全省16强名额的争夺赛于11月26日下午15点在响亮的哨声中正式开始，双方在球场上展开激烈的较量，我校队员们积极拼抢，动作连贯，配合默契，投篮准确，气氛紧张又热烈。</w:t>
      </w:r>
    </w:p>
    <w:p>
      <w:r>
        <w:t>上半场双方比分持续胶着，下半场一开场我院便以一个高质量的三分投球将比赛带入高潮，随后双方互有攻防，比赛进行到白热化阶段。</w:t>
      </w:r>
    </w:p>
    <w:p>
      <w:r>
        <w:t>在最后一分钟我校落后一分的情况下，球场上的队员没有放弃，整个团队全力配合，快攻稳打，在前场篮板完成绝杀，最终以66：65的比分战胜济南职业学院，取得了本场比赛的胜利！</w:t>
      </w:r>
    </w:p>
    <w:p>
      <w:r>
        <w:t>本次比赛不仅增强了队员们的自信心和凝聚力，更展现了我校篮球队充满活力、积极向上、拼搏进取的精神面貌。因为热爱，永不言败！热血球场，不负青春！</w:t>
      </w:r>
    </w:p>
    <w:p>
      <w:r>
        <w:rPr>
          <w:i/>
        </w:rPr>
        <w:t>[图片: ]</w:t>
      </w:r>
      <w:r>
        <w:rPr>
          <w:i/>
        </w:rPr>
        <w:t>(https://file.sdxd.edu.cn/file/20191127mBTGmxOF.jpg)</w:t>
      </w:r>
    </w:p>
    <w:p>
      <w:r>
        <w:br w:type="page"/>
      </w:r>
    </w:p>
    <w:p>
      <w:pPr>
        <w:pStyle w:val="Heading1"/>
      </w:pPr>
      <w:r>
        <w:t>重庆市民办教育协会考察团领导莅临我院考察交流</w:t>
      </w:r>
    </w:p>
    <w:p>
      <w:r>
        <w:rPr>
          <w:b/>
        </w:rPr>
        <w:t>发布日期: 2019-11-25</w:t>
        <w:br/>
      </w:r>
      <w:r>
        <w:t>原文链接: https://www.sdxd.edu.cn/detail/20191126103409zaoheddy1x5lpvq724.html</w:t>
      </w:r>
    </w:p>
    <w:p>
      <w:pPr>
        <w:pStyle w:val="Heading2"/>
      </w:pPr>
      <w:r>
        <w:t>文章内容:</w:t>
      </w:r>
    </w:p>
    <w:p>
      <w:r>
        <w:t>重庆市民办教育协会考察团领导莅临我院考察交流</w:t>
      </w:r>
    </w:p>
    <w:p>
      <w:r>
        <w:t>11月25日上午，重庆市民办教育协会副秘书长、 高职专委会秘书长甘永诚率重庆市民办教育协会考察团一行20人来我院考察交流。山东省民办教育协会执行副会长、山东现代学院副院长帅相志，山东现代学院副院长王开贞，学院董事会执行董事、董事长助理李泉慧，院长助理解银苹、董艳华、宋国增，院办主任丛俊萍，招就办主任时敬爱，教务处处长白雪等出席交流会。会议由我院副院长帅相志主持。</w:t>
      </w:r>
    </w:p>
    <w:p>
      <w:r>
        <w:rPr>
          <w:i/>
        </w:rPr>
        <w:t>[图片: ]</w:t>
      </w:r>
      <w:r>
        <w:rPr>
          <w:i/>
        </w:rPr>
        <w:t>(https://file.sdxd.edu.cn/file/20191126qLLLfOfB.jpg)</w:t>
      </w:r>
    </w:p>
    <w:p>
      <w:r>
        <w:t>帅相志副院长代表董事长向重庆市民办教育考察团的到来表示热烈欢迎，希望在民办教育的转型发展期，双方能够互相学习、互相交流经验。</w:t>
      </w:r>
    </w:p>
    <w:p>
      <w:r>
        <w:rPr>
          <w:i/>
        </w:rPr>
        <w:t>[图片: ]</w:t>
      </w:r>
      <w:r>
        <w:rPr>
          <w:i/>
        </w:rPr>
        <w:t>(https://file.sdxd.edu.cn/file/20191126TEpEWVAh.jpg)</w:t>
      </w:r>
    </w:p>
    <w:p>
      <w:r>
        <w:t>双方相互介绍与会成员，甘永诚秘书长对我院的热情接待表示感谢，对我院优美的校园环境、热情好客的东道主精神称赞不已，在简单介绍重庆市民办教育的基本概况后，他希望此次考察交流能在办学理念、办学思想和办学经验上借鉴我校好的做法，开拓思路，交流学习。</w:t>
      </w:r>
    </w:p>
    <w:p>
      <w:r>
        <w:rPr>
          <w:i/>
        </w:rPr>
        <w:t>[图片: ]</w:t>
      </w:r>
      <w:r>
        <w:rPr>
          <w:i/>
        </w:rPr>
        <w:t>(https://file.sdxd.edu.cn/file/20191126WRWAsraQ.jpg)</w:t>
      </w:r>
    </w:p>
    <w:p>
      <w:r>
        <w:t>王开贞副院长向考察团介绍我院的办学历史、办学规模、师资力量、学科建设、教科研成果和教学管理等基本情况。</w:t>
      </w:r>
    </w:p>
    <w:p>
      <w:r>
        <w:rPr>
          <w:i/>
        </w:rPr>
        <w:t>[图片: ]</w:t>
      </w:r>
      <w:r>
        <w:rPr>
          <w:i/>
        </w:rPr>
        <w:t>(https://file.sdxd.edu.cn/file/20191126xwsaJLgc.jpg)</w:t>
      </w:r>
    </w:p>
    <w:p>
      <w:r>
        <w:t>重庆市民办教育协会高职专委会副理事长、重庆资源与环境保护职业学院院长黄耀五就我院发展过程中面临关键阶段时的发展经验和发展规划提出问题，我院王开贞副院长从三个方面做出解答。</w:t>
      </w:r>
    </w:p>
    <w:p>
      <w:r>
        <w:rPr>
          <w:i/>
        </w:rPr>
        <w:t>[图片: ]</w:t>
      </w:r>
      <w:r>
        <w:rPr>
          <w:i/>
        </w:rPr>
        <w:t>(https://file.sdxd.edu.cn/file/20191126aqoabGbF.jpg)</w:t>
      </w:r>
    </w:p>
    <w:p>
      <w:r>
        <w:t>座谈会上，我院领导与考察团成员还就民办高校的发展方向、学科建设、招生就业、校企合作等问题进行了热烈讨论。</w:t>
      </w:r>
    </w:p>
    <w:p>
      <w:r>
        <w:t>双方领导互赠纪念品表达情谊。</w:t>
      </w:r>
    </w:p>
    <w:p>
      <w:r>
        <w:rPr>
          <w:i/>
        </w:rPr>
        <w:t>[图片: ]</w:t>
      </w:r>
      <w:r>
        <w:rPr>
          <w:i/>
        </w:rPr>
        <w:t>(https://file.sdxd.edu.cn/file/20191126RkIYASis.jpg)</w:t>
      </w:r>
    </w:p>
    <w:p>
      <w:r>
        <w:rPr>
          <w:i/>
        </w:rPr>
        <w:t>[图片: ]</w:t>
      </w:r>
      <w:r>
        <w:rPr>
          <w:i/>
        </w:rPr>
        <w:t>(https://file.sdxd.edu.cn/file/20191126saDhcGRJ.jpg)</w:t>
      </w:r>
    </w:p>
    <w:p>
      <w:r>
        <w:t>座谈会后，考察团一行参观了我院实验实训基地，对实验实训基地的基础设施建设、教学设备、教学模式方法与接待老师做深入探讨和交流。</w:t>
      </w:r>
    </w:p>
    <w:p>
      <w:r>
        <w:rPr>
          <w:i/>
        </w:rPr>
        <w:t>[图片: ]</w:t>
      </w:r>
      <w:r>
        <w:rPr>
          <w:i/>
        </w:rPr>
        <w:t>(https://file.sdxd.edu.cn/file/20191126LDsjYUOk.jpg)</w:t>
      </w:r>
    </w:p>
    <w:p>
      <w:r>
        <w:rPr>
          <w:i/>
        </w:rPr>
        <w:t>[图片: ]</w:t>
      </w:r>
      <w:r>
        <w:rPr>
          <w:i/>
        </w:rPr>
        <w:t>(https://file.sdxd.edu.cn/file/20191126FIFwWytA.jpg)</w:t>
      </w:r>
    </w:p>
    <w:p>
      <w:r>
        <w:t>重庆市民办教育协会考察团来我院考察交流，有助于我院加强校际合作与交流、吸收借鉴兄弟院校优秀做法和经验。</w:t>
      </w:r>
    </w:p>
    <w:p>
      <w:r>
        <w:rPr>
          <w:i/>
        </w:rPr>
        <w:t>[图片: ]</w:t>
      </w:r>
      <w:r>
        <w:rPr>
          <w:i/>
        </w:rPr>
        <w:t>(https://file.sdxd.edu.cn/file/20191126JGKrvdzD.jpg)</w:t>
      </w:r>
    </w:p>
    <w:p>
      <w:r>
        <w:br w:type="page"/>
      </w:r>
    </w:p>
    <w:p>
      <w:pPr>
        <w:pStyle w:val="Heading1"/>
      </w:pPr>
      <w:r>
        <w:t>我校电子信息学院举行违禁物品展示活动</w:t>
      </w:r>
    </w:p>
    <w:p>
      <w:r>
        <w:rPr>
          <w:b/>
        </w:rPr>
        <w:t>发布日期: 2019-11-22</w:t>
        <w:br/>
      </w:r>
      <w:r>
        <w:t>原文链接: https://www.sdxd.edu.cn/detail/20191122145546y5pldb4i20g6r68c2n.html</w:t>
      </w:r>
    </w:p>
    <w:p>
      <w:pPr>
        <w:pStyle w:val="Heading2"/>
      </w:pPr>
      <w:r>
        <w:t>文章内容:</w:t>
      </w:r>
    </w:p>
    <w:p>
      <w:r>
        <w:t>我校电子信息学院举行违禁物品展示活动</w:t>
      </w:r>
    </w:p>
    <w:p>
      <w:r>
        <w:t>为创建平安和谐校园，培养学生的安全责任感，使学生逐步形成宿舍安全防范意识，电子信息学院于11月21日晚7时在科研503室开展以“维护宿舍安全，拒绝违章隐患”为主题的宿舍违禁物品展示活动。电子信息学院行政秘书李自想老师作为本次活动的主讲人，部分代表班级参与。</w:t>
      </w:r>
    </w:p>
    <w:p>
      <w:r>
        <w:rPr>
          <w:i/>
        </w:rPr>
        <w:t>[图片: ]</w:t>
      </w:r>
      <w:r>
        <w:rPr>
          <w:i/>
        </w:rPr>
        <w:t>(https://file.sdxd.edu.cn/file/20191122ckIkLBGA.jpg)</w:t>
      </w:r>
    </w:p>
    <w:p>
      <w:r>
        <w:t>会议伊始，李自想老师提到“要让优秀成为一种习惯，做有品德、有道德的新时代青年，更要学会用制度约束管理自我，用好习惯规范自身。安全无处不在，良好的环境需要我们大家共同维护。”随后，李自想老师借助PPT，生动形象地向同学们详细介绍了违禁物品的种类。过程中，还将各种宿舍违禁物品实物向同学们做了展示。结合高校具体案例情况，表明违规使用带来的危害。一件件形象的事件摆在眼前，使得同学们深有感触，同时也让同学们进一步认识到的安全重性。</w:t>
      </w:r>
    </w:p>
    <w:p>
      <w:r>
        <w:rPr>
          <w:i/>
        </w:rPr>
        <w:t>[图片: ]</w:t>
      </w:r>
      <w:r>
        <w:rPr>
          <w:i/>
        </w:rPr>
        <w:t>(https://file.sdxd.edu.cn/file/20191122GIOFxCmE.jpg)</w:t>
      </w:r>
    </w:p>
    <w:p>
      <w:r>
        <w:rPr>
          <w:i/>
        </w:rPr>
        <w:t>[图片: ]</w:t>
      </w:r>
      <w:r>
        <w:rPr>
          <w:i/>
        </w:rPr>
        <w:t>(https://file.sdxd.edu.cn/file/20191122VGLNqqfk.jpg)</w:t>
      </w:r>
    </w:p>
    <w:p>
      <w:r>
        <w:rPr>
          <w:i/>
        </w:rPr>
        <w:t>[图片: ]</w:t>
      </w:r>
      <w:r>
        <w:rPr>
          <w:i/>
        </w:rPr>
        <w:t>(https://file.sdxd.edu.cn/file/20191122wXVVDCXl.jpg)</w:t>
      </w:r>
    </w:p>
    <w:p>
      <w:r>
        <w:t>活动最后，李自想老师再次强调：学生公寓安全无小事，也许就在我们不经意使用违禁物品的那一刻，已经种下了安全隐患的祸根，“隐患险于明火，防范重于救灾，责任重于泰山”。</w:t>
      </w:r>
    </w:p>
    <w:p>
      <w:r>
        <w:rPr>
          <w:i/>
        </w:rPr>
        <w:t>[图片: ]</w:t>
      </w:r>
      <w:r>
        <w:rPr>
          <w:i/>
        </w:rPr>
        <w:t>(https://file.sdxd.edu.cn/file/20191122QRhNuaJi.jpg)</w:t>
      </w:r>
    </w:p>
    <w:p>
      <w:r>
        <w:t>此次活动旨在引导学生进一步了解学院的规章管理制度，自觉遵守学院规定，培养学生的安全防范意识，学习安全防范的常识，从而营造安全、文明、舒适、和谐的宿舍氛围。相信此次活动的开展，会使同学们对宿舍违禁物品带来的危害有了更加深入的了解，也将会对我院宿舍管理工作起到积极的作用。</w:t>
      </w:r>
    </w:p>
    <w:p>
      <w:r>
        <w:t>(电子信息学院供稿)</w:t>
      </w:r>
    </w:p>
    <w:p>
      <w:r>
        <w:br w:type="page"/>
      </w:r>
    </w:p>
    <w:p>
      <w:pPr>
        <w:pStyle w:val="Heading1"/>
      </w:pPr>
      <w:r>
        <w:t>我校护理学院举办校园十佳歌手大赛</w:t>
      </w:r>
    </w:p>
    <w:p>
      <w:r>
        <w:rPr>
          <w:b/>
        </w:rPr>
        <w:t>发布日期: 2019-11-21</w:t>
        <w:br/>
      </w:r>
      <w:r>
        <w:t>原文链接: https://www.sdxd.edu.cn/detail/20191121141859bedznz628gfd1mf21d.html</w:t>
      </w:r>
    </w:p>
    <w:p>
      <w:pPr>
        <w:pStyle w:val="Heading2"/>
      </w:pPr>
      <w:r>
        <w:t>文章内容:</w:t>
      </w:r>
    </w:p>
    <w:p>
      <w:r>
        <w:t>我校护理学院举办校园十佳歌手大赛</w:t>
      </w:r>
    </w:p>
    <w:p>
      <w:r>
        <w:t>为了丰富校园文化生活，营造积极向上，健康文明的校园文化气氛，给同学们一个展示自我才华的舞台。山东现代学院护理学院于2019年11月20日中午在科研楼101举行“理想几旬，歌手3.0”校园十佳歌手大赛总决赛。莅临本次大会的领导有山东现代学院护理学院常务副院长刘锦绣，办公室主任王筱琳，行政秘书闫迎新，辅导员胡炜、王圣伟、焦倩、李佳炎、黄晓宇、张晓庆、毕一鸣、梁新艳。本次大赛共计三百余名护理学子应邀到现场观看。</w:t>
      </w:r>
    </w:p>
    <w:p>
      <w:r>
        <w:rPr>
          <w:i/>
        </w:rPr>
        <w:t>[图片: ]</w:t>
      </w:r>
      <w:r>
        <w:rPr>
          <w:i/>
        </w:rPr>
        <w:t>(https://file.sdxd.edu.cn/file/20191121BmNdvlCe.jpg)</w:t>
      </w:r>
    </w:p>
    <w:p>
      <w:r>
        <w:rPr>
          <w:i/>
        </w:rPr>
        <w:t>[图片: ]</w:t>
      </w:r>
      <w:r>
        <w:rPr>
          <w:i/>
        </w:rPr>
        <w:t>(https://file.sdxd.edu.cn/file/20191121RsmwJUwX.jpg)</w:t>
      </w:r>
    </w:p>
    <w:p>
      <w:r>
        <w:t>在主持人宣读完比赛规则及评分标准后，决赛正式拉开帷幕。首先是由张鑫文、李晶、田中杰、刘紫艺同学带来歌曲《天后》，几位同学心中怀揣着赤诚的音乐梦想，在舞台上绽放着属于自己的光芒，迷人的歌声打动着在场每一位听众。</w:t>
      </w:r>
    </w:p>
    <w:p>
      <w:r>
        <w:rPr>
          <w:i/>
        </w:rPr>
        <w:t>[图片: ]</w:t>
      </w:r>
      <w:r>
        <w:rPr>
          <w:i/>
        </w:rPr>
        <w:t>(https://file.sdxd.edu.cn/file/20191121MXcxGslV.jpg)</w:t>
      </w:r>
    </w:p>
    <w:p>
      <w:r>
        <w:rPr>
          <w:i/>
        </w:rPr>
        <w:t>[图片: ]</w:t>
      </w:r>
      <w:r>
        <w:rPr>
          <w:i/>
        </w:rPr>
        <w:t>(https://file.sdxd.edu.cn/file/20191121tLTiGpEi.jpg)</w:t>
      </w:r>
    </w:p>
    <w:p>
      <w:r>
        <w:t>王雨露和王万玺同学带来的《终点》用动人的旋律表达出歌里的情感。在青春的岁月中或许有许多遗憾，或许有许多不舍，在这个人生特殊的阶段，同学们应该学会成长，学会承受自己心中的感受。</w:t>
      </w:r>
    </w:p>
    <w:p>
      <w:r>
        <w:rPr>
          <w:i/>
        </w:rPr>
        <w:t>[图片: ]</w:t>
      </w:r>
      <w:r>
        <w:rPr>
          <w:i/>
        </w:rPr>
        <w:t>(https://file.sdxd.edu.cn/file/20191121kUPXlzYK.jpg)</w:t>
      </w:r>
    </w:p>
    <w:p>
      <w:r>
        <w:rPr>
          <w:i/>
        </w:rPr>
        <w:t>[图片: ]</w:t>
      </w:r>
      <w:r>
        <w:rPr>
          <w:i/>
        </w:rPr>
        <w:t>(https://file.sdxd.edu.cn/file/20191121WQrhUqzi.jpg)</w:t>
      </w:r>
    </w:p>
    <w:p>
      <w:r>
        <w:t>一曲动耳的《爱如潮水》让全场沸腾起来，袁嘉遥和孙浩南同学的精彩演唱把现场很多同学带入情境。一生中会遇到很多人，他们或许是过客，或许成为知己，爱如潮水，如海浪，将父母、亲友，向自己推来。自己独在异乡的时刻，永远记得父母对自己的爱如潮水，永无干涸的时候。</w:t>
      </w:r>
    </w:p>
    <w:p>
      <w:r>
        <w:rPr>
          <w:i/>
        </w:rPr>
        <w:t>[图片: ]</w:t>
      </w:r>
      <w:r>
        <w:rPr>
          <w:i/>
        </w:rPr>
        <w:t>(https://file.sdxd.edu.cn/file/20191121FNyCVnXk.jpg)</w:t>
      </w:r>
    </w:p>
    <w:p>
      <w:r>
        <w:t>随后是由孙悦和曲孝康同学带来的《你不是真正的快乐》，全场同学与他们一起挥舞着手臂，陶醉在这首歌里。青春时光或许不尽人意，但在未来的时光里，自己将会遇见更好的人，享受更好的生活，将不是真正的快乐变成真正的快乐。</w:t>
      </w:r>
    </w:p>
    <w:p>
      <w:r>
        <w:rPr>
          <w:i/>
        </w:rPr>
        <w:t>[图片: ]</w:t>
      </w:r>
      <w:r>
        <w:rPr>
          <w:i/>
        </w:rPr>
        <w:t>(https://file.sdxd.edu.cn/file/20191121vnWVjAMe.jpg)</w:t>
      </w:r>
    </w:p>
    <w:p>
      <w:r>
        <w:t>每个人都会有难忘的青春岁月，季子洋和孙可馨同学带来的《小幸运》诠释了青春的感觉。学生时代纯真的东西，错过了之后才开始怀念叹息。地球很大，能够遇见对方很幸运，希望每个同学都可以拥有自己的小幸运。</w:t>
      </w:r>
    </w:p>
    <w:p>
      <w:r>
        <w:rPr>
          <w:i/>
        </w:rPr>
        <w:t>[图片: ]</w:t>
      </w:r>
      <w:r>
        <w:rPr>
          <w:i/>
        </w:rPr>
        <w:t>(https://file.sdxd.edu.cn/file/20191121ojYeMyFP.jpg)</w:t>
      </w:r>
    </w:p>
    <w:p>
      <w:r>
        <w:rPr>
          <w:i/>
        </w:rPr>
        <w:t>[图片: ]</w:t>
      </w:r>
      <w:r>
        <w:rPr>
          <w:i/>
        </w:rPr>
        <w:t>(https://file.sdxd.edu.cn/file/20191121rwQMiuSr.jpg)</w:t>
      </w:r>
    </w:p>
    <w:p>
      <w:r>
        <w:t>在五组歌手全部演唱完毕后，上一届歌手大赛的的冠军得主汤惠翔和张孟轲同学带来了歌曲《第一次》。在懵懵懂懂的年纪里，有着五彩的回忆，相信在未来的某一天里，同学们再一次回想起自己的青春，内心充满着喜悦，不负青春韶华，继续奋力向前。</w:t>
      </w:r>
    </w:p>
    <w:p>
      <w:r>
        <w:rPr>
          <w:i/>
        </w:rPr>
        <w:t>[图片: ]</w:t>
      </w:r>
      <w:r>
        <w:rPr>
          <w:i/>
        </w:rPr>
        <w:t>(https://file.sdxd.edu.cn/file/20191121OhnEhdTt.jpg)</w:t>
      </w:r>
    </w:p>
    <w:p>
      <w:r>
        <w:t>之后，护理学院文艺部的同学带来了舞蹈《power》，那包含力量的动作以及舞步中的激情，彰显出了青春的活力，展现了一个现代学子的模样。</w:t>
      </w:r>
    </w:p>
    <w:p>
      <w:r>
        <w:rPr>
          <w:i/>
        </w:rPr>
        <w:t>[图片: ]</w:t>
      </w:r>
      <w:r>
        <w:rPr>
          <w:i/>
        </w:rPr>
        <w:t>(https://file.sdxd.edu.cn/file/20191121kNSdUMFc.jpg)</w:t>
      </w:r>
    </w:p>
    <w:p>
      <w:r>
        <w:t>紧接着，主持人宣布了本次比赛的获奖名单。荣获本次比赛冠军的是孙可馨同学；荣获亚军的是孙浩南同学和曲孝康同学；荣获季军的是张鑫文同学、李晶同学、袁嘉遥同学、刘紫艺同学、田中杰同学、王万玺同学；王雨露同学荣获最佳人气奖；孙悦同学荣获最佳台风奖；季子洋同荣获最佳潜质奖。</w:t>
      </w:r>
    </w:p>
    <w:p>
      <w:r>
        <w:rPr>
          <w:i/>
        </w:rPr>
        <w:t>[图片: ]</w:t>
      </w:r>
      <w:r>
        <w:rPr>
          <w:i/>
        </w:rPr>
        <w:t>(https://file.sdxd.edu.cn/file/20191121lQdWsnOp.jpg)</w:t>
      </w:r>
    </w:p>
    <w:p>
      <w:r>
        <w:rPr>
          <w:i/>
        </w:rPr>
        <w:t>[图片: ]</w:t>
      </w:r>
      <w:r>
        <w:rPr>
          <w:i/>
        </w:rPr>
        <w:t>(https://file.sdxd.edu.cn/file/20191121GxTganmc.jpg)</w:t>
      </w:r>
    </w:p>
    <w:p>
      <w:r>
        <w:t>最后，刘锦绣院长为本次大赛出做总结发言。刘院长谈到，歌手比赛是展现学院校园文化艺术的一个窗口，更是学院丰富校园文化生活的一个掠影。各班同学集思广益，展现了我院学生积极向上的精神面貌。希望同学们能够在校园文化活动的舞台上绽放自己的光芒，尽情演绎，展现自己的特长，以饱满的热情，嘹亮的歌声，唱响属于同学们的时代主旋律。</w:t>
      </w:r>
    </w:p>
    <w:p>
      <w:r>
        <w:rPr>
          <w:i/>
        </w:rPr>
        <w:t>[图片: ]</w:t>
      </w:r>
      <w:r>
        <w:rPr>
          <w:i/>
        </w:rPr>
        <w:t>(https://file.sdxd.edu.cn/file/20191121QkBKOXKy.jpg)</w:t>
      </w:r>
    </w:p>
    <w:p>
      <w:r>
        <w:t>此次“理想几旬，歌手3.0”校园歌手大赛决赛圆满结束。通过此次比赛展现出了同学们青春无限的精神风貌，在校园内内形成了良好的文化氛围，激励同学们在青春年华勇敢追寻自己的梦，绽放自己的光芒。希望同学们在以后的日子里以饱满的热情唱响青春的旋律，把握青春韶华，以昂扬的姿态展现现代学子的别样风采。</w:t>
      </w:r>
    </w:p>
    <w:p>
      <w:r>
        <w:rPr>
          <w:i/>
        </w:rPr>
        <w:t>[图片: ]</w:t>
      </w:r>
      <w:r>
        <w:rPr>
          <w:i/>
        </w:rPr>
        <w:t>(https://file.sdxd.edu.cn/file/20191121nkTnBZzr.jpg)</w:t>
      </w:r>
    </w:p>
    <w:p>
      <w:r>
        <w:t>(护理学院供稿)</w:t>
      </w:r>
    </w:p>
    <w:p>
      <w:r>
        <w:br w:type="page"/>
      </w:r>
    </w:p>
    <w:p>
      <w:pPr>
        <w:pStyle w:val="Heading1"/>
      </w:pPr>
      <w:r>
        <w:t>我校经济管理学院举行“施之以爱，报之以恩”演讲比赛</w:t>
      </w:r>
    </w:p>
    <w:p>
      <w:r>
        <w:rPr>
          <w:b/>
        </w:rPr>
        <w:t>发布日期: 2019-11-21</w:t>
        <w:br/>
      </w:r>
      <w:r>
        <w:t>原文链接: https://www.sdxd.edu.cn/detail/20191122113851gkbfquffq1zihk4kbb.html</w:t>
      </w:r>
    </w:p>
    <w:p>
      <w:pPr>
        <w:pStyle w:val="Heading2"/>
      </w:pPr>
      <w:r>
        <w:t>文章内容:</w:t>
      </w:r>
    </w:p>
    <w:p>
      <w:r>
        <w:t>我校经济管理学院举行“施之以爱，报之以恩”演讲比赛</w:t>
      </w:r>
    </w:p>
    <w:p>
      <w:r>
        <w:t>为了使同学们认识到感恩不仅是一种心态，也是一种道德和品质，更为了推崇“孝”这一优秀传统文化。经济管理学院于2019年11月20日晚七点，在大学生活动中心111教室举办以“施之以爱，报之以恩”为主题的演讲比赛。本次比赛特邀经济管理学院基层团委书记石颖老师、辅导员刘玉凤老师以及经济管理学院学生会副书记李雨轩、主席王战奇、崔俊豪、于坤旭出席。</w:t>
      </w:r>
    </w:p>
    <w:p>
      <w:r>
        <w:rPr>
          <w:i/>
        </w:rPr>
        <w:t>[图片: ]</w:t>
      </w:r>
      <w:r>
        <w:rPr>
          <w:i/>
        </w:rPr>
        <w:t>(https://file.sdxd.edu.cn/file/20191122hvAfXShc.jpg)</w:t>
      </w:r>
    </w:p>
    <w:p>
      <w:r>
        <w:rPr>
          <w:i/>
        </w:rPr>
        <w:t>[图片: ]</w:t>
      </w:r>
      <w:r>
        <w:rPr>
          <w:i/>
        </w:rPr>
        <w:t>(https://file.sdxd.edu.cn/file/20191122Tcdvppur.jpg)</w:t>
      </w:r>
    </w:p>
    <w:p>
      <w:r>
        <w:t>比赛开始之前，石颖老师为此次比赛致辞。她表示感恩是一种美德，是一种情怀，是美好心灵的体现。最后石颖老师预祝本次比赛顺利进行。</w:t>
      </w:r>
    </w:p>
    <w:p>
      <w:r>
        <w:rPr>
          <w:i/>
        </w:rPr>
        <w:t>[图片: ]</w:t>
      </w:r>
      <w:r>
        <w:rPr>
          <w:i/>
        </w:rPr>
        <w:t>(https://file.sdxd.edu.cn/file/20191122vUOTdcKS.jpg)</w:t>
      </w:r>
    </w:p>
    <w:p>
      <w:r>
        <w:t>首先，由王庆带来《中国式家长》。这是一个关于他的爷爷、他的父亲与他三代人之间的故事，通过讲述爷爷的离世对整个家庭的影响完美的诠释了“打是亲骂是爱”这句话。在他讲到父亲一个人外出务工时不禁潸然泪下，朴实而富有感情的话语也使观众流下了感动的泪水。他的演讲结束后，现场响起了热烈的掌声。</w:t>
      </w:r>
    </w:p>
    <w:p>
      <w:r>
        <w:rPr>
          <w:i/>
        </w:rPr>
        <w:t>[图片: ]</w:t>
      </w:r>
      <w:r>
        <w:rPr>
          <w:i/>
        </w:rPr>
        <w:t>(https://file.sdxd.edu.cn/file/20191122HZRkzSJy.jpg)</w:t>
      </w:r>
    </w:p>
    <w:p>
      <w:r>
        <w:t>候鸟归家，羊羔跪乳，乌鸦反哺。一个古老而永恒的话题——感恩。世界上有很多东西可以等，但是行孝不能等。崔青蕊同学通过“感恩父母”这一主题，讲述行孝的重要性。</w:t>
      </w:r>
    </w:p>
    <w:p>
      <w:r>
        <w:rPr>
          <w:i/>
        </w:rPr>
        <w:t>[图片: ]</w:t>
      </w:r>
      <w:r>
        <w:rPr>
          <w:i/>
        </w:rPr>
        <w:t>(https://file.sdxd.edu.cn/file/20191122BvUbxTYx.jpg)</w:t>
      </w:r>
    </w:p>
    <w:p>
      <w:r>
        <w:t>比赛进程过半，由经济管理学院学生会文艺部孙雨洁同学为大家送上歌曲《酒干倘卖无》，舒缓了比赛现场紧张的气氛，优美的歌声使人陶醉其中。</w:t>
      </w:r>
    </w:p>
    <w:p>
      <w:r>
        <w:rPr>
          <w:i/>
        </w:rPr>
        <w:t>[图片: ]</w:t>
      </w:r>
      <w:r>
        <w:rPr>
          <w:i/>
        </w:rPr>
        <w:t>(https://file.sdxd.edu.cn/file/20191122FCpfzAqz.jpg)</w:t>
      </w:r>
    </w:p>
    <w:p>
      <w:r>
        <w:t>“谁言寸草心，报得三春晖”，张哲哲同学带来的《生而为人，思爱报恩》，让同学们知道要更加努力，思爱报恩，不要让“子欲养而亲不待”这句话发生到自己身上。</w:t>
      </w:r>
    </w:p>
    <w:p>
      <w:r>
        <w:rPr>
          <w:i/>
        </w:rPr>
        <w:t>[图片: ]</w:t>
      </w:r>
      <w:r>
        <w:rPr>
          <w:i/>
        </w:rPr>
        <w:t>(https://file.sdxd.edu.cn/file/20191122lCRdrHns.jpg)</w:t>
      </w:r>
    </w:p>
    <w:p>
      <w:r>
        <w:t>演讲结束后，同学们共同欣赏了与家人合照的短视频。之后，主持人宣布了获奖名单，获得一等奖的是王庆，获得二等奖的是张哲哲，获得三等奖的是崔青蕊，并由经济管理学院基层团委书记石颖与辅导员刘玉凤为获奖选手颁奖。</w:t>
      </w:r>
    </w:p>
    <w:p>
      <w:r>
        <w:rPr>
          <w:i/>
        </w:rPr>
        <w:t>[图片: ]</w:t>
      </w:r>
      <w:r>
        <w:rPr>
          <w:i/>
        </w:rPr>
        <w:t>(https://file.sdxd.edu.cn/file/20191122AOHtauCM.jpg)</w:t>
      </w:r>
    </w:p>
    <w:p>
      <w:r>
        <w:t>至此，本次“施之以爱，报之以恩”演讲比赛圆满结束。此次演讲比赛弘扬了传统美德，让同学们懂得知恩感恩报恩，在潜移默化中提高道德修养，为和谐文明校园的创建贡献力量。</w:t>
      </w:r>
    </w:p>
    <w:p>
      <w:r>
        <w:t>(经济管理学院供稿)</w:t>
      </w:r>
    </w:p>
    <w:p>
      <w:r>
        <w:br w:type="page"/>
      </w:r>
    </w:p>
    <w:p>
      <w:pPr>
        <w:pStyle w:val="Heading1"/>
      </w:pPr>
      <w:r>
        <w:t>我院学生处举行全体辅导员第二届辅导员职业技能大赛</w:t>
      </w:r>
    </w:p>
    <w:p>
      <w:r>
        <w:rPr>
          <w:b/>
        </w:rPr>
        <w:t>发布日期: 2019-11-20</w:t>
        <w:br/>
      </w:r>
      <w:r>
        <w:t>原文链接: https://www.sdxd.edu.cn/detail/20191120161036vkzra3tnq2b17iw580.html</w:t>
      </w:r>
    </w:p>
    <w:p>
      <w:pPr>
        <w:pStyle w:val="Heading2"/>
      </w:pPr>
      <w:r>
        <w:t>文章内容:</w:t>
      </w:r>
    </w:p>
    <w:p>
      <w:r>
        <w:t>我院学生处举行全体辅导员第二届辅导员职业技能大赛</w:t>
      </w:r>
    </w:p>
    <w:p>
      <w:r>
        <w:t>为进一步加强我院辅导员队伍建设，提高广大辅导员的职业技能和专业素养，推动和引领我校辅导员队伍职业化、专业化发展，提升大学生思想政治教育的科学化管理水平，2019-2020学年学生处特组织举办第二届辅导员职业技能大赛。为了此次比赛，我们进行了一学期的培训，而最后通过比赛对自己的能力和培训成果进行考核。</w:t>
      </w:r>
    </w:p>
    <w:p>
      <w:r>
        <w:t>此次比赛我们分成三个阶段，前期进行了辅导员业务能力笔试，并涌现出一批优秀的辅导员。11月20日上午在大活112组织进行主题演讲比赛，意在通过技能竞赛以展现辅导员队伍的思想素质和业务水平，展示辅导员的敬业精神和职业风采，充分调动辅导员工作积极性、主动性和创造性。此次比赛由学生处副处长杨冠峰，各二级院系行政院长及全体辅导员参加。经济管理学院孙凯为主持人。</w:t>
      </w:r>
    </w:p>
    <w:p>
      <w:r>
        <w:rPr>
          <w:i/>
        </w:rPr>
        <w:t>[图片: ]</w:t>
      </w:r>
      <w:r>
        <w:rPr>
          <w:i/>
        </w:rPr>
        <w:t>(https://file.sdxd.edu.cn/file/20191120NDCKeWHX.jpg)</w:t>
      </w:r>
    </w:p>
    <w:p>
      <w:r>
        <w:t>首先孙凯老师介绍在场嘉宾、比赛要求以及参赛辅导员。</w:t>
      </w:r>
    </w:p>
    <w:p>
      <w:r>
        <w:t>然后由学生处副处长杨冠峰对此次大赛提出要求。要求通过此次比赛提高广大辅导员的职业技能和专业素养，推动和引领我校辅导员队伍职业化、专业化发展，提升大学生思想政治教育的科学化管理水平，激发辅导员工作热情。</w:t>
      </w:r>
    </w:p>
    <w:p>
      <w:r>
        <w:rPr>
          <w:i/>
        </w:rPr>
        <w:t>[图片: ]</w:t>
      </w:r>
      <w:r>
        <w:rPr>
          <w:i/>
        </w:rPr>
        <w:t>(https://file.sdxd.edu.cn/file/20191120CiPlsGbq.jpg)</w:t>
      </w:r>
    </w:p>
    <w:p>
      <w:r>
        <w:t>第一位老师是来自人文学院的唐淼青老师，她演讲的题目是《感知所感 恩之以情》，“感恩”二字凝结了人性中最柔软的情感，却可以给学生提供面对困难和压力最有力量的精神支撑。我们要通过教育，引导学生感恩父母，感恩老师，感恩朋友，感恩学校，感恩社会，打开学生的善良心，唤起学生“心灵温度”，为我们进行其他方面的思想教育工作提供抓手。</w:t>
      </w:r>
    </w:p>
    <w:p>
      <w:r>
        <w:rPr>
          <w:i/>
        </w:rPr>
        <w:t>[图片: ]</w:t>
      </w:r>
      <w:r>
        <w:rPr>
          <w:i/>
        </w:rPr>
        <w:t>(https://file.sdxd.edu.cn/file/20191120uLRfhYCd.jpg)</w:t>
      </w:r>
    </w:p>
    <w:p>
      <w:r>
        <w:t>第二位老师是来自人文学院的金福刚老师，他演讲的题目是《让感恩成为一种习惯》，感恩是我们学校一直强调教育的内容，刚才唐老师也演讲了感恩的教育意义，.心怀感恩,才会更好地负起责任，学会知足,懂得感恩,让感恩成为一种习惯,善良的心就会发现美好!</w:t>
      </w:r>
    </w:p>
    <w:p>
      <w:r>
        <w:rPr>
          <w:i/>
        </w:rPr>
        <w:t>[图片: ]</w:t>
      </w:r>
      <w:r>
        <w:rPr>
          <w:i/>
        </w:rPr>
        <w:t>(https://file.sdxd.edu.cn/file/20191120GMJzRfyV.jpg)</w:t>
      </w:r>
    </w:p>
    <w:p>
      <w:r>
        <w:t>第三位老师是来自医学院的常小磊老师，她演讲的题目是《大学生职业规划教育》，职业生涯规划,对大学生而言,就是在自我认知的基础上,根据自己的专业特长知识结构,结合社会环境与市场环境,对将来要从事的职业以及要达到的职业目标所做的人生 阶段性规划，辅导员作为学生的指导者，应该针对学生的成长成才，指导学生做好人生规划，不荒废时光。</w:t>
      </w:r>
    </w:p>
    <w:p>
      <w:r>
        <w:rPr>
          <w:i/>
        </w:rPr>
        <w:t>[图片: ]</w:t>
      </w:r>
      <w:r>
        <w:rPr>
          <w:i/>
        </w:rPr>
        <w:t>(https://file.sdxd.edu.cn/file/20191120VhBWXhEP.jpg)</w:t>
      </w:r>
    </w:p>
    <w:p>
      <w:r>
        <w:t>第四位老师是来自技工的潘文晴老师，她演讲的题目是《努力的意义》， 人生,并不是你与他人的竞争,而是与自己的竞争。这是一场意志力的锻炼，努力不一定会成功,但不努力一定不会成功，不管成功也好不成功也罢，要不给自己留遗憾。</w:t>
      </w:r>
    </w:p>
    <w:p>
      <w:r>
        <w:rPr>
          <w:i/>
        </w:rPr>
        <w:t>[图片: ]</w:t>
      </w:r>
      <w:r>
        <w:rPr>
          <w:i/>
        </w:rPr>
        <w:t>(https://file.sdxd.edu.cn/file/20191120MsQWbBRF.jpg)</w:t>
      </w:r>
    </w:p>
    <w:p>
      <w:r>
        <w:t>第五位老师是来自建工汽车学院的纪艳玲老师，她演讲的题目是《大学生日常行为规范》；高等院校是为国家培养人才的场所，是建设社会主义精神文明的阵地，应当成为全社会 讲文明、讲礼貌的楷模，制定大学生日常行为规范，培养学生压过程良好的行为习惯，有助于促进良好风气的形成，而且有利于青年学生的优良品德的培养。</w:t>
      </w:r>
    </w:p>
    <w:p>
      <w:r>
        <w:rPr>
          <w:i/>
        </w:rPr>
        <w:t>[图片: ]</w:t>
      </w:r>
      <w:r>
        <w:rPr>
          <w:i/>
        </w:rPr>
        <w:t>(https://file.sdxd.edu.cn/file/20191120qgTGoHSw.jpg)</w:t>
      </w:r>
    </w:p>
    <w:p>
      <w:r>
        <w:t>第六位老师是来自五年大专部的王媛，她演讲的题目是《唯有青春与梦想不可辜负》：唯有青春，才能创造伟大奇迹。青年者，血气方刚，浑身上下有使不完的劲。青年敢想、敢闯、敢干，这种活力是事业发展的不息动力。</w:t>
      </w:r>
    </w:p>
    <w:p>
      <w:r>
        <w:rPr>
          <w:i/>
        </w:rPr>
        <w:t>[图片: ]</w:t>
      </w:r>
      <w:r>
        <w:rPr>
          <w:i/>
        </w:rPr>
        <w:t>(https://file.sdxd.edu.cn/file/20191120cbOUeHua.jpg)</w:t>
      </w:r>
    </w:p>
    <w:p>
      <w:r>
        <w:t>第七位老师是来自电子信息学院的吴明蕊，她演讲的题目是《励志教育》，励志效果如何，直接关系到大学生的思想境界和精神追求。当前我们要以习近平总书记的“中国梦”统领励志教育主题，引导学生把大学梦、专业梦、成长梦与中国梦紧密融合，把励志教育与学业、职业规划紧密结合起来，通过举办学科竞赛、创新创业竞赛、文体竞赛等使学生实干奋斗，担当落实，将梦想落地，不断提升自我。</w:t>
      </w:r>
    </w:p>
    <w:p>
      <w:r>
        <w:rPr>
          <w:i/>
        </w:rPr>
        <w:t>[图片: ]</w:t>
      </w:r>
      <w:r>
        <w:rPr>
          <w:i/>
        </w:rPr>
        <w:t>(https://file.sdxd.edu.cn/file/20191120bCrdezyP.jpg)</w:t>
      </w:r>
    </w:p>
    <w:p>
      <w:r>
        <w:t>第八位老师是来自护理学院的薛允童老师，她演讲的题目是《合理规划职业生涯 成就精彩幸福人生》：大学生职业生涯规划是指学生在大学期间进行系统的职业生涯规划的过程。它包括大学期间的学习规划、职业规划，辅导员是大学生在学校的指导者，职业生涯规划有无的好坏直接影响到大学期间的学习生活质量，更直接影响到求职就业甚至未来职业生涯的成败。</w:t>
      </w:r>
    </w:p>
    <w:p>
      <w:r>
        <w:rPr>
          <w:i/>
        </w:rPr>
        <w:t>[图片: ]</w:t>
      </w:r>
      <w:r>
        <w:rPr>
          <w:i/>
        </w:rPr>
        <w:t>(https://file.sdxd.edu.cn/file/20191120wMBQoQXJ.jpg)</w:t>
      </w:r>
    </w:p>
    <w:p>
      <w:r>
        <w:t>最后杨冠峰副处长总结道，要求全体辅导员要以本次比赛为契机，认真学习优秀辅导员的工作经验，将比赛内容和精神落实到实践中，切实提高辅导员工作的针对性和实效性，以优良的思想政治素质和职业能力影响和教育学生，努力做好大学生的思想政治教育工作，为学生的全面发展打下坚实基础。</w:t>
      </w:r>
    </w:p>
    <w:p>
      <w:r>
        <w:t>（学生处供稿）</w:t>
      </w:r>
    </w:p>
    <w:p>
      <w:r>
        <w:br w:type="page"/>
      </w:r>
    </w:p>
    <w:p>
      <w:pPr>
        <w:pStyle w:val="Heading1"/>
      </w:pPr>
      <w:r>
        <w:t>我院电子信息学院第二届羽毛球比赛圆满结束</w:t>
      </w:r>
    </w:p>
    <w:p>
      <w:r>
        <w:rPr>
          <w:b/>
        </w:rPr>
        <w:t>发布日期: 2019-11-20</w:t>
        <w:br/>
      </w:r>
      <w:r>
        <w:t>原文链接: https://www.sdxd.edu.cn/detail/20191121133639b1182iumgasj32jpm6.html</w:t>
      </w:r>
    </w:p>
    <w:p>
      <w:pPr>
        <w:pStyle w:val="Heading2"/>
      </w:pPr>
      <w:r>
        <w:t>文章内容:</w:t>
      </w:r>
    </w:p>
    <w:p>
      <w:r>
        <w:t>我院电子信息学院第二届羽毛球比赛圆满结束</w:t>
      </w:r>
    </w:p>
    <w:p>
      <w:r>
        <w:t>为贯彻落实习近平总书记提出的“发展体育运动，增强人民体质”体育工作根本任务。同时践行刘春静董事长开学典礼讲话精神，弘扬“自强不息，追求卓越”的现代精神理念。11月19日午，电子信息学院在羽毛球馆历经初赛、复赛、半决赛以及决赛的羽毛球比赛终于落下帷幕。</w:t>
      </w:r>
    </w:p>
    <w:p>
      <w:r>
        <w:rPr>
          <w:i/>
        </w:rPr>
        <w:t>[图片: ]</w:t>
      </w:r>
      <w:r>
        <w:rPr>
          <w:i/>
        </w:rPr>
        <w:t>(https://file.sdxd.edu.cn/file/20191121uArvuWjI.jpg)</w:t>
      </w:r>
    </w:p>
    <w:p>
      <w:r>
        <w:t>比赛开始前，由刘洋老师发表讲话。刘洋老师在讲话中提到大学生要全面发展，学习和运动要并驾齐驱，而本次比赛就为同学们提供很好的锻炼平台，希望同学们能够充分把握机会。</w:t>
      </w:r>
    </w:p>
    <w:p>
      <w:r>
        <w:rPr>
          <w:i/>
        </w:rPr>
        <w:t>[图片: ]</w:t>
      </w:r>
      <w:r>
        <w:rPr>
          <w:i/>
        </w:rPr>
        <w:t>(https://file.sdxd.edu.cn/file/20191121PHGjUvNb.gif)</w:t>
      </w:r>
    </w:p>
    <w:p>
      <w:r>
        <w:t>接着由裁判宣读比赛规则，比赛正式开始。赛场上激情四射，队员们大展身手、运筹帷幄、稳扎稳打、扬长避短，比赛一时进入白热化阶段，每一位选手都使出浑身解数：挥拍、转体、扣杀，每个动作都无比流畅。紧张的比分，激烈的气氛，拼搏的健儿，在每位选手的脸上都能看到不言放弃，勇于拼搏的精神。本着“友谊第一，比赛第二”的原则，整个比赛过程中，大家欢声笑语，充分展现电子信息学院学生们那种积极乐观、勇于拼搏的精神面貌。</w:t>
      </w:r>
    </w:p>
    <w:p>
      <w:r>
        <w:rPr>
          <w:i/>
        </w:rPr>
        <w:t>[图片: ]</w:t>
      </w:r>
      <w:r>
        <w:rPr>
          <w:i/>
        </w:rPr>
        <w:t>(https://file.sdxd.edu.cn/file/20191121ebrhAlRZ.gif)</w:t>
      </w:r>
    </w:p>
    <w:p>
      <w:r>
        <w:rPr>
          <w:i/>
        </w:rPr>
        <w:t>[图片: ]</w:t>
      </w:r>
      <w:r>
        <w:rPr>
          <w:i/>
        </w:rPr>
        <w:t>(https://file.sdxd.edu.cn/file/20191121QqkcEDdr.gif)</w:t>
      </w:r>
    </w:p>
    <w:p>
      <w:r>
        <w:rPr>
          <w:i/>
        </w:rPr>
        <w:t>[图片: ]</w:t>
      </w:r>
      <w:r>
        <w:rPr>
          <w:i/>
        </w:rPr>
        <w:t>(https://file.sdxd.edu.cn/file/20191121EpFOXeyF.gif)</w:t>
      </w:r>
    </w:p>
    <w:p>
      <w:r>
        <w:rPr>
          <w:i/>
        </w:rPr>
        <w:t>[图片: ]</w:t>
      </w:r>
      <w:r>
        <w:rPr>
          <w:i/>
        </w:rPr>
        <w:t>(https://file.sdxd.edu.cn/file/20191121lYTrBnQg.gif)</w:t>
      </w:r>
    </w:p>
    <w:p>
      <w:r>
        <w:t>参与比胜负重要，过程比结果重要，超越比得失重要。本次羽毛球比赛不仅丰富了同学们的课余生活，为大家提供一个展现自己和相互交流的平台，也极大地燃起了同学们对于体育运动的热情。在本次活动中，很好的彰显了电子信息学院对体育精神的理解和青春活力的诠释。今后，电子信息学院学生定会继续张扬青春，拥抱梦想，努力奋斗向着梦想的远方扬帆起航。</w:t>
      </w:r>
    </w:p>
    <w:p>
      <w:r>
        <w:t>(电子信息学院供稿)</w:t>
      </w:r>
    </w:p>
    <w:p>
      <w:r>
        <w:br w:type="page"/>
      </w:r>
    </w:p>
    <w:p>
      <w:pPr>
        <w:pStyle w:val="Heading1"/>
      </w:pPr>
      <w:r>
        <w:t>“争锋相对辩天下，百家争鸣展雄风”我院护理学院举办辩论赛</w:t>
      </w:r>
    </w:p>
    <w:p>
      <w:r>
        <w:rPr>
          <w:b/>
        </w:rPr>
        <w:t>发布日期: 2019-11-19</w:t>
        <w:br/>
      </w:r>
      <w:r>
        <w:t>原文链接: https://www.sdxd.edu.cn/detail/20191119140817065g4my88teo86i1id.html</w:t>
      </w:r>
    </w:p>
    <w:p>
      <w:pPr>
        <w:pStyle w:val="Heading2"/>
      </w:pPr>
      <w:r>
        <w:t>文章内容:</w:t>
      </w:r>
    </w:p>
    <w:p>
      <w:r>
        <w:t>“争锋相对辩天下，百家争鸣展雄风”我院护理学院举办辩论赛</w:t>
      </w:r>
    </w:p>
    <w:p>
      <w:r>
        <w:t>宏辞论道，以说会友</w:t>
      </w:r>
    </w:p>
    <w:p>
      <w:r>
        <w:t>千机善辩，魅力无穷</w:t>
      </w:r>
    </w:p>
    <w:p>
      <w:r>
        <w:t>经明行修，显以厉俗</w:t>
      </w:r>
    </w:p>
    <w:p>
      <w:r>
        <w:t>吾思吾言，辩之有道</w:t>
      </w:r>
    </w:p>
    <w:p>
      <w:r>
        <w:t>煮酒说古今，张弛论天下</w:t>
      </w:r>
    </w:p>
    <w:p>
      <w:r>
        <w:t>辩今之大事，论我之未来</w:t>
      </w:r>
    </w:p>
    <w:p>
      <w:r>
        <w:t>为锻炼学生的思维能力，活跃校园文化气氛，丰富学生的课余生活，我院护理学院于2019年11月18日中午在合堂108举行“争锋相对辩天下，百家争鸣展雄风”辩论大赛决赛。本次活动共有20余个班级参加，最终4个班级进入决赛。护理学院辅导员毕一鸣老师、焦倩老师、李佳炎老师以及学生干部代表担任本次比赛的评委。</w:t>
      </w:r>
    </w:p>
    <w:p>
      <w:r>
        <w:rPr>
          <w:i/>
        </w:rPr>
        <w:t>[图片: ]</w:t>
      </w:r>
      <w:r>
        <w:rPr>
          <w:i/>
        </w:rPr>
        <w:t>(https://file.sdxd.edu.cn/file/20191119jvoQPwoO.jpg)</w:t>
      </w:r>
    </w:p>
    <w:p>
      <w:r>
        <w:t>本次比赛将四个班级分为两组进行对决。首先上场的是正方2019级专科护理1班和反方2019级专科护理2班。第一组的辩题为“随着微信的普及度提高父母也加入其中，朋友圈是否应该屏蔽父母”。</w:t>
      </w:r>
    </w:p>
    <w:p>
      <w:r>
        <w:rPr>
          <w:i/>
        </w:rPr>
        <w:t>[图片: ]</w:t>
      </w:r>
      <w:r>
        <w:rPr>
          <w:i/>
        </w:rPr>
        <w:t>(https://file.sdxd.edu.cn/file/20191119JMQKYiJG.jpg)</w:t>
      </w:r>
    </w:p>
    <w:p>
      <w:r>
        <w:t>正方观点为朋友圈要屏蔽父母，并为此提出朋友圈要屏蔽父母是对父母爱的表现。对此，反方辩论说朋友圈屏蔽父母绝不是屏蔽与父母沟通，朋友圈作为自己的空间，有一定的私密性，而父母与自己的年代有一定的代沟。</w:t>
      </w:r>
    </w:p>
    <w:p>
      <w:r>
        <w:rPr>
          <w:i/>
        </w:rPr>
        <w:t>[图片: ]</w:t>
      </w:r>
      <w:r>
        <w:rPr>
          <w:i/>
        </w:rPr>
        <w:t>(https://file.sdxd.edu.cn/file/20191119BrIHLgJC.jpg)</w:t>
      </w:r>
    </w:p>
    <w:p>
      <w:r>
        <w:t>在随后的攻辩环节中，双方更是争锋相对、步步紧逼，现场气氛迅速升温，达到白热化阶段。辩论中“父母只是想看看你的样子”“屏蔽了让父母担心的事，同时也屏蔽了让父母开心的事”等话语，也将比赛拉向高潮。</w:t>
      </w:r>
    </w:p>
    <w:p>
      <w:r>
        <w:rPr>
          <w:i/>
        </w:rPr>
        <w:t>[图片: ]</w:t>
      </w:r>
      <w:r>
        <w:rPr>
          <w:i/>
        </w:rPr>
        <w:t>(https://file.sdxd.edu.cn/file/20191119UqdlmSEv.jpg)</w:t>
      </w:r>
    </w:p>
    <w:p>
      <w:r>
        <w:t>在总结陈词环节中，正反双方辩手清晰的思路和巧妙的陈词给评委留下了深刻印象，台下的观众也随着精彩的辩论而不断喝彩。</w:t>
      </w:r>
    </w:p>
    <w:p>
      <w:r>
        <w:rPr>
          <w:i/>
        </w:rPr>
        <w:t>[图片: ]</w:t>
      </w:r>
      <w:r>
        <w:rPr>
          <w:i/>
        </w:rPr>
        <w:t>(https://file.sdxd.edu.cn/file/20191119CORWkFqD.jpg)</w:t>
      </w:r>
    </w:p>
    <w:p>
      <w:r>
        <w:t>第二组进的辩题为“在孩子成长过程中，到底是爱的教育更有效，还是体罚更有效？”本次辩论中正方为2019级本科护理学1班，他们的论点是认为爱的教育更有效，反方则是认为体罚更有效的2019级专科助产1班。</w:t>
      </w:r>
    </w:p>
    <w:p>
      <w:r>
        <w:rPr>
          <w:i/>
        </w:rPr>
        <w:t>[图片: ]</w:t>
      </w:r>
      <w:r>
        <w:rPr>
          <w:i/>
        </w:rPr>
        <w:t>(https://file.sdxd.edu.cn/file/20191119VVdGydBj.jpg)</w:t>
      </w:r>
    </w:p>
    <w:p>
      <w:r>
        <w:t>论赛一开始，双方辩手迅速进入状态，争锋相对，唇枪舌战，你来我往却又不失风度。在比赛进入攻辩环节后，正方辩论中谈到，爱的教育不是溺爱，若进行体罚，是否考虑了学生的心理承受能力呢？体罚教育的初衷不就是出于爱吗？正方更是运用当前社会的数据信息来举例进行辩论。</w:t>
      </w:r>
    </w:p>
    <w:p>
      <w:r>
        <w:rPr>
          <w:i/>
        </w:rPr>
        <w:t>[图片: ]</w:t>
      </w:r>
      <w:r>
        <w:rPr>
          <w:i/>
        </w:rPr>
        <w:t>(https://file.sdxd.edu.cn/file/20191119oNUUdpJN.jpg)</w:t>
      </w:r>
    </w:p>
    <w:p>
      <w:r>
        <w:t>而反方强调爱的教育治标不治本，适度的体罚不等于暴力，是以爱为出发点的。如果连小小的处罚也受不了，同学们在以后还能有什么大作为？相比爱的教育，体罚更能撑起一片天空。</w:t>
      </w:r>
    </w:p>
    <w:p>
      <w:r>
        <w:rPr>
          <w:i/>
        </w:rPr>
        <w:t>[图片: ]</w:t>
      </w:r>
      <w:r>
        <w:rPr>
          <w:i/>
        </w:rPr>
        <w:t>(https://file.sdxd.edu.cn/file/20191119euxzqzlV.jpg)</w:t>
      </w:r>
    </w:p>
    <w:p>
      <w:r>
        <w:t>在两组都已完成辩论后，工作人员统计分数期间，文艺部夏旭旭和柴文迪同学带来歌曲了《没有什么不同》。歌唱中饱含力量，激励同学们不管路程是顺遂或曲折，在坚定当下与信念中，看见属于自己的蓝天与远景。这首歌充盈着温馨励志的感情色彩，抚慰人心，鼓励同学们积极乐观，往自己梦想的方向前进。</w:t>
      </w:r>
    </w:p>
    <w:p>
      <w:r>
        <w:rPr>
          <w:i/>
        </w:rPr>
        <w:t>[图片: ]</w:t>
      </w:r>
      <w:r>
        <w:rPr>
          <w:i/>
        </w:rPr>
        <w:t>(https://file.sdxd.edu.cn/file/20191119XGfkkHMH.jpg)</w:t>
      </w:r>
    </w:p>
    <w:p>
      <w:r>
        <w:t>经过两组的激烈角逐，最终，2019级专科助产1班荣获本次比赛一等奖，2019级专科护理2班荣获二等奖，2019级本科护理学1班以及2019级专科护理1班荣获三等奖。</w:t>
      </w:r>
    </w:p>
    <w:p>
      <w:r>
        <w:rPr>
          <w:i/>
        </w:rPr>
        <w:t>[图片: ]</w:t>
      </w:r>
      <w:r>
        <w:rPr>
          <w:i/>
        </w:rPr>
        <w:t>(https://file.sdxd.edu.cn/file/20191119dvbhggfQ.jpg)</w:t>
      </w:r>
    </w:p>
    <w:p>
      <w:r>
        <w:rPr>
          <w:i/>
        </w:rPr>
        <w:t>[图片: ]</w:t>
      </w:r>
      <w:r>
        <w:rPr>
          <w:i/>
        </w:rPr>
        <w:t>(https://file.sdxd.edu.cn/file/20191119yYzhbhRV.jpg)</w:t>
      </w:r>
    </w:p>
    <w:p>
      <w:r>
        <w:rPr>
          <w:i/>
        </w:rPr>
        <w:t>[图片: ]</w:t>
      </w:r>
      <w:r>
        <w:rPr>
          <w:i/>
        </w:rPr>
        <w:t>(https://file.sdxd.edu.cn/file/20191119AdiOThUH.jpg)</w:t>
      </w:r>
    </w:p>
    <w:p>
      <w:r>
        <w:rPr>
          <w:i/>
        </w:rPr>
        <w:t>[图片: ]</w:t>
      </w:r>
      <w:r>
        <w:rPr>
          <w:i/>
        </w:rPr>
        <w:t>(https://file.sdxd.edu.cn/file/20191119poriwzwL.jpg)</w:t>
      </w:r>
    </w:p>
    <w:p>
      <w:r>
        <w:rPr>
          <w:i/>
        </w:rPr>
        <w:t>[图片: ]</w:t>
      </w:r>
      <w:r>
        <w:rPr>
          <w:i/>
        </w:rPr>
        <w:t>(https://file.sdxd.edu.cn/file/20191119dmMGsmPX.jpg)</w:t>
      </w:r>
    </w:p>
    <w:p>
      <w:r>
        <w:t>一场辩论赛的成功，不仅仅是个人的辩论，更是团队的合作。通过本次辩论赛，不仅锻炼了同学们的辩论能力和合作能力，同时提高了同学们的思维反应速度和沟通技巧。希望同学们能够抓住机会展示自己，促进我院学生工作的有序进行！</w:t>
      </w:r>
    </w:p>
    <w:p>
      <w:r>
        <w:t>(护理学院供稿)</w:t>
      </w:r>
    </w:p>
    <w:p>
      <w:r>
        <w:br w:type="page"/>
      </w:r>
    </w:p>
    <w:p>
      <w:pPr>
        <w:pStyle w:val="Heading1"/>
      </w:pPr>
      <w:r>
        <w:t>我院受邀参加立和医院中医中药传承研讨会</w:t>
      </w:r>
    </w:p>
    <w:p>
      <w:r>
        <w:rPr>
          <w:b/>
        </w:rPr>
        <w:t>发布日期: 2019-11-18</w:t>
        <w:br/>
      </w:r>
      <w:r>
        <w:t>原文链接: https://www.sdxd.edu.cn/detail/20191121113849uundhwsv1y6cx3fdv2.html</w:t>
      </w:r>
    </w:p>
    <w:p>
      <w:pPr>
        <w:pStyle w:val="Heading2"/>
      </w:pPr>
      <w:r>
        <w:t>文章内容:</w:t>
      </w:r>
    </w:p>
    <w:p>
      <w:r>
        <w:t>我院受邀参加立和医院中医中药传承研讨会</w:t>
      </w:r>
    </w:p>
    <w:p>
      <w:r>
        <w:t>为传承中医药传统文化，落实学院实践育人、服务社会的育人理念，促进中医的学术发展与进步。2019年11月16日下午2:00，我院受邀参加立和医院山东民间名老中医中医中药传承研讨会。学院董事会执行董事、董事长助理李泉慧，院长助理董艳华，医学院执行院长杨秀、教务处主任宋永丽参加。</w:t>
      </w:r>
    </w:p>
    <w:p>
      <w:r>
        <w:rPr>
          <w:i/>
        </w:rPr>
        <w:t>[图片: ]</w:t>
      </w:r>
      <w:r>
        <w:rPr>
          <w:i/>
        </w:rPr>
        <w:t>(https://file.sdxd.edu.cn/file/20191121WGtEIrlN.jpg)</w:t>
      </w:r>
    </w:p>
    <w:p>
      <w:r>
        <w:t>首先，立和医院段院长致辞:作为主办方，感谢各位专家到来，为中医药文化传承，中医药文化走向进行研讨与交流。出席此次研讨会的嘉宾有：山东中医药学会民间中医药传承工作委员会副主委委员贾青良院长；山东中医药学会中医传承工作委员会副主委、中国医药教育协会特色医疗委员会专家委员赵军教授；世界中医药联合会内科糖尿病专业委员会理事杨全标教授等。</w:t>
      </w:r>
    </w:p>
    <w:p>
      <w:r>
        <w:t>会议伊始，赵军指出传承中医文化的重要性，目前许多传统的中医文化已经失传，中医传承需要系统化，办真正的中医药大学，强调从思想上、理论上学习中医的必要性。</w:t>
      </w:r>
    </w:p>
    <w:p>
      <w:r>
        <w:t>杨全标教授从“阴阳五行学说、经络学说”等学说上阐述了中医百花齐放、百家争鸣的场面。当前中医在教育方面有所偏差，要注意教育理念、方针的正确性，真正的中医药大学不是学传统的辩证法，研究中药成分，而是应该在中医理论指导下借鉴中药。</w:t>
      </w:r>
    </w:p>
    <w:p>
      <w:r>
        <w:rPr>
          <w:i/>
        </w:rPr>
        <w:t>[图片: ]</w:t>
      </w:r>
      <w:r>
        <w:rPr>
          <w:i/>
        </w:rPr>
        <w:t>(https://file.sdxd.edu.cn/file/20191121AaRGKvAQ.jpg)</w:t>
      </w:r>
    </w:p>
    <w:p>
      <w:r>
        <w:t>其次，卢世佺老师提出，传承中医文化要从根基抓起，传承和发展应该从娃娃做起，让孩子们在接受教育时就了解中医中药的博大精深，不管是中医还是西医，看好病不止要会术，还要会道。传承要靠新生代力量，用中医思维看病，继承并发扬我们中医的主导思想。</w:t>
      </w:r>
    </w:p>
    <w:p>
      <w:r>
        <w:rPr>
          <w:i/>
        </w:rPr>
        <w:t>[图片: ]</w:t>
      </w:r>
      <w:r>
        <w:rPr>
          <w:i/>
        </w:rPr>
        <w:t>(https://file.sdxd.edu.cn/file/20191121cddjUokJ.jpg)</w:t>
      </w:r>
    </w:p>
    <w:p>
      <w:r>
        <w:t>济南立和医院段院长指出：“一个好的大夫，如果没有好的中药，或者是在炮制的方法不当，都会影响其效果。为了满足真正传统中医的疗效，要在思维上、中药炮制上形成完整的闭环，比如九蒸九晒芝麻丸。把中医转换成生活方式，如同厦门中医药大学，对内招收自己的员工，对外招收已经毕业的孩子，为培养中医思维的学生做出实践。</w:t>
      </w:r>
    </w:p>
    <w:p>
      <w:r>
        <w:rPr>
          <w:i/>
        </w:rPr>
        <w:t>[图片: ]</w:t>
      </w:r>
      <w:r>
        <w:rPr>
          <w:i/>
        </w:rPr>
        <w:t>(https://file.sdxd.edu.cn/file/20191121TXjIyQkD.jpg)</w:t>
      </w:r>
    </w:p>
    <w:p>
      <w:r>
        <w:t>我院董院助讲述了现代学院从小到大，从无到有的发展历程，阐述了我院的教学设置和专业设置，详细介绍我院的临床医学、中药学、护理康复等专业，并强调我院师生在传承和发展传统优秀文化上所做出的努力。一方面在教学上加大对医学专业的投入，为弘扬传统中医文化做出了不懈努力和探索；另一方面每日组织师生诵读经典，在国学经典中滋养心田。此外于10月22日我院主办传统中医人才国际化培养模式暨岐黄青少年中医班筹备研讨会探索中医的发展和传承问题，同20余位专家探讨如何让中医知识进入家庭、融入生活，不断弘扬中医文化精神，为建设健康中国贡献力量。同时，于研讨会当天我院中医研究院正式揭牌，在中医传承上迈出历史性的一步。面对未来，中医药需要传承精华，更需要跟上时代的脚步。</w:t>
      </w:r>
    </w:p>
    <w:p>
      <w:r>
        <w:rPr>
          <w:i/>
        </w:rPr>
        <w:t>[图片: ]</w:t>
      </w:r>
      <w:r>
        <w:rPr>
          <w:i/>
        </w:rPr>
        <w:t>(https://file.sdxd.edu.cn/file/20191121RmiicppE.jpg)</w:t>
      </w:r>
    </w:p>
    <w:p>
      <w:r>
        <w:t>中医药学包含着中华民族几千年的智慧及其实践经验，是中华文明的瑰宝。通过本次的研讨会，各位专家为中医药文化的传承提出了宝贵的建议，中医药的发展，任重而道远。传承精华，守正创新，我们才能共同擦亮中医文化瑰宝，为中医药的传承建设助力。</w:t>
      </w:r>
    </w:p>
    <w:p>
      <w:r>
        <w:br w:type="page"/>
      </w:r>
    </w:p>
    <w:p>
      <w:pPr>
        <w:pStyle w:val="Heading1"/>
      </w:pPr>
      <w:r>
        <w:t>我院各二级学院近日相继开展感恩教育主题活动</w:t>
      </w:r>
    </w:p>
    <w:p>
      <w:r>
        <w:rPr>
          <w:b/>
        </w:rPr>
        <w:t>发布日期: 2019-11-18</w:t>
        <w:br/>
      </w:r>
      <w:r>
        <w:t>原文链接: https://www.sdxd.edu.cn/detail/20191119104717r6hlf9lm6aayvmiwqs.html</w:t>
      </w:r>
    </w:p>
    <w:p>
      <w:pPr>
        <w:pStyle w:val="Heading2"/>
      </w:pPr>
      <w:r>
        <w:t>文章内容:</w:t>
      </w:r>
    </w:p>
    <w:p>
      <w:r>
        <w:t>我院各二级学院近日相继开展感恩教育主题活动</w:t>
      </w:r>
    </w:p>
    <w:p>
      <w:r>
        <w:t>弘扬雷锋精神，践行中华传统文化，展现现代学子积极向上的精神文明风貌，做青春向上、敢于承担、懂得感恩的大学生，我院各二级学院近日相继开展感恩教育主题活动，在活动中践行“日行一善”，做文明先锋。</w:t>
      </w:r>
    </w:p>
    <w:p>
      <w:r>
        <w:t>护理学院于11月7号下午在11号楼举办了“青春感恩树新风，文明创建我先行”禁烟活动。护理学院各辅导员老师身体力行带领各班级同学参加，在13号楼手提垃圾袋等卫生工具，徒手对草坪中的烟头、烟盒等垃圾进行收集处理，活动过程中主动帮助清洁工阿姨整理可回收废旧物品。</w:t>
      </w:r>
    </w:p>
    <w:p>
      <w:r>
        <w:rPr>
          <w:i/>
        </w:rPr>
        <w:t>[图片: ]</w:t>
      </w:r>
      <w:r>
        <w:rPr>
          <w:i/>
        </w:rPr>
        <w:t>(https://file.sdxd.edu.cn/file/20191119PsCQvxxs.jpg)</w:t>
      </w:r>
    </w:p>
    <w:p>
      <w:r>
        <w:rPr>
          <w:i/>
        </w:rPr>
        <w:t>[图片: ]</w:t>
      </w:r>
      <w:r>
        <w:rPr>
          <w:i/>
        </w:rPr>
        <w:t>(https://file.sdxd.edu.cn/file/20191119qPkTzqFI.jpg)</w:t>
      </w:r>
    </w:p>
    <w:p>
      <w:r>
        <w:rPr>
          <w:i/>
        </w:rPr>
        <w:t>[图片: ]</w:t>
      </w:r>
      <w:r>
        <w:rPr>
          <w:i/>
        </w:rPr>
        <w:t>(https://file.sdxd.edu.cn/file/20191119EGgjMYYV.jpg)</w:t>
      </w:r>
    </w:p>
    <w:p>
      <w:r>
        <w:rPr>
          <w:i/>
        </w:rPr>
        <w:t>[图片: ]</w:t>
      </w:r>
      <w:r>
        <w:rPr>
          <w:i/>
        </w:rPr>
        <w:t>(https://file.sdxd.edu.cn/file/20191119pUBVDwBF.jpg)</w:t>
      </w:r>
    </w:p>
    <w:p>
      <w:r>
        <w:t>11月14日，经济管理学院结队到章丘日月潭养老中心，开展“珍惜时光，志愿新时代”校园义工活动，为老人们打扫环境卫生、健身器材等，为老人们捶背、捏肩、话家常、主动为老人们做一些力所能及的事，在短暂的相处时光里，同学们全心全意的做一个“倾听者”“敬老者”。</w:t>
      </w:r>
    </w:p>
    <w:p>
      <w:r>
        <w:rPr>
          <w:i/>
        </w:rPr>
        <w:t>[图片: ]</w:t>
      </w:r>
      <w:r>
        <w:rPr>
          <w:i/>
        </w:rPr>
        <w:t>(https://file.sdxd.edu.cn/file/20191119ZlHaQhtk.jpg)</w:t>
      </w:r>
    </w:p>
    <w:p>
      <w:r>
        <w:rPr>
          <w:i/>
        </w:rPr>
        <w:t>[图片: ]</w:t>
      </w:r>
      <w:r>
        <w:rPr>
          <w:i/>
        </w:rPr>
        <w:t>(https://file.sdxd.edu.cn/file/20191119OsbYXrrA.jpg)</w:t>
      </w:r>
    </w:p>
    <w:p>
      <w:r>
        <w:rPr>
          <w:i/>
        </w:rPr>
        <w:t>[图片: ]</w:t>
      </w:r>
      <w:r>
        <w:rPr>
          <w:i/>
        </w:rPr>
        <w:t>(https://file.sdxd.edu.cn/file/20191119eyyXIaaa.jpg)</w:t>
      </w:r>
    </w:p>
    <w:p>
      <w:r>
        <w:rPr>
          <w:i/>
        </w:rPr>
        <w:t>[图片: ]</w:t>
      </w:r>
      <w:r>
        <w:rPr>
          <w:i/>
        </w:rPr>
        <w:t>(https://file.sdxd.edu.cn/file/20191119wpMAEnDT.jpg)</w:t>
      </w:r>
    </w:p>
    <w:p>
      <w:r>
        <w:t>医学院于11月12日晚19：30在科研楼101举办“安全教育暨禁烟宣誓大会”。老师们陪同本班级“烟民”在现场学习《禁烟令》、《禁酒令》。希望以此规范学生文明行为，增强自我保护意识，为自己和他人的身体健康、生命财产安全负责，为创建绿色无烟校园贡献力量。</w:t>
      </w:r>
    </w:p>
    <w:p>
      <w:r>
        <w:rPr>
          <w:i/>
        </w:rPr>
        <w:t>[图片: ]</w:t>
      </w:r>
      <w:r>
        <w:rPr>
          <w:i/>
        </w:rPr>
        <w:t>(https://file.sdxd.edu.cn/file/20191119tBUSvixy.jpg)</w:t>
      </w:r>
    </w:p>
    <w:p>
      <w:r>
        <w:rPr>
          <w:i/>
        </w:rPr>
        <w:t>[图片: ]</w:t>
      </w:r>
      <w:r>
        <w:rPr>
          <w:i/>
        </w:rPr>
        <w:t>(https://file.sdxd.edu.cn/file/20191119bmosJCQH.jpg)</w:t>
      </w:r>
    </w:p>
    <w:p>
      <w:r>
        <w:t>此外，医学院和人文学院分别组织学生干部参加餐厅志愿者义工劳动，志愿者们用自己的行动诠释了志愿服务的魅力与意义。进入餐厅后各部门积极行动，扫地、拖地、擦餐桌、摆桌椅都有条不紊的进行着。虽然劳动很辛苦，但是学生们的脸上仍洋溢着快乐的笑容，在劳动的过程中深刻体会到的不仅是奉献的喜悦更是奉献精神的真谛。</w:t>
      </w:r>
    </w:p>
    <w:p>
      <w:r>
        <w:rPr>
          <w:i/>
        </w:rPr>
        <w:t>[图片: ]</w:t>
      </w:r>
      <w:r>
        <w:rPr>
          <w:i/>
        </w:rPr>
        <w:t>(https://file.sdxd.edu.cn/file/20191119cfLRnSmn.jpg)</w:t>
      </w:r>
    </w:p>
    <w:p>
      <w:r>
        <w:rPr>
          <w:i/>
        </w:rPr>
        <w:t>[图片: ]</w:t>
      </w:r>
      <w:r>
        <w:rPr>
          <w:i/>
        </w:rPr>
        <w:t>(https://file.sdxd.edu.cn/file/20191119aiCKEdQA.jpg)</w:t>
      </w:r>
    </w:p>
    <w:p>
      <w:r>
        <w:rPr>
          <w:i/>
        </w:rPr>
        <w:t>[图片: ]</w:t>
      </w:r>
      <w:r>
        <w:rPr>
          <w:i/>
        </w:rPr>
        <w:t>(https://file.sdxd.edu.cn/file/20191119ZgoAihyP.jpg)</w:t>
      </w:r>
    </w:p>
    <w:p>
      <w:r>
        <w:rPr>
          <w:i/>
        </w:rPr>
        <w:t>[图片: ]</w:t>
      </w:r>
      <w:r>
        <w:rPr>
          <w:i/>
        </w:rPr>
        <w:t>(https://file.sdxd.edu.cn/file/20191119qabcpDgt.jpg)</w:t>
      </w:r>
    </w:p>
    <w:p>
      <w:r>
        <w:t>禁烟活动、餐厅志愿者、敬老院义工......种种义务劳动，平凡朴实却又饱含真情，现代学子在生活中践行“日行一善”，在行动中传递温暖，践行中华传统文化，希望同学们在以后的学习生活中继续响应号召，发扬雷锋精神，为创建和谐温暖校园贡献力量。</w:t>
      </w:r>
    </w:p>
    <w:p>
      <w:r>
        <w:t>（护理、经管、人文、医学供稿）</w:t>
      </w:r>
    </w:p>
    <w:p>
      <w:r>
        <w:br w:type="page"/>
      </w:r>
    </w:p>
    <w:p>
      <w:pPr>
        <w:pStyle w:val="Heading1"/>
      </w:pPr>
      <w:r>
        <w:t>我院人文学院举行2018-2019第二学年学前教育见习总结表彰大会</w:t>
      </w:r>
    </w:p>
    <w:p>
      <w:r>
        <w:rPr>
          <w:b/>
        </w:rPr>
        <w:t>发布日期: 2019-11-16</w:t>
        <w:br/>
      </w:r>
      <w:r>
        <w:t>原文链接: https://www.sdxd.edu.cn/detail/20191118161437v93fikjcl0owaapf1p.html</w:t>
      </w:r>
    </w:p>
    <w:p>
      <w:pPr>
        <w:pStyle w:val="Heading2"/>
      </w:pPr>
      <w:r>
        <w:t>文章内容:</w:t>
      </w:r>
    </w:p>
    <w:p>
      <w:r>
        <w:t>我院人文学院举行2018-2019第二学年学前教育见习总结表彰大会</w:t>
      </w:r>
    </w:p>
    <w:p>
      <w:r>
        <w:t>为总结实习经验、规划就业前景、表彰优秀见习生，人文学院于2019年11月15日13时在科研楼101室举办了人文学院2018-2019第二学年学前教育见习总结表彰大会。出席本次大会的有实习就业办副主任华霞、人文学院执行院长阚保强、人文学院教学院长岳崇刚、人文学院学管就业副院长周洪起、办公室主任于瑛、就业办主任吕长东、教务主任尹俊霞、行政秘书助理王海龙以及2017级本科学前教育专业参与见习的同学。大会由王海龙老师主持。</w:t>
      </w:r>
    </w:p>
    <w:p>
      <w:r>
        <w:t>大会第一项由阚保强院长对为期三个月的暑期见习工作进行总结。他提到，本次见习是对我院2017级学前教育专业学生的一次有意义的锻炼，艰苦的环境是希望同学们能够在实践中明白教师所应担负的责任，体会幼儿工作的苦与乐，并不断完善自我。同时，他表达了对我院学生所寄托的希望，提出了下一阶段的要求。</w:t>
      </w:r>
    </w:p>
    <w:p>
      <w:r>
        <w:rPr>
          <w:i/>
        </w:rPr>
        <w:t>[图片: ]</w:t>
      </w:r>
      <w:r>
        <w:rPr>
          <w:i/>
        </w:rPr>
        <w:t>(https://file.sdxd.edu.cn/file/20191118vztYiVik.jpg)</w:t>
      </w:r>
    </w:p>
    <w:p>
      <w:r>
        <w:t>大会第二项由华霞主任发言。她首先表示了对见习同学们的慰问和关心，并针对大家提出的见习岗位分配问题作出详细的解答，她说:“也许岗位不如你所愿，但过程中你克服了抱怨，拥抱了积极。希望大家针对自己的工作调整态度，进行接下来的就业规划。”华霞老师的一席话让大家如沐春风，她的淳淳教诲也使同学们明白，作为一名教师，无论在任何岗位，都应燃烧自己，发光发热。</w:t>
      </w:r>
    </w:p>
    <w:p>
      <w:r>
        <w:rPr>
          <w:i/>
        </w:rPr>
        <w:t>[图片: ]</w:t>
      </w:r>
      <w:r>
        <w:rPr>
          <w:i/>
        </w:rPr>
        <w:t>(https://file.sdxd.edu.cn/file/20191118yNGWBQTH.jpg)</w:t>
      </w:r>
    </w:p>
    <w:p>
      <w:r>
        <w:t>新时代的幼儿教育者，不仅要有科学的方法，更要有辛勤的付出，还要有广阔的知识面和脚踏实地的务实精神。而在17级参与见习的学子中，有十名同学努力奋斗，表现优异。大会第三部分，由各领导亲自为优秀见习生颁奖。</w:t>
      </w:r>
    </w:p>
    <w:p>
      <w:r>
        <w:t>2017级本科学前教育二班的学生代表牛卉同学进行发言。她分享了自己在北京实习时的所见所闻，推心置腹的一番话让大家感同身受。她就幼儿保育、教育、以及家校工作进行详细解说。她提到：“从怀着忐忑的心准备教具、上课，到后来我学会了对不同的幼儿使用不同的方法，并得到了孩子们的认可，那个时候的我是幸福充实的。”她朴实的发言深深触动了大家的心。</w:t>
      </w:r>
    </w:p>
    <w:p>
      <w:r>
        <w:rPr>
          <w:i/>
        </w:rPr>
        <w:t>[图片: ]</w:t>
      </w:r>
      <w:r>
        <w:rPr>
          <w:i/>
        </w:rPr>
        <w:t>(https://file.sdxd.edu.cn/file/20191118dMosrXWj.jpg)</w:t>
      </w:r>
    </w:p>
    <w:p>
      <w:r>
        <w:t>大会第三项，由岳崇刚院长对本次大会进行总结。牛卉同学只是众多参与见习的学子中的一员，但她身上折射出的是大家的影子。三个月的见习已圆满结束，看着大家眼神如初却更加坚定，相信同学们已经切身感受到了幼儿教师该有的素养和自身的不足，也初步了解了幼儿园班级管理以及家校合作的具体步骤。他强调:“三个月是经历也是阅历，幼儿园的工作平凡且繁琐，但平凡孕育伟大。只有真正走进幼儿的心里，走进幼儿园工作的内涵中，你才是一名合格的幼儿教师。”</w:t>
      </w:r>
    </w:p>
    <w:p>
      <w:r>
        <w:t>路漫漫其修远兮，吾将上下而求索。相信对于实习归来的人文学子来说，接下来的日子是一个全新的开始。奋斗之路还很长，只有启程，才会到达理想的目的地；只有拼搏，才会获得辉煌的成功。正如习主席所言:“广大青年应该在奋斗中释放青春激情，追逐青春理想。”望学子们能以理想为经，以行动为纬，朝着自我事业更辉煌的远方不懈跋涉，做新时代的幼教人！</w:t>
      </w:r>
    </w:p>
    <w:p>
      <w:r>
        <w:t>(人文学院供稿)</w:t>
      </w:r>
    </w:p>
    <w:p>
      <w:r>
        <w:br w:type="page"/>
      </w:r>
    </w:p>
    <w:p>
      <w:pPr>
        <w:pStyle w:val="Heading1"/>
      </w:pPr>
      <w:r>
        <w:t>我院经济管理学院举行国学诗词鉴赏比赛</w:t>
      </w:r>
    </w:p>
    <w:p>
      <w:r>
        <w:rPr>
          <w:b/>
        </w:rPr>
        <w:t>发布日期: 2019-11-15</w:t>
        <w:br/>
      </w:r>
      <w:r>
        <w:t>原文链接: https://www.sdxd.edu.cn/detail/20191115195906wghqpfnu0e8v6zjssx.html</w:t>
      </w:r>
    </w:p>
    <w:p>
      <w:pPr>
        <w:pStyle w:val="Heading2"/>
      </w:pPr>
      <w:r>
        <w:t>文章内容:</w:t>
      </w:r>
    </w:p>
    <w:p>
      <w:r>
        <w:t>我院经济管理学院举行国学诗词鉴赏比赛</w:t>
      </w:r>
    </w:p>
    <w:p>
      <w:r>
        <w:t>为丰富校园文化生活，激发学生的读书和诵读热情，营造浓厚书香校园氛围，传承国学文化经典，经济管理学院于2019年11月13日晚七点，在大学生活动中心112教室举办以“不忘初心，牢记使命”为主题的国学诗词鉴赏比赛。本次比赛特邀经济管理学院常务副院长康惠院长、基层团委书记石颖老师、学生会副书记李雨轩、主席王战奇、崔俊豪、孙鸿旭出席。</w:t>
      </w:r>
    </w:p>
    <w:p>
      <w:r>
        <w:rPr>
          <w:i/>
        </w:rPr>
        <w:t>[图片: ]</w:t>
      </w:r>
      <w:r>
        <w:rPr>
          <w:i/>
        </w:rPr>
        <w:t>(https://file.sdxd.edu.cn/file/20191115HJgPcRgl.jpg)</w:t>
      </w:r>
    </w:p>
    <w:p>
      <w:r>
        <w:rPr>
          <w:i/>
        </w:rPr>
        <w:t>[图片: ]</w:t>
      </w:r>
      <w:r>
        <w:rPr>
          <w:i/>
        </w:rPr>
        <w:t>(https://file.sdxd.edu.cn/file/20191115JgvUXToU.jpg)</w:t>
      </w:r>
    </w:p>
    <w:p>
      <w:r>
        <w:t>在比赛开始前，文艺部干事为评委和观众们带来开场舞《但愿人长久》，优美的舞姿拉开了比赛的帷幕。随后康惠院长为此次比赛致辞。康惠院长首先对本次比赛的举办予以肯定。然后康院长表示要重拾经典，读好书，不仅对平时的学习有很大的帮助，而且对以后的人生也会产生重要的影响。最后，康院长预祝本次比赛顺利举行。</w:t>
      </w:r>
    </w:p>
    <w:p>
      <w:r>
        <w:rPr>
          <w:i/>
        </w:rPr>
        <w:t>[图片: ]</w:t>
      </w:r>
      <w:r>
        <w:rPr>
          <w:i/>
        </w:rPr>
        <w:t>(https://file.sdxd.edu.cn/file/20191115YYcvROFw.jpg)</w:t>
      </w:r>
    </w:p>
    <w:p>
      <w:r>
        <w:rPr>
          <w:i/>
        </w:rPr>
        <w:t>[图片: ]</w:t>
      </w:r>
      <w:r>
        <w:rPr>
          <w:i/>
        </w:rPr>
        <w:t>(https://file.sdxd.edu.cn/file/20191115ekAkjpto.jpg)</w:t>
      </w:r>
    </w:p>
    <w:p>
      <w:r>
        <w:t>首先李静同学为大家带来诗词《声声慢·寻寻觅觅》。她结合词人的不幸经历，将本词中的凄苦悲凉剖析透彻，令观众对本词有了不一样的感悟。画风一变，薛亚超为同学们鉴赏李白的《将进酒》。他的鉴赏展示了李白既无奈又豪放洒脱的一面，他独特的方式让评委眼前一亮。当观众们对李白的遭遇还意犹未尽时，孟祥瑞同学同样选择赏析李白的诗歌——《宣州谢朓楼饯别校书叔云》，她用诗意的文字带领观众进入诗中的意境，引得观众掌声连连。</w:t>
      </w:r>
    </w:p>
    <w:p>
      <w:r>
        <w:rPr>
          <w:i/>
        </w:rPr>
        <w:t>[图片: ]</w:t>
      </w:r>
      <w:r>
        <w:rPr>
          <w:i/>
        </w:rPr>
        <w:t>(https://file.sdxd.edu.cn/file/20191115lTSnlmNT.jpg)</w:t>
      </w:r>
    </w:p>
    <w:p>
      <w:r>
        <w:rPr>
          <w:i/>
        </w:rPr>
        <w:t>[图片: ]</w:t>
      </w:r>
      <w:r>
        <w:rPr>
          <w:i/>
        </w:rPr>
        <w:t>(https://file.sdxd.edu.cn/file/20191115ODRIWcus.jpg)</w:t>
      </w:r>
    </w:p>
    <w:p>
      <w:r>
        <w:rPr>
          <w:i/>
        </w:rPr>
        <w:t>[图片: ]</w:t>
      </w:r>
      <w:r>
        <w:rPr>
          <w:i/>
        </w:rPr>
        <w:t>(https://file.sdxd.edu.cn/file/20191115hmnLlzTx.jpg)</w:t>
      </w:r>
    </w:p>
    <w:p>
      <w:r>
        <w:t>接下来登场的是段遥遥，她鉴赏苏轼的《摸鱼儿•更能消几番风雨》。她悦耳的诵读声伴随着音乐让同学们陶醉在苏轼的词中。另一位声音同样动听的选手吴秀敏带来李煜的《虞美人·春花秋月何时了》。这首词通过今昔交错对比，表现了一个亡国之君的无穷的哀怨。</w:t>
      </w:r>
    </w:p>
    <w:p>
      <w:r>
        <w:rPr>
          <w:i/>
        </w:rPr>
        <w:t>[图片: ]</w:t>
      </w:r>
      <w:r>
        <w:rPr>
          <w:i/>
        </w:rPr>
        <w:t>(https://file.sdxd.edu.cn/file/20191115iHSbYHvn.jpg)</w:t>
      </w:r>
    </w:p>
    <w:p>
      <w:r>
        <w:rPr>
          <w:i/>
        </w:rPr>
        <w:t>[图片: ]</w:t>
      </w:r>
      <w:r>
        <w:rPr>
          <w:i/>
        </w:rPr>
        <w:t>(https://file.sdxd.edu.cn/file/20191115jLQosQst.jpg)</w:t>
      </w:r>
    </w:p>
    <w:p>
      <w:r>
        <w:t>之后由王龙锁带来李清照的词——《渔家傲•天接云涛连晓雾》，他用浑厚的声音诵读词句，在赏析中表达了自己对李清照的敬佩。悲凉如《渔家傲•天接云涛连晓雾》的还有宋婷选手赏析的《蝶恋花·阅尽天涯离别苦》。看着佳人在摇曳的烛光下衰老，她不禁发出了人间最留不住的便是那一去不返的青春的感慨。</w:t>
      </w:r>
    </w:p>
    <w:p>
      <w:r>
        <w:rPr>
          <w:i/>
        </w:rPr>
        <w:t>[图片: ]</w:t>
      </w:r>
      <w:r>
        <w:rPr>
          <w:i/>
        </w:rPr>
        <w:t>(https://file.sdxd.edu.cn/file/20191115eeEIYZaM.jpg)</w:t>
      </w:r>
    </w:p>
    <w:p>
      <w:r>
        <w:rPr>
          <w:i/>
        </w:rPr>
        <w:t>[图片: ]</w:t>
      </w:r>
      <w:r>
        <w:rPr>
          <w:i/>
        </w:rPr>
        <w:t>(https://file.sdxd.edu.cn/file/20191115PHOPtcdB.jpg)</w:t>
      </w:r>
    </w:p>
    <w:p>
      <w:r>
        <w:t>最令人期待的毕启恒鉴赏的是汉代才女卓文君的《白头吟•皑如山上雪》。他着重讲解卓文君和司马相如的爱情故事，同学们跟随他的讲解，沿着历史的河流溯流而上，聆听了一段悲泣的爱情故事。他那浑厚的声音更加体现了历史的厚重。</w:t>
      </w:r>
    </w:p>
    <w:p>
      <w:r>
        <w:rPr>
          <w:i/>
        </w:rPr>
        <w:t>[图片: ]</w:t>
      </w:r>
      <w:r>
        <w:rPr>
          <w:i/>
        </w:rPr>
        <w:t>(https://file.sdxd.edu.cn/file/20191115kEAcXVco.jpg)</w:t>
      </w:r>
    </w:p>
    <w:p>
      <w:r>
        <w:t>在现场评分统计过程中，由文艺部干事给大家送上歌曲《清明上河图》。柔美的歌声盘旋在教室上空，使现场气氛达到高潮，掌声不断。</w:t>
      </w:r>
    </w:p>
    <w:p>
      <w:r>
        <w:rPr>
          <w:i/>
        </w:rPr>
        <w:t>[图片: ]</w:t>
      </w:r>
      <w:r>
        <w:rPr>
          <w:i/>
        </w:rPr>
        <w:t>(https://file.sdxd.edu.cn/file/20191115uImZYdUh.jpg)</w:t>
      </w:r>
    </w:p>
    <w:p>
      <w:r>
        <w:t>歌曲结束之后，主持人宣布了获奖名单，并由经济管理学院基层团委书记石颖老师与学生会主席王战奇为获奖同学颁奖，荣获一等奖的是毕启恒；荣获二等奖的是段遥遥、吴秀敏；荣获三等奖是宋婷、王龙锁；获得国学风采奖的是李静、薛亚超、孟祥瑞。</w:t>
      </w:r>
    </w:p>
    <w:p>
      <w:r>
        <w:rPr>
          <w:i/>
        </w:rPr>
        <w:t>[图片: ]</w:t>
      </w:r>
      <w:r>
        <w:rPr>
          <w:i/>
        </w:rPr>
        <w:t>(https://file.sdxd.edu.cn/file/20191115ZFuKpqzi.jpg)</w:t>
      </w:r>
    </w:p>
    <w:p>
      <w:r>
        <w:t>本次国学诗词鉴赏比赛的开展，为同学们走进国学经典、感受国学经典搭建了良好的平台，有力地激发了同学们学习国学经典、诵读国学经典的热情，营造了朝气蓬勃、积极向上的国学学习氛围。</w:t>
      </w:r>
    </w:p>
    <w:p>
      <w:r>
        <w:t>（经济管理学院供稿）</w:t>
      </w:r>
    </w:p>
    <w:p>
      <w:r>
        <w:br w:type="page"/>
      </w:r>
    </w:p>
    <w:p>
      <w:pPr>
        <w:pStyle w:val="Heading1"/>
      </w:pPr>
      <w:r>
        <w:t>热烈欢迎“上合组织国家职业技能大赛获奖团队”载誉归来</w:t>
      </w:r>
    </w:p>
    <w:p>
      <w:r>
        <w:rPr>
          <w:b/>
        </w:rPr>
        <w:t>发布日期: 2019-11-15</w:t>
        <w:br/>
      </w:r>
      <w:r>
        <w:t>原文链接: https://www.sdxd.edu.cn/detail/20191115193448lwwrzjt2a9rp3257jm.html</w:t>
      </w:r>
    </w:p>
    <w:p>
      <w:pPr>
        <w:pStyle w:val="Heading2"/>
      </w:pPr>
      <w:r>
        <w:t>文章内容:</w:t>
      </w:r>
    </w:p>
    <w:p>
      <w:r>
        <w:t>热烈欢迎“上合组织国家职业技能大赛获奖团队”载誉归来</w:t>
      </w:r>
    </w:p>
    <w:p>
      <w:r>
        <w:t>11月14日下午，教务处牵头在204会议室，举行上合组织国家技能大赛获奖团队欢迎仪式。</w:t>
      </w:r>
    </w:p>
    <w:p>
      <w:r>
        <w:rPr>
          <w:i/>
        </w:rPr>
        <w:t>[图片: ]</w:t>
      </w:r>
      <w:r>
        <w:rPr>
          <w:i/>
        </w:rPr>
        <w:t>(https://file.sdxd.edu.cn/file/20191115iseYazwv.jpg)</w:t>
      </w:r>
    </w:p>
    <w:p>
      <w:r>
        <w:t>欢迎会由教务处白雪处长主持，王开贞副院长和赵琳老师参加。王院长代表学院向建筑汽车学院表示祝贺，祝贺张金友和刘作峰两位指导教师刻苦钻研，培养出能在国家级大赛中获奖的选手，祝贺孙殿强、刘云浩两位同学在高手如云的国赛场上不畏艰辛，赛出了水平，赛出了风格，获得国赛二等奖的骄人战绩，为全体同学树立了榜样，为学院赢得了荣誉！希望汽车学院好好总结本次大赛经验，在全院范围内积极推广，做到“以赛促学”“以赛促教”，再接再厉，争取在未来的高级别大赛中再创佳绩！</w:t>
      </w:r>
    </w:p>
    <w:p>
      <w:r>
        <w:rPr>
          <w:i/>
        </w:rPr>
        <w:t>[图片: ]</w:t>
      </w:r>
      <w:r>
        <w:rPr>
          <w:i/>
        </w:rPr>
        <w:t>(https://file.sdxd.edu.cn/file/20191115IINteWjn.jpg)</w:t>
      </w:r>
    </w:p>
    <w:p>
      <w:r>
        <w:t>建筑汽车学院执行院长丛俊萍对本次比赛的我院老师及同学表示祝贺，她指出，此次参赛同台竞技的有国内外五十多所知名院校，能够斩获二等奖第一名的成绩实属不易，在学校层面实现了获得国家级技能大赛奖励的新突破，为现代学院和建筑汽车学院增光添彩，作为建筑汽车学院的老师感到非常高兴和骄傲。此外，本次获奖与李建民院长的悉心指导，张主任、刘老师的辛勤付出以及两名同学的勤恳努力密不可分，再次代表建筑汽车学院全体人员表示祝贺和感谢，并表示建筑汽车学院一定不负院领导嘱托，认真总结经验，再接再励，“以赛促学”“以赛促教”，发挥引领和带头作用，为学院赢得更多荣誉。</w:t>
      </w:r>
    </w:p>
    <w:p>
      <w:r>
        <w:t>建筑汽车学院教学副院长李建民表示，这次获奖与学校的关杯、领导的支持、老师的精心指导、个人的努力是分不开的；这是团队的成绩，更是学校的成绩；这对建筑汽车学院是一个促进，促进全体老师、学生努力工作、学习，获得更好的成绩。</w:t>
      </w:r>
    </w:p>
    <w:p>
      <w:r>
        <w:t>建筑汽车学院教务主任张金友老师表示，此次获奖是在学院领导的支持下，以及我的搭档刘作峰老师的配合下，同时在孙殿强和刘云浩两位优秀选手出色发挥的基础上获得的，缺一不可，我们有如此优秀的团队，我感到非常的自豪，希望在以后的比赛中能够再接再励，获得更多比赛奖项，为学校争光！</w:t>
      </w:r>
    </w:p>
    <w:p>
      <w:r>
        <w:t>建筑汽车学院刘作峰老师发言，他说，2010年我做为学生的身份参加山东省职业技能大赛，获“省赛二等奖”。2017年，做为指导老师带学生参加技能大赛，获“省赛三等奖”。直到今天，带学生参加全国职业技能大赛，获“国赛二等奖”。张金友主任也从10年前的良师转变成现在的黄金搭档，角色的转变，让我身上的担子越来越重，我相信，总有一天，我会带领学生走到国赛金奖的领奖台上，为自己加油，为优秀的选手加油，为学院加油！</w:t>
      </w:r>
    </w:p>
    <w:p>
      <w:r>
        <w:t>建筑汽车学院学生孙殿强发言，首先感谢我的两位指导老师，给我们提供这么好的平台和机会。为了比赛，老师的付出远远超出我们的付出。当得知成绩的那一刻，我明白付出和回报是成正比的。还有半年马上要去实习了，也给自己的大学生活画了一个圆满的句号，祝下一届大赛的学弟，加油！</w:t>
      </w:r>
    </w:p>
    <w:p>
      <w:r>
        <w:t>建筑汽车学院学生刘云浩发言， 首先，在这里感谢张老师和刘老师的辛苦帮助和技术支持。我虽然有幸参加大赛，如果没有张老师和刘老师的指导，我也没有这个平台。感恩两位老师不惧困难，指导我们，帮我们解决所有后顾之忧。同时我也不能因为一时取得成绩而骄傲，学习如逆水行舟，不进则退。今后还要不断地努力，不骄不躁，认真对待学习，不轻言放弃，看淡得失。以一颗平常心，踏实勤奋，取得更优异的成绩。</w:t>
      </w:r>
    </w:p>
    <w:p>
      <w:r>
        <w:rPr>
          <w:i/>
        </w:rPr>
        <w:t>[图片: ]</w:t>
      </w:r>
      <w:r>
        <w:rPr>
          <w:i/>
        </w:rPr>
        <w:t>(https://file.sdxd.edu.cn/file/20191115dwAoFmMU.jpg)</w:t>
      </w:r>
    </w:p>
    <w:p>
      <w:r>
        <w:t>欢迎会结束后，王院长和获奖团队一起合影留念。</w:t>
      </w:r>
    </w:p>
    <w:p>
      <w:r>
        <w:br w:type="page"/>
      </w:r>
    </w:p>
    <w:p>
      <w:pPr>
        <w:pStyle w:val="Heading1"/>
      </w:pPr>
      <w:r>
        <w:t>我院护理学院举行徒步拉练活动</w:t>
      </w:r>
    </w:p>
    <w:p>
      <w:r>
        <w:rPr>
          <w:b/>
        </w:rPr>
        <w:t>发布日期: 2019-11-15</w:t>
        <w:br/>
      </w:r>
      <w:r>
        <w:t>原文链接: https://www.sdxd.edu.cn/detail/20191121135411b9gewcv9oup4yfc9yz.html</w:t>
      </w:r>
    </w:p>
    <w:p>
      <w:pPr>
        <w:pStyle w:val="Heading2"/>
      </w:pPr>
      <w:r>
        <w:t>文章内容:</w:t>
      </w:r>
    </w:p>
    <w:p>
      <w:r>
        <w:t>我院护理学院举行徒步拉练活动</w:t>
      </w:r>
    </w:p>
    <w:p>
      <w:r>
        <w:t>为提高学生身体素质，培养学生勇于挑战自我、战胜自我的顽强拼搏精神，山东现代学院护理学院于2019年11月14日举行了“新起点，新希望，新征程”徒步拉练活动，本次活动共有200余名同学参加。山东现代学院学生处杨冠峰处长、护理学院刘锦绣院长及护理学院相关辅导员出席了本次拉练活动。</w:t>
      </w:r>
    </w:p>
    <w:p>
      <w:r>
        <w:rPr>
          <w:i/>
        </w:rPr>
        <w:t>[图片: ]</w:t>
      </w:r>
      <w:r>
        <w:rPr>
          <w:i/>
        </w:rPr>
        <w:t>(https://file.sdxd.edu.cn/file/20191121anfYkSWU.jpg)</w:t>
      </w:r>
    </w:p>
    <w:p>
      <w:r>
        <w:t>下午1点40分，同学们在明德广场集合完毕，杨冠峰处长对本次拉练进行了讲话。杨处长重点强调了本次活动的安全问题，同时也表达出了对同学们在本次拉练活动的期望，希望大家能有所收获。刘锦绣院长希望同学们在拉练结束后能够更深刻的理解学院拉练的目的与意义并在之后写出自己的感悟，并宣布由辅导员康佳伟和毕一鸣老师带队负责此次拉练活动。</w:t>
      </w:r>
    </w:p>
    <w:p>
      <w:r>
        <w:rPr>
          <w:i/>
        </w:rPr>
        <w:t>[图片: ]</w:t>
      </w:r>
      <w:r>
        <w:rPr>
          <w:i/>
        </w:rPr>
        <w:t>(https://file.sdxd.edu.cn/file/20191121wkXjRxzZ.jpg)</w:t>
      </w:r>
    </w:p>
    <w:p>
      <w:r>
        <w:t>拉练途中，同学们唱响《团结就是力量》，用歌声唱出现代学子的青春风采！一路上同学们都很兴奋，一些同学还对镜头比起了手势，脸上一直洋溢着笑容。途中经过很多来往车辆，在辅导员老师和导航大队成员们的默契配合下，同学们安全到达了指定地点。</w:t>
      </w:r>
    </w:p>
    <w:p>
      <w:r>
        <w:rPr>
          <w:i/>
        </w:rPr>
        <w:t>[图片: ]</w:t>
      </w:r>
      <w:r>
        <w:rPr>
          <w:i/>
        </w:rPr>
        <w:t>(https://file.sdxd.edu.cn/file/20191121haHGssAd.jpg)</w:t>
      </w:r>
    </w:p>
    <w:p>
      <w:r>
        <w:t>到达目的地后，大家席地而坐，缓解疲劳的同时交流对此次拉练的看法，一些同学则到旁边的秋千上荡起秋千，放松自己，稍作休息后，大家又踏上了回程的旅途。一路上导航大队的成员们协助辅导员老师们维持队伍秩序，并随身携带着医疗箱和绳索，以确保学生安全，最终大家都安全到达了学校。</w:t>
      </w:r>
    </w:p>
    <w:p>
      <w:r>
        <w:rPr>
          <w:i/>
        </w:rPr>
        <w:t>[图片: ]</w:t>
      </w:r>
      <w:r>
        <w:rPr>
          <w:i/>
        </w:rPr>
        <w:t>(https://file.sdxd.edu.cn/file/20191121gwrTRdcP.jpg)</w:t>
      </w:r>
    </w:p>
    <w:p>
      <w:r>
        <w:rPr>
          <w:i/>
        </w:rPr>
        <w:t>[图片: ]</w:t>
      </w:r>
      <w:r>
        <w:rPr>
          <w:i/>
        </w:rPr>
        <w:t>(https://file.sdxd.edu.cn/file/20191121VjTdoIst.jpg)</w:t>
      </w:r>
    </w:p>
    <w:p>
      <w:r>
        <w:t>一直到拉练结束，没有一位同学喊苦喊累，全部都坚持完成了此次拉练活动。在活动最后，同学们与辅导员老师回到明德广场，一起合影留念，无论是辅导员还是学生，都对这次拉练活动感受颇深。</w:t>
      </w:r>
    </w:p>
    <w:p>
      <w:r>
        <w:rPr>
          <w:i/>
        </w:rPr>
        <w:t>[图片: ]</w:t>
      </w:r>
      <w:r>
        <w:rPr>
          <w:i/>
        </w:rPr>
        <w:t>(https://file.sdxd.edu.cn/file/20191121DpZrpdCq.jpg)</w:t>
      </w:r>
    </w:p>
    <w:p>
      <w:r>
        <w:t>本次“新起点，新希望，新征程”拉练活动，不仅磨练了学生的意志，更让同学们体会到坚持互助，突破自我所带来的荣誉感及集体的力量，充分展示了现代学子积极向上，坚持不懈的精神风貌。希望通过本次拉练活动，同学们可以更深刻的理解拉练的精神意义，在以后的生活中也能将这种坚持不懈的精神一直延续下去。</w:t>
      </w:r>
    </w:p>
    <w:p>
      <w:r>
        <w:t>(护理学院供稿)</w:t>
      </w:r>
    </w:p>
    <w:p>
      <w:r>
        <w:br w:type="page"/>
      </w:r>
    </w:p>
    <w:p>
      <w:pPr>
        <w:pStyle w:val="Heading1"/>
      </w:pPr>
      <w:r>
        <w:t>我院与山东开创集团深入洽谈产教融合暨山东现代学院校企合作实习基地揭牌仪式</w:t>
      </w:r>
    </w:p>
    <w:p>
      <w:r>
        <w:rPr>
          <w:b/>
        </w:rPr>
        <w:t>发布日期: 2019-11-14</w:t>
        <w:br/>
      </w:r>
      <w:r>
        <w:t>原文链接: https://www.sdxd.edu.cn/detail/201911152020021sopfgwpjky7c72lcd.html</w:t>
      </w:r>
    </w:p>
    <w:p>
      <w:pPr>
        <w:pStyle w:val="Heading2"/>
      </w:pPr>
      <w:r>
        <w:t>文章内容:</w:t>
      </w:r>
    </w:p>
    <w:p>
      <w:r>
        <w:t>我院与山东开创集团深入洽谈产教融合暨山东现代学院校企合作实习基地揭牌仪式</w:t>
      </w:r>
    </w:p>
    <w:p>
      <w:r>
        <w:t>2019年11月13日，山东开创集团与山东现代学院校企融合洽谈会暨山东现代学院校企合作实习基地揭牌仪式在开创集团五楼党建会议室顺利举行。</w:t>
      </w:r>
    </w:p>
    <w:p>
      <w:r>
        <w:t>山东开创集团是国内领先的互联网技术服务商，是中国互联网百强企业，中国云计算百强企业。山东省大数据重点骨干企业，是百度山东独家代理商。山东现代学院与山东开创集团强强合作，共同培养更加符合社会需求的高素质人才。</w:t>
      </w:r>
    </w:p>
    <w:p>
      <w:r>
        <w:t>出席此次洽谈对接会的领导和嘉宾有：山东开创信息有限公司董事长房健、总经理郭盼盼、副总经理张海滨、董事长助理张海燕、山东现代学院院长助理吴启军、就业办副主任华霞、经管学院教学院长张福明、经管学院就业办主任孙常亮，电子信息学院就业办主任庞科志。</w:t>
      </w:r>
    </w:p>
    <w:p>
      <w:r>
        <w:rPr>
          <w:i/>
        </w:rPr>
        <w:t>[图片: ]</w:t>
      </w:r>
      <w:r>
        <w:rPr>
          <w:i/>
        </w:rPr>
        <w:t>(https://file.sdxd.edu.cn/file/20191115SKYdVAUN.jpg)</w:t>
      </w:r>
    </w:p>
    <w:p>
      <w:r>
        <w:t>首先，山东现代学院院长助理吴启军致辞，吴院助对开创信息公司的盛情邀请表示感谢，也对开创公司多年的发展和取得的成果表示肯定，并希望双方能够发挥彼此优势，共同协作，做好下一步的产教融合工作。</w:t>
      </w:r>
    </w:p>
    <w:p>
      <w:r>
        <w:rPr>
          <w:i/>
        </w:rPr>
        <w:t>[图片: ]</w:t>
      </w:r>
      <w:r>
        <w:rPr>
          <w:i/>
        </w:rPr>
        <w:t>(https://file.sdxd.edu.cn/file/20191115hIoyHrCI.jpg)</w:t>
      </w:r>
    </w:p>
    <w:p>
      <w:r>
        <w:t>开创信息有限公司董事长房健对现代学院几位嘉宾的到来表示了欢迎，并对开创集团开展产教融合的企业优势以及成功案例等一一做了介绍。</w:t>
      </w:r>
    </w:p>
    <w:p>
      <w:r>
        <w:rPr>
          <w:i/>
        </w:rPr>
        <w:t>[图片: ]</w:t>
      </w:r>
      <w:r>
        <w:rPr>
          <w:i/>
        </w:rPr>
        <w:t>(https://file.sdxd.edu.cn/file/20191115hicLqfum.jpg)</w:t>
      </w:r>
    </w:p>
    <w:p>
      <w:r>
        <w:t>在一片热烈的气氛当中，房董事长和吴院助共同对山东现代学院校外实习基地揭牌。</w:t>
      </w:r>
    </w:p>
    <w:p>
      <w:r>
        <w:rPr>
          <w:i/>
        </w:rPr>
        <w:t>[图片: ]</w:t>
      </w:r>
      <w:r>
        <w:rPr>
          <w:i/>
        </w:rPr>
        <w:t>(https://file.sdxd.edu.cn/file/20191115hxxmDUIb.jpg)</w:t>
      </w:r>
    </w:p>
    <w:p>
      <w:r>
        <w:t>双方就合作共建的专业、合作模式等进行了深入的沟通交流，双方初步商定针对财务管理（智能金融方向）、市场营销（大数据营销方面）、计算机科学与技术（人工智能方向）三个本科专业开展合作，在教学设备投入、实验实训、师资、场地、招生计划等方面进行了商讨。并就支持我校学生创业孵化项目开展，创业指导与培训，互联网+大赛指导等进行了洽谈。</w:t>
      </w:r>
    </w:p>
    <w:p>
      <w:r>
        <w:t>房董事长陪同现代学院嘉宾一同参观了集团办公区域和孵化器区域。开创集团旗下有开创云采购、曹操送、指动生活、微呼百应、开创影视、众创社群、企投社群等多个知名品牌。隶属于开创集团的开创信息目前已与省内包括山东理工大学、济南大学、齐鲁师范学院、潍坊科技学院、山东财经大学燕山学院、山东商业职业技术学院等多家高校开展产教融合等合作。</w:t>
      </w:r>
    </w:p>
    <w:p>
      <w:r>
        <w:rPr>
          <w:i/>
        </w:rPr>
        <w:t>[图片: ]</w:t>
      </w:r>
      <w:r>
        <w:rPr>
          <w:i/>
        </w:rPr>
        <w:t>(https://file.sdxd.edu.cn/file/20191115RxshgEKC.jpg)</w:t>
      </w:r>
    </w:p>
    <w:p>
      <w:r>
        <w:rPr>
          <w:i/>
        </w:rPr>
        <w:t>[图片: ]</w:t>
      </w:r>
      <w:r>
        <w:rPr>
          <w:i/>
        </w:rPr>
        <w:t>(https://file.sdxd.edu.cn/file/20191115HUGgjZhh.jpg)</w:t>
      </w:r>
    </w:p>
    <w:p>
      <w:r>
        <w:rPr>
          <w:i/>
        </w:rPr>
        <w:t>[图片: ]</w:t>
      </w:r>
      <w:r>
        <w:rPr>
          <w:i/>
        </w:rPr>
        <w:t>(https://file.sdxd.edu.cn/file/20191115lfxsFCBa.jpg)</w:t>
      </w:r>
    </w:p>
    <w:p>
      <w:r>
        <w:br w:type="page"/>
      </w:r>
    </w:p>
    <w:p>
      <w:pPr>
        <w:pStyle w:val="Heading1"/>
      </w:pPr>
      <w:r>
        <w:t>我院护理学院举办诗词大会</w:t>
      </w:r>
    </w:p>
    <w:p>
      <w:r>
        <w:rPr>
          <w:b/>
        </w:rPr>
        <w:t>发布日期: 2019-11-14</w:t>
        <w:br/>
      </w:r>
      <w:r>
        <w:t>原文链接: https://www.sdxd.edu.cn/detail/201911181604596unlyeph79bf802wlx.html</w:t>
      </w:r>
    </w:p>
    <w:p>
      <w:pPr>
        <w:pStyle w:val="Heading2"/>
      </w:pPr>
      <w:r>
        <w:t>文章内容:</w:t>
      </w:r>
    </w:p>
    <w:p>
      <w:r>
        <w:t>我院护理学院举办诗词大会</w:t>
      </w:r>
    </w:p>
    <w:p>
      <w:r>
        <w:t>为弘扬中华传统文化，传承优秀诗词经典，培养学生对古诗词的兴趣。山东现代学院护理学院主办的“桃李相报何寻常，如椽巨笔著华章”诗词大会决赛于2019年11月13日在合堂108举行。</w:t>
      </w:r>
    </w:p>
    <w:p>
      <w:r>
        <w:rPr>
          <w:i/>
        </w:rPr>
        <w:t>[图片: ]</w:t>
      </w:r>
      <w:r>
        <w:rPr>
          <w:i/>
        </w:rPr>
        <w:t>(https://file.sdxd.edu.cn/file/20191118BPpLaScF.jpg)</w:t>
      </w:r>
    </w:p>
    <w:p>
      <w:r>
        <w:t>本次诗词大会共有6个班级脱颖而出进入决赛，山东现代学院学生处副处长杨冠峰，护理学院常务副院长刘锦绣以及护理学院相关辅导员出席本次大会，现场共200余名同学参与。</w:t>
      </w:r>
    </w:p>
    <w:p>
      <w:r>
        <w:rPr>
          <w:i/>
        </w:rPr>
        <w:t>[图片: ]</w:t>
      </w:r>
      <w:r>
        <w:rPr>
          <w:i/>
        </w:rPr>
        <w:t>(https://file.sdxd.edu.cn/file/20191118UeHDrHXh.jpg)</w:t>
      </w:r>
    </w:p>
    <w:p>
      <w:r>
        <w:t>大会伊始，杨冠峰处长为本次活动致辞。杨处长用习总书记曾说过的三句古诗词表达了对本次诗词大会的祝愿，中华民族的昨天，可以说是“雄关漫道真如铁”；中华民族的今天，可以说是“人间正道是沧桑”；中华民族的明天，可以说是“长风破浪会有时”。杨处长希望同学们珍惜自勉，奋发图强，理解“青春须早为，岂能长少年”的真正含义。</w:t>
      </w:r>
    </w:p>
    <w:p>
      <w:r>
        <w:rPr>
          <w:i/>
        </w:rPr>
        <w:t>[图片: ]</w:t>
      </w:r>
      <w:r>
        <w:rPr>
          <w:i/>
        </w:rPr>
        <w:t>(https://file.sdxd.edu.cn/file/20191118ZgmoCRWT.jpg)</w:t>
      </w:r>
    </w:p>
    <w:p>
      <w:r>
        <w:t>本次比赛共分为提问、抢答、飞花令三个环节。第一环节为提问环节，分为选择题、判断题、填空题三个类型，诗词题型涵盖了季节、生活、节日等多个方面，每个小组轮番作答，由计分员进行分数统计。第二环节为抢答环节，共计8题，进入决赛的选手们斗志昂扬，对答如流，一展诗词才华，现场掌声雷动。</w:t>
      </w:r>
    </w:p>
    <w:p>
      <w:r>
        <w:rPr>
          <w:i/>
        </w:rPr>
        <w:t>[图片: ]</w:t>
      </w:r>
      <w:r>
        <w:rPr>
          <w:i/>
        </w:rPr>
        <w:t>(https://file.sdxd.edu.cn/file/20191118jTCEYUVQ.jpg)</w:t>
      </w:r>
    </w:p>
    <w:p>
      <w:r>
        <w:t>“飞花令”环节难度升级，每支队伍根据随机抽出的字轮流说出含有此关键字的诗句，这一环节即使难度加大，参赛选手们也迎难而上，准确应答，比赛现场气氛活跃，选手们分秒必争，比分不相上下。</w:t>
      </w:r>
    </w:p>
    <w:p>
      <w:r>
        <w:rPr>
          <w:i/>
        </w:rPr>
        <w:t>[图片: ]</w:t>
      </w:r>
      <w:r>
        <w:rPr>
          <w:i/>
        </w:rPr>
        <w:t>(https://file.sdxd.edu.cn/file/20191118RGvSogZb.jpg)</w:t>
      </w:r>
    </w:p>
    <w:p>
      <w:r>
        <w:t>在如此考验古诗词储备量的时刻，大部分选手答题时依旧能够做到滔滔不绝，这充分证明了同学们对于中华民族传统文化的热爱。在比赛中，诗词的主题、意境都得到了完美的呈现，唤醒了观众们深藏心中的诗意。</w:t>
      </w:r>
    </w:p>
    <w:p>
      <w:r>
        <w:t>在记分员统计分数的时间，护理学院文艺部同学带来了一首《但愿人长久》，歌声袅袅动听，为比赛营造出了良好的诗词氛围。</w:t>
      </w:r>
    </w:p>
    <w:p>
      <w:r>
        <w:rPr>
          <w:i/>
        </w:rPr>
        <w:t>[图片: ]</w:t>
      </w:r>
      <w:r>
        <w:rPr>
          <w:i/>
        </w:rPr>
        <w:t>(https://file.sdxd.edu.cn/file/20191118acUFxJQZ.jpg)</w:t>
      </w:r>
    </w:p>
    <w:p>
      <w:r>
        <w:t>经过几个环节的激烈角逐，本次诗词大会的获奖名单也随之揭晓。2018级专科护理4班获得本次比赛一等奖，2019级本科护理学2班获得二等奖，2018级专科护理9班获得三等奖。</w:t>
      </w:r>
    </w:p>
    <w:p>
      <w:r>
        <w:rPr>
          <w:i/>
        </w:rPr>
        <w:t>[图片: ]</w:t>
      </w:r>
      <w:r>
        <w:rPr>
          <w:i/>
        </w:rPr>
        <w:t>(https://file.sdxd.edu.cn/file/20191118rYgVwZGt.jpg)</w:t>
      </w:r>
    </w:p>
    <w:p>
      <w:r>
        <w:t>最后，护理学院刘锦绣院长为本次大会进行了总结发言。刘院长说到，诗词是中国从古至今流传万代的文学艺术，也是流淌在中国人血液里的文化基因，千百年来，中国人就是从这些意味无穷的诗词中得到滋养，代代相传，生生不息。古诗词不仅是遗留下来的优秀传统文化，更是同学们该熟记于心的谆谆教诲。</w:t>
      </w:r>
    </w:p>
    <w:p>
      <w:r>
        <w:rPr>
          <w:i/>
        </w:rPr>
        <w:t>[图片: ]</w:t>
      </w:r>
      <w:r>
        <w:rPr>
          <w:i/>
        </w:rPr>
        <w:t>(https://file.sdxd.edu.cn/file/20191118IZkSGliO.jpg)</w:t>
      </w:r>
    </w:p>
    <w:p>
      <w:r>
        <w:t>(护理学院供稿)</w:t>
      </w:r>
    </w:p>
    <w:p>
      <w:r>
        <w:br w:type="page"/>
      </w:r>
    </w:p>
    <w:p>
      <w:pPr>
        <w:pStyle w:val="Heading1"/>
      </w:pPr>
      <w:r>
        <w:t>我院学生在上合国家职业技能大赛中取得佳绩</w:t>
      </w:r>
    </w:p>
    <w:p>
      <w:r>
        <w:rPr>
          <w:b/>
        </w:rPr>
        <w:t>发布日期: 2019-11-13</w:t>
        <w:br/>
      </w:r>
      <w:r>
        <w:t>原文链接: https://www.sdxd.edu.cn/detail/20191113161540q0i2l2s2lz9p83plo2.html</w:t>
      </w:r>
    </w:p>
    <w:p>
      <w:pPr>
        <w:pStyle w:val="Heading2"/>
      </w:pPr>
      <w:r>
        <w:t>文章内容:</w:t>
      </w:r>
    </w:p>
    <w:p>
      <w:r>
        <w:t>我院学生在上合国家职业技能大赛中取得佳绩</w:t>
      </w:r>
    </w:p>
    <w:p>
      <w:r>
        <w:t>热烈祝贺我院汽车技术学院张金友、刘作峰老师带领17级汽服孙殿强和19级汽修刘云浩两名学生，参加上合国家职业技能大赛荣获全国二等奖，名列二等奖第一名，民办院校第一名，并代表学校参加国内组银奖颁奖仪式，取得了我校技能大赛历史性突破！</w:t>
      </w:r>
    </w:p>
    <w:p>
      <w:r>
        <w:rPr>
          <w:i/>
        </w:rPr>
        <w:t>[图片: ]</w:t>
      </w:r>
      <w:r>
        <w:rPr>
          <w:i/>
        </w:rPr>
        <w:t>(https://file.sdxd.edu.cn/file/20191113vNPzxhCJ.jpg)</w:t>
      </w:r>
    </w:p>
    <w:p>
      <w:r>
        <w:rPr>
          <w:i/>
        </w:rPr>
        <w:t>[图片: ]</w:t>
      </w:r>
      <w:r>
        <w:rPr>
          <w:i/>
        </w:rPr>
        <w:t>(https://file.sdxd.edu.cn/file/20191113nHdFmMMC.jpg)</w:t>
      </w:r>
    </w:p>
    <w:p>
      <w:r>
        <w:rPr>
          <w:i/>
        </w:rPr>
        <w:t>[图片: ]</w:t>
      </w:r>
      <w:r>
        <w:rPr>
          <w:i/>
        </w:rPr>
        <w:t>(https://file.sdxd.edu.cn/file/20191113xktrgFGE.jpg)</w:t>
      </w:r>
    </w:p>
    <w:p>
      <w:r>
        <w:t>本次比赛于2019年11月11日至13日，在威海职业学院举行。大赛由上海合作组织秘书处倡导，人力资源和社会保障部备案，山东省人民政府主办，山东省教育厅、山东省人力资源和社会保障厅、威海市人民政府承办，威海职业学院具体实施，属于国家级职业技能大赛。本次比赛设置了工业控制、数控车、原型制作、CAD机械设计、时装技术、烹饪（西餐）、砌筑、移动机器人、汽车技术、焊接、家政服务、海洋航行器设计及制作、艺术设计与绘画等13个赛项。共有来自30个国家300多所学校的1211名选手参赛。</w:t>
      </w:r>
    </w:p>
    <w:p>
      <w:r>
        <w:rPr>
          <w:i/>
        </w:rPr>
        <w:t>[图片: ]</w:t>
      </w:r>
      <w:r>
        <w:rPr>
          <w:i/>
        </w:rPr>
        <w:t>(https://file.sdxd.edu.cn/file/20191113YYJouwwe.jpg)</w:t>
      </w:r>
    </w:p>
    <w:p>
      <w:r>
        <w:rPr>
          <w:i/>
        </w:rPr>
        <w:t>[图片: ]</w:t>
      </w:r>
      <w:r>
        <w:rPr>
          <w:i/>
        </w:rPr>
        <w:t>(https://file.sdxd.edu.cn/file/20191113dVhdzxtY.jpg)</w:t>
      </w:r>
    </w:p>
    <w:p>
      <w:r>
        <w:rPr>
          <w:i/>
        </w:rPr>
        <w:t>[图片: ]</w:t>
      </w:r>
      <w:r>
        <w:rPr>
          <w:i/>
        </w:rPr>
        <w:t>(https://file.sdxd.edu.cn/file/20191113NylvmxyH.jpg)</w:t>
      </w:r>
    </w:p>
    <w:p>
      <w:r>
        <w:t>我院选手在张金友主任和刘作峰老师的带领下，自十月份开始备赛，时间紧任务重，克服重重困难，认真准备，加班加点进行训练。在比赛中，我院选手稳扎稳打，先后完成了变速箱和发动机项目的拆装与检修，最终取得了优异的成绩。为我们的选手点赞，为我们的指导教师点赞！</w:t>
      </w:r>
    </w:p>
    <w:p>
      <w:r>
        <w:t>通过此次比赛，我院学子不仅充分展现了当代大学生的风采，而且赛出了水平、赛出了风采。学校也将进一步创新教育改革，大力开展教育实践训练，更加准确的培养创新型、技术技能型人才，推动创新迈向新台阶。</w:t>
      </w:r>
    </w:p>
    <w:p>
      <w:r>
        <w:t>(建筑汽车学院供稿)</w:t>
      </w:r>
    </w:p>
    <w:p>
      <w:r>
        <w:br w:type="page"/>
      </w:r>
    </w:p>
    <w:p>
      <w:pPr>
        <w:pStyle w:val="Heading1"/>
      </w:pPr>
      <w:r>
        <w:t>我院中药学专业同学参观学习 宏济堂制药基地</w:t>
      </w:r>
    </w:p>
    <w:p>
      <w:r>
        <w:rPr>
          <w:b/>
        </w:rPr>
        <w:t>发布日期: 2019-11-13</w:t>
        <w:br/>
      </w:r>
      <w:r>
        <w:t>原文链接: https://www.sdxd.edu.cn/detail/20191118155802at6fvqykprrl3leln9.html</w:t>
      </w:r>
    </w:p>
    <w:p>
      <w:pPr>
        <w:pStyle w:val="Heading2"/>
      </w:pPr>
      <w:r>
        <w:t>文章内容:</w:t>
      </w:r>
    </w:p>
    <w:p>
      <w:r>
        <w:t>我院中药学专业同学参观学习 宏济堂制药基地</w:t>
      </w:r>
    </w:p>
    <w:p>
      <w:r>
        <w:t>为激发同学们对中药专业的学习兴趣，让同学们深入了解中医药文化的博大精深，全面认识自己所学专业，2019年11月12日下午2:30，在五年大专部鲍新亮部长和学生处边史勇副处长的组织带领下,五年大专部20余名中药学专业的同学前往具有百年历史的中医药制药基地宏济堂参观学习。</w:t>
      </w:r>
    </w:p>
    <w:p>
      <w:r>
        <w:rPr>
          <w:i/>
        </w:rPr>
        <w:t>[图片: ]</w:t>
      </w:r>
      <w:r>
        <w:rPr>
          <w:i/>
        </w:rPr>
        <w:t>(https://file.sdxd.edu.cn/file/20191118nwwhsSdH.jpg)</w:t>
      </w:r>
    </w:p>
    <w:p>
      <w:r>
        <w:rPr>
          <w:i/>
        </w:rPr>
        <w:t>[图片: ]</w:t>
      </w:r>
      <w:r>
        <w:rPr>
          <w:i/>
        </w:rPr>
        <w:t>(https://file.sdxd.edu.cn/file/20191118dKLDSYTQ.jpg)</w:t>
      </w:r>
    </w:p>
    <w:p>
      <w:r>
        <w:t>到达目的地后，边副处长为大家规划参观学习路线并讲解宏济堂深厚的历史文化背景:宏济堂始创于清光绪三十三年，中华老字号，其中医药文化被列入山东省非物质文化遗产名录。宏济二字，发声郎朗，意蕴“宏德广布，济世养生”，宏济堂百年长青的秘诀在于倡诚重仁、厚德和融的企业精神，彰显了民族精神和优秀文化传承。</w:t>
      </w:r>
    </w:p>
    <w:p>
      <w:r>
        <w:rPr>
          <w:i/>
        </w:rPr>
        <w:t>[图片: ]</w:t>
      </w:r>
      <w:r>
        <w:rPr>
          <w:i/>
        </w:rPr>
        <w:t>(https://file.sdxd.edu.cn/file/20191118JRWTxWyz.jpg)</w:t>
      </w:r>
    </w:p>
    <w:p>
      <w:r>
        <w:t>随后，同学们三五成群结伴游览参观，走到行佣供母的石像前，鲍部长重点为大家讲述了这其中的故事，中华二十四孝是指中国历代24位孝子不同形式行孝的故事，行佣供母便是其中的一孝，主人公江革在战乱不断，盗匪四起的年代背母逃难，照顾母亲的衣食起居，为母行孝的事迹感化了我们一代又一代人，让我们懂得知恩感恩。</w:t>
      </w:r>
    </w:p>
    <w:p>
      <w:r>
        <w:rPr>
          <w:i/>
        </w:rPr>
        <w:t>[图片: ]</w:t>
      </w:r>
      <w:r>
        <w:rPr>
          <w:i/>
        </w:rPr>
        <w:t>(https://file.sdxd.edu.cn/file/20191118SBUlbVoA.jpg)</w:t>
      </w:r>
    </w:p>
    <w:p>
      <w:r>
        <w:t>接着，同学们依次参观了宏济堂膠莊和宏济堂博物馆。工作人员陈老师向我们详细讲解阿胶及历史，同学们也通过墙上内容丰富的展览板和古书文卷、古雕像等实物，了解了中医药学从形成到兴盛，从传承到创新的历史发展轨迹。博物馆内，琳琅满目的中药图案吸引了大家的眼球，同学们一边观看一边聆听讲解员细致的讲解，中医药发展的历史，尤其是各大医派的成就，让同学们听得兴趣盎然，收获满满，不仅对专业学习有引导作用，也激发了学生对中医药的浓厚兴趣。</w:t>
      </w:r>
    </w:p>
    <w:p>
      <w:r>
        <w:rPr>
          <w:i/>
        </w:rPr>
        <w:t>[图片: ]</w:t>
      </w:r>
      <w:r>
        <w:rPr>
          <w:i/>
        </w:rPr>
        <w:t>(https://file.sdxd.edu.cn/file/20191118CONIPsZy.jpg)</w:t>
      </w:r>
    </w:p>
    <w:p>
      <w:r>
        <w:rPr>
          <w:i/>
        </w:rPr>
        <w:t>[图片: ]</w:t>
      </w:r>
      <w:r>
        <w:rPr>
          <w:i/>
        </w:rPr>
        <w:t>(https://file.sdxd.edu.cn/file/20191118yjGNSXIN.jpg)</w:t>
      </w:r>
    </w:p>
    <w:p>
      <w:r>
        <w:rPr>
          <w:i/>
        </w:rPr>
        <w:t>[图片: ]</w:t>
      </w:r>
      <w:r>
        <w:rPr>
          <w:i/>
        </w:rPr>
        <w:t>(https://file.sdxd.edu.cn/file/20191118iERuUmwp.jpg)</w:t>
      </w:r>
    </w:p>
    <w:p>
      <w:r>
        <w:rPr>
          <w:i/>
        </w:rPr>
        <w:t>[图片: ]</w:t>
      </w:r>
      <w:r>
        <w:rPr>
          <w:i/>
        </w:rPr>
        <w:t>(https://file.sdxd.edu.cn/file/20191118BDJMTTQd.jpg)</w:t>
      </w:r>
    </w:p>
    <w:p>
      <w:r>
        <w:rPr>
          <w:i/>
        </w:rPr>
        <w:t>[图片: ]</w:t>
      </w:r>
      <w:r>
        <w:rPr>
          <w:i/>
        </w:rPr>
        <w:t>(https://file.sdxd.edu.cn/file/20191118OcSpuvcS.jpg)</w:t>
      </w:r>
    </w:p>
    <w:p>
      <w:r>
        <w:t>放下书本，走出校园，走进实地参观学习，宏济堂一行，加深了同学们对中医药专业的认识，领略了中医药文化的深厚底蕴，更坚定了作为中药学专业同学们传承中医药文化和精神的信念。返校后，参加此次活动的同学带着满满的收获向老师和同学们分享了自己的见闻感受，将此次活动的意义扩大化，惠及更多的人。</w:t>
      </w:r>
    </w:p>
    <w:p>
      <w:r>
        <w:t>（五年大专部供稿）</w:t>
      </w:r>
    </w:p>
    <w:p>
      <w:r>
        <w:br w:type="page"/>
      </w:r>
    </w:p>
    <w:p>
      <w:pPr>
        <w:pStyle w:val="Heading1"/>
      </w:pPr>
      <w:r>
        <w:t>一心一意跟党走，不忘初心注新人 ——人文学院党支部接收预备党员转正会议</w:t>
      </w:r>
    </w:p>
    <w:p>
      <w:r>
        <w:rPr>
          <w:b/>
        </w:rPr>
        <w:t>发布日期: 2019-11-13</w:t>
        <w:br/>
      </w:r>
      <w:r>
        <w:t>原文链接: https://www.sdxd.edu.cn/detail/201911131031134ba68l4o8264wd8j6f.html</w:t>
      </w:r>
    </w:p>
    <w:p>
      <w:pPr>
        <w:pStyle w:val="Heading2"/>
      </w:pPr>
      <w:r>
        <w:t>文章内容:</w:t>
      </w:r>
    </w:p>
    <w:p>
      <w:r>
        <w:t>一心一意跟党走，不忘初心注新人 ——人文学院党支部接收预备党员转正会议</w:t>
      </w:r>
    </w:p>
    <w:p>
      <w:r>
        <w:t>2019年11月12日下午三点人文学院党支部在知敬楼506召开人文学院党支部接收预备党员转正大会,参会人员由人文学院党支部阚保强院长、组织委员王海龙老师、宣传委员尹俊霞老师、唐淼青老师及学生党员、预备党员组成。</w:t>
      </w:r>
    </w:p>
    <w:p>
      <w:r>
        <w:t>会议进行第一项,由王海龙老师主持并带领会议人员明确党支部工作条例,我院党支部与学院党组织始终保持高度一致,跟随其领导,认真完成每月第三周周四下午党日大会、第四季度谈心谈话以及严格限制党支部人数在学院要求范围之内。</w:t>
      </w:r>
    </w:p>
    <w:p>
      <w:r>
        <w:rPr>
          <w:i/>
        </w:rPr>
        <w:t>[图片: ]</w:t>
      </w:r>
      <w:r>
        <w:rPr>
          <w:i/>
        </w:rPr>
        <w:t>(https://file.sdxd.edu.cn/file/20191113ozlDXpBW.jpg)</w:t>
      </w:r>
    </w:p>
    <w:p>
      <w:r>
        <w:t>会议进行第二项,讨论接收预备党员任传友同志转正的事宜。首先，任传友同志详细地向大会汇报了自己在预备期间的表现，郑重地向党组织提出按期转正的申请。他提到“学习是一种政治责任”,无论是从政治思想上,还是日常学习工作上,都对自己提出进一步严格的要求。之后两位党员培养人唐淼青老师和王海龙老师分别介绍了对任传友同志在预备党员期间的考察情况,认为该同志作风正派、作为学生会主席为我院学生会工作尽职尽责,符合党章中对党员的要求,同意该同志转为正式党员。通过党员无记名投票,实到五人,同意五人,全票通过转正申请。</w:t>
      </w:r>
    </w:p>
    <w:p>
      <w:r>
        <w:rPr>
          <w:i/>
        </w:rPr>
        <w:t>[图片: ]</w:t>
      </w:r>
      <w:r>
        <w:rPr>
          <w:i/>
        </w:rPr>
        <w:t>(https://file.sdxd.edu.cn/file/20191113ozbOXdpz.jpg)</w:t>
      </w:r>
    </w:p>
    <w:p>
      <w:r>
        <w:t>会议进行第三项,讨论接收预备党员陈睿明同志转正的事宜。同样,首先汇报其在一年预备党员期间的基本情况,他提到“在日常中学习十九大精神,踏实工作,虚心请教,在实践活动中学习、成长”,他以虔诚的心渴望加入党组织,针对问题时刻向身边的先进党员学习。党员培养人王海龙老师评价陈睿明同志作为学生会卫生部部长发挥着光和热的作用,协助导员,重视理论学习,团结同学,把温暖带给每位身边的人。通过党员无记名投票,实到五人,同意五人,全票通过转正申请。</w:t>
      </w:r>
    </w:p>
    <w:p>
      <w:r>
        <w:rPr>
          <w:i/>
        </w:rPr>
        <w:t>[图片: ]</w:t>
      </w:r>
      <w:r>
        <w:rPr>
          <w:i/>
        </w:rPr>
        <w:t>(https://file.sdxd.edu.cn/file/20191113oxiJJLsn.jpg)</w:t>
      </w:r>
    </w:p>
    <w:p>
      <w:r>
        <w:rPr>
          <w:i/>
        </w:rPr>
        <w:t>[图片: ]</w:t>
      </w:r>
      <w:r>
        <w:rPr>
          <w:i/>
        </w:rPr>
        <w:t>(https://file.sdxd.edu.cn/file/20191113DxiIaIJE.jpg)</w:t>
      </w:r>
    </w:p>
    <w:p>
      <w:r>
        <w:t>会议进行第四项,讨论接收预备党员李可馨同志转正的事宜。在该同志汇报中,在学习上,自己在预备党员期间,努力上进,在老师的帮助下,取得很大的进步,在生活中,无论是从电视新闻还是学习强国上都时刻跟随党的脚步,在思想上与党组织保持高度一致,能够同时处理好学生会工作和学习的关系。党员培养人评价李可馨同志作为学生会副主席,对待工作认真负责,担任班级班长的同时,管理我院团员日常工作,基本具备党员素质,通过党员无记名投票,实到五人,同意五人,全票通过转正申请。</w:t>
      </w:r>
    </w:p>
    <w:p>
      <w:r>
        <w:rPr>
          <w:i/>
        </w:rPr>
        <w:t>[图片: ]</w:t>
      </w:r>
      <w:r>
        <w:rPr>
          <w:i/>
        </w:rPr>
        <w:t>(https://file.sdxd.edu.cn/file/20191113ntWKhrkO.jpg)</w:t>
      </w:r>
    </w:p>
    <w:p>
      <w:r>
        <w:t>会议最后一项,由阚保强院长对党员及预备党员提出以下几点要求,一是在接下来的实习中,把党员的良好作风带到社会中去,起到先锋模范作用,不忘初心为人民服务,时时刻刻心念祖国,心念人民。二是在接下来的校园生活中要起带头作用,做热爱学习的好榜样,辅助老师,处理好学习和工作之间的关系,热爱集体,团结同学,思想上向党组织进一步靠拢。严格要求自己,为成为一名新时代合格党员而不懈努力。</w:t>
      </w:r>
    </w:p>
    <w:p>
      <w:r>
        <w:rPr>
          <w:i/>
        </w:rPr>
        <w:t>[图片: ]</w:t>
      </w:r>
      <w:r>
        <w:rPr>
          <w:i/>
        </w:rPr>
        <w:t>(https://file.sdxd.edu.cn/file/20191113oNGDAULq.jpg)</w:t>
      </w:r>
    </w:p>
    <w:p>
      <w:r>
        <w:t>新血液,新力量。此次预备党员转正会议进行的有序、热烈，严格按照党章流程规范进行，体现我们党组织自身的民主性、科学性。大会的成功召开，为党支部注入了新鲜血液，也加强了党员们的凝聚力，为今后支部活动的开展起到了积极的推动作用。</w:t>
      </w:r>
    </w:p>
    <w:p>
      <w:r>
        <w:t>(人文学院供稿)</w:t>
      </w:r>
    </w:p>
    <w:p>
      <w:r>
        <w:br w:type="page"/>
      </w:r>
    </w:p>
    <w:p>
      <w:pPr>
        <w:pStyle w:val="Heading1"/>
      </w:pPr>
      <w:r>
        <w:t>我院召开院领导班子对照党章党规找差距专题会议</w:t>
      </w:r>
    </w:p>
    <w:p>
      <w:r>
        <w:rPr>
          <w:b/>
        </w:rPr>
        <w:t>发布日期: 2019-11-12</w:t>
        <w:br/>
      </w:r>
      <w:r>
        <w:t>原文链接: https://www.sdxd.edu.cn/detail/201911121348011mjxxh4gnkq8v7y9oa.html</w:t>
      </w:r>
    </w:p>
    <w:p>
      <w:pPr>
        <w:pStyle w:val="Heading2"/>
      </w:pPr>
      <w:r>
        <w:t>文章内容:</w:t>
      </w:r>
    </w:p>
    <w:p>
      <w:r>
        <w:t>我院召开院领导班子对照党章党规找差距专题会议</w:t>
      </w:r>
    </w:p>
    <w:p>
      <w:r>
        <w:t>按照“不忘初心、牢记使命”主题教育工作进展，我院院领导班子对照党章党规找差距专题会议于2019年11月11日下午2:30在知新楼301召开，会议由朱德强书记主持，市第四巡回指导组赵旭杰主任出席会议，副院长王开贞、房庆平，院长助理解银苹、董艳华、吴启军、宋国增、车海燕也参加了此次会议。</w:t>
      </w:r>
    </w:p>
    <w:p>
      <w:r>
        <w:rPr>
          <w:i/>
        </w:rPr>
        <w:t>[图片: ]</w:t>
      </w:r>
      <w:r>
        <w:rPr>
          <w:i/>
        </w:rPr>
        <w:t>(https://file.sdxd.edu.cn/file/20191112JeKezxrh.jpg)</w:t>
      </w:r>
    </w:p>
    <w:p>
      <w:r>
        <w:t>会上，各位院领导班子成员都对照“18个是否”和党章党规查摆自己的问题，逐条剖析，分别对自身存在的问题作了汇报交流。</w:t>
      </w:r>
    </w:p>
    <w:p>
      <w:r>
        <w:rPr>
          <w:i/>
        </w:rPr>
        <w:t>[图片: ]</w:t>
      </w:r>
      <w:r>
        <w:rPr>
          <w:i/>
        </w:rPr>
        <w:t>(https://file.sdxd.edu.cn/file/20191112nqyWQSVV.jpg)</w:t>
      </w:r>
    </w:p>
    <w:p>
      <w:r>
        <w:t>会后，朱德强书记作总结讲话，并针对院领导班子成员的汇报做出点评。朱书记指出，首先各领导班子成员都对照党章、党规、准则、条例以及“18个是否”对自身存在的问题进行了全面梳理。对照党章、党规，大家回答了有和无的问题；对照“18个是否”，大家回答了是和否的问题。其次充分反映了大家对此次专题会议的重视程度，大家通过学习《习近平关于“不忘初心、牢记使命”重要论述选编》、党章、《习近平新时代中国特色社会主义思想学习纲要》等，进一步增强了“四个意识”，坚定了“四个自信”，做到了“两个维护”，政治意识明显增强。再次，通过对照检查，提高了大家对于党建工作的认识，也反映了大家针对此次专题会议做了充分的准备工作。最后，朱书记针对大家汇报内容的共性问题做了简单点评。第一，理论学习方面。学习内容不够深入、系统，总体学习篇目能做到通篇学习，但是深度有所欠缺，没有养成学习的主动性和自觉性；第二，群众路线方面。存在听取汇报多，深入师生一线少的现象；第三，民主集中制方面。针对涉及学院发展的大事，尤其是学院中长期发展规划、年度预算等大事集中开会研讨较少，开会多安排具体工作部署，对贯彻落实民主集中制不够；第四，民办院校特殊性方面。东西南北中，党政军民学。党是领导一切的。在党建工作要求方面，不存在民办院校的特殊性，都是为社会主义培养建设者和接班人，民办院校在党建工作方面也要跟党走，与以习近平同志为核心的党中央领导集体保持高度一致；第五，争先创优方面。大家在争先创优方面积极性不够，存在畏难情绪，干事担当意识不强，争创一流思想有待加强；第六，群众监督方面。领导班子成员与基层一线师生沟通较少，部分工作群众监督力度低，日后要完善相关制度建设，增强群众监督力度，有序促进学院工作开展，为学院更好更快发展助力。</w:t>
      </w:r>
    </w:p>
    <w:p>
      <w:r>
        <w:rPr>
          <w:i/>
        </w:rPr>
        <w:t>[图片: ]</w:t>
      </w:r>
      <w:r>
        <w:rPr>
          <w:i/>
        </w:rPr>
        <w:t>(https://file.sdxd.edu.cn/file/20191112ZXLgbKTl.jpg)</w:t>
      </w:r>
    </w:p>
    <w:p>
      <w:r>
        <w:br w:type="page"/>
      </w:r>
    </w:p>
    <w:p>
      <w:pPr>
        <w:pStyle w:val="Heading1"/>
      </w:pPr>
      <w:r>
        <w:t>我院与必普集团签署产教融合意向协议书</w:t>
      </w:r>
    </w:p>
    <w:p>
      <w:r>
        <w:rPr>
          <w:b/>
        </w:rPr>
        <w:t>发布日期: 2019-11-11</w:t>
        <w:br/>
      </w:r>
      <w:r>
        <w:t>原文链接: https://www.sdxd.edu.cn/detail/201911121135443l9ku6xziseih2mb1e.html</w:t>
      </w:r>
    </w:p>
    <w:p>
      <w:pPr>
        <w:pStyle w:val="Heading2"/>
      </w:pPr>
      <w:r>
        <w:t>文章内容:</w:t>
      </w:r>
    </w:p>
    <w:p>
      <w:r>
        <w:t>我院与必普集团签署产教融合意向协议书</w:t>
      </w:r>
    </w:p>
    <w:p>
      <w:r>
        <w:t>为响应国家号召，贯彻落实山东省《关于深化产教融合推动新旧动能转换的实施意见》，应我院邀请，2019年11月8日下午，必普电子商务集团股份有限公司副总李双女士，管理运营部总监张树生、人事部经理李晓等一行赴我院参观考察、洽谈产教融合具体合作事宜。我院院长助理吴启军、就业办副主任华霞、经管学院教学院长张福明、就业办主任孙常亮出席此次洽谈。</w:t>
      </w:r>
    </w:p>
    <w:p>
      <w:r>
        <w:rPr>
          <w:i/>
        </w:rPr>
        <w:t>[图片: ]</w:t>
      </w:r>
      <w:r>
        <w:rPr>
          <w:i/>
        </w:rPr>
        <w:t>(https://file.sdxd.edu.cn/file/20191112fWHJhCkU.jpg)</w:t>
      </w:r>
    </w:p>
    <w:p>
      <w:r>
        <w:t>首先，吴启军院助代表学院对李总一行的到来表示了热烈欢迎，并对我院的基本情况进行了简单介绍，随后张福明院长对经济管理学院的基本情况进行了介绍。</w:t>
      </w:r>
    </w:p>
    <w:p>
      <w:r>
        <w:rPr>
          <w:i/>
        </w:rPr>
        <w:t>[图片: ]</w:t>
      </w:r>
      <w:r>
        <w:rPr>
          <w:i/>
        </w:rPr>
        <w:t>(https://file.sdxd.edu.cn/file/20191112vlzGOHVv.jpg)</w:t>
      </w:r>
    </w:p>
    <w:p>
      <w:r>
        <w:rPr>
          <w:i/>
        </w:rPr>
        <w:t>[图片: ]</w:t>
      </w:r>
      <w:r>
        <w:rPr>
          <w:i/>
        </w:rPr>
        <w:t>(https://file.sdxd.edu.cn/file/20191112xyOYwtYm.jpg)</w:t>
      </w:r>
    </w:p>
    <w:p>
      <w:r>
        <w:t>李双副总经理听取了我院领导的介绍之后，对我院多年的发展表示了充分肯定，并对必普集团做了简单介绍。必普电子商务集团股份有限公司成立于2013年，是一家具有互联网基因、全球化视野的商业项目创新研发与服务支持平台型企业，专注为中小创业者提供一站式服务项目。总部位于山东济南，在北京、天津、成都、广州等地设有五家分公司，济南、潍坊两家呼叫中心，集团员工1500余人，年产值5亿以上。经过6年的发展，必普集团已成为济南高新区重点扶持的互联网企业，连续多年被评为山东省守合同重信用企业，2018年5月获得商务部商业特许经营备案企业。</w:t>
      </w:r>
    </w:p>
    <w:p>
      <w:r>
        <w:t>随后双方就校企合作、产教融合、共建实训室等相关工作进行了洽谈。</w:t>
      </w:r>
    </w:p>
    <w:p>
      <w:r>
        <w:t>在参观完经管学院实训中心之后，双方代表签署了产教融合意向协议，并对下一步的具体合作细节达成了一致。</w:t>
      </w:r>
    </w:p>
    <w:p>
      <w:r>
        <w:rPr>
          <w:i/>
        </w:rPr>
        <w:t>[图片: ]</w:t>
      </w:r>
      <w:r>
        <w:rPr>
          <w:i/>
        </w:rPr>
        <w:t>(https://file.sdxd.edu.cn/file/20191112OicNJGiw.jpg)</w:t>
      </w:r>
    </w:p>
    <w:p>
      <w:r>
        <w:t>当前，山东省正在深入推进新旧动能转换工程，而人才是新旧动能转换关键之所在，为提升人才培养质量，我们将不断探索产教融合发展的路子，注重产业链与教育链融合，提升学院办学育人质量，为国家经济发展做出贡献。</w:t>
      </w:r>
    </w:p>
    <w:p>
      <w:r>
        <w:rPr>
          <w:i/>
        </w:rPr>
        <w:t>[图片: ]</w:t>
      </w:r>
      <w:r>
        <w:rPr>
          <w:i/>
        </w:rPr>
        <w:t>(https://file.sdxd.edu.cn/file/20191112NWyRGkiT.jpg)</w:t>
      </w:r>
    </w:p>
    <w:p>
      <w:r>
        <w:t>（招就办、经济管理学院供稿）</w:t>
      </w:r>
    </w:p>
    <w:p>
      <w:r>
        <w:br w:type="page"/>
      </w:r>
    </w:p>
    <w:p>
      <w:pPr>
        <w:pStyle w:val="Heading1"/>
      </w:pPr>
      <w:r>
        <w:t>我院电子信息学院开展“敬老爱老 筑爱夕阳”志愿服务活动</w:t>
      </w:r>
    </w:p>
    <w:p>
      <w:r>
        <w:rPr>
          <w:b/>
        </w:rPr>
        <w:t>发布日期: 2019-11-09</w:t>
        <w:br/>
      </w:r>
      <w:r>
        <w:t>原文链接: https://www.sdxd.edu.cn/detail/20191111100338kad8gsksc5wgs9ne53.html</w:t>
      </w:r>
    </w:p>
    <w:p>
      <w:pPr>
        <w:pStyle w:val="Heading2"/>
      </w:pPr>
      <w:r>
        <w:t>文章内容:</w:t>
      </w:r>
    </w:p>
    <w:p>
      <w:r>
        <w:t>我院电子信息学院开展“敬老爱老 筑爱夕阳”志愿服务活动</w:t>
      </w:r>
    </w:p>
    <w:p>
      <w:r>
        <w:t>为弘扬国学精神和“奉献、友爱、互助、进步”的志愿服务精神，引导大学生充分体验习善、行善、扬善的快乐，将爱心传递到社会，为此电子信息学院特此于11月8日上午举行了“敬老爱老 筑爱夕阳”志愿服务活动。</w:t>
      </w:r>
    </w:p>
    <w:p>
      <w:r>
        <w:rPr>
          <w:i/>
        </w:rPr>
        <w:t>[图片: ]</w:t>
      </w:r>
      <w:r>
        <w:rPr>
          <w:i/>
        </w:rPr>
        <w:t>(https://file.sdxd.edu.cn/file/20191111eDfXgDHb.jpg)</w:t>
      </w:r>
    </w:p>
    <w:p>
      <w:r>
        <w:t>下车后，当地服务中心的工作人员向同学们简单介绍了老人家里的情况，随后在她们的带领下，同学们陆续来到老人的家中，为老人们送去无微不至的关怀与问候，送去一些面粉和新鲜的水果，看到大家的到来，老人们露出了晴朗祥和的笑容。</w:t>
      </w:r>
    </w:p>
    <w:p>
      <w:r>
        <w:rPr>
          <w:i/>
        </w:rPr>
        <w:t>[图片: ]</w:t>
      </w:r>
      <w:r>
        <w:rPr>
          <w:i/>
        </w:rPr>
        <w:t>(https://file.sdxd.edu.cn/file/20191111bTlWpDis.jpg)</w:t>
      </w:r>
    </w:p>
    <w:p>
      <w:r>
        <w:t>老人殷切地询问着学校日常，彼此谈笑风生，有说有笑，同学们的到来无疑为老人们的生活带来一些欢乐，缓解了生活中的一丝枯燥。</w:t>
      </w:r>
    </w:p>
    <w:p>
      <w:r>
        <w:rPr>
          <w:i/>
        </w:rPr>
        <w:t>[图片: ]</w:t>
      </w:r>
      <w:r>
        <w:rPr>
          <w:i/>
        </w:rPr>
        <w:t>(https://file.sdxd.edu.cn/file/20191111oWpKoTZv.jpg)</w:t>
      </w:r>
    </w:p>
    <w:p>
      <w:r>
        <w:t>大家一起围坐在床边，老人们拉着同学们的手，倾心讲述着自己的过去，同学们认真聆听，其乐融融。</w:t>
      </w:r>
    </w:p>
    <w:p>
      <w:r>
        <w:rPr>
          <w:i/>
        </w:rPr>
        <w:t>[图片: ]</w:t>
      </w:r>
      <w:r>
        <w:rPr>
          <w:i/>
        </w:rPr>
        <w:t>(https://file.sdxd.edu.cn/file/20191111gbWFpkqj.jpg)</w:t>
      </w:r>
    </w:p>
    <w:p>
      <w:r>
        <w:t>在陪老人聊天唠家常的过程中，更有同学为老人带来了精彩的戏曲表演，与老人进行象棋博弈，为老人捶背捏肩，为他们单调的生活增添一份愉悦，融洽的氛围，大家不禁陶醉其中。</w:t>
      </w:r>
    </w:p>
    <w:p>
      <w:r>
        <w:rPr>
          <w:i/>
        </w:rPr>
        <w:t>[图片: ]</w:t>
      </w:r>
      <w:r>
        <w:rPr>
          <w:i/>
        </w:rPr>
        <w:t>(https://file.sdxd.edu.cn/file/20191111RgrNOCvS.jpg)</w:t>
      </w:r>
    </w:p>
    <w:p>
      <w:r>
        <w:rPr>
          <w:i/>
        </w:rPr>
        <w:t>[图片: ]</w:t>
      </w:r>
      <w:r>
        <w:rPr>
          <w:i/>
        </w:rPr>
        <w:t>(https://file.sdxd.edu.cn/file/20191111gnuaSWKO.jpg)</w:t>
      </w:r>
    </w:p>
    <w:p>
      <w:r>
        <w:rPr>
          <w:i/>
        </w:rPr>
        <w:t>[图片: ]</w:t>
      </w:r>
      <w:r>
        <w:rPr>
          <w:i/>
        </w:rPr>
        <w:t>(https://file.sdxd.edu.cn/file/20191111bLHIrOxK.jpg)</w:t>
      </w:r>
    </w:p>
    <w:p>
      <w:r>
        <w:t>落叶纷飞，满院黄叶，同学们拿起了扫帚清理着眼前的杂乱。由于老人的腿脚不便，细心的女同学们弯腰打扫着老人的房间，还有的同学发现老人家中的铁锹已经损坏，于是拿起工具进行一番修理，老人们喜笑颜开，连声感谢。</w:t>
      </w:r>
    </w:p>
    <w:p>
      <w:r>
        <w:rPr>
          <w:i/>
        </w:rPr>
        <w:t>[图片: ]</w:t>
      </w:r>
      <w:r>
        <w:rPr>
          <w:i/>
        </w:rPr>
        <w:t>(https://file.sdxd.edu.cn/file/20191111bZPUdAcD.jpg)</w:t>
      </w:r>
    </w:p>
    <w:p>
      <w:r>
        <w:rPr>
          <w:i/>
        </w:rPr>
        <w:t>[图片: ]</w:t>
      </w:r>
      <w:r>
        <w:rPr>
          <w:i/>
        </w:rPr>
        <w:t>(https://file.sdxd.edu.cn/file/20191111tlJQirlf.jpg)</w:t>
      </w:r>
    </w:p>
    <w:p>
      <w:r>
        <w:rPr>
          <w:i/>
        </w:rPr>
        <w:t>[图片: ]</w:t>
      </w:r>
      <w:r>
        <w:rPr>
          <w:i/>
        </w:rPr>
        <w:t>(https://file.sdxd.edu.cn/file/20191111LYLdoQxq.jpg)</w:t>
      </w:r>
    </w:p>
    <w:p>
      <w:r>
        <w:t>活动最后，同学们纷纷上前与老人们合影留念，记录此行的最美瞬间，喜悦的笑容定格于此刻。时间过得很快，在与老人的一番道别后，尽管依旧依依不舍，可我们却又不得不踏上归程。</w:t>
      </w:r>
    </w:p>
    <w:p>
      <w:r>
        <w:rPr>
          <w:i/>
        </w:rPr>
        <w:t>[图片: ]</w:t>
      </w:r>
      <w:r>
        <w:rPr>
          <w:i/>
        </w:rPr>
        <w:t>(https://file.sdxd.edu.cn/file/20191111ytNCPPcU.jpg)</w:t>
      </w:r>
    </w:p>
    <w:p>
      <w:r>
        <w:t>奉献时间，收获充实；奉献青春，收获价值；奉献爱心，收获感动。借助此次活动，为同学们提供了解社会、接触社会、回报社会、感恩社会的平台，让同学们亲自体会到奉献的价值，增强了同学们的社会责任感，在促进电子信息学院精神文明建设方面也起到了良好的成效。</w:t>
      </w:r>
    </w:p>
    <w:p>
      <w:r>
        <w:t>(电子信息学院供稿)</w:t>
      </w:r>
    </w:p>
    <w:p>
      <w:r>
        <w:br w:type="page"/>
      </w:r>
    </w:p>
    <w:p>
      <w:pPr>
        <w:pStyle w:val="Heading1"/>
      </w:pPr>
      <w:r>
        <w:t>“不忘初心、牢记使命”我院弘扬传统文化系列活动之千人诵读</w:t>
      </w:r>
    </w:p>
    <w:p>
      <w:r>
        <w:rPr>
          <w:b/>
        </w:rPr>
        <w:t>发布日期: 2019-11-08</w:t>
        <w:br/>
      </w:r>
      <w:r>
        <w:t>原文链接: https://www.sdxd.edu.cn/detail/20191108161127uuhosxxdbo3dqufqv0.html</w:t>
      </w:r>
    </w:p>
    <w:p>
      <w:pPr>
        <w:pStyle w:val="Heading2"/>
      </w:pPr>
      <w:r>
        <w:t>文章内容:</w:t>
      </w:r>
    </w:p>
    <w:p>
      <w:r>
        <w:t>“不忘初心、牢记使命”我院弘扬传统文化系列活动之千人诵读</w:t>
      </w:r>
    </w:p>
    <w:p>
      <w:r>
        <w:t>近日，由我院校团委主办，五年大专部承办的“不忘初心、牢记使命”山东现代学院弘扬传统文化系列活动之千人诵读活动在明德广场隆重举行。院长助理吴启军，学生处处长杨秀，团委书记王忠凯，执行院长鲍新亮、赵鹏、阚保强，学管就业副院长邵大勇、刘锦绣、康慧、杨磊，五年大专部2019级全体师生和各院系学生代表参加，活动由王忠凯书记主持。</w:t>
      </w:r>
    </w:p>
    <w:p>
      <w:r>
        <w:rPr>
          <w:i/>
        </w:rPr>
        <w:t>[图片: ]</w:t>
      </w:r>
      <w:r>
        <w:rPr>
          <w:i/>
        </w:rPr>
        <w:t>(https://file.sdxd.edu.cn/file/20191108tAjIBUyq.jpg)</w:t>
      </w:r>
    </w:p>
    <w:p>
      <w:r>
        <w:rPr>
          <w:i/>
        </w:rPr>
        <w:t>[图片: ]</w:t>
      </w:r>
      <w:r>
        <w:rPr>
          <w:i/>
        </w:rPr>
        <w:t>(https://file.sdxd.edu.cn/file/20191108QZpyIVDg.jpg)</w:t>
      </w:r>
    </w:p>
    <w:p>
      <w:r>
        <w:t>首先，由吴院助致辞，提到中国传统文化内涵丰富、博大精深，是人类文明发展的重要精神财富。陈宝生部长曾指出传统文化进校园是固本工程和铸魂工程，要拓展校园文化，为优秀传统文化创造广饶的沃土、更好的氛围。我院学生处团委及各院系积极秉承“天道酬勤”的校训，谨记董事长在2019年新生开学典礼的讲话精神，“牢记初心，不忘使命”，将传承优秀传统文化贯穿到学生教育管理的各个方面，让广大师生能够潜移默化的进行传统文化的学习，加深传统文化精神力的理解和体会。今天我们聚集在这里，开展山东现代学院弘扬优秀传统文化系列活动之千人诵读活动，展现我校对于学习和弘扬中华民族优秀传统文化的决心和信心。在今后的日子里，各学院都将举办精彩纷呈、内容丰富、形式多样、积极有趣的传统文化系列活动，请大家积极参加。</w:t>
      </w:r>
    </w:p>
    <w:p>
      <w:r>
        <w:rPr>
          <w:i/>
        </w:rPr>
        <w:t>[图片: ]</w:t>
      </w:r>
      <w:r>
        <w:rPr>
          <w:i/>
        </w:rPr>
        <w:t>(https://file.sdxd.edu.cn/file/20191108bejySKUl.jpg)</w:t>
      </w:r>
    </w:p>
    <w:p>
      <w:r>
        <w:rPr>
          <w:i/>
        </w:rPr>
        <w:t>[图片: ]</w:t>
      </w:r>
      <w:r>
        <w:rPr>
          <w:i/>
        </w:rPr>
        <w:t>(https://file.sdxd.edu.cn/file/20191108hjJrMwFS.jpg)</w:t>
      </w:r>
    </w:p>
    <w:p>
      <w:r>
        <w:rPr>
          <w:i/>
        </w:rPr>
        <w:t>[图片: ]</w:t>
      </w:r>
      <w:r>
        <w:rPr>
          <w:i/>
        </w:rPr>
        <w:t>(https://file.sdxd.edu.cn/file/20191108kgzsBZnl.jpg)</w:t>
      </w:r>
    </w:p>
    <w:p>
      <w:r>
        <w:rPr>
          <w:i/>
        </w:rPr>
        <w:t>[图片: ]</w:t>
      </w:r>
      <w:r>
        <w:rPr>
          <w:i/>
        </w:rPr>
        <w:t>(https://file.sdxd.edu.cn/file/20191108tvrsOzdp.jpg)</w:t>
      </w:r>
    </w:p>
    <w:p>
      <w:r>
        <w:t>随后，五年大专部马强老师带领全体师生行拜圣礼（肃立，拱手，高揖，为天地立心，为生民立命，为往圣继绝学，为万世开太平），古代先贤孔子雕塑前，1000余名师生动作整齐、娴熟，场面非常的壮观。礼毕，接下来千人诵读《弟子规》，“弟子规、圣人训………朗朗诵读声响彻弥漫在整个校园，异常震撼，肃然起敬的心绪油然而生，伴着金秋落叶，让我们感受到了浓厚的书香氛围和悠远的意境。</w:t>
      </w:r>
    </w:p>
    <w:p>
      <w:r>
        <w:rPr>
          <w:i/>
        </w:rPr>
        <w:t>[图片: ]</w:t>
      </w:r>
      <w:r>
        <w:rPr>
          <w:i/>
        </w:rPr>
        <w:t>(https://file.sdxd.edu.cn/file/20191108VZOrTHji.jpg)</w:t>
      </w:r>
    </w:p>
    <w:p>
      <w:r>
        <w:t>最后，五年大专部鲍新亮部长发表了总结讲话，他希望同学们能够惜时、乐学，与圣贤为友，与经典同行，加强自律，培养吃苦耐劳、自立自强的优秀品质。谨记刘春静董事长的谆谆教诲，“不忘初心、牢记使命”，齐心协力将中华优秀传统文化发扬传承下去，让国学经典启迪我们的心智，感化我们的心灵，照亮我们前方的路。</w:t>
      </w:r>
    </w:p>
    <w:p>
      <w:r>
        <w:t>(五年大专部供稿)</w:t>
      </w:r>
    </w:p>
    <w:p>
      <w:r>
        <w:br w:type="page"/>
      </w:r>
    </w:p>
    <w:p>
      <w:pPr>
        <w:pStyle w:val="Heading1"/>
      </w:pPr>
      <w:r>
        <w:t>我院与山东开创信息有限公司签署产教融合意向协议</w:t>
      </w:r>
    </w:p>
    <w:p>
      <w:r>
        <w:rPr>
          <w:b/>
        </w:rPr>
        <w:t>发布日期: 2019-11-07</w:t>
        <w:br/>
      </w:r>
      <w:r>
        <w:t>原文链接: https://www.sdxd.edu.cn/detail/201911071631161b84mazcgi34gs6x57.html</w:t>
      </w:r>
    </w:p>
    <w:p>
      <w:pPr>
        <w:pStyle w:val="Heading2"/>
      </w:pPr>
      <w:r>
        <w:t>文章内容:</w:t>
      </w:r>
    </w:p>
    <w:p>
      <w:r>
        <w:t>我院与山东开创信息有限公司签署产教融合意向协议</w:t>
      </w:r>
    </w:p>
    <w:p>
      <w:r>
        <w:t>2019年11月7日上午9:30，我院与山东开创信息有限公司在知新楼301会议室举行产教融合签署仪式。山东开创信息有限公司房健董事长、副总经理张海滨、总经理助理于晓帆、人工智能项目部部长任延涛，我院院长助理吴启军、就业办主任仲光强，电子信息学院教学院长杨云、执行院长赵鹏、就业办主任庞科志等出席本次签署会议，会议由学院就业办副主任华霞主持。</w:t>
      </w:r>
    </w:p>
    <w:p>
      <w:r>
        <w:rPr>
          <w:i/>
        </w:rPr>
        <w:t>[图片: ]</w:t>
      </w:r>
      <w:r>
        <w:rPr>
          <w:i/>
        </w:rPr>
        <w:t>(https://file.sdxd.edu.cn/file/20191107PUrdPtcD.jpg)</w:t>
      </w:r>
    </w:p>
    <w:p>
      <w:r>
        <w:rPr>
          <w:i/>
        </w:rPr>
        <w:t>[图片: ]</w:t>
      </w:r>
      <w:r>
        <w:rPr>
          <w:i/>
        </w:rPr>
        <w:t>(https://file.sdxd.edu.cn/file/20191107XxjPYBZO.jpg)</w:t>
      </w:r>
    </w:p>
    <w:p>
      <w:r>
        <w:t>吴启军院助代表学院对房健董事长一行的到来表示热烈欢迎和衷心感谢，并简单介绍了学校的办学规模及电子信息学院实习教学基本情况。</w:t>
      </w:r>
    </w:p>
    <w:p>
      <w:r>
        <w:rPr>
          <w:i/>
        </w:rPr>
        <w:t>[图片: ]</w:t>
      </w:r>
      <w:r>
        <w:rPr>
          <w:i/>
        </w:rPr>
        <w:t>(https://file.sdxd.edu.cn/file/20191107zDQHqjnh.jpg)</w:t>
      </w:r>
    </w:p>
    <w:p>
      <w:r>
        <w:t>房健董事长介绍了山东开创信息有限公司的概况以及相关合作模式，并对我院的基本概况以及各项工作给予充分肯定。在商讨产教融合的具体合作事宜之后，房健董事长表示将以此合作为契机，深化与我校的产教融合，加强校企双方的合作交流，相互支持，相互促进，共同致力于培养高素质、高技术的技能型人才。</w:t>
      </w:r>
    </w:p>
    <w:p>
      <w:r>
        <w:rPr>
          <w:i/>
        </w:rPr>
        <w:t>[图片: ]</w:t>
      </w:r>
      <w:r>
        <w:rPr>
          <w:i/>
        </w:rPr>
        <w:t>(https://file.sdxd.edu.cn/file/20191107BnIWEpfj.jpg)</w:t>
      </w:r>
    </w:p>
    <w:p>
      <w:r>
        <w:t>双方领导签署产教融合意向协议，全体与会人员合影留念。</w:t>
      </w:r>
    </w:p>
    <w:p>
      <w:r>
        <w:rPr>
          <w:i/>
        </w:rPr>
        <w:t>[图片: ]</w:t>
      </w:r>
      <w:r>
        <w:rPr>
          <w:i/>
        </w:rPr>
        <w:t>(https://file.sdxd.edu.cn/file/20191107uLXEXyVJ.jpg)</w:t>
      </w:r>
    </w:p>
    <w:p>
      <w:r>
        <w:rPr>
          <w:i/>
        </w:rPr>
        <w:t>[图片: ]</w:t>
      </w:r>
      <w:r>
        <w:rPr>
          <w:i/>
        </w:rPr>
        <w:t>(https://file.sdxd.edu.cn/file/20191107eDBeBqap.jpg)</w:t>
      </w:r>
    </w:p>
    <w:p>
      <w:r>
        <w:t>随后，房董事长一行与我院领导一同参观了电子信息实训室。</w:t>
      </w:r>
    </w:p>
    <w:p>
      <w:r>
        <w:rPr>
          <w:i/>
        </w:rPr>
        <w:t>[图片: ]</w:t>
      </w:r>
      <w:r>
        <w:rPr>
          <w:i/>
        </w:rPr>
        <w:t>(https://file.sdxd.edu.cn/file/20191107EAaFXXEG.jpg)</w:t>
      </w:r>
    </w:p>
    <w:p>
      <w:r>
        <w:t>校企双方的深度合作，加大了实习实训在教学中的比重，强化了以育人为目标的实习实训考核评价，协调推进技能人才培养与技术进步；同时也促进、规范、保障了我校与企业的合作，推动形成产教融合、工学结合、知行合一的共同育人机制，为建设知识型、技能型、创新型的莘莘学子共同作出努力。</w:t>
      </w:r>
    </w:p>
    <w:p>
      <w:r>
        <w:t>(招就办、电子信息学院供稿)</w:t>
      </w:r>
    </w:p>
    <w:p>
      <w:r>
        <w:br w:type="page"/>
      </w:r>
    </w:p>
    <w:p>
      <w:pPr>
        <w:pStyle w:val="Heading1"/>
      </w:pPr>
      <w:r>
        <w:t>我院特邀知名艾灸专家贺平来校为全体教职员工做健康养生专题讲座</w:t>
      </w:r>
    </w:p>
    <w:p>
      <w:r>
        <w:rPr>
          <w:b/>
        </w:rPr>
        <w:t>发布日期: 2019-11-07</w:t>
        <w:br/>
      </w:r>
      <w:r>
        <w:t>原文链接: https://www.sdxd.edu.cn/detail/201911081431146a3t4ugu9us7iue2j9.html</w:t>
      </w:r>
    </w:p>
    <w:p>
      <w:pPr>
        <w:pStyle w:val="Heading2"/>
      </w:pPr>
      <w:r>
        <w:t>文章内容:</w:t>
      </w:r>
    </w:p>
    <w:p>
      <w:r>
        <w:t>我院特邀知名艾灸专家贺平来校为全体教职员工做健康养生专题讲座</w:t>
      </w:r>
    </w:p>
    <w:p>
      <w:r>
        <w:t>为创建幸福现代，保障广大教职员工绿色健康生活，刘春静董事长特邀知名艾灸专家贺平来校为全体教职员工做健康养生专题讲座，普及艾灸和养生保健知识。11月7日下午2:15，讲座在科研楼101学术报告厅举办，由我院副院长房庆平主持。</w:t>
      </w:r>
    </w:p>
    <w:p>
      <w:r>
        <w:rPr>
          <w:i/>
        </w:rPr>
        <w:t>[图片: ]</w:t>
      </w:r>
      <w:r>
        <w:rPr>
          <w:i/>
        </w:rPr>
        <w:t>(https://file.sdxd.edu.cn/file/20191108NXXsJjqK.jpg)</w:t>
      </w:r>
    </w:p>
    <w:p>
      <w:r>
        <w:t>贺平老师以家人的健康经历引出此次讲座的主题“幸福现代，传承中医文化”。优秀的传统文化能为现代人解决困惑，而传统中医、传统艾灸做为优秀传统文化的一部分，能为现代人的身体健康起到保健、预防和治疗的作用。</w:t>
      </w:r>
    </w:p>
    <w:p>
      <w:r>
        <w:rPr>
          <w:i/>
        </w:rPr>
        <w:t>[图片: ]</w:t>
      </w:r>
      <w:r>
        <w:rPr>
          <w:i/>
        </w:rPr>
        <w:t>(https://file.sdxd.edu.cn/file/20191108wnbmrTTO.jpg)</w:t>
      </w:r>
    </w:p>
    <w:p>
      <w:r>
        <w:t>贺平老师讲“气”，她说，肾为先天之本，有阳气则生，无阳气则死，要注重阴阳调和。万病伤于寒，生病后要把身体热起来，艾草作为“纯阳之草”对阴阳调和有着不可替代的作用。</w:t>
      </w:r>
    </w:p>
    <w:p>
      <w:r>
        <w:t>在解决“寒”的问题时，贺平老师提出两种方法：第一，戒寒凉因素，远离空调、凉茶饮料等寒凉物质；第二，注重以热源来保健和治病。从病症的发病原理：“寒则凝、凝则淤、淤则堵”，指出艾灸的治疗特点：通行十二经，走三阴。在治疗“寒”时，以艾灸结合病例，分析真相。为加深教职员工的理解，贺平老师在现场演示艾灸的操作方法和艾灸部位。</w:t>
      </w:r>
    </w:p>
    <w:p>
      <w:r>
        <w:t>此外，贺平老师讲述了艾灸在几种病症中的治疗原理，包括艾灸对妇科疾病、宫寒、高血压、免疫力低下、肿瘤、颈椎等疾病的预防和治疗。</w:t>
      </w:r>
    </w:p>
    <w:p>
      <w:r>
        <w:t>最后，贺平老师将本次专题讲座的核心内涵总结为“补阳气，为医者必知，抚阳为本”，使教职员工对“阳气”得以重新认识，对疾病的发病原理有了新的理解，拓展中医养生知识及医疗保健技能，在健康养生，为自己、家人和朋友的健康保驾护航上更进一步。</w:t>
      </w:r>
    </w:p>
    <w:p>
      <w:r>
        <w:rPr>
          <w:i/>
        </w:rPr>
        <w:t>[图片: ]</w:t>
      </w:r>
      <w:r>
        <w:rPr>
          <w:i/>
        </w:rPr>
        <w:t>(https://file.sdxd.edu.cn/file/20191108cFIrzpbq.jpg)</w:t>
      </w:r>
    </w:p>
    <w:p>
      <w:r>
        <w:t>贺平老师简介</w:t>
      </w:r>
    </w:p>
    <w:p>
      <w:r>
        <w:t>熹中堂山西基地总负责人；</w:t>
      </w:r>
    </w:p>
    <w:p>
      <w:r>
        <w:t>“焱创王氏灼艾灸”王进义老师指定第三大传承弟子；</w:t>
      </w:r>
    </w:p>
    <w:p>
      <w:r>
        <w:t>山西方山书院讲师，河津普明国学馆馆长；</w:t>
      </w:r>
    </w:p>
    <w:p>
      <w:r>
        <w:t>河津市十大优秀青年；</w:t>
      </w:r>
    </w:p>
    <w:p>
      <w:r>
        <w:t>在全国各地宣讲传统文化教育及《艾灸与健康》近300余场。</w:t>
      </w:r>
    </w:p>
    <w:p>
      <w:r>
        <w:br w:type="page"/>
      </w:r>
    </w:p>
    <w:p>
      <w:pPr>
        <w:pStyle w:val="Heading1"/>
      </w:pPr>
      <w:r>
        <w:t>我院师生党员在省档案馆组织“不忘初心、牢记使命”主题教育实践活动</w:t>
      </w:r>
    </w:p>
    <w:p>
      <w:r>
        <w:rPr>
          <w:b/>
        </w:rPr>
        <w:t>发布日期: 2019-11-06</w:t>
        <w:br/>
      </w:r>
      <w:r>
        <w:t>原文链接: https://www.sdxd.edu.cn/detail/20191106134551nijkzcokpgut54xa89.html</w:t>
      </w:r>
    </w:p>
    <w:p>
      <w:pPr>
        <w:pStyle w:val="Heading2"/>
      </w:pPr>
      <w:r>
        <w:t>文章内容:</w:t>
      </w:r>
    </w:p>
    <w:p>
      <w:r>
        <w:t>我院师生党员在省档案馆组织“不忘初心、牢记使命”主题教育实践活动</w:t>
      </w:r>
    </w:p>
    <w:p>
      <w:r>
        <w:t>2019年11月5日上午，我院师生在山东省档案馆组织开展“不忘初心、牢记使命”主题教育实践活动。党委书记朱德强同志带队，学院主题教育领导小组成员、党办副主任李磊同志、校团委书记王忠凯同志、各二级学院党支部书记、部分教师党员及学生党员代表共50余人参加活动。</w:t>
      </w:r>
    </w:p>
    <w:p>
      <w:r>
        <w:rPr>
          <w:i/>
        </w:rPr>
        <w:t>[图片: ]</w:t>
      </w:r>
      <w:r>
        <w:rPr>
          <w:i/>
        </w:rPr>
        <w:t>(https://file.sdxd.edu.cn/file/20191106zHrRvsHf.png)</w:t>
      </w:r>
    </w:p>
    <w:p>
      <w:r>
        <w:rPr>
          <w:i/>
        </w:rPr>
        <w:t>[图片: ]</w:t>
      </w:r>
      <w:r>
        <w:rPr>
          <w:i/>
        </w:rPr>
        <w:t>(https://file.sdxd.edu.cn/file/20191106AoVCaXAG.jpg)</w:t>
      </w:r>
    </w:p>
    <w:p>
      <w:r>
        <w:t>为深入学习贯彻习近平新时代中国特色社会主义思想和党的十九大精神，充分发挥档案存史资政育人作用，努力为“不忘初心、牢记使命”主题教育提供学习平台和载体。由山东省大数据局、山东省档案馆主办，山东省档案馆承办的新中国成立70周年主题展在山东省档案馆整理展出。展览分为《数说·辉煌七十载》、《时光·民生展览馆》、《云动·奋进新时代》、电子留言屏、数字地球互动区五个部分，精选珍贵视频资料、历史档案和图片，展示了中国共产党对初心和使命的历史传承和生动实践，再现了新中国成立以来的中国人民衣、食、住、行方面的沧桑巨变。在讲解员声情并茂的讲解中，我院参与学习的学员们在播放新中国开国大典的电子屏前驻足观看，翻译器里传来毛主席宣布“中华人民共和国，中央人民政府今天成立了”铿锵有力的宣言，学员纷纷表示仿佛身临其境，再一次领略了伟大的中国共产党艰苦卓绝的奋斗历程，再一次感悟到那些模范共产党员的丰功伟绩，再一次在思想和心灵上受到了洗礼。</w:t>
      </w:r>
    </w:p>
    <w:p>
      <w:r>
        <w:rPr>
          <w:i/>
        </w:rPr>
        <w:t>[图片: ]</w:t>
      </w:r>
      <w:r>
        <w:rPr>
          <w:i/>
        </w:rPr>
        <w:t>(https://file.sdxd.edu.cn/file/20191106vSGxNiNY.jpg)</w:t>
      </w:r>
    </w:p>
    <w:p>
      <w:r>
        <w:rPr>
          <w:i/>
        </w:rPr>
        <w:t>[图片: ]</w:t>
      </w:r>
      <w:r>
        <w:rPr>
          <w:i/>
        </w:rPr>
        <w:t>(https://file.sdxd.edu.cn/file/20191106tQoCMmJz.jpg)</w:t>
      </w:r>
    </w:p>
    <w:p>
      <w:r>
        <w:t>参观学习结束后，大家在档案馆前合影留念。朱书记表示，本次主题教育实践活动，是我院“不忘初心，牢记使命”主题教育活动的一项重要内容。通过这次学习，让我们大家对党的初心和使命有了更深刻的认识，激励大家在今后的工作学习中不仅要守初心，担使命，还要找差距、抓落实，使主题教育活动成为推动学院党建工作的助力器，成为推进学校更好发展的助力器，更好地为国家培养优秀人才。</w:t>
      </w:r>
    </w:p>
    <w:p>
      <w:r>
        <w:rPr>
          <w:i/>
        </w:rPr>
        <w:t>[图片: ]</w:t>
      </w:r>
      <w:r>
        <w:rPr>
          <w:i/>
        </w:rPr>
        <w:t>(https://file.sdxd.edu.cn/file/20191106wVFKGhvA.jpg)</w:t>
      </w:r>
    </w:p>
    <w:p>
      <w:r>
        <w:rPr>
          <w:i/>
        </w:rPr>
        <w:t>[图片: ]</w:t>
      </w:r>
      <w:r>
        <w:rPr>
          <w:i/>
        </w:rPr>
        <w:t>(https://file.sdxd.edu.cn/file/20191106hCskZKfK.jpg)</w:t>
      </w:r>
    </w:p>
    <w:p>
      <w:r>
        <w:br w:type="page"/>
      </w:r>
    </w:p>
    <w:p>
      <w:pPr>
        <w:pStyle w:val="Heading1"/>
      </w:pPr>
      <w:r>
        <w:t>我院人文学院举办趣味运动会</w:t>
      </w:r>
    </w:p>
    <w:p>
      <w:r>
        <w:rPr>
          <w:b/>
        </w:rPr>
        <w:t>发布日期: 2019-11-05</w:t>
        <w:br/>
      </w:r>
      <w:r>
        <w:t>原文链接: https://www.sdxd.edu.cn/detail/20191111093040ue6ncnce25ls9zfgx3.html</w:t>
      </w:r>
    </w:p>
    <w:p>
      <w:pPr>
        <w:pStyle w:val="Heading2"/>
      </w:pPr>
      <w:r>
        <w:t>文章内容:</w:t>
      </w:r>
    </w:p>
    <w:p>
      <w:r>
        <w:t>我院人文学院举办趣味运动会</w:t>
      </w:r>
    </w:p>
    <w:p>
      <w:r>
        <w:t>传国学经典，扬体育魅力。新时代大学生朝气蓬勃，热情澎湃。为了让同学们深刻认识体育精神，提高身体素质，充实课外生活，增强班级凝聚力，人文学院于2019年11月4日13:30在操场举办2019年秋季趣味运动会。这是一场别开生面的竞技现场，更是一次演绎生命活力的盛会。</w:t>
      </w:r>
    </w:p>
    <w:p>
      <w:r>
        <w:rPr>
          <w:i/>
        </w:rPr>
        <w:t>[图片: ]</w:t>
      </w:r>
      <w:r>
        <w:rPr>
          <w:i/>
        </w:rPr>
        <w:t>(https://www.sdxd.edu.cn/detail/上传的文件不能大于2M)</w:t>
      </w:r>
    </w:p>
    <w:p>
      <w:r>
        <w:rPr>
          <w:i/>
        </w:rPr>
        <w:t>[图片: ]</w:t>
      </w:r>
      <w:r>
        <w:rPr>
          <w:i/>
        </w:rPr>
        <w:t>(https://file.sdxd.edu.cn/file/20191111MlaUOqJI.jpg)</w:t>
      </w:r>
    </w:p>
    <w:p>
      <w:r>
        <w:t>首先由主持人介绍本次运动会的目的和意义并讲解比赛规则和评分细则。随后在同学们一片激情的呐喊中，主持人宣布比赛正式拉开帷幕，各班参赛人员怀着兴奋激动的心情到达项目指定区域候场。</w:t>
      </w:r>
    </w:p>
    <w:p>
      <w:r>
        <w:rPr>
          <w:i/>
        </w:rPr>
        <w:t>[图片: ]</w:t>
      </w:r>
      <w:r>
        <w:rPr>
          <w:i/>
        </w:rPr>
        <w:t>(https://file.sdxd.edu.cn/file/20191111zmKWfbsJ.jpg)</w:t>
      </w:r>
    </w:p>
    <w:p>
      <w:r>
        <w:t>随着裁判员示意，同学们动作迅速，立刻到位。“智慧与速度九宫格”项目可谓本次比赛的一大亮点,形式新颖有创意，加强了团队合作精神，给大家留下了深刻的印象。赛场上气氛既紧张又热烈，同学们以极高的热情投入比赛，像是脱缰的野马，释放着运动的活力，每组都为自己班级奋力向前冲，外加队友们配合默契，围观的同学也在为自己班级高声助力，使整片赛场充满现代青春的气息。</w:t>
      </w:r>
    </w:p>
    <w:p>
      <w:r>
        <w:rPr>
          <w:i/>
        </w:rPr>
        <w:t>[图片: ]</w:t>
      </w:r>
      <w:r>
        <w:rPr>
          <w:i/>
        </w:rPr>
        <w:t>(https://file.sdxd.edu.cn/file/20191111xrtKLYRf.jpg)</w:t>
      </w:r>
    </w:p>
    <w:p>
      <w:r>
        <w:rPr>
          <w:i/>
        </w:rPr>
        <w:t>[图片: ]</w:t>
      </w:r>
      <w:r>
        <w:rPr>
          <w:i/>
        </w:rPr>
        <w:t>(https://file.sdxd.edu.cn/file/20191111BumPiGyf.jpg)</w:t>
      </w:r>
    </w:p>
    <w:p>
      <w:r>
        <w:t>不久，“多人抱团”项目也正式开始。参赛选手们在音乐的旋律上跳动，集中精力听着裁判的一声声报数，东张西望寻找伙伴，像是要抓住那棵“救命的稻草”，迅速地抱成一团。在欢声笑语中同学们既结交了抱团朋友，也锻炼了反应能力，真可谓是“速度与激情”。</w:t>
      </w:r>
    </w:p>
    <w:p>
      <w:r>
        <w:rPr>
          <w:i/>
        </w:rPr>
        <w:t>[图片: ]</w:t>
      </w:r>
      <w:r>
        <w:rPr>
          <w:i/>
        </w:rPr>
        <w:t>(https://file.sdxd.edu.cn/file/20191111EXkTyRIX.jpg)</w:t>
      </w:r>
    </w:p>
    <w:p>
      <w:r>
        <w:rPr>
          <w:i/>
        </w:rPr>
        <w:t>[图片: ]</w:t>
      </w:r>
      <w:r>
        <w:rPr>
          <w:i/>
        </w:rPr>
        <w:t>(https://file.sdxd.edu.cn/file/20191111seHVCwJJ.jpg)</w:t>
      </w:r>
    </w:p>
    <w:p>
      <w:r>
        <w:rPr>
          <w:i/>
        </w:rPr>
        <w:t>[图片: ]</w:t>
      </w:r>
      <w:r>
        <w:rPr>
          <w:i/>
        </w:rPr>
        <w:t>(https://file.sdxd.edu.cn/file/20191111wtNFsJgU.jpg)</w:t>
      </w:r>
    </w:p>
    <w:p>
      <w:r>
        <w:t>与此同时，踢毽子比赛也拉开序幕。随着裁判的一声令下，各班选手即刻就位。只见，一号同学瞅准时机，持续踢直将毽子踢入对方区域，率先取得一分。三号同学也紧随其后，凭借高难度的拐踢赢下关键的一分。三方你追我赶，互不相让。经过激烈的比拼，一号同学最终取得本次比赛的胜利。</w:t>
      </w:r>
    </w:p>
    <w:p>
      <w:r>
        <w:rPr>
          <w:i/>
        </w:rPr>
        <w:t>[图片: ]</w:t>
      </w:r>
      <w:r>
        <w:rPr>
          <w:i/>
        </w:rPr>
        <w:t>(https://file.sdxd.edu.cn/file/20191111UZSkIpMv.jpg)</w:t>
      </w:r>
    </w:p>
    <w:p>
      <w:r>
        <w:rPr>
          <w:i/>
        </w:rPr>
        <w:t>[图片: ]</w:t>
      </w:r>
      <w:r>
        <w:rPr>
          <w:i/>
        </w:rPr>
        <w:t>(https://file.sdxd.edu.cn/file/20191111ErSyTomb.jpg)</w:t>
      </w:r>
    </w:p>
    <w:p>
      <w:r>
        <w:t>“单丝不成线，独木难成林”。五人六足可谓是本场的“重头戏”。参赛选手早早地做好了准备：或以胶带捆绑；或以绳子辅助；或搂肩搭背，步伐一致；或携手并进，奋力向前。五十米的距离，几次的跌倒，都不能磨灭我们的意志。团结协作，我们就能赢！</w:t>
      </w:r>
    </w:p>
    <w:p>
      <w:r>
        <w:rPr>
          <w:i/>
        </w:rPr>
        <w:t>[图片: ]</w:t>
      </w:r>
      <w:r>
        <w:rPr>
          <w:i/>
        </w:rPr>
        <w:t>(https://file.sdxd.edu.cn/file/20191111liltuLfn.jpg)</w:t>
      </w:r>
    </w:p>
    <w:p>
      <w:r>
        <w:rPr>
          <w:i/>
        </w:rPr>
        <w:t>[图片: ]</w:t>
      </w:r>
      <w:r>
        <w:rPr>
          <w:i/>
        </w:rPr>
        <w:t>(https://file.sdxd.edu.cn/file/20191111bWtWebZc.jpg)</w:t>
      </w:r>
    </w:p>
    <w:p>
      <w:r>
        <w:t>飒飒秋风带不走同学们的激情，丝丝凉意困不住每个人的火热。哨声响起，最后一个项目—拔河比赛正式开始。双方队员紧握绳子，咬紧牙关，腿脚发力，身体下沉，齐心协力拉拽绳子。全场气氛热烈，呐喊助威声震耳欲聋，为运动员们注入无限能量。</w:t>
      </w:r>
    </w:p>
    <w:p>
      <w:r>
        <w:rPr>
          <w:i/>
        </w:rPr>
        <w:t>[图片: ]</w:t>
      </w:r>
      <w:r>
        <w:rPr>
          <w:i/>
        </w:rPr>
        <w:t>(https://file.sdxd.edu.cn/file/20191111DapqehMv.jpg)</w:t>
      </w:r>
    </w:p>
    <w:p>
      <w:r>
        <w:rPr>
          <w:i/>
        </w:rPr>
        <w:t>[图片: ]</w:t>
      </w:r>
      <w:r>
        <w:rPr>
          <w:i/>
        </w:rPr>
        <w:t>(https://file.sdxd.edu.cn/file/20191111hNYKRMiu.jpg)</w:t>
      </w:r>
    </w:p>
    <w:p>
      <w:r>
        <w:rPr>
          <w:i/>
        </w:rPr>
        <w:t>[图片: ]</w:t>
      </w:r>
      <w:r>
        <w:rPr>
          <w:i/>
        </w:rPr>
        <w:t>(https://file.sdxd.edu.cn/file/20191111lkDMDaSg.jpg)</w:t>
      </w:r>
    </w:p>
    <w:p>
      <w:r>
        <w:t>生命不息，运动不止。经过一下午的激烈对决，所有比赛项目全部结束。运动健儿们的挥汗如雨，换来了是骄人的成绩。最终获得本次运动会冠军的班级是2019级专科学前教育二班；2019级学前教育三班与2019级视觉传达设计一班并列亚军；2019级专科学前教育四班与视觉传达设计二班紧随其后获得季军。最后，由主持人宣布获奖名单，各班学生代表领奖并合影留念。</w:t>
      </w:r>
    </w:p>
    <w:p>
      <w:r>
        <w:rPr>
          <w:i/>
        </w:rPr>
        <w:t>[图片: ]</w:t>
      </w:r>
      <w:r>
        <w:rPr>
          <w:i/>
        </w:rPr>
        <w:t>(https://file.sdxd.edu.cn/file/20191111gEpflYif.jpg)</w:t>
      </w:r>
    </w:p>
    <w:p>
      <w:r>
        <w:t>荣誉满载而归，我们依然前行。拼搏进取即是青春底色，奋斗的人生才最美！本次运动会进一步培养了同学们的团结意识，增强了同学们的集体荣誉感，集中展现了当代大学生的飒爽风姿，为运动健儿们点赞！</w:t>
      </w:r>
    </w:p>
    <w:p>
      <w:r>
        <w:t>(人文学院供稿)</w:t>
      </w:r>
    </w:p>
    <w:p>
      <w:r>
        <w:br w:type="page"/>
      </w:r>
    </w:p>
    <w:p>
      <w:pPr>
        <w:pStyle w:val="Heading1"/>
      </w:pPr>
      <w:r>
        <w:t>我院邀请聂炳华和李国锋教授论证社科规划研究项目</w:t>
      </w:r>
    </w:p>
    <w:p>
      <w:r>
        <w:rPr>
          <w:b/>
        </w:rPr>
        <w:t>发布日期: 2019-11-01</w:t>
        <w:br/>
      </w:r>
      <w:r>
        <w:t>原文链接: https://www.sdxd.edu.cn/detail/2019110120230690tkyw8ltzekt3066b.html</w:t>
      </w:r>
    </w:p>
    <w:p>
      <w:pPr>
        <w:pStyle w:val="Heading2"/>
      </w:pPr>
      <w:r>
        <w:t>文章内容:</w:t>
      </w:r>
    </w:p>
    <w:p>
      <w:r>
        <w:t>我院邀请聂炳华和李国锋教授论证社科规划研究项目</w:t>
      </w:r>
    </w:p>
    <w:p>
      <w:r>
        <w:t>11月1日，为了做好山东省2020年度社会科学规划研究项目的申报工作，提升申报质量，我院邀请山东省人民政府研究室原副主任、巡视员聂炳华教授、山东财经大学博士生导师、统计学院执行院长李国锋教授来我院对拟申报的山东省社会科学规划研究项目进行论证。论证会由副院长帅相志教授主持，各申报项目负责人和主要人员以及有关职能部门负责人参加了会议。</w:t>
      </w:r>
    </w:p>
    <w:p>
      <w:r>
        <w:rPr>
          <w:i/>
        </w:rPr>
        <w:t>[图片: ]</w:t>
      </w:r>
      <w:r>
        <w:rPr>
          <w:i/>
        </w:rPr>
        <w:t>(https://file.sdxd.edu.cn/file/20191101CFYPonpB.jpg)</w:t>
      </w:r>
    </w:p>
    <w:p>
      <w:r>
        <w:t>10月中旬，我院接到省社科规划办关于申报2020年社科规划研究项目的通知后，曾邀请有关专家作了辅导报告。这之后，各二级学院和职能部门认真组织教师和干部申报，共提交了15项课题申请书。各项目主持人或委托人逐项汇报了所选课题的研究内容、重点难点和创新点以及研究的技术路线和服务对象。两位专家对研究项目的选题、内容的设计、突破点创新点的凝练，以及研究的技术路线等方面，提出了针对性和操作性很强的意见和建议。</w:t>
      </w:r>
    </w:p>
    <w:p>
      <w:r>
        <w:rPr>
          <w:i/>
        </w:rPr>
        <w:t>[图片: ]</w:t>
      </w:r>
      <w:r>
        <w:rPr>
          <w:i/>
        </w:rPr>
        <w:t>(https://file.sdxd.edu.cn/file/20191101EeaRAHeM.jpg)</w:t>
      </w:r>
    </w:p>
    <w:p>
      <w:r>
        <w:t>最后，副院长帅相志教授在总结时指出，两位教授在申报承担国家级、省级课题方面有丰富的经验，他们的意见和建议对我们提高申报质量有重要的指导意义。会后，大家要按照专家意见认真修改完善申报书，并严格按照申报通知要求，反复凝练、精心设计，切实提高申报书的质量，争取我校承担2020年度山东省社会科学规划研究项目有新的突破。</w:t>
      </w:r>
    </w:p>
    <w:p>
      <w:r>
        <w:t>聂炳华教授：研究员，历任中共山东省委政研室社会研究处处长、山东经济学院副院长、教授、政治经济学、区域经济学首席研究生导师、山东省人民政府研究室副主任、巡视员等职；兼任山东半岛蓝色经济区专家咨询委员会委员、山东省经济管理学会会长、山东省软科学研究会名誉会长等职。长期在中央和省委、省政府政策研究机构等官方核心智库和高校从事政策研究和决策服务工作，多次承担国家和省重要课题研究任务，成果普遍进入国家和省重要决策，先后获得中国改革发展研究奖、省科技进步奖、省社会科学优秀成果奖17项，是我省《关于加强中国特色新型智库建设的实施意见》主要调研和起草人，多次承担中央全会文件宣讲任务，1997年被省委、省政府授予“山东省专业技术拔尖人才”称号，2000年成为“享受国务院政府特殊津贴”专家。</w:t>
      </w:r>
    </w:p>
    <w:p>
      <w:r>
        <w:t>李国锋教授：山东财经大学博士生导师，统计学院执行院长；山东省高校省级优秀共产党员，山东省（第五批）中青年学术学科带头人，山东省（第六届）教学名师，山东省十大师德标兵提名奖获得者，学校人才工程关键岗位学科带头人。主要研究方向为数量经济学与研究方法、应用统计学、组织绩效与政策评估。</w:t>
      </w:r>
    </w:p>
    <w:p>
      <w:r>
        <w:t>主持承担国家社科基金项目2项、省部级课题8项，作为主要完成人参与省部级以上科研课题30余项，在《数量经济与技术经济研究》《数理统计与管理》等期刊发表重要学术论文60余篇，获省级各类奖励10余项。</w:t>
      </w:r>
    </w:p>
    <w:p>
      <w:r>
        <w:t>兼任中国数量经济学会理事、中国商业统计学会常务理事、中国现场统计研究会大数据统计分会常务理事、中国统计教育学会高等教育分会理事。</w:t>
      </w:r>
    </w:p>
    <w:p>
      <w:r>
        <w:br w:type="page"/>
      </w:r>
    </w:p>
    <w:p>
      <w:pPr>
        <w:pStyle w:val="Heading1"/>
      </w:pPr>
      <w:r>
        <w:t>我院隆重举行第五届导航员表彰大会暨第六届导航员动员大会</w:t>
      </w:r>
    </w:p>
    <w:p>
      <w:r>
        <w:rPr>
          <w:b/>
        </w:rPr>
        <w:t>发布日期: 2019-11-01</w:t>
        <w:br/>
      </w:r>
      <w:r>
        <w:t>原文链接: https://www.sdxd.edu.cn/detail/20191106160035z72swoxyrjxz6vkth5.html</w:t>
      </w:r>
    </w:p>
    <w:p>
      <w:pPr>
        <w:pStyle w:val="Heading2"/>
      </w:pPr>
      <w:r>
        <w:t>文章内容:</w:t>
      </w:r>
    </w:p>
    <w:p>
      <w:r>
        <w:t>我院隆重举行第五届导航员表彰大会暨第六届导航员动员大会</w:t>
      </w:r>
    </w:p>
    <w:p>
      <w:r>
        <w:t>我院导航工程已顺利开展五届，为更好的树立导航员的坚定信心与信念，2019年10月31日下午14:30由学生处组织的以“不忘初心•立德树人”为主题的“山东现代学院第五届导航员表彰大会暨第六届导航员动员大会”于体育馆隆重举行。</w:t>
      </w:r>
    </w:p>
    <w:p>
      <w:r>
        <w:rPr>
          <w:i/>
        </w:rPr>
        <w:t>[图片: ]</w:t>
      </w:r>
      <w:r>
        <w:rPr>
          <w:i/>
        </w:rPr>
        <w:t>(https://file.sdxd.edu.cn/file/20191106vBSrgJvF.jpg)</w:t>
      </w:r>
    </w:p>
    <w:p>
      <w:r>
        <w:t>莅临本次大会的领导有院办副主任丛俊萍、学生处处长杨秀、副处长杨冠峰、房昌盛、边史勇，各二级院系执行院长，学管就业副院长以及各院系2019级新生1800余名，本次大会由校团委书记王忠凯主持。</w:t>
      </w:r>
    </w:p>
    <w:p>
      <w:r>
        <w:rPr>
          <w:i/>
        </w:rPr>
        <w:t>[图片: ]</w:t>
      </w:r>
      <w:r>
        <w:rPr>
          <w:i/>
        </w:rPr>
        <w:t>(https://file.sdxd.edu.cn/file/20191106PjGykraV.jpg)</w:t>
      </w:r>
    </w:p>
    <w:p>
      <w:r>
        <w:t>在庄严的国歌声中，大会拉开帷幕。首先，杨冠峰副处长对本年度导航大队所开展的工作和完成的任务做总结发言，点明导航员所特有的忠诚团结和甘于奉献的亮剑精神。随后，宣读第五届导航员结业名单，并由各位领导为结业的导航员颁发结业证书。</w:t>
      </w:r>
    </w:p>
    <w:p>
      <w:r>
        <w:rPr>
          <w:i/>
        </w:rPr>
        <w:t>[图片: ]</w:t>
      </w:r>
      <w:r>
        <w:rPr>
          <w:i/>
        </w:rPr>
        <w:t>(https://file.sdxd.edu.cn/file/20191106XKhbSfnE.jpg)</w:t>
      </w:r>
    </w:p>
    <w:p>
      <w:r>
        <w:rPr>
          <w:i/>
        </w:rPr>
        <w:t>[图片: ]</w:t>
      </w:r>
      <w:r>
        <w:rPr>
          <w:i/>
        </w:rPr>
        <w:t>(https://file.sdxd.edu.cn/file/20191106pDMpDZyB.jpg)</w:t>
      </w:r>
    </w:p>
    <w:p>
      <w:r>
        <w:t>紧接着，房昌盛副处长宣读2019级新生军训工作“优秀导航员”名单，由各位领导颁发荣誉证书。导航员们身着整齐的军装，一个个精神饱满，昂首挺胸，眼睛里流露出喜悦而坚定的神情，迈着整齐自信的步伐，领取了属于他们的荣耀。</w:t>
      </w:r>
    </w:p>
    <w:p>
      <w:r>
        <w:rPr>
          <w:i/>
        </w:rPr>
        <w:t>[图片: ]</w:t>
      </w:r>
      <w:r>
        <w:rPr>
          <w:i/>
        </w:rPr>
        <w:t>(https://file.sdxd.edu.cn/file/20191106KcIBDyAg.jpg)</w:t>
      </w:r>
    </w:p>
    <w:p>
      <w:r>
        <w:rPr>
          <w:i/>
        </w:rPr>
        <w:t>[图片: ]</w:t>
      </w:r>
      <w:r>
        <w:rPr>
          <w:i/>
        </w:rPr>
        <w:t>(https://file.sdxd.edu.cn/file/20191106vEnrKbbd.jpg)</w:t>
      </w:r>
    </w:p>
    <w:p>
      <w:r>
        <w:t>光鲜亮丽的背后，定是脚踏实地的付出。第五届导航员代表梁子成同学以自己的导航经历深刻地诠释了这句话的含义。在发言中他与同学们分享了台风“利奇马”登陆山东时整个导航大队脚踏拖鞋、手提胶鞋，坚定信心完成工作任务的经历。</w:t>
      </w:r>
    </w:p>
    <w:p>
      <w:r>
        <w:rPr>
          <w:i/>
        </w:rPr>
        <w:t>[图片: ]</w:t>
      </w:r>
      <w:r>
        <w:rPr>
          <w:i/>
        </w:rPr>
        <w:t>(https://file.sdxd.edu.cn/file/20191106cMrZZEGb.jpg)</w:t>
      </w:r>
    </w:p>
    <w:p>
      <w:r>
        <w:t>随后杨秀处长宣读第六届导航员实施方案，并对下一届导航工程进行了动员。导航工程是我院围绕着“自我教育，自我管理，自我服务”的教育方针，充分发挥高年级学生“传、帮、带”作用的培优工程，从而让同学们丰富自己的大学生活，从中得到锻炼。</w:t>
      </w:r>
    </w:p>
    <w:p>
      <w:r>
        <w:rPr>
          <w:i/>
        </w:rPr>
        <w:t>[图片: ]</w:t>
      </w:r>
      <w:r>
        <w:rPr>
          <w:i/>
        </w:rPr>
        <w:t>(https://file.sdxd.edu.cn/file/20191106wxjZrWSK.jpg)</w:t>
      </w:r>
    </w:p>
    <w:p>
      <w:r>
        <w:rPr>
          <w:i/>
        </w:rPr>
        <w:t>[图片: ]</w:t>
      </w:r>
      <w:r>
        <w:rPr>
          <w:i/>
        </w:rPr>
        <w:t>(https://file.sdxd.edu.cn/file/20191106TduQnWBK.jpg)</w:t>
      </w:r>
    </w:p>
    <w:p>
      <w:r>
        <w:t>边史勇副处长宣读了导航员选拔的相关标准及要求。随后，大家共同观看第六届导航员宣传片。导航大队传达的精神让同学们深刻体会到：是鹰就要搏击长空，是虎就要咆哮山林，是鱼就要畅游四海，对于一名青年来说，就是努力拼搏！</w:t>
      </w:r>
    </w:p>
    <w:p>
      <w:r>
        <w:rPr>
          <w:i/>
        </w:rPr>
        <w:t>[图片: ]</w:t>
      </w:r>
      <w:r>
        <w:rPr>
          <w:i/>
        </w:rPr>
        <w:t>(https://file.sdxd.edu.cn/file/20191106FbReRhyN.gif)</w:t>
      </w:r>
    </w:p>
    <w:p>
      <w:r>
        <w:t>最后，全体导航员齐唱《中国人民解放军军歌》，高昂的歌声为大会画上了圆满的句号。</w:t>
      </w:r>
    </w:p>
    <w:p>
      <w:r>
        <w:rPr>
          <w:i/>
        </w:rPr>
        <w:t>[图片: ]</w:t>
      </w:r>
      <w:r>
        <w:rPr>
          <w:i/>
        </w:rPr>
        <w:t>(https://file.sdxd.edu.cn/file/20191106enyoCjmw.jpg)</w:t>
      </w:r>
    </w:p>
    <w:p>
      <w:r>
        <w:t>(学生处供稿)</w:t>
      </w:r>
    </w:p>
    <w:p>
      <w:r>
        <w:br w:type="page"/>
      </w:r>
    </w:p>
    <w:p>
      <w:pPr>
        <w:pStyle w:val="Heading1"/>
      </w:pPr>
      <w:r>
        <w:t>我院邀请德州学院原副院长巩建闽教授来作专题报告</w:t>
      </w:r>
    </w:p>
    <w:p>
      <w:r>
        <w:rPr>
          <w:b/>
        </w:rPr>
        <w:t>发布日期: 2019-10-31</w:t>
        <w:br/>
      </w:r>
      <w:r>
        <w:t>原文链接: https://www.sdxd.edu.cn/detail/201911011033049glyx12e04bka2kcv5.html</w:t>
      </w:r>
    </w:p>
    <w:p>
      <w:pPr>
        <w:pStyle w:val="Heading2"/>
      </w:pPr>
      <w:r>
        <w:t>文章内容:</w:t>
      </w:r>
    </w:p>
    <w:p>
      <w:r>
        <w:t>我院邀请德州学院原副院长巩建闽教授来作专题报告</w:t>
      </w:r>
    </w:p>
    <w:p>
      <w:r>
        <w:t>2019年10月31日下午2:00，OBE（Outcomes-based Education）研究领域知名专家、北京大学管理学博士、德州学院原副院长巩建闽教授受邀来我院作了专题报告。学院副院长王开贞、房庆平，学院董事会执行董事、董事长助理李泉慧，院长助理解银苹、车海燕、董艳华，各二级学院教学院长、教管干部，教务处，评建办以及全体教师共同聆听了报告。</w:t>
      </w:r>
    </w:p>
    <w:p>
      <w:r>
        <w:rPr>
          <w:i/>
        </w:rPr>
        <w:t>[图片: ]</w:t>
      </w:r>
      <w:r>
        <w:rPr>
          <w:i/>
        </w:rPr>
        <w:t>(https://file.sdxd.edu.cn/file/20191101EKDFhabl.jpg)</w:t>
      </w:r>
    </w:p>
    <w:p>
      <w:r>
        <w:t>在科研楼报告厅，巩教授作了以《OBE课程体系设计：从理念到行动》为题的专题报告。围绕着“以学生为中心”这一核心理念，他分析了目前高等教育在培养目标、课程大纲、考核评价层面存在的问题。针对这些问题，巩教授提出要采取问题导向与目标导向相结合的改革措施，而这也正是OBE的基本思想，即强调学生中心，强调产出导向，强调持续改进。在此基础上，巩教授结合丰富的案例，对OBE是什么、课程体系是什么、如何运用OBE理念设计课程体系、如何保证人才培养质量提高进行了全面阐述。</w:t>
      </w:r>
    </w:p>
    <w:p>
      <w:r>
        <w:rPr>
          <w:i/>
        </w:rPr>
        <w:t>[图片: ]</w:t>
      </w:r>
      <w:r>
        <w:rPr>
          <w:i/>
        </w:rPr>
        <w:t>(https://file.sdxd.edu.cn/file/20191101cGEbwJQb.jpg)</w:t>
      </w:r>
    </w:p>
    <w:p>
      <w:r>
        <w:t>房庆平副院长在总结讲话中指出，巩教授的报告是一场及时雨、一场改革动员令。报告知识渊博、信息丰富，既立意高远，又操作性强，我院要以合格评估为契机，基于OBE教学理念，加强课程体系改革，重新审视和完善培养方案、教学大纲，持续提高我院教学质量，自觉建立学生为中心，产出导向，持续改进的质量文化，稳步推进我院教育教学改革事业的全面开展。</w:t>
      </w:r>
    </w:p>
    <w:p>
      <w:r>
        <w:rPr>
          <w:i/>
        </w:rPr>
        <w:t>[图片: ]</w:t>
      </w:r>
      <w:r>
        <w:rPr>
          <w:i/>
        </w:rPr>
        <w:t>(https://file.sdxd.edu.cn/file/20191101iaqQTmmD.jpg)</w:t>
      </w:r>
    </w:p>
    <w:p>
      <w:r>
        <w:rPr>
          <w:i/>
        </w:rPr>
        <w:t>[图片: ]</w:t>
      </w:r>
      <w:r>
        <w:rPr>
          <w:i/>
        </w:rPr>
        <w:t>(https://file.sdxd.edu.cn/file/20191101ETmYQcUw.jpg)</w:t>
      </w:r>
    </w:p>
    <w:p>
      <w:r>
        <w:t>(评建办供稿)</w:t>
      </w:r>
    </w:p>
    <w:p>
      <w:r>
        <w:br w:type="page"/>
      </w:r>
    </w:p>
    <w:p>
      <w:pPr>
        <w:pStyle w:val="Heading1"/>
      </w:pPr>
      <w:r>
        <w:t>我院电子信息学院举办“音为爱，梦承载”校园歌手大赛</w:t>
      </w:r>
    </w:p>
    <w:p>
      <w:r>
        <w:rPr>
          <w:b/>
        </w:rPr>
        <w:t>发布日期: 2019-10-30</w:t>
        <w:br/>
      </w:r>
      <w:r>
        <w:t>原文链接: https://www.sdxd.edu.cn/detail/20191030113954r5o05ap55g7kux204c.html</w:t>
      </w:r>
    </w:p>
    <w:p>
      <w:pPr>
        <w:pStyle w:val="Heading2"/>
      </w:pPr>
      <w:r>
        <w:t>文章内容:</w:t>
      </w:r>
    </w:p>
    <w:p>
      <w:r>
        <w:t>我院电子信息学院举办“音为爱，梦承载”校园歌手大赛</w:t>
      </w:r>
    </w:p>
    <w:p>
      <w:r>
        <w:t>为全面提升电子信息学院学子的文化内涵，陶冶高尚艺术情操，开阔视野，展现新时代大学生蓬勃向上的精神面貌，电子信息学院于2019年10月29日晚7时在科研101教室举办“音为爱，梦承载”校园歌手大赛，全体学生会成员参与。莅临本次活动的领导及嘉宾有电子信息学院行政院长赵鹏，行政秘书李自想老师及各位辅导员。</w:t>
      </w:r>
    </w:p>
    <w:p>
      <w:r>
        <w:rPr>
          <w:i/>
        </w:rPr>
        <w:t>[图片: ]</w:t>
      </w:r>
      <w:r>
        <w:rPr>
          <w:i/>
        </w:rPr>
        <w:t>(https://file.sdxd.edu.cn/file/20191030NiKmiAAe.jpg)</w:t>
      </w:r>
    </w:p>
    <w:p>
      <w:r>
        <w:t>活动伊始，由电子信息学院行政院长赵鹏上台致辞，首先为本次活动辛苦付出和努力的学生干部及同学们表示肯定和衷心的感谢，其次，希望各位参赛选手能够用歌声唱响时代的主旋律，展示当代大学生的真我风采，用歌声抒发对党、对祖国、对人民以及社会主义新生活的热爱之情，同时预祝本次大赛圆满成功。</w:t>
      </w:r>
    </w:p>
    <w:p>
      <w:r>
        <w:rPr>
          <w:i/>
        </w:rPr>
        <w:t>[图片: ]</w:t>
      </w:r>
      <w:r>
        <w:rPr>
          <w:i/>
        </w:rPr>
        <w:t>(https://file.sdxd.edu.cn/file/20191030VbclCXJi.jpg)</w:t>
      </w:r>
    </w:p>
    <w:p>
      <w:r>
        <w:t>大赛正式开始，李洋同学饱含深情地为我们带来歌曲《说谎》，吸引了所有人的心。</w:t>
      </w:r>
    </w:p>
    <w:p>
      <w:r>
        <w:rPr>
          <w:i/>
        </w:rPr>
        <w:t>[图片: ]</w:t>
      </w:r>
      <w:r>
        <w:rPr>
          <w:i/>
        </w:rPr>
        <w:t>(https://file.sdxd.edu.cn/file/20191030wbtvOajs.jpg)</w:t>
      </w:r>
    </w:p>
    <w:p>
      <w:r>
        <w:t>青春期的悖动是美好、纯真的，陪伴，是最长情的告白。郭海宁同学动情地为我们演绎《这一生关于你的风景》，将默默无闻的爱恋之情悠悠唱出。</w:t>
      </w:r>
    </w:p>
    <w:p>
      <w:r>
        <w:rPr>
          <w:i/>
        </w:rPr>
        <w:t>[图片: ]</w:t>
      </w:r>
      <w:r>
        <w:rPr>
          <w:i/>
        </w:rPr>
        <w:t>(https://file.sdxd.edu.cn/file/20191030CbFbINyb.jpg)</w:t>
      </w:r>
    </w:p>
    <w:p>
      <w:r>
        <w:t>生活中我们总是以不同的角色处理着人和事，文成鸿同学用一首《演员》表明了在情感面前要展现出真实自我的重要性，歌词用朴素的话续写着伤感。</w:t>
      </w:r>
    </w:p>
    <w:p>
      <w:r>
        <w:rPr>
          <w:i/>
        </w:rPr>
        <w:t>[图片: ]</w:t>
      </w:r>
      <w:r>
        <w:rPr>
          <w:i/>
        </w:rPr>
        <w:t>(https://file.sdxd.edu.cn/file/20191030ipbeDyPM.jpg)</w:t>
      </w:r>
    </w:p>
    <w:p>
      <w:r>
        <w:t>朱英昊同学为我们带来的《特别的人》，表达了每个人在生命之中，都在等待一个特别的人。</w:t>
      </w:r>
    </w:p>
    <w:p>
      <w:r>
        <w:rPr>
          <w:i/>
        </w:rPr>
        <w:t>[图片: ]</w:t>
      </w:r>
      <w:r>
        <w:rPr>
          <w:i/>
        </w:rPr>
        <w:t>(https://file.sdxd.edu.cn/file/20191030rFTjPelr.jpg)</w:t>
      </w:r>
    </w:p>
    <w:p>
      <w:r>
        <w:t>四季就是四季，生活即是梦想。“为什么最迷人的最危险？为什么爱会让人变残缺？”在张洪达的《迷人的危险》中或许我们能找到答案。</w:t>
      </w:r>
    </w:p>
    <w:p>
      <w:r>
        <w:rPr>
          <w:i/>
        </w:rPr>
        <w:t>[图片: ]</w:t>
      </w:r>
      <w:r>
        <w:rPr>
          <w:i/>
        </w:rPr>
        <w:t>(https://file.sdxd.edu.cn/file/20191030nGLRxqWp.jpg)</w:t>
      </w:r>
    </w:p>
    <w:p>
      <w:r>
        <w:t>杜昀波同学用温柔的嗓音为我们带来的一首《白羊》，唱出的恰是一少年莽撞的幻想。</w:t>
      </w:r>
    </w:p>
    <w:p>
      <w:r>
        <w:rPr>
          <w:i/>
        </w:rPr>
        <w:t>[图片: ]</w:t>
      </w:r>
      <w:r>
        <w:rPr>
          <w:i/>
        </w:rPr>
        <w:t>(https://file.sdxd.edu.cn/file/20191030JlJvIhjV.jpg)</w:t>
      </w:r>
    </w:p>
    <w:p>
      <w:r>
        <w:t>中国传统戏曲文化源远流长，博大精深。传统文化博大精深,戏曲文化更是一绝。杜中州别出心裁的演唱豫剧《三传令》在众多参赛选手中独树一帜，为我们带来了别样的视听觉享受。</w:t>
      </w:r>
    </w:p>
    <w:p>
      <w:r>
        <w:rPr>
          <w:i/>
        </w:rPr>
        <w:t>[图片: ]</w:t>
      </w:r>
      <w:r>
        <w:rPr>
          <w:i/>
        </w:rPr>
        <w:t>(https://file.sdxd.edu.cn/file/20191030EmBznqfD.jpg)</w:t>
      </w:r>
    </w:p>
    <w:p>
      <w:r>
        <w:t>激情的暖场舞，更是将本次歌手大赛推上高潮，青春向上的她们，清新自然的打扮，活力四射的动作，洋溢着一股青春的气息，他们精彩的表演带动了现场气氛，赢得了观众们的阵阵掌声。</w:t>
      </w:r>
    </w:p>
    <w:p>
      <w:r>
        <w:rPr>
          <w:i/>
        </w:rPr>
        <w:t>[图片: ]</w:t>
      </w:r>
      <w:r>
        <w:rPr>
          <w:i/>
        </w:rPr>
        <w:t>(https://file.sdxd.edu.cn/file/20191030YdSgCCCD.jpg)</w:t>
      </w:r>
    </w:p>
    <w:p>
      <w:r>
        <w:t>张宇轩同学带来的歌曲《love the way you lie》让我们懂得了要把握好自己的爱情，珍惜眼前人。</w:t>
      </w:r>
    </w:p>
    <w:p>
      <w:r>
        <w:rPr>
          <w:i/>
        </w:rPr>
        <w:t>[图片: ]</w:t>
      </w:r>
      <w:r>
        <w:rPr>
          <w:i/>
        </w:rPr>
        <w:t>(https://file.sdxd.edu.cn/file/20191030yQCeHaWj.jpg)</w:t>
      </w:r>
    </w:p>
    <w:p>
      <w:r>
        <w:t>沙场君莫笑，古来征战几人回。王启文同学用清新脱俗，不染凡尘的嗓音为大家带来的国韵歌曲《半城烟沙》，将战争的残酷抒发的淋漓尽致，更显当今和平的宝贵。</w:t>
      </w:r>
    </w:p>
    <w:p>
      <w:r>
        <w:rPr>
          <w:i/>
        </w:rPr>
        <w:t>[图片: ]</w:t>
      </w:r>
      <w:r>
        <w:rPr>
          <w:i/>
        </w:rPr>
        <w:t>(https://file.sdxd.edu.cn/file/20191030qVfgqdfp.jpg)</w:t>
      </w:r>
    </w:p>
    <w:p>
      <w:r>
        <w:t>李一民同学用富有节奏感得演唱方式，为大家带来的一首说唱《love9》，燃爆全场。</w:t>
      </w:r>
    </w:p>
    <w:p>
      <w:r>
        <w:rPr>
          <w:i/>
        </w:rPr>
        <w:t>[图片: ]</w:t>
      </w:r>
      <w:r>
        <w:rPr>
          <w:i/>
        </w:rPr>
        <w:t>(https://file.sdxd.edu.cn/file/20191030Midctjtd.jpg)</w:t>
      </w:r>
    </w:p>
    <w:p>
      <w:r>
        <w:t>当摇滚碰撞爱情，那是怎样的花火，为了心爱的人，即使粉身碎骨，也要坚定去爱，由王文杰同学带来的摇滚歌曲《王妃》，让观众席瞬间沸腾，掌声，尖叫声，连连不断。</w:t>
      </w:r>
    </w:p>
    <w:p>
      <w:r>
        <w:rPr>
          <w:i/>
        </w:rPr>
        <w:t>[图片: ]</w:t>
      </w:r>
      <w:r>
        <w:rPr>
          <w:i/>
        </w:rPr>
        <w:t>(https://file.sdxd.edu.cn/file/20191030OVTPCPxJ.jpg)</w:t>
      </w:r>
    </w:p>
    <w:p>
      <w:r>
        <w:t>一首《那女孩对我说》，朱家乐同学用娓娓动听的歌声告诉我们，过去终是过去，不要留恋，要面向前方继续的走下去。</w:t>
      </w:r>
    </w:p>
    <w:p>
      <w:r>
        <w:rPr>
          <w:i/>
        </w:rPr>
        <w:t>[图片: ]</w:t>
      </w:r>
      <w:r>
        <w:rPr>
          <w:i/>
        </w:rPr>
        <w:t>(https://file.sdxd.edu.cn/file/20191030jOrKOIpp.jpg)</w:t>
      </w:r>
    </w:p>
    <w:p>
      <w:r>
        <w:t>时光荏苒，岁月如梭，成长的季节里，我们在宁静中失去了太多不舍和浪漫。林存晓同学用一首《安静》让我们找到了心灵的归处。</w:t>
      </w:r>
    </w:p>
    <w:p>
      <w:r>
        <w:rPr>
          <w:i/>
        </w:rPr>
        <w:t>[图片: ]</w:t>
      </w:r>
      <w:r>
        <w:rPr>
          <w:i/>
        </w:rPr>
        <w:t>(https://file.sdxd.edu.cn/file/20191030LVPcTqyp.jpg)</w:t>
      </w:r>
    </w:p>
    <w:p>
      <w:r>
        <w:t>选手们在舞台上尽情地展示了自己的才艺，创造出了一幅幅声色兼美的亮丽风景，诠释着“追求卓越”现代精神。在本次大赛即将落下帷幕之际，由电子信息学院学生会干部代表为我们带来的串烧歌曲，更是将本次大赛再一度推上了高潮，台上台下，青春与梦想的气息洋溢在现场的每一处角落。</w:t>
      </w:r>
    </w:p>
    <w:p>
      <w:r>
        <w:rPr>
          <w:i/>
        </w:rPr>
        <w:t>[图片: ]</w:t>
      </w:r>
      <w:r>
        <w:rPr>
          <w:i/>
        </w:rPr>
        <w:t>(https://file.sdxd.edu.cn/file/20191030lFlyXkDS.jpg)</w:t>
      </w:r>
    </w:p>
    <w:p>
      <w:r>
        <w:t>本次大赛在13位参赛选手的大合唱《青春不一样》这个曲目中缓缓落下帷幕。</w:t>
      </w:r>
    </w:p>
    <w:p>
      <w:r>
        <w:rPr>
          <w:i/>
        </w:rPr>
        <w:t>[图片: ]</w:t>
      </w:r>
      <w:r>
        <w:rPr>
          <w:i/>
        </w:rPr>
        <w:t>(https://file.sdxd.edu.cn/file/20191030CyborVMg.jpg)</w:t>
      </w:r>
    </w:p>
    <w:p>
      <w:r>
        <w:t>本次歌手大赛不仅为同学们提供了展示自己的舞台，让同学们尽显才艺、尽展风流，也为我院挖掘了更多艺术型人才，营造了积极向上，健康文明的学院文化氛围。</w:t>
      </w:r>
    </w:p>
    <w:p>
      <w:r>
        <w:t>(电子信息学院供稿)</w:t>
      </w:r>
    </w:p>
    <w:p>
      <w:r>
        <w:br w:type="page"/>
      </w:r>
    </w:p>
    <w:p>
      <w:pPr>
        <w:pStyle w:val="Heading1"/>
      </w:pPr>
      <w:r>
        <w:t>“砥砺前行，共筑前程”我院开展徒步拉练活动</w:t>
      </w:r>
    </w:p>
    <w:p>
      <w:r>
        <w:rPr>
          <w:b/>
        </w:rPr>
        <w:t>发布日期: 2019-10-29</w:t>
        <w:br/>
      </w:r>
      <w:r>
        <w:t>原文链接: https://www.sdxd.edu.cn/detail/201910291156224o07h8aedsjtiuycrw.html</w:t>
      </w:r>
    </w:p>
    <w:p>
      <w:pPr>
        <w:pStyle w:val="Heading2"/>
      </w:pPr>
      <w:r>
        <w:t>文章内容:</w:t>
      </w:r>
    </w:p>
    <w:p>
      <w:r>
        <w:t>“砥砺前行，共筑前程”我院开展徒步拉练活动</w:t>
      </w:r>
    </w:p>
    <w:p>
      <w:r>
        <w:t>秋风习习，送走了夏的酷热，迎来了秋的清爽。让我们做一次全身心的放松，与自然做一次更亲密的接触。脚踏着柔软，鼻间绕着青草的香，脸颊感受着微风的抚摸，且看，我们行在路上……</w:t>
      </w:r>
    </w:p>
    <w:p>
      <w:r>
        <w:t>近日，电子信息学院和人文学院的百余名新生在科研楼前集结，开展徒步拉练活动。这是一场青春与汗水的较量，是体能与意志的突破，是团结和奋进的呼喊，同学们士气高昂，热情饱满，整装待发。</w:t>
      </w:r>
    </w:p>
    <w:p>
      <w:r>
        <w:rPr>
          <w:i/>
        </w:rPr>
        <w:t>[图片: ]</w:t>
      </w:r>
      <w:r>
        <w:rPr>
          <w:i/>
        </w:rPr>
        <w:t>(https://file.sdxd.edu.cn/file/20191029aGSYiTTu.jpg)</w:t>
      </w:r>
    </w:p>
    <w:p>
      <w:r>
        <w:rPr>
          <w:i/>
        </w:rPr>
        <w:t>[图片: ]</w:t>
      </w:r>
      <w:r>
        <w:rPr>
          <w:i/>
        </w:rPr>
        <w:t>(https://file.sdxd.edu.cn/file/20191029mhIQNVvD.jpg)</w:t>
      </w:r>
    </w:p>
    <w:p>
      <w:r>
        <w:t>杨处长在讲话中表示：“要培养‘德智体美劳’的全能型学生，日行一善、口行一善、心行一善。更要通过这次的远足活动，锻炼自己的心智，磨练自己的意志。”</w:t>
      </w:r>
    </w:p>
    <w:p>
      <w:r>
        <w:t>跨出校门，我们豪情万丈</w:t>
      </w:r>
    </w:p>
    <w:p>
      <w:r>
        <w:t>一句铿锵有力的“准备好了”，里面包含着我们不屈的信念。四公里的路程，充满了未知与挑战。“世上无难事，只要肯攀登”。只要我们步伐坚定，终能战胜困难，在绿水青山间唱出最美的青春之歌。</w:t>
      </w:r>
    </w:p>
    <w:p>
      <w:r>
        <w:rPr>
          <w:i/>
        </w:rPr>
        <w:t>[图片: ]</w:t>
      </w:r>
      <w:r>
        <w:rPr>
          <w:i/>
        </w:rPr>
        <w:t>(https://file.sdxd.edu.cn/file/20191029vdEpaViy.jpg)</w:t>
      </w:r>
    </w:p>
    <w:p>
      <w:r>
        <w:t>朋友，永远是青春最好的陪伴</w:t>
      </w:r>
    </w:p>
    <w:p>
      <w:r>
        <w:rPr>
          <w:i/>
        </w:rPr>
        <w:t>[图片: ]</w:t>
      </w:r>
      <w:r>
        <w:rPr>
          <w:i/>
        </w:rPr>
        <w:t>(https://file.sdxd.edu.cn/file/20191029TAxTwIbs.jpg)</w:t>
      </w:r>
    </w:p>
    <w:p>
      <w:r>
        <w:t>本次拉练活动为五公里徒步锻炼，拉练过程中，同学们都能够听从指挥，秩序井然，充分体现当代大学生的精神风貌。在徒步的过程中，大家互相帮助，互相鼓励，一路践行“日行一善”，留意沿途垃圾，随身携带塑料袋。虽然是五公里的路途，但他们坚毅的眼神让这些时光变的有意义。在休息的过程中，大家自发组织了小活动来舒缓疲劳。大方的女同学为大家展示了才艺。在现代，遇见最美的自己，也成就最好的自己。歌声让大家心情舒畅，准备返程的路变的不再漫长。</w:t>
      </w:r>
    </w:p>
    <w:p>
      <w:r>
        <w:rPr>
          <w:i/>
        </w:rPr>
        <w:t>[图片: ]</w:t>
      </w:r>
      <w:r>
        <w:rPr>
          <w:i/>
        </w:rPr>
        <w:t>(https://file.sdxd.edu.cn/file/20191029iJQBwaBS.jpg)</w:t>
      </w:r>
    </w:p>
    <w:p>
      <w:r>
        <w:rPr>
          <w:i/>
        </w:rPr>
        <w:t>[图片: ]</w:t>
      </w:r>
      <w:r>
        <w:rPr>
          <w:i/>
        </w:rPr>
        <w:t>(https://file.sdxd.edu.cn/file/20191029YasBfWzw.png)</w:t>
      </w:r>
    </w:p>
    <w:p>
      <w:r>
        <w:rPr>
          <w:i/>
        </w:rPr>
        <w:t>[图片: ]</w:t>
      </w:r>
      <w:r>
        <w:rPr>
          <w:i/>
        </w:rPr>
        <w:t>(https://file.sdxd.edu.cn/file/20191029ohWVYSDH.png)</w:t>
      </w:r>
    </w:p>
    <w:p>
      <w:r>
        <w:t>青春总有一次立正，前行总会迎来芬芳。这是属于青春娇子的“十里长征”，此次徒步拉练活动的顺利举行，相信我院同学必将带着坚毅的傲骨行走在人生的大道上。不经一番寒彻骨，怎得梅花扑鼻香。梦在前方，路在脚下，只有不断前进，历久弥坚，终有一天梦想将被牢牢抓住，变为现实。</w:t>
      </w:r>
    </w:p>
    <w:p>
      <w:r>
        <w:rPr>
          <w:i/>
        </w:rPr>
        <w:t>[图片: ]</w:t>
      </w:r>
      <w:r>
        <w:rPr>
          <w:i/>
        </w:rPr>
        <w:t>(https://file.sdxd.edu.cn/file/20191029BuFTThdS.jpg)</w:t>
      </w:r>
    </w:p>
    <w:p>
      <w:r>
        <w:t>(电子信息学院、人文学院供稿)</w:t>
      </w:r>
    </w:p>
    <w:p>
      <w:r>
        <w:br w:type="page"/>
      </w:r>
    </w:p>
    <w:p>
      <w:pPr>
        <w:pStyle w:val="Heading1"/>
      </w:pPr>
      <w:r>
        <w:t>我院在全国高职院校“发明杯”大学生创新创业大赛中喜获佳绩</w:t>
      </w:r>
    </w:p>
    <w:p>
      <w:r>
        <w:rPr>
          <w:b/>
        </w:rPr>
        <w:t>发布日期: 2019-10-28</w:t>
        <w:br/>
      </w:r>
      <w:r>
        <w:t>原文链接: https://www.sdxd.edu.cn/detail/20191028154132pl094saco1qxet5wxj.html</w:t>
      </w:r>
    </w:p>
    <w:p>
      <w:pPr>
        <w:pStyle w:val="Heading2"/>
      </w:pPr>
      <w:r>
        <w:t>文章内容:</w:t>
      </w:r>
    </w:p>
    <w:p>
      <w:r>
        <w:t>我院在全国高职院校“发明杯”大学生创新创业大赛中喜获佳绩</w:t>
      </w:r>
    </w:p>
    <w:p>
      <w:r>
        <w:t>为全面贯彻党的十九大精神和习近平新时代中国特色社会主义思想，进一步激发高等职业院校大学生开展发明、创新、创业活动的积极性，培养大学生发明、创新、创业的实践能力，展示高校创新创业教育成果搭建大学生创新创业项目与社会投资对接平台，普及知识产权知识和保护意识，由中国发明协会、山东省教育厅、山东省知识产权局、山东省科学技术协会联合举办的第十四届高等职业院校“发明杯”大学生创新创业大赛经历了近7个月的赛程，于2019年10月27日在山东理工职业学院落下帷幕。</w:t>
      </w:r>
    </w:p>
    <w:p>
      <w:r>
        <w:t>我院师生经过7个月的精心组织和安排，我院参赛选手沉着应对，谨遵大赛主题“发明创新实现梦想，有五支代表团在是参加现场总局赛的790支队伍中脱颖而出，最终建工学院闫士昶，宋时良同学的 “ BIM+全息投影城市建设”荣获创意类一等奖 ；医学院王旭妍、曹占朋的“孕舒鞋垫的研发与销售”荣获创业类二等奖 ；人文学院 史敬林同学的“篆刻艺术” 吴一凡 苏如雪同学的“智慧树(书) ”荣获创意制作类三等奖；刘诗琪 生睿轩同学的“深度优化传统自然文化教育发展工程” 荣获创意类三等奖。鉴于选手的优异表现和我院的精心组织安排，被大赛组委会评选为“优秀组织奖”。</w:t>
      </w:r>
    </w:p>
    <w:p>
      <w:r>
        <w:rPr>
          <w:i/>
        </w:rPr>
        <w:t>[图片: ]</w:t>
      </w:r>
      <w:r>
        <w:rPr>
          <w:i/>
        </w:rPr>
        <w:t>(https://file.sdxd.edu.cn/file/20191028zzqgxCWE.jpg)</w:t>
      </w:r>
    </w:p>
    <w:p>
      <w:r>
        <w:rPr>
          <w:i/>
        </w:rPr>
        <w:t>[图片: ]</w:t>
      </w:r>
      <w:r>
        <w:rPr>
          <w:i/>
        </w:rPr>
        <w:t>(https://file.sdxd.edu.cn/file/20191028srvruJYi.jpg)</w:t>
      </w:r>
    </w:p>
    <w:p>
      <w:r>
        <w:t>参赛选手风采展示：</w:t>
      </w:r>
    </w:p>
    <w:p>
      <w:r>
        <w:t>NO.1参赛作品:BIM+全息投影城市建设</w:t>
      </w:r>
    </w:p>
    <w:p>
      <w:r>
        <w:t>我们希望将BIM与全息投影结合，打造一个可以操作的城市投影画面，犹如一台X光机，在它的帮助下，城市建筑信息可以全面准确得呈现出来，从规划，设计，到运营，管理，也都可以在这个投影中进行操作，数据信息一用到底，方便衔接城市建设中的各个环节。使城市建设具有可视性，模拟性，协调性，优化性。</w:t>
      </w:r>
    </w:p>
    <w:p>
      <w:r>
        <w:rPr>
          <w:i/>
        </w:rPr>
        <w:t>[图片: ]</w:t>
      </w:r>
      <w:r>
        <w:rPr>
          <w:i/>
        </w:rPr>
        <w:t>(https://file.sdxd.edu.cn/file/20191028qOEQSLom.jpg)</w:t>
      </w:r>
    </w:p>
    <w:p>
      <w:r>
        <w:t>NO.2孕妇鞋垫的开发与销售</w:t>
      </w:r>
    </w:p>
    <w:p>
      <w:r>
        <w:t>孕舒鞋垫以新复合型PU发泡材料为载体，以其物理的结构将孕妇的重心后移，从而改善在妊娠期重心给脊柱带来的压力，进而促进下肢微循环有效，改善了妊娠期，下肢水肿脊柱疼痛等问题，加上我们芯片的植入，就使得孕妇在怀孕期间身体的健康数据可视化，孕舒鞋垫更用芯，也让您更安心。</w:t>
      </w:r>
    </w:p>
    <w:p>
      <w:r>
        <w:rPr>
          <w:i/>
        </w:rPr>
        <w:t>[图片: ]</w:t>
      </w:r>
      <w:r>
        <w:rPr>
          <w:i/>
        </w:rPr>
        <w:t>(https://file.sdxd.edu.cn/file/20191028mArzXJEE.jpg)</w:t>
      </w:r>
    </w:p>
    <w:p>
      <w:r>
        <w:t>NO.3篆刻艺术</w:t>
      </w:r>
    </w:p>
    <w:p>
      <w:r>
        <w:t>篆刻艺术，是书法(主要是篆书)和镌刻(包括凿、铸)结合，来制作印章的艺术，是汉字特有的艺术形式。</w:t>
      </w:r>
    </w:p>
    <w:p>
      <w:r>
        <w:rPr>
          <w:i/>
        </w:rPr>
        <w:t>[图片: ]</w:t>
      </w:r>
      <w:r>
        <w:rPr>
          <w:i/>
        </w:rPr>
        <w:t>(https://file.sdxd.edu.cn/file/20191028uBWjmewy.jpg)</w:t>
      </w:r>
    </w:p>
    <w:p>
      <w:r>
        <w:t>No.4智慧树(书)</w:t>
      </w:r>
    </w:p>
    <w:p>
      <w:r>
        <w:t>摘别人的便条，挂自己的便条，一个摘挂模式，一个便条式阅读，利用循环使用的功效，简而易之的方法，最终达到行之有效的学习。</w:t>
      </w:r>
    </w:p>
    <w:p>
      <w:r>
        <w:rPr>
          <w:i/>
        </w:rPr>
        <w:t>[图片: ]</w:t>
      </w:r>
      <w:r>
        <w:rPr>
          <w:i/>
        </w:rPr>
        <w:t>(https://file.sdxd.edu.cn/file/20191028slYJuBBb.jpg)</w:t>
      </w:r>
    </w:p>
    <w:p>
      <w:r>
        <w:t>No.5深度优化传统自然文化教育发展工程</w:t>
      </w:r>
    </w:p>
    <w:p>
      <w:r>
        <w:t>以尊师重道，教书育人为核心文化，项目为加强对幼儿，青少年中华优秀传统文化国学教育的学习。</w:t>
      </w:r>
    </w:p>
    <w:p>
      <w:r>
        <w:rPr>
          <w:i/>
        </w:rPr>
        <w:t>[图片: ]</w:t>
      </w:r>
      <w:r>
        <w:rPr>
          <w:i/>
        </w:rPr>
        <w:t>(https://file.sdxd.edu.cn/file/20191028hWxsFmlj.jpg)</w:t>
      </w:r>
    </w:p>
    <w:p>
      <w:r>
        <w:t>我院一直以来都高度重视学生的科技创新工作，本着以赛代练的工作理念，创新创业大赛充分展现了我校学生良好的科技创新能力、综合素质和精神风貌，也充分展示了良好的育人成果。我们将继续积极发挥“发明杯”这类基础性赛事在学生科创中的积极作用，培养学生社会责任感、创新精神、实践能力，充分调动和激发我校学子的创新创效创业热情，培养出更多的高素质应用型创新人才。对大学生动手动脑能力的培养起到了积极的作用，尤其是对教育改革、使青年学生由应试教育向素质教育转变起到了促进作用。更进一步促进了大学生们在创新创业活动中发挥创新精神和动手能力，有利于培养出更多的科技创新人才。</w:t>
      </w:r>
    </w:p>
    <w:p>
      <w:r>
        <w:t>(就业办供稿)</w:t>
      </w:r>
    </w:p>
    <w:p>
      <w:r>
        <w:br w:type="page"/>
      </w:r>
    </w:p>
    <w:p>
      <w:pPr>
        <w:pStyle w:val="Heading1"/>
      </w:pPr>
      <w:r>
        <w:t>“走进敬老院，传爱在人间”——我院组织学生去敬老院开展义工活动</w:t>
      </w:r>
    </w:p>
    <w:p>
      <w:r>
        <w:rPr>
          <w:b/>
        </w:rPr>
        <w:t>发布日期: 2019-10-27</w:t>
        <w:br/>
      </w:r>
      <w:r>
        <w:t>原文链接: https://www.sdxd.edu.cn/detail/20191028133030cjggk4l8snefocu4yb.html</w:t>
      </w:r>
    </w:p>
    <w:p>
      <w:pPr>
        <w:pStyle w:val="Heading2"/>
      </w:pPr>
      <w:r>
        <w:t>文章内容:</w:t>
      </w:r>
    </w:p>
    <w:p>
      <w:r>
        <w:t>“走进敬老院，传爱在人间”——我院组织学生去敬老院开展义工活动</w:t>
      </w:r>
    </w:p>
    <w:p>
      <w:r>
        <w:t>为弘扬敬老爱老的优良传统美德，培养青年大学生关心、敬爱老人的优秀品德，我院护理学院和医学院于2019年10月25日前往圣井中心敬老院开展“走进敬老院，传爱在人间”爱心敬老活动。本次活动由护理学院和医学院学生会组织，共有50余名同学参与。</w:t>
      </w:r>
    </w:p>
    <w:p>
      <w:r>
        <w:rPr>
          <w:i/>
        </w:rPr>
        <w:t>[图片: ]</w:t>
      </w:r>
      <w:r>
        <w:rPr>
          <w:i/>
        </w:rPr>
        <w:t>(https://file.sdxd.edu.cn/file/20191028MiqzmYAf.jpg)</w:t>
      </w:r>
    </w:p>
    <w:p>
      <w:r>
        <w:rPr>
          <w:i/>
        </w:rPr>
        <w:t>[图片: ]</w:t>
      </w:r>
      <w:r>
        <w:rPr>
          <w:i/>
        </w:rPr>
        <w:t>(https://file.sdxd.edu.cn/file/20191028XVcAmDnZ.jpg)</w:t>
      </w:r>
    </w:p>
    <w:p>
      <w:r>
        <w:t>踏着清晨的阳光，同学们来到了圣井中心敬老院。在这里，陪老人们一起晨练，帮助老人打扫卫生，洗洗衣服。热情耐心地与每一位老人交流，认真地倾听他们的故事。为老人们捶背按摩，给老人们唱歌跳舞表演才艺，为老人修剪指甲聊家常，欢声笑语充满了整个敬老院。</w:t>
      </w:r>
    </w:p>
    <w:p>
      <w:r>
        <w:rPr>
          <w:i/>
        </w:rPr>
        <w:t>[图片: ]</w:t>
      </w:r>
      <w:r>
        <w:rPr>
          <w:i/>
        </w:rPr>
        <w:t>(https://file.sdxd.edu.cn/file/20191028KGGAAuqQ.jpg)</w:t>
      </w:r>
    </w:p>
    <w:p>
      <w:r>
        <w:rPr>
          <w:i/>
        </w:rPr>
        <w:t>[图片: ]</w:t>
      </w:r>
      <w:r>
        <w:rPr>
          <w:i/>
        </w:rPr>
        <w:t>(https://file.sdxd.edu.cn/file/20191028bbjpEkLq.jpg)</w:t>
      </w:r>
    </w:p>
    <w:p>
      <w:r>
        <w:rPr>
          <w:i/>
        </w:rPr>
        <w:t>[图片: ]</w:t>
      </w:r>
      <w:r>
        <w:rPr>
          <w:i/>
        </w:rPr>
        <w:t>(https://file.sdxd.edu.cn/file/20191028vQYGWDrW.jpg)</w:t>
      </w:r>
    </w:p>
    <w:p>
      <w:r>
        <w:t>看到院子里成堆的玉米，同学们挽起袖子就开始忙活，剥皮，摊平、晾晒，动作利索又熟练，老人们对孩子们的行动力赞不绝口，整个敬老院萦绕着爱的暖流。</w:t>
      </w:r>
    </w:p>
    <w:p>
      <w:r>
        <w:rPr>
          <w:i/>
        </w:rPr>
        <w:t>[图片: ]</w:t>
      </w:r>
      <w:r>
        <w:rPr>
          <w:i/>
        </w:rPr>
        <w:t>(https://file.sdxd.edu.cn/file/20191028grnNSozL.jpg)</w:t>
      </w:r>
    </w:p>
    <w:p>
      <w:r>
        <w:rPr>
          <w:i/>
        </w:rPr>
        <w:t>[图片: ]</w:t>
      </w:r>
      <w:r>
        <w:rPr>
          <w:i/>
        </w:rPr>
        <w:t>(https://file.sdxd.edu.cn/file/20191028twoBUZDA.jpg)</w:t>
      </w:r>
    </w:p>
    <w:p>
      <w:r>
        <w:rPr>
          <w:i/>
        </w:rPr>
        <w:t>[图片: ]</w:t>
      </w:r>
      <w:r>
        <w:rPr>
          <w:i/>
        </w:rPr>
        <w:t>(https://file.sdxd.edu.cn/file/20191028nSSLoTWJ.jpg)</w:t>
      </w:r>
    </w:p>
    <w:p>
      <w:r>
        <w:t>随后，同学们为老人们带来精彩的节目表演，歌曲、舞蹈、小品表演……引得全场掌声不断。</w:t>
      </w:r>
    </w:p>
    <w:p>
      <w:r>
        <w:rPr>
          <w:i/>
        </w:rPr>
        <w:t>[图片: ]</w:t>
      </w:r>
      <w:r>
        <w:rPr>
          <w:i/>
        </w:rPr>
        <w:t>(https://file.sdxd.edu.cn/file/20191028xcuRmRKq.jpg)</w:t>
      </w:r>
    </w:p>
    <w:p>
      <w:r>
        <w:rPr>
          <w:i/>
        </w:rPr>
        <w:t>[图片: ]</w:t>
      </w:r>
      <w:r>
        <w:rPr>
          <w:i/>
        </w:rPr>
        <w:t>(https://file.sdxd.edu.cn/file/20191028VvXGGwpE.jpg)</w:t>
      </w:r>
    </w:p>
    <w:p>
      <w:r>
        <w:rPr>
          <w:i/>
        </w:rPr>
        <w:t>[图片: ]</w:t>
      </w:r>
      <w:r>
        <w:rPr>
          <w:i/>
        </w:rPr>
        <w:t>(https://file.sdxd.edu.cn/file/20191028ORnYXxCA.jpg)</w:t>
      </w:r>
    </w:p>
    <w:p>
      <w:r>
        <w:t>欢快的时光总是匆匆而过，活动很快接近尾声，挥手告别之际，老人们还在拉着几个同学的手，不断地说着“还要再来啊”“谢谢你们来看我们”，朴实的话语中饱含最真挚的感情，几个小时的相处虽然短暂，却如秋日微风，温柔而深刻。</w:t>
      </w:r>
    </w:p>
    <w:p>
      <w:r>
        <w:rPr>
          <w:i/>
        </w:rPr>
        <w:t>[图片: ]</w:t>
      </w:r>
      <w:r>
        <w:rPr>
          <w:i/>
        </w:rPr>
        <w:t>(https://file.sdxd.edu.cn/file/20191028qpKBSDSF.jpg)</w:t>
      </w:r>
    </w:p>
    <w:p>
      <w:r>
        <w:rPr>
          <w:i/>
        </w:rPr>
        <w:t>[图片: ]</w:t>
      </w:r>
      <w:r>
        <w:rPr>
          <w:i/>
        </w:rPr>
        <w:t>(https://file.sdxd.edu.cn/file/20191028evlBBZMF.jpg)</w:t>
      </w:r>
    </w:p>
    <w:p>
      <w:r>
        <w:t>此次“走进敬老院，传爱在人间”敬老院爱心志愿活动，不仅给敬老院的老人们带去了温暖和欢乐，也让许多同学明白了敬老、爱老的重要性。希望同学们能够通过本次活动，用爱心来填充人生的答卷，尽自己的所能参与到公益活动之中，共同营造良好的社会风气。</w:t>
      </w:r>
    </w:p>
    <w:p>
      <w:r>
        <w:t>(医学院、护理学院供稿)</w:t>
      </w:r>
    </w:p>
    <w:p>
      <w:r>
        <w:br w:type="page"/>
      </w:r>
    </w:p>
    <w:p>
      <w:pPr>
        <w:pStyle w:val="Heading1"/>
      </w:pPr>
      <w:r>
        <w:t>火灾无情，防火先行 ——人文学院2019年秋季消防演习</w:t>
      </w:r>
    </w:p>
    <w:p>
      <w:r>
        <w:rPr>
          <w:b/>
        </w:rPr>
        <w:t>发布日期: 2019-10-26</w:t>
        <w:br/>
      </w:r>
      <w:r>
        <w:t>原文链接: https://www.sdxd.edu.cn/detail/20191028153253qrljhgr89b14a6l2cx.html</w:t>
      </w:r>
    </w:p>
    <w:p>
      <w:pPr>
        <w:pStyle w:val="Heading2"/>
      </w:pPr>
      <w:r>
        <w:t>文章内容:</w:t>
      </w:r>
    </w:p>
    <w:p>
      <w:r>
        <w:t>火灾无情，防火先行 ——人文学院2019年秋季消防演习</w:t>
      </w:r>
    </w:p>
    <w:p>
      <w:r>
        <w:t>火善用之则为福，不善用之则为祸。为使我院全体师生了解消防基础知识，增强对突发火灾的应变能力，提高安全防范意识，增强自我保护能力。人文学院于2019年10月25日上午11时在十号公寓开展消防应急演练。</w:t>
      </w:r>
    </w:p>
    <w:p>
      <w:r>
        <w:rPr>
          <w:i/>
        </w:rPr>
        <w:t>[图片: ]</w:t>
      </w:r>
      <w:r>
        <w:rPr>
          <w:i/>
        </w:rPr>
        <w:t>(https://file.sdxd.edu.cn/file/20191028frckPZcF.jpg)</w:t>
      </w:r>
    </w:p>
    <w:p>
      <w:r>
        <w:t>活动伊始，人文学院常务副院长阚保强和安全处处长王涛分别强调了此次活动的意义及目的。</w:t>
      </w:r>
    </w:p>
    <w:p>
      <w:r>
        <w:rPr>
          <w:i/>
        </w:rPr>
        <w:t>[图片: ]</w:t>
      </w:r>
      <w:r>
        <w:rPr>
          <w:i/>
        </w:rPr>
        <w:t>(https://file.sdxd.edu.cn/file/20191028pcOaPneB.jpg)</w:t>
      </w:r>
    </w:p>
    <w:p>
      <w:r>
        <w:rPr>
          <w:i/>
        </w:rPr>
        <w:t>[图片: ]</w:t>
      </w:r>
      <w:r>
        <w:rPr>
          <w:i/>
        </w:rPr>
        <w:t>(https://file.sdxd.edu.cn/file/20191028YqxPOMrd.jpg)</w:t>
      </w:r>
    </w:p>
    <w:p>
      <w:r>
        <w:t>工作人员首先于十号楼投放烟雾弹引发警报。伴随着急促的警报声，十号楼的同学们凭借着丰富的消防逃生知识，遵循生命第一和右行原则，用打湿的毛巾捂住口鼻，低姿行走，防止吸入烟雾而造成烟气伤害。在辅导员老师、导航员和学生干部的引导下，大家迅速跑到靠近自己宿舍的安全出口，从寝室里有序撤离，期间无一人拥挤慌乱，也无一人在宿舍逗留。</w:t>
      </w:r>
    </w:p>
    <w:p>
      <w:r>
        <w:rPr>
          <w:i/>
        </w:rPr>
        <w:t>[图片: ]</w:t>
      </w:r>
      <w:r>
        <w:rPr>
          <w:i/>
        </w:rPr>
        <w:t>(https://file.sdxd.edu.cn/file/20191028PcHddTGA.jpg)</w:t>
      </w:r>
    </w:p>
    <w:p>
      <w:r>
        <w:rPr>
          <w:i/>
        </w:rPr>
        <w:t>[图片: ]</w:t>
      </w:r>
      <w:r>
        <w:rPr>
          <w:i/>
        </w:rPr>
        <w:t>(https://file.sdxd.edu.cn/file/20191028owBhschx.jpg)</w:t>
      </w:r>
    </w:p>
    <w:p>
      <w:r>
        <w:t>此外，在疏散现场，几位同学的逃生措施也堪称“经典”。他们将被子打湿，裹在身上；用湿毛巾捂住口鼻；俯身逃离火场，既免于火灾伤害，又使同学们更快地逃出火海，从而使同学们的生命安全得到了更好的保障，值得学习借鉴。</w:t>
      </w:r>
    </w:p>
    <w:p>
      <w:r>
        <w:rPr>
          <w:i/>
        </w:rPr>
        <w:t>[图片: ]</w:t>
      </w:r>
      <w:r>
        <w:rPr>
          <w:i/>
        </w:rPr>
        <w:t>(https://file.sdxd.edu.cn/file/20191028ugFUPUDy.jpg)</w:t>
      </w:r>
    </w:p>
    <w:p>
      <w:r>
        <w:t>紧接着，校消防大队迅速反应并展开行动，消防队员们熟练地连接水管，在几十秒的时间内便完成了灭火准备工作。高压水枪射向数十米的高空，火势立即便得到控制。消防队员们的操作赢得了同学的阵阵掌声。</w:t>
      </w:r>
    </w:p>
    <w:p>
      <w:r>
        <w:rPr>
          <w:i/>
        </w:rPr>
        <w:t>[图片: ]</w:t>
      </w:r>
      <w:r>
        <w:rPr>
          <w:i/>
        </w:rPr>
        <w:t>(https://file.sdxd.edu.cn/file/20191028TgybZbAl.jpg)</w:t>
      </w:r>
    </w:p>
    <w:p>
      <w:r>
        <w:t>纸上得来终觉浅，绝知此事要躬行。而现场观看演习的同学们，在自身火灾防范意识和自救能力等方面得到了很高提升，并且时刻反思自己在火灾逃生中可能做出的不理智行为，从而让同学们更加深刻地认识到火灾防范的重要性，同时更加珍视和爱护生命安全。</w:t>
      </w:r>
    </w:p>
    <w:p>
      <w:r>
        <w:rPr>
          <w:i/>
        </w:rPr>
        <w:t>[图片: ]</w:t>
      </w:r>
      <w:r>
        <w:rPr>
          <w:i/>
        </w:rPr>
        <w:t>(https://file.sdxd.edu.cn/file/20191028xOufPYaB.jpg)</w:t>
      </w:r>
    </w:p>
    <w:p>
      <w:r>
        <w:t>从警报响起到疏散完毕，最后全部到达安全地点，整个过程用时3分钟。随后，人文学院基层团委书记王海龙老师总结本次演练情况及现场疏散状况。全体同学们井然有序，忙而不乱，学生干部们高度重视，疏散意识强，使这次疏散演练得到了很好的演习效果。紧接着，院长助理吴启军老师对本次演习情况进行具体说明。最后，十号宿舍楼的全体同学们有序地回到宿舍，整个演练活动圆满结束。</w:t>
      </w:r>
    </w:p>
    <w:p>
      <w:r>
        <w:rPr>
          <w:i/>
        </w:rPr>
        <w:t>[图片: ]</w:t>
      </w:r>
      <w:r>
        <w:rPr>
          <w:i/>
        </w:rPr>
        <w:t>(https://file.sdxd.edu.cn/file/20191028vangeEWc.jpg)</w:t>
      </w:r>
    </w:p>
    <w:p>
      <w:r>
        <w:rPr>
          <w:i/>
        </w:rPr>
        <w:t>[图片: ]</w:t>
      </w:r>
      <w:r>
        <w:rPr>
          <w:i/>
        </w:rPr>
        <w:t>(https://file.sdxd.edu.cn/file/20191028LYKPkBeM.jpg)</w:t>
      </w:r>
    </w:p>
    <w:p>
      <w:r>
        <w:t>此次实战模拟训练，使同学们熟悉了必要的应急操作，为真正的事故应急行动提供了宝贵的经验保证。</w:t>
      </w:r>
    </w:p>
    <w:p>
      <w:r>
        <w:t>（人文学院供稿）</w:t>
      </w:r>
    </w:p>
    <w:p>
      <w:r>
        <w:br w:type="page"/>
      </w:r>
    </w:p>
    <w:p>
      <w:pPr>
        <w:pStyle w:val="Heading1"/>
      </w:pPr>
      <w:r>
        <w:t>我院护理学院开展辅导员技能大赛</w:t>
      </w:r>
    </w:p>
    <w:p>
      <w:r>
        <w:rPr>
          <w:b/>
        </w:rPr>
        <w:t>发布日期: 2019-10-26</w:t>
        <w:br/>
      </w:r>
      <w:r>
        <w:t>原文链接: https://www.sdxd.edu.cn/detail/20191028084928welhm5e8iygzxqv974.html</w:t>
      </w:r>
    </w:p>
    <w:p>
      <w:pPr>
        <w:pStyle w:val="Heading2"/>
      </w:pPr>
      <w:r>
        <w:t>文章内容:</w:t>
      </w:r>
    </w:p>
    <w:p>
      <w:r>
        <w:t>我院护理学院开展辅导员技能大赛</w:t>
      </w:r>
    </w:p>
    <w:p>
      <w:r>
        <w:t>普通高等学校辅导员队伍建设规定（第43号令）中指出，辅导员是开展大学生思想政治教育的骨干力量，是高等学校学生日常思想政治教育和管理工作的组织者、实施者、指导者。辅导员应当努力成为学生成长成才的人生导师和健康生活的知心朋友。高等学校要坚持把立德树人作为中心环节，把辅导员队伍建设作为教师队伍和管理队伍建设的重要内容。</w:t>
      </w:r>
    </w:p>
    <w:p>
      <w:r>
        <w:t>为进一步加强山东现代学院辅导员队伍建设，提高广大辅导员的职业技能和专业素养，推动和引领我院辅导员队伍职业化、专业化发展。山东现代学院护理学院于2019年10月21日至25日在知敬楼举行了辅导员技能大赛，本次大赛共分为主题班会、主题演讲、谈心谈话三个环节。</w:t>
      </w:r>
    </w:p>
    <w:p>
      <w:r>
        <w:rPr>
          <w:i/>
        </w:rPr>
        <w:t>[图片: ]</w:t>
      </w:r>
      <w:r>
        <w:rPr>
          <w:i/>
        </w:rPr>
        <w:t>(https://file.sdxd.edu.cn/file/20191028gjMYYgSU.jpg)</w:t>
      </w:r>
    </w:p>
    <w:p>
      <w:r>
        <w:t>首先，我院护理学院于10月21日在知敬楼213开展了《山东现代学院2019-2020学年辅导员职业技能大赛实施方案》学习会议，让各位辅导员了解本次技能大赛的具体要求。本次会议由护理学院办公室主任王筱琳主持，王主任指出本次大赛着重考察辅导员对相关知识的掌握程度以及对信息的理解分析和解决问题能力，紧跟时代潮流。本次大赛旨在于实际中落实，在实践中考察能力，在考察中提高，切实提高辅导员工作的针对性和实效性。</w:t>
      </w:r>
    </w:p>
    <w:p>
      <w:r>
        <w:rPr>
          <w:i/>
        </w:rPr>
        <w:t>[图片: ]</w:t>
      </w:r>
      <w:r>
        <w:rPr>
          <w:i/>
        </w:rPr>
        <w:t>(https://file.sdxd.edu.cn/file/20191028wOalKpTa.jpg)</w:t>
      </w:r>
    </w:p>
    <w:p>
      <w:r>
        <w:rPr>
          <w:i/>
        </w:rPr>
        <w:t>[图片: ]</w:t>
      </w:r>
      <w:r>
        <w:rPr>
          <w:i/>
        </w:rPr>
        <w:t>(https://file.sdxd.edu.cn/file/20191028paJMMrkl.jpg)</w:t>
      </w:r>
    </w:p>
    <w:p>
      <w:r>
        <w:t>各位辅导员老师在接到学院通知后，以饱满的热情投入比赛，将本次比赛为契机，认真学习有关文件精神，将比赛内容和精神落实到实践中。同时谈心谈话环节的助演同学也积极准备比赛，为本次大赛贡献自己的一份力量。</w:t>
      </w:r>
    </w:p>
    <w:p>
      <w:r>
        <w:rPr>
          <w:i/>
        </w:rPr>
        <w:t>[图片: ]</w:t>
      </w:r>
      <w:r>
        <w:rPr>
          <w:i/>
        </w:rPr>
        <w:t>(https://file.sdxd.edu.cn/file/20191028rGYhHefF.jpg)</w:t>
      </w:r>
    </w:p>
    <w:p>
      <w:r>
        <w:rPr>
          <w:i/>
        </w:rPr>
        <w:t>[图片: ]</w:t>
      </w:r>
      <w:r>
        <w:rPr>
          <w:i/>
        </w:rPr>
        <w:t>(https://file.sdxd.edu.cn/file/20191028DfzcztJo.jpg)</w:t>
      </w:r>
    </w:p>
    <w:p>
      <w:r>
        <w:rPr>
          <w:i/>
        </w:rPr>
        <w:t>[图片: ]</w:t>
      </w:r>
      <w:r>
        <w:rPr>
          <w:i/>
        </w:rPr>
        <w:t>(https://file.sdxd.edu.cn/file/20191028qGCcMmPT.jpg)</w:t>
      </w:r>
    </w:p>
    <w:p>
      <w:r>
        <w:rPr>
          <w:i/>
        </w:rPr>
        <w:t>[图片: ]</w:t>
      </w:r>
      <w:r>
        <w:rPr>
          <w:i/>
        </w:rPr>
        <w:t>(https://file.sdxd.edu.cn/file/20191028RxUJDwJb.jpg)</w:t>
      </w:r>
    </w:p>
    <w:p>
      <w:r>
        <w:rPr>
          <w:i/>
        </w:rPr>
        <w:t>[图片: ]</w:t>
      </w:r>
      <w:r>
        <w:rPr>
          <w:i/>
        </w:rPr>
        <w:t>(https://file.sdxd.edu.cn/file/20191028hWWYueuD.jpg)</w:t>
      </w:r>
    </w:p>
    <w:p>
      <w:r>
        <w:t>之后，各位辅导员老师于10月24日进行了主题班会演讲，在规定的时间内将班会主题明确化是本次主题班会演讲的具体要求。这主要考察辅导员的应急反应和处理能力，综合应用各项法律、法规和教育学、心理学、生涯规划、事务管理等工作技能，薛允童老师“以合理规划职业生涯，成就精彩职业人生”为主题，从“什么是职业素质”为导入，引发同学们对职业的广泛思考。孟光升老师则劝告同学们，与其在毕业后哭自己一事无成，不如珍惜时间，把握机会。李佳炎老师开展的一场爱国爱校教育的主题班会，通过别国与中国的对比，更使同学们清楚的了解到中国的实力与行动力。老师们结合视频、PPT或其他道具充分展示出了班会的主题，集中展示了辅导员的形象、个人风格和工作特色。</w:t>
      </w:r>
    </w:p>
    <w:p>
      <w:r>
        <w:rPr>
          <w:i/>
        </w:rPr>
        <w:t>[图片: ]</w:t>
      </w:r>
      <w:r>
        <w:rPr>
          <w:i/>
        </w:rPr>
        <w:t>(https://file.sdxd.edu.cn/file/20191028otuUXFan.jpg)</w:t>
      </w:r>
    </w:p>
    <w:p>
      <w:r>
        <w:rPr>
          <w:i/>
        </w:rPr>
        <w:t>[图片: ]</w:t>
      </w:r>
      <w:r>
        <w:rPr>
          <w:i/>
        </w:rPr>
        <w:t>(https://file.sdxd.edu.cn/file/20191028xylzfVNx.jpg)</w:t>
      </w:r>
    </w:p>
    <w:p>
      <w:r>
        <w:rPr>
          <w:i/>
        </w:rPr>
        <w:t>[图片: ]</w:t>
      </w:r>
      <w:r>
        <w:rPr>
          <w:i/>
        </w:rPr>
        <w:t>(https://file.sdxd.edu.cn/file/20191028dPdTARLU.jpg)</w:t>
      </w:r>
    </w:p>
    <w:p>
      <w:r>
        <w:rPr>
          <w:i/>
        </w:rPr>
        <w:t>[图片: ]</w:t>
      </w:r>
      <w:r>
        <w:rPr>
          <w:i/>
        </w:rPr>
        <w:t>(https://file.sdxd.edu.cn/file/20191028mJoPYAih.jpg)</w:t>
      </w:r>
    </w:p>
    <w:p>
      <w:r>
        <w:t>随后，辅导员老师们于25日开展了主题演讲比赛以及谈心谈话环节。辅导员老师们围绕习近平新时代中国特色社会主义思想和党的十九大精神，结合自身工作实际和思考，进行演讲。他们的演讲不是空谈理论，而是将道理化为身边事、身边理。在本次比赛中梁新艳老师以“我的辅导员生活”为题开展了演讲，梁老师以同学考试失利而引发心理疾病为例，表达出了辅导员不仅是同学们的老师，还是同学们心灵上的引领者，辅导员在日常工作中要注意取得同学的信任，和学生做朋友，真正热爱自己的工作。</w:t>
      </w:r>
    </w:p>
    <w:p>
      <w:r>
        <w:rPr>
          <w:i/>
        </w:rPr>
        <w:t>[图片: ]</w:t>
      </w:r>
      <w:r>
        <w:rPr>
          <w:i/>
        </w:rPr>
        <w:t>(https://file.sdxd.edu.cn/file/20191028hifwfZzp.jpg)</w:t>
      </w:r>
    </w:p>
    <w:p>
      <w:r>
        <w:rPr>
          <w:i/>
        </w:rPr>
        <w:t>[图片: ]</w:t>
      </w:r>
      <w:r>
        <w:rPr>
          <w:i/>
        </w:rPr>
        <w:t>(https://file.sdxd.edu.cn/file/20191028kUNJCLrR.jpg)</w:t>
      </w:r>
    </w:p>
    <w:p>
      <w:r>
        <w:rPr>
          <w:i/>
        </w:rPr>
        <w:t>[图片: ]</w:t>
      </w:r>
      <w:r>
        <w:rPr>
          <w:i/>
        </w:rPr>
        <w:t>(https://file.sdxd.edu.cn/file/20191028tHXMTtHJ.jpg)</w:t>
      </w:r>
    </w:p>
    <w:p>
      <w:r>
        <w:rPr>
          <w:i/>
        </w:rPr>
        <w:t>[图片: ]</w:t>
      </w:r>
      <w:r>
        <w:rPr>
          <w:i/>
        </w:rPr>
        <w:t>(https://file.sdxd.edu.cn/file/20191028JDbdZFgl.jpg)</w:t>
      </w:r>
    </w:p>
    <w:p>
      <w:r>
        <w:t>辅导员谈心谈话通过情景再现的形式，面对学生在学习、生活中遇到的诸多问题，例如学生发表关于学校制度的不良言论、同学面临失恋问题不能较好的调整心态、学生遭遇刷单诈骗问题等，聂玮老师、朱凤娇老师、胡炜老师认真聆听，动之以情、晓之以理，展现了一定的沟通技巧以及处理问题的应对能力，充分体现了辅导员对学生成长成才规律的把握和教育引导能力，助演学生也全力配合辅导员进行展示，现场掌声不断。</w:t>
      </w:r>
    </w:p>
    <w:p>
      <w:r>
        <w:t>在所有老师的积极配合下，本次护理学院辅导员技能大赛圆满结束。辅导员技能大赛是学院加强辅导员队伍内涵建设、推进辅导员队伍建设职业化、专业化、专家化的重要举措。通过开展本次比赛，综合考察了我院辅导员的语言表达能力、思想教育和心理辅导能力、日常事务处理能力等多方面的知识和技能，全方位展现了辅导员的个人素养、知识储备和专业技能。相信在以后的工作中，我院辅导员能够不断提高理论基础和业务素质，在助力学生成长成才的同时，积极发展自我，争做工作岗位上的先锋！</w:t>
      </w:r>
    </w:p>
    <w:p>
      <w:r>
        <w:t>(护理学院供稿)</w:t>
      </w:r>
    </w:p>
    <w:p>
      <w:r>
        <w:br w:type="page"/>
      </w:r>
    </w:p>
    <w:p>
      <w:pPr>
        <w:pStyle w:val="Heading1"/>
      </w:pPr>
      <w:r>
        <w:t>“奋斗青春，逐梦启程” ——经济管理学院才艺大赛决赛圆满结束</w:t>
      </w:r>
    </w:p>
    <w:p>
      <w:r>
        <w:rPr>
          <w:b/>
        </w:rPr>
        <w:t>发布日期: 2019-10-25</w:t>
        <w:br/>
      </w:r>
      <w:r>
        <w:t>原文链接: https://www.sdxd.edu.cn/detail/201910281041236rsr7irhizsnnz2rgz.html</w:t>
      </w:r>
    </w:p>
    <w:p>
      <w:pPr>
        <w:pStyle w:val="Heading2"/>
      </w:pPr>
      <w:r>
        <w:t>文章内容:</w:t>
      </w:r>
    </w:p>
    <w:p>
      <w:r>
        <w:t>“奋斗青春，逐梦启程” ——经济管理学院才艺大赛决赛圆满结束</w:t>
      </w:r>
    </w:p>
    <w:p>
      <w:r>
        <w:t>2019年10月24日晚，由经济管理学院学生会文艺部主办的“飞扬青春 展现自我”才艺大赛在大学生活动中心112教室拉开了帷幕。本次比赛特邀经济管理学院行政秘书白绪宝老师出席。由经济管理学院学生副书记李雨轩，学生会主席崔俊豪，副主席王战奇、孙鸿旭、于坤旭等干部代表打分。</w:t>
      </w:r>
    </w:p>
    <w:p>
      <w:r>
        <w:rPr>
          <w:i/>
        </w:rPr>
        <w:t>[图片: ]</w:t>
      </w:r>
      <w:r>
        <w:rPr>
          <w:i/>
        </w:rPr>
        <w:t>(https://file.sdxd.edu.cn/file/20191028mlwmrJes.jpg)</w:t>
      </w:r>
    </w:p>
    <w:p>
      <w:r>
        <w:t>新生才艺大赛在火热的开场舞中拉开了序幕，活力四射的舞蹈将现场气氛首先推向了一个小高潮。开场舞结束后，白绪宝老师发表了讲话，他首先对本次大赛的开展表示热烈祝贺，同时也强调艺术教育培养的重要性，希望通过此次大赛，展示出大学生的青春风采，培养大学生的文化素养，最后预祝本次才艺大赛圆满成功。</w:t>
      </w:r>
    </w:p>
    <w:p>
      <w:r>
        <w:rPr>
          <w:i/>
        </w:rPr>
        <w:t>[图片: ]</w:t>
      </w:r>
      <w:r>
        <w:rPr>
          <w:i/>
        </w:rPr>
        <w:t>(https://file.sdxd.edu.cn/file/20191028LyewumME.jpg)</w:t>
      </w:r>
    </w:p>
    <w:p>
      <w:r>
        <w:rPr>
          <w:i/>
        </w:rPr>
        <w:t>[图片: ]</w:t>
      </w:r>
      <w:r>
        <w:rPr>
          <w:i/>
        </w:rPr>
        <w:t>(https://file.sdxd.edu.cn/file/20191028CkLbBfwc.jpg)</w:t>
      </w:r>
    </w:p>
    <w:p>
      <w:r>
        <w:t>首先上场的是周晓宇同学，她为大家带来歌曲——《声声慢》，她用现代民谣的方式带着大家追随李清照的前世之旅，优美的旋律荡漾在整个赛场。美丽的歌声怎么会少得了舞蹈呢！</w:t>
      </w:r>
    </w:p>
    <w:p>
      <w:r>
        <w:t>紧接着杨蕊同学带来舞蹈表演——《但愿人长久》，台上曼妙的女子，通过优雅的舞姿将“但愿人长久，千里共婵娟”的美好期待表现的淋漓尽致。</w:t>
      </w:r>
    </w:p>
    <w:p>
      <w:r>
        <w:rPr>
          <w:i/>
        </w:rPr>
        <w:t>[图片: ]</w:t>
      </w:r>
      <w:r>
        <w:rPr>
          <w:i/>
        </w:rPr>
        <w:t>(https://file.sdxd.edu.cn/file/20191028pxoeIEGI.jpg)</w:t>
      </w:r>
    </w:p>
    <w:p>
      <w:r>
        <w:rPr>
          <w:i/>
        </w:rPr>
        <w:t>[图片: ]</w:t>
      </w:r>
      <w:r>
        <w:rPr>
          <w:i/>
        </w:rPr>
        <w:t>(https://file.sdxd.edu.cn/file/20191028rDcVSQzU.jpg)</w:t>
      </w:r>
    </w:p>
    <w:p>
      <w:r>
        <w:t>欣赏完舞蹈《但愿人长久》，下面是朱雪阳同学带来的歌曲《大鱼》。“每一滴泪水，都向你流淌去....”在柔美的歌声里，仿佛听见了湫在说“我会化作人间的风雨，永远陪伴在你身边。”</w:t>
      </w:r>
    </w:p>
    <w:p>
      <w:r>
        <w:t>听完了朱雪阳同学深情动人的歌声，接着是孟帆、刘梦竹带来的朗诵《蚂蚁》。在这个小小的世界里，每个人都是一只追梦的蚂蚁。这两位同学用真挚的感情，诉说着自己对梦想的执着与热爱。</w:t>
      </w:r>
    </w:p>
    <w:p>
      <w:r>
        <w:rPr>
          <w:i/>
        </w:rPr>
        <w:t>[图片: ]</w:t>
      </w:r>
      <w:r>
        <w:rPr>
          <w:i/>
        </w:rPr>
        <w:t>(https://file.sdxd.edu.cn/file/20191028WXyyOqnN.jpg)</w:t>
      </w:r>
    </w:p>
    <w:p>
      <w:r>
        <w:rPr>
          <w:i/>
        </w:rPr>
        <w:t>[图片: ]</w:t>
      </w:r>
      <w:r>
        <w:rPr>
          <w:i/>
        </w:rPr>
        <w:t>(https://file.sdxd.edu.cn/file/20191028sosvKoag.jpg)</w:t>
      </w:r>
    </w:p>
    <w:p>
      <w:r>
        <w:t>聆听完情感饱满的朗诵，胥立豪同学一首《你的姑娘》把现场观众飘荡的思绪拉回现实，他用充满磁性的男声，让观众从他的歌声中感受到坚强与力量。</w:t>
      </w:r>
    </w:p>
    <w:p>
      <w:r>
        <w:rPr>
          <w:i/>
        </w:rPr>
        <w:t>[图片: ]</w:t>
      </w:r>
      <w:r>
        <w:rPr>
          <w:i/>
        </w:rPr>
        <w:t>(https://file.sdxd.edu.cn/file/20191028UkvrJNVO.jpg)</w:t>
      </w:r>
    </w:p>
    <w:p>
      <w:r>
        <w:t>下面登台的是寅泽榕同学，她带来傣族舞表演《月亮》，孔雀般婷婷的姿态，尽展西双版纳别样的美。</w:t>
      </w:r>
    </w:p>
    <w:p>
      <w:r>
        <w:rPr>
          <w:i/>
        </w:rPr>
        <w:t>[图片: ]</w:t>
      </w:r>
      <w:r>
        <w:rPr>
          <w:i/>
        </w:rPr>
        <w:t>(https://file.sdxd.edu.cn/file/20191028ILkyOIFH.jpg)</w:t>
      </w:r>
    </w:p>
    <w:p>
      <w:r>
        <w:t>刚从具有西双版纳风情傣族舞中回过神来，孙雨洁带来了歌曲《口是心非》，观众们能够在她特有的声线中感受到长大之后身上的责任与担当。</w:t>
      </w:r>
    </w:p>
    <w:p>
      <w:r>
        <w:rPr>
          <w:i/>
        </w:rPr>
        <w:t>[图片: ]</w:t>
      </w:r>
      <w:r>
        <w:rPr>
          <w:i/>
        </w:rPr>
        <w:t>(https://file.sdxd.edu.cn/file/20191028yVAhBdeV.jpg)</w:t>
      </w:r>
    </w:p>
    <w:p>
      <w:r>
        <w:t>最让人期待的节目来了，下面是支影同学带来的拉丁。美丽的舞姿闲婉柔靡，突然，画风突变，节奏强烈的曲风，动感酷炫的舞姿，散发着青春的朝气。美妙的舞姿让人难以转移视线。表演结束后，全场响起热烈的掌声。</w:t>
      </w:r>
    </w:p>
    <w:p>
      <w:r>
        <w:rPr>
          <w:i/>
        </w:rPr>
        <w:t>[图片: ]</w:t>
      </w:r>
      <w:r>
        <w:rPr>
          <w:i/>
        </w:rPr>
        <w:t>(https://file.sdxd.edu.cn/file/20191028QmtlXrqF.jpg)</w:t>
      </w:r>
    </w:p>
    <w:p>
      <w:r>
        <w:t>一曲民谣，表现出独特的民族气质与色彩，接下来是高兴旺同学带来的民谣表演——《胡广生》，唱出了内心的平凡与尊严，引发观众们强烈的共鸣。</w:t>
      </w:r>
    </w:p>
    <w:p>
      <w:r>
        <w:rPr>
          <w:i/>
        </w:rPr>
        <w:t>[图片: ]</w:t>
      </w:r>
      <w:r>
        <w:rPr>
          <w:i/>
        </w:rPr>
        <w:t>(https://file.sdxd.edu.cn/file/20191028UlgUQyTz.jpg)</w:t>
      </w:r>
    </w:p>
    <w:p>
      <w:r>
        <w:t>欣赏完动听的民谣，最后是王庆、张雨农带来的朗诵《我的墓碑》，他们情感真挚，朗诵表演赢得了台下观众热烈的掌声。</w:t>
      </w:r>
    </w:p>
    <w:p>
      <w:r>
        <w:rPr>
          <w:i/>
        </w:rPr>
        <w:t>[图片: ]</w:t>
      </w:r>
      <w:r>
        <w:rPr>
          <w:i/>
        </w:rPr>
        <w:t>(https://file.sdxd.edu.cn/file/20191028bpllRZrj.jpg)</w:t>
      </w:r>
    </w:p>
    <w:p>
      <w:r>
        <w:t>所有的节目表演完毕，计票环节开始了，此时，邰林胜上台献唱了一首《嚣张》，缓解了赛场紧张的气氛。</w:t>
      </w:r>
    </w:p>
    <w:p>
      <w:r>
        <w:t>经过评委们多次核对及反复审查，最终评选出此次比赛的获奖名单。支影同学凭借曼妙的舞姿获得一等奖；获得二等奖的是杨蕊、孙雨洁；获得三等奖的是胥立豪、孟帆、刘梦竹、张雨农、王庆；优秀奖的获得者是周晓宇、朱雪阳、寅泽榕、高兴旺。由学生会的干部们为这些获奖者颁发奖状，并与他们一起合影留念。</w:t>
      </w:r>
    </w:p>
    <w:p>
      <w:r>
        <w:rPr>
          <w:i/>
        </w:rPr>
        <w:t>[图片: ]</w:t>
      </w:r>
      <w:r>
        <w:rPr>
          <w:i/>
        </w:rPr>
        <w:t>(https://file.sdxd.edu.cn/file/20191028vdBoFtRn.jpg)</w:t>
      </w:r>
    </w:p>
    <w:p>
      <w:r>
        <w:rPr>
          <w:i/>
        </w:rPr>
        <w:t>[图片: ]</w:t>
      </w:r>
      <w:r>
        <w:rPr>
          <w:i/>
        </w:rPr>
        <w:t>(https://file.sdxd.edu.cn/file/20191028TjNAMlqw.jpg)</w:t>
      </w:r>
    </w:p>
    <w:p>
      <w:r>
        <w:t>经济管理学院才艺大赛在此圆满结束，此次比赛的成功举办离不开文艺部的精心策划和所有工作人员的辛勤付出，在他们的努力下，本次大赛给学生们提供了展现自我、施展才华的舞台，鼓励同学们能够展现自我，实现自己的价值，表现出年轻人朝气蓬勃、勇于表现的精神。希望同学们在以后的日子里，都能带着这份青春特有的热爱，去享受生活。</w:t>
      </w:r>
    </w:p>
    <w:p>
      <w:r>
        <w:t>(经管学院供稿)</w:t>
      </w:r>
    </w:p>
    <w:p>
      <w:r>
        <w:br w:type="page"/>
      </w:r>
    </w:p>
    <w:p>
      <w:pPr>
        <w:pStyle w:val="Heading1"/>
      </w:pPr>
      <w:r>
        <w:t>刘春静董事长当选省民办教育协会专委会主任委员</w:t>
      </w:r>
    </w:p>
    <w:p>
      <w:r>
        <w:rPr>
          <w:b/>
        </w:rPr>
        <w:t>发布日期: 2019-10-25</w:t>
        <w:br/>
      </w:r>
      <w:r>
        <w:t>原文链接: https://www.sdxd.edu.cn/detail/201910250948116vd8775lrn4an2otvl.html</w:t>
      </w:r>
    </w:p>
    <w:p>
      <w:pPr>
        <w:pStyle w:val="Heading2"/>
      </w:pPr>
      <w:r>
        <w:t>文章内容:</w:t>
      </w:r>
    </w:p>
    <w:p>
      <w:r>
        <w:t>刘春静董事长当选省民办教育协会专委会主任委员</w:t>
      </w:r>
    </w:p>
    <w:p>
      <w:r>
        <w:t>10月24日，山东省民办教育协会在山东英才学院召开了专业委员会工作会议，协会会长、副会长、执行副会长和有关学校、教育机构领导共30余人与会，会议由执行副会长帅相志教授主持。我校李泉慧院长助理出席会议。</w:t>
      </w:r>
    </w:p>
    <w:p>
      <w:r>
        <w:rPr>
          <w:i/>
        </w:rPr>
        <w:t>[图片: ]</w:t>
      </w:r>
      <w:r>
        <w:rPr>
          <w:i/>
        </w:rPr>
        <w:t>(https://file.sdxd.edu.cn/file/20191025aBRHeUjp.jpg)</w:t>
      </w:r>
    </w:p>
    <w:p>
      <w:r>
        <w:t>专委会工作会议现场</w:t>
      </w:r>
    </w:p>
    <w:p>
      <w:r>
        <w:t>会上，审议了《山东省民办教育协会专业委员会牵头单位和主任、副主任建议名单》、《山东省民办教育协会专业委员会管理办法》。经讨论通过，我校刘春静董事长当选为学术交流专业委员会主任委员、山东华宇工学院梁玉国院长当选为副主任委员。另外还通过了党建与思政工作等8个专业委员会。学术交流专业委员会将负责民办教育协会的学术交流活动、举办学术报告会、组织会员单位和广大会员开展相关的理论和应用研究。</w:t>
      </w:r>
    </w:p>
    <w:p>
      <w:r>
        <w:rPr>
          <w:i/>
        </w:rPr>
        <w:t>[图片: ]</w:t>
      </w:r>
      <w:r>
        <w:rPr>
          <w:i/>
        </w:rPr>
        <w:t>(https://file.sdxd.edu.cn/file/20191025HqVHeeZH.jpg)</w:t>
      </w:r>
    </w:p>
    <w:p>
      <w:r>
        <w:t>执行副会长帅相志教授主持会议</w:t>
      </w:r>
    </w:p>
    <w:p>
      <w:r>
        <w:t>协会会长夏季亭为各专业委员会主任委员、副主任委员颁发了聘书，并就下一步各专业委员会的工作提出了具体要求。</w:t>
      </w:r>
    </w:p>
    <w:p>
      <w:r>
        <w:rPr>
          <w:i/>
        </w:rPr>
        <w:t>[图片: ]</w:t>
      </w:r>
      <w:r>
        <w:rPr>
          <w:i/>
        </w:rPr>
        <w:t>(https://file.sdxd.edu.cn/file/20191025TbEavthY.jpg)</w:t>
      </w:r>
    </w:p>
    <w:p>
      <w:r>
        <w:t>李泉慧院长助理代领聘书</w:t>
      </w:r>
    </w:p>
    <w:p>
      <w:r>
        <w:br w:type="page"/>
      </w:r>
    </w:p>
    <w:p>
      <w:pPr>
        <w:pStyle w:val="Heading1"/>
      </w:pPr>
      <w:r>
        <w:t>我院五年大专部志愿者服务中心开展餐厅义务劳动</w:t>
      </w:r>
    </w:p>
    <w:p>
      <w:r>
        <w:rPr>
          <w:b/>
        </w:rPr>
        <w:t>发布日期: 2019-10-24</w:t>
        <w:br/>
      </w:r>
      <w:r>
        <w:t>原文链接: https://www.sdxd.edu.cn/detail/201910241611191t2ixz8pkrkx7pdr6p.html</w:t>
      </w:r>
    </w:p>
    <w:p>
      <w:pPr>
        <w:pStyle w:val="Heading2"/>
      </w:pPr>
      <w:r>
        <w:t>文章内容:</w:t>
      </w:r>
    </w:p>
    <w:p>
      <w:r>
        <w:t>我院五年大专部志愿者服务中心开展餐厅义务劳动</w:t>
      </w:r>
    </w:p>
    <w:p>
      <w:r>
        <w:t>为弘扬志愿服务精神，增强同学们的志愿服务意识，创建文明和谐校园，五年大专部志愿者服务中心于2019年10月23日开展餐厅义务劳动，同时，通过本次活动让同学们深知“一粥一饭当思来之不易”，提倡同学们珍惜节约粮食。</w:t>
      </w:r>
    </w:p>
    <w:p>
      <w:r>
        <w:t>五年大专部联合学院餐饮管理中心和四个餐厅经理共同积极筹备，活动在23日13:50正式拉开序幕，学院餐饮管理中心张宝苓处长、孙耀明老师、赵海平老师、五年大专部鲍新亮部长、办公室主任姬粉粉、餐厅负责人、五年大专部全体辅导员老师和150名同学参加了本次志愿服务活动的动员仪式。张宝苓处长和鲍新亮部长分别进行了动员讲话。</w:t>
      </w:r>
    </w:p>
    <w:p>
      <w:r>
        <w:rPr>
          <w:i/>
        </w:rPr>
        <w:t>[图片: ]</w:t>
      </w:r>
      <w:r>
        <w:rPr>
          <w:i/>
        </w:rPr>
        <w:t>(https://file.sdxd.edu.cn/file/20191024XxdZJvlj.jpg)</w:t>
      </w:r>
    </w:p>
    <w:p>
      <w:r>
        <w:rPr>
          <w:i/>
        </w:rPr>
        <w:t>[图片: ]</w:t>
      </w:r>
      <w:r>
        <w:rPr>
          <w:i/>
        </w:rPr>
        <w:t>(https://file.sdxd.edu.cn/file/20191024gxyXkAEl.jpg)</w:t>
      </w:r>
    </w:p>
    <w:p>
      <w:r>
        <w:t>张宝苓处长讲到：本次活动非常有意义，不仅让同学们亲自体验了餐厅的日常劳动，而且能够从劳动中感知到社会基层劳动人民的辛苦、父母的养育之恩、一粥一饭的来之不易。更强调同学们在劳动过程中一定要注意安全，服从安排。张处长随后向同学们介绍餐厅负责人，以便解决同学们对餐饮提出的建议和问题，确保大家有一个安全舒适的饮食环境。</w:t>
      </w:r>
    </w:p>
    <w:p>
      <w:r>
        <w:rPr>
          <w:i/>
        </w:rPr>
        <w:t>[图片: ]</w:t>
      </w:r>
      <w:r>
        <w:rPr>
          <w:i/>
        </w:rPr>
        <w:t>(https://file.sdxd.edu.cn/file/20191024lKcvDYcF.jpg)</w:t>
      </w:r>
    </w:p>
    <w:p>
      <w:r>
        <w:t>鲍新亮部长对同学们提出三点要求:第一，要知恩感恩报恩，体会父母劳作的辛苦和不容易，珍惜当下，努力奋斗;第二，懂得粮食的来之不易，杜绝浪费，提倡光盘行动;第三，养成良好的饮食习惯，并叮嘱我们在场的辅导员老师利用本次活动对本班级没有参与志愿服务的同学展开志愿服务、文明就餐、节约粮食等的相关教育。</w:t>
      </w:r>
    </w:p>
    <w:p>
      <w:r>
        <w:rPr>
          <w:i/>
        </w:rPr>
        <w:t>[图片: ]</w:t>
      </w:r>
      <w:r>
        <w:rPr>
          <w:i/>
        </w:rPr>
        <w:t>(https://file.sdxd.edu.cn/file/20191024bcsUscxn.jpg)</w:t>
      </w:r>
    </w:p>
    <w:p>
      <w:r>
        <w:rPr>
          <w:i/>
        </w:rPr>
        <w:t>[图片: ]</w:t>
      </w:r>
      <w:r>
        <w:rPr>
          <w:i/>
        </w:rPr>
        <w:t>(https://file.sdxd.edu.cn/file/20191024WNdiUMfi.jpg)</w:t>
      </w:r>
    </w:p>
    <w:p>
      <w:r>
        <w:t>动员仪式过后，姬粉粉主任进行任务分工，150名同学分为四组分别分配到四个餐厅，就餐区域的卫生清洁、桌椅摆放、公益标识张贴、窗口柜台清理、后厨摘菜、洗菜等都成为志愿活动的一部分。志愿者的身影活跃在餐厅的各个角落，全面清扫垃圾、桌椅摆放整齐，仔细张贴公益标识，每一个举动都在提醒同学们“文明就餐、厉行节约”。后厨更是热闹，同学们分工明确，有的用钢丝球抹布清除、擦拭操作台、水池、卖饭窗口等地方的油渍污垢，有的在蔬菜存放间摘菜、洗菜，与工作人员话家常，了解他们每天的日常工作。整个过程同学们勇于承担，不怕脏、不怕累，全身心的投入到义务劳动中。</w:t>
      </w:r>
    </w:p>
    <w:p>
      <w:r>
        <w:rPr>
          <w:i/>
        </w:rPr>
        <w:t>[图片: ]</w:t>
      </w:r>
      <w:r>
        <w:rPr>
          <w:i/>
        </w:rPr>
        <w:t>(https://file.sdxd.edu.cn/file/20191024vHbIuxcY.jpg)</w:t>
      </w:r>
    </w:p>
    <w:p>
      <w:r>
        <w:rPr>
          <w:i/>
        </w:rPr>
        <w:t>[图片: ]</w:t>
      </w:r>
      <w:r>
        <w:rPr>
          <w:i/>
        </w:rPr>
        <w:t>(https://file.sdxd.edu.cn/file/20191024nrzkPSzB.jpg)</w:t>
      </w:r>
    </w:p>
    <w:p>
      <w:r>
        <w:rPr>
          <w:i/>
        </w:rPr>
        <w:t>[图片: ]</w:t>
      </w:r>
      <w:r>
        <w:rPr>
          <w:i/>
        </w:rPr>
        <w:t>(https://file.sdxd.edu.cn/file/20191024VJvTYJQj.jpg)</w:t>
      </w:r>
    </w:p>
    <w:p>
      <w:r>
        <w:t>转眼间，两个小时的义务劳动接近尾声，同学们的付出换来餐厅的焕然一新，也换来他们满足的笑脸。希望通过此次的亲身实践，同学们都能够身体力行，推行健康、环保、文明的生活方式，弘扬志愿服务精神，也加强志愿服务意识，争做现代优秀学子。</w:t>
      </w:r>
    </w:p>
    <w:p>
      <w:r>
        <w:rPr>
          <w:i/>
        </w:rPr>
        <w:t>[图片: ]</w:t>
      </w:r>
      <w:r>
        <w:rPr>
          <w:i/>
        </w:rPr>
        <w:t>(https://file.sdxd.edu.cn/file/20191024FCJobLcF.jpg)</w:t>
      </w:r>
    </w:p>
    <w:p>
      <w:r>
        <w:rPr>
          <w:i/>
        </w:rPr>
        <w:t>[图片: ]</w:t>
      </w:r>
      <w:r>
        <w:rPr>
          <w:i/>
        </w:rPr>
        <w:t>(https://file.sdxd.edu.cn/file/20191024hUhxUYBE.jpg)</w:t>
      </w:r>
    </w:p>
    <w:p>
      <w:r>
        <w:rPr>
          <w:i/>
        </w:rPr>
        <w:t>[图片: ]</w:t>
      </w:r>
      <w:r>
        <w:rPr>
          <w:i/>
        </w:rPr>
        <w:t>(https://file.sdxd.edu.cn/file/20191024eGrDiSIN.jpg)</w:t>
      </w:r>
    </w:p>
    <w:p>
      <w:r>
        <w:t>（五年大专部供稿）</w:t>
      </w:r>
    </w:p>
    <w:p>
      <w:r>
        <w:br w:type="page"/>
      </w:r>
    </w:p>
    <w:p>
      <w:pPr>
        <w:pStyle w:val="Heading1"/>
      </w:pPr>
      <w:r>
        <w:t>传统中医人才国际化培养模式暨岐黄青少年中医班筹备研讨会圆满落幕</w:t>
      </w:r>
    </w:p>
    <w:p>
      <w:r>
        <w:rPr>
          <w:b/>
        </w:rPr>
        <w:t>发布日期: 2019-10-24</w:t>
        <w:br/>
      </w:r>
      <w:r>
        <w:t>原文链接: https://www.sdxd.edu.cn/detail/201910241535436jhcd6jqxhy8np01m6.html</w:t>
      </w:r>
    </w:p>
    <w:p>
      <w:pPr>
        <w:pStyle w:val="Heading2"/>
      </w:pPr>
      <w:r>
        <w:t>文章内容:</w:t>
      </w:r>
    </w:p>
    <w:p>
      <w:r>
        <w:t>传统中医人才国际化培养模式暨岐黄青少年中医班筹备研讨会圆满落幕</w:t>
      </w:r>
    </w:p>
    <w:p>
      <w:r>
        <w:t>10月23日8点30分，研讨会在科研楼101继续开展。</w:t>
      </w:r>
    </w:p>
    <w:p>
      <w:r>
        <w:t>今天的研讨交流在英文话剧《白雪公主》中拉开帷幕。</w:t>
      </w:r>
    </w:p>
    <w:p>
      <w:r>
        <w:rPr>
          <w:i/>
        </w:rPr>
        <w:t>[图片: ]</w:t>
      </w:r>
      <w:r>
        <w:rPr>
          <w:i/>
        </w:rPr>
        <w:t>(https://file.sdxd.edu.cn/file/20191024ihpHDsur.jpg)</w:t>
      </w:r>
    </w:p>
    <w:p>
      <w:r>
        <w:t>首先，原济南市中医医院针灸科副主任中医师、原济南中医学会副秘书长、原济南针灸学会副会长陈永康副教授对“五腧穴的临床应用”进行了分享交流。他提出，五腧穴是十二经脉在四肢肘、膝关节以下的“井、荥、输、经、合”五种腧穴的总称。古人把气血在经脉中的运行情况以自然界水流的动向作比喻，表示气血的流注从小到大，由浅入深，从表到里，从远到近。五腧穴每经五穴，共计60穴。陈教授根据古代文献和临床实际，归纳出了三大点五腧穴的具体应用：一是要按五腧穴的主病特点选用，井穴治疗与肝之病机有关的疾病、荥穴治疗与心之病机有关的疾病、腧穴治疗与脾之病机有关的疾病、经穴治疗与肺之病机有关的疾病，治疗方法均不同；二是要根据五腧穴的子母补泻原则，根据疾病的虚实性质，结合脏腑、经脉和五腧穴的五行属性，虚则补其母穴，实则泻其子穴；三是要按时选用，根据一日之中十二经脉气血盛衰开合的时间而选用不同的五腧穴。</w:t>
      </w:r>
    </w:p>
    <w:p>
      <w:r>
        <w:rPr>
          <w:i/>
        </w:rPr>
        <w:t>[图片: ]</w:t>
      </w:r>
      <w:r>
        <w:rPr>
          <w:i/>
        </w:rPr>
        <w:t>(https://file.sdxd.edu.cn/file/20191024luFTgVMe.jpg)</w:t>
      </w:r>
    </w:p>
    <w:p>
      <w:r>
        <w:t>接下来，璎珞女子书院的同学们带来了中医经典《周身经穴赋》的吟唱。谭康堂中医传承人谭万存大夫、连山易山东分院院长宋永生院长给大家分享了他们在传承和发展中医文化方面的心得和体会。</w:t>
      </w:r>
    </w:p>
    <w:p>
      <w:r>
        <w:rPr>
          <w:i/>
        </w:rPr>
        <w:t>[图片: ]</w:t>
      </w:r>
      <w:r>
        <w:rPr>
          <w:i/>
        </w:rPr>
        <w:t>(https://file.sdxd.edu.cn/file/20191024mRLqeBhE.jpg)</w:t>
      </w:r>
    </w:p>
    <w:p>
      <w:r>
        <w:rPr>
          <w:i/>
        </w:rPr>
        <w:t>[图片: ]</w:t>
      </w:r>
      <w:r>
        <w:rPr>
          <w:i/>
        </w:rPr>
        <w:t>(https://file.sdxd.edu.cn/file/20191024YODnBdrf.jpg)</w:t>
      </w:r>
    </w:p>
    <w:p>
      <w:r>
        <w:t>下午2点，济南立和医院特聘专家、山东中医药学会会员、中国医药教育协会特色医疗工作委员会专家委员马艳芬老师凭借自己独到的中医耳穴疗法吸引着台下每一位听众，她指出“耳朵与身体是一一相对的，通过对耳穴的诊断能够精准地定位病症的位置”，接着，她同大家分享了在多年的临床医疗实践中所保留的一些耳穴病症图片，详细地讲解了中医耳穴疗法的奥妙之处，频繁的现场互动更是激起了大家学习的兴趣。</w:t>
      </w:r>
    </w:p>
    <w:p>
      <w:r>
        <w:rPr>
          <w:i/>
        </w:rPr>
        <w:t>[图片: ]</w:t>
      </w:r>
      <w:r>
        <w:rPr>
          <w:i/>
        </w:rPr>
        <w:t>(https://file.sdxd.edu.cn/file/20191024HVFOSXuO.jpg)</w:t>
      </w:r>
    </w:p>
    <w:p>
      <w:r>
        <w:t>马艳芬老师还带领大家一起学习了一套自创的“耳保健操”，希望大家能够在日常生活中勤加练习，并将其推广给身边的亲朋好友，去帮助更多的人。</w:t>
      </w:r>
    </w:p>
    <w:p>
      <w:r>
        <w:rPr>
          <w:i/>
        </w:rPr>
        <w:t>[图片: ]</w:t>
      </w:r>
      <w:r>
        <w:rPr>
          <w:i/>
        </w:rPr>
        <w:t>(https://file.sdxd.edu.cn/file/20191024eVKApDzx.jpg)</w:t>
      </w:r>
    </w:p>
    <w:p>
      <w:r>
        <w:t>接下来，白氏医根疗法传承人白智中院长和岩茗普济中医诊所中医师刘广林大夫给大家分享了他们的从医经验。</w:t>
      </w:r>
    </w:p>
    <w:p>
      <w:r>
        <w:rPr>
          <w:i/>
        </w:rPr>
        <w:t>[图片: ]</w:t>
      </w:r>
      <w:r>
        <w:rPr>
          <w:i/>
        </w:rPr>
        <w:t>(https://file.sdxd.edu.cn/file/20191024xqqECbda.jpg)</w:t>
      </w:r>
    </w:p>
    <w:p>
      <w:r>
        <w:rPr>
          <w:i/>
        </w:rPr>
        <w:t>[图片: ]</w:t>
      </w:r>
      <w:r>
        <w:rPr>
          <w:i/>
        </w:rPr>
        <w:t>(https://file.sdxd.edu.cn/file/20191024LgboUZwy.jpg)</w:t>
      </w:r>
    </w:p>
    <w:p>
      <w:r>
        <w:t>最后，璎珞女子书院陶波院长对本次研讨会做总结，她对我校在中医教学、中医传承和发展等方面做出的积极努力表达感恩，对参加本次研讨会的领导专家表达谢意，并表示，参加研讨会的各位专家领导因共同持有的中国传统文化情怀、中医情怀才缘聚于此，希望以后加强沟通交流，共同致力于中医的发展和传承。</w:t>
      </w:r>
    </w:p>
    <w:p>
      <w:r>
        <w:rPr>
          <w:i/>
        </w:rPr>
        <w:t>[图片: ]</w:t>
      </w:r>
      <w:r>
        <w:rPr>
          <w:i/>
        </w:rPr>
        <w:t>(https://file.sdxd.edu.cn/file/20191024MwYUdybm.jpg)</w:t>
      </w:r>
    </w:p>
    <w:p>
      <w:r>
        <w:t>中医中药博大精深，为期两天的研讨会在热烈的掌声中圆满闭幕。中医的传承与发展任重而道远，我们应以此次研讨会为契机，认真学习中医，让中医知识进入家庭、融入生活，推广传播优秀的中医文化，不断弘扬中医文化精神，为建设健康中国贡献力量。</w:t>
      </w:r>
    </w:p>
    <w:p>
      <w:r>
        <w:br w:type="page"/>
      </w:r>
    </w:p>
    <w:p>
      <w:pPr>
        <w:pStyle w:val="Heading1"/>
      </w:pPr>
      <w:r>
        <w:t>校企深入合作，共谋融合发展 -----招就办考察走访山东明仁福瑞达制药股份有限公司纪实</w:t>
      </w:r>
    </w:p>
    <w:p>
      <w:r>
        <w:rPr>
          <w:b/>
        </w:rPr>
        <w:t>发布日期: 2019-10-24</w:t>
        <w:br/>
      </w:r>
      <w:r>
        <w:t>原文链接: https://www.sdxd.edu.cn/detail/20191028094805pzlazpud3wy1jfti2x.html</w:t>
      </w:r>
    </w:p>
    <w:p>
      <w:pPr>
        <w:pStyle w:val="Heading2"/>
      </w:pPr>
      <w:r>
        <w:t>文章内容:</w:t>
      </w:r>
    </w:p>
    <w:p>
      <w:r>
        <w:t>校企深入合作，共谋融合发展 -----招就办考察走访山东明仁福瑞达制药股份有限公司纪实</w:t>
      </w:r>
    </w:p>
    <w:p>
      <w:r>
        <w:t>受山东明仁福瑞达股份有限公司邀请，2019年10月23日上午，学院招就办主任时敬爱、副主任华霞、杨伟杰老师和医学院就业办高祥庆主任，一行四人前往考察走访。</w:t>
      </w:r>
    </w:p>
    <w:p>
      <w:r>
        <w:t>山东明仁福瑞达制药股份有限公司，隶属鲁商集团下属的山东福瑞达医药集团，属国有控股企业，现有员工500余人，拥有一流的厂房设施和生产线，是专业从事药业、保健食品研发、生产与销售的高新技术企业。</w:t>
      </w:r>
    </w:p>
    <w:p>
      <w:r>
        <w:rPr>
          <w:i/>
        </w:rPr>
        <w:t>[图片: ]</w:t>
      </w:r>
      <w:r>
        <w:rPr>
          <w:i/>
        </w:rPr>
        <w:t>(https://file.sdxd.edu.cn/file/20191028jBDYBIyd.jpg)</w:t>
      </w:r>
    </w:p>
    <w:p>
      <w:r>
        <w:t>到单位后，人力资源部张春雨部长热情的接待了我们，张部长介绍了山东明仁福瑞达股份有限公司的基本情况，对我们来访表示热烈欢迎，并希望与我院充分发挥近邻优势，在教学、科研和学生实习就业等方面开展全方位、深层次的合作。</w:t>
      </w:r>
    </w:p>
    <w:p>
      <w:r>
        <w:t>华霞副主任首先介绍了学院的基本情况，介绍了医学院教学、科研和学生实习就业的基本情况，表示期待与山东明仁福瑞达制药股份有限公司的合作。</w:t>
      </w:r>
    </w:p>
    <w:p>
      <w:r>
        <w:t>时主任代表学院对张部长的热情接待表示感谢，就如何开展校企共建，产教融合和张部长进行深度的沟通交流，一致认为：校企深入合作，符合上级政策方向，有利于企业和学院的发展，能为学生打造高质量的实习就业平台。</w:t>
      </w:r>
    </w:p>
    <w:p>
      <w:r>
        <w:t>经协商达成三点意向:一、成立“福瑞达订单班”；二、对订单班的同学开设企业所需的药学专业教程；三、福瑞达公司派老师来学院授课。双方在友好的氛围中结束了沟通和交流，都表示要进一步落实和完善达成的三点意向，并诚恳邀请福瑞达领导到我院参观考察，落实产教融深度合作项目。</w:t>
      </w:r>
    </w:p>
    <w:p>
      <w:r>
        <w:rPr>
          <w:i/>
        </w:rPr>
        <w:t>[图片: ]</w:t>
      </w:r>
      <w:r>
        <w:rPr>
          <w:i/>
        </w:rPr>
        <w:t>(https://file.sdxd.edu.cn/file/20191028KPqPXicm.jpg)</w:t>
      </w:r>
    </w:p>
    <w:p>
      <w:r>
        <w:t>此次考察走访拉近了学院和企业的距离，加深了了解，联络了感情，为下一步医学院中药制药和药学专业学生实习和就业打下了良好的基础。</w:t>
      </w:r>
    </w:p>
    <w:p>
      <w:r>
        <w:t>（招生就业办、医学院供稿）</w:t>
      </w:r>
    </w:p>
    <w:p>
      <w:r>
        <w:br w:type="page"/>
      </w:r>
    </w:p>
    <w:p>
      <w:pPr>
        <w:pStyle w:val="Heading1"/>
      </w:pPr>
      <w:r>
        <w:t>我院五年大专部开展爱我中华•诗歌朗诵比赛</w:t>
      </w:r>
    </w:p>
    <w:p>
      <w:r>
        <w:rPr>
          <w:b/>
        </w:rPr>
        <w:t>发布日期: 2019-10-24</w:t>
        <w:br/>
      </w:r>
      <w:r>
        <w:t>原文链接: https://www.sdxd.edu.cn/detail/20191028093233en0kw3yulvmizcci8y.html</w:t>
      </w:r>
    </w:p>
    <w:p>
      <w:pPr>
        <w:pStyle w:val="Heading2"/>
      </w:pPr>
      <w:r>
        <w:t>文章内容:</w:t>
      </w:r>
    </w:p>
    <w:p>
      <w:r>
        <w:t>我院五年大专部开展爱我中华•诗歌朗诵比赛</w:t>
      </w:r>
    </w:p>
    <w:p>
      <w:r>
        <w:t>伟大祖国成立70周年之际。在举国上下共庆祖国生日之时,我们新时代大学生更应该清楚并牢记历史使命,心系国家,目标坚定,培养爱国主义情操和时代责任感。在这举国欢庆，一片祥和的气氛里，我们紧跟步伐，以诗歌朗诵的形式来表达我们对祖国的热爱。2019年10月23日晚7:30，科研楼102一场精彩的诗歌朗诵比赛在这里举行。</w:t>
      </w:r>
    </w:p>
    <w:p>
      <w:r>
        <w:t>“爱我中华·诗歌朗诵比赛”自发布通知之日起，大家就踊跃报名，最终有13组选手从56组报名参赛选手中脱颖而出进入到最后的总决赛。从初赛到总决赛我们经历了两周的时间，期间同学们认真准备、热情高涨。</w:t>
      </w:r>
    </w:p>
    <w:p>
      <w:r>
        <w:rPr>
          <w:i/>
        </w:rPr>
        <w:t>[图片: ]</w:t>
      </w:r>
      <w:r>
        <w:rPr>
          <w:i/>
        </w:rPr>
        <w:t>(https://file.sdxd.edu.cn/file/20191028oPNlAdGN.jpg)</w:t>
      </w:r>
    </w:p>
    <w:p>
      <w:r>
        <w:rPr>
          <w:i/>
        </w:rPr>
        <w:t>[图片: ]</w:t>
      </w:r>
      <w:r>
        <w:rPr>
          <w:i/>
        </w:rPr>
        <w:t>(https://file.sdxd.edu.cn/file/20191028vFBibdtZ.jpg)</w:t>
      </w:r>
    </w:p>
    <w:p>
      <w:r>
        <w:t>音乐响起，主持人上台，比赛正式开始。庄严、深沉的神情是同学们对祖国历史缅怀的最直接变现，作为华夏儿女的自豪，洋溢在他们的脸庞、饱含在朗诵的字里行间。让我们印象深刻的5号选手，袁中浩、题亚楠、耿禾薇来自于2018级五年工程造价1班，他们朗诵的题目是《我爱你中国》。在他们铿锵有力，富有韵味和表现力的朗诵中，我们仿佛置身于敦煌飞天的轻歌曼舞，浓妆淡抹的杭州西湖，世界屋脊上巍峨的布达拉宫，辽阔无边的呼伦贝尔大草原.....，我们感受到华夏五千年中祖祖辈辈跳动的脉搏，我爱你，中国！10号选手是来自2019级五年中药1班的于昊、袁文瑾、张欣，带来的是《放飞中国梦》，搭档默契、节奏感强，通过他们的演讲朗诵，我们深深的感受到中国梦穿越千年的回想、经历的百年沧桑，她是我们永远坚守的信仰，是孕育在我们亿万同胞心中的渴望。祖国的今天来之不易，让我们继续心怀中国梦，共享祖国的繁荣富强。2019级五年护理8班的2号选手邵薇为我们带来的朗诵题目是《中华少年》，没有激昂的旋律，也没有洪亮的声音，她以深入人心的情感向我们娓娓道来，告诫中华少年铭记中华历史，不忘祖国母亲承受的千灾百难，共同谱写中华更璀璨的诗篇！</w:t>
      </w:r>
    </w:p>
    <w:p>
      <w:r>
        <w:rPr>
          <w:i/>
        </w:rPr>
        <w:t>[图片: ]</w:t>
      </w:r>
      <w:r>
        <w:rPr>
          <w:i/>
        </w:rPr>
        <w:t>(https://file.sdxd.edu.cn/file/20191028sOmCqfWD.jpg)</w:t>
      </w:r>
    </w:p>
    <w:p>
      <w:r>
        <w:rPr>
          <w:i/>
        </w:rPr>
        <w:t>[图片: ]</w:t>
      </w:r>
      <w:r>
        <w:rPr>
          <w:i/>
        </w:rPr>
        <w:t>(https://file.sdxd.edu.cn/file/20191028dnJkPXcN.jpg)</w:t>
      </w:r>
    </w:p>
    <w:p>
      <w:r>
        <w:rPr>
          <w:i/>
        </w:rPr>
        <w:t>[图片: ]</w:t>
      </w:r>
      <w:r>
        <w:rPr>
          <w:i/>
        </w:rPr>
        <w:t>(https://file.sdxd.edu.cn/file/20191028NKcVafrF.jpg)</w:t>
      </w:r>
    </w:p>
    <w:p>
      <w:r>
        <w:rPr>
          <w:i/>
        </w:rPr>
        <w:t>[图片: ]</w:t>
      </w:r>
      <w:r>
        <w:rPr>
          <w:i/>
        </w:rPr>
        <w:t>(https://file.sdxd.edu.cn/file/20191028XYvoQcQB.jpg)</w:t>
      </w:r>
    </w:p>
    <w:p>
      <w:r>
        <w:t>13组选手和串场的两组嘉宾经过一个多小时的角逐，最终三组选手脱颖而出，演讲最后，姬粉粉主任做总结性发言并宣布获奖名单，颁发荣誉奖状，本次“爱我中华·诗歌朗诵比赛”画上了圆满的句号。</w:t>
      </w:r>
    </w:p>
    <w:p>
      <w:r>
        <w:rPr>
          <w:i/>
        </w:rPr>
        <w:t>[图片: ]</w:t>
      </w:r>
      <w:r>
        <w:rPr>
          <w:i/>
        </w:rPr>
        <w:t>(https://file.sdxd.edu.cn/file/20191028iqzubvjA.jpg)</w:t>
      </w:r>
    </w:p>
    <w:p>
      <w:r>
        <w:rPr>
          <w:i/>
        </w:rPr>
        <w:t>[图片: ]</w:t>
      </w:r>
      <w:r>
        <w:rPr>
          <w:i/>
        </w:rPr>
        <w:t>(https://file.sdxd.edu.cn/file/20191028nuVNQowM.jpg)</w:t>
      </w:r>
    </w:p>
    <w:p>
      <w:r>
        <w:t>本次朗诵比赛，给同学们提供了宝贵的机会和正式的舞台，让他们抛开拘束、抛开杂念大胆的展现自我，得到了锻炼，收获了进步和成长。中国梦，我们的梦！我们深知:中华民族伟大复兴的重任在我们中华儿女的身上，需要我们的共同努力，肩负起这份责任。在浩瀚的历史长河中，中华民族五千年的悠久历史永不停息，我骄傲，我是中国人！</w:t>
      </w:r>
    </w:p>
    <w:p>
      <w:r>
        <w:t>(五年大专部供稿)</w:t>
      </w:r>
    </w:p>
    <w:p>
      <w:r>
        <w:br w:type="page"/>
      </w:r>
    </w:p>
    <w:p>
      <w:pPr>
        <w:pStyle w:val="Heading1"/>
      </w:pPr>
      <w:r>
        <w:t>我院经管学院举办“辞辩绽放光彩，习惯决定未来”为主题的辩论赛</w:t>
      </w:r>
    </w:p>
    <w:p>
      <w:r>
        <w:rPr>
          <w:b/>
        </w:rPr>
        <w:t>发布日期: 2019-10-23</w:t>
        <w:br/>
      </w:r>
      <w:r>
        <w:t>原文链接: https://www.sdxd.edu.cn/detail/20191024155855tcagigp7lyzvbil380.html</w:t>
      </w:r>
    </w:p>
    <w:p>
      <w:pPr>
        <w:pStyle w:val="Heading2"/>
      </w:pPr>
      <w:r>
        <w:t>文章内容:</w:t>
      </w:r>
    </w:p>
    <w:p>
      <w:r>
        <w:t>我院经管学院举办“辞辩绽放光彩，习惯决定未来”为主题的辩论赛</w:t>
      </w:r>
    </w:p>
    <w:p>
      <w:r>
        <w:t>为丰富同学课余生活，活跃校园气氛，开拓同学思路，体现大学生风华正茂的精神状态，提高同学辩论水平，发掘培养辩论人才。经济管理学院于2019年10月21日晚，在合堂208教室举办以“辞辩绽放光彩，习惯决定未来”为主题的辩论赛决赛。此次大赛特邀经济管理学院学生会基层团委书记石颖老师，辅导员金福刚老师，曹显老师，以及经济管理学院学生会部分干部出席。</w:t>
      </w:r>
    </w:p>
    <w:p>
      <w:r>
        <w:rPr>
          <w:i/>
        </w:rPr>
        <w:t>[图片: ]</w:t>
      </w:r>
      <w:r>
        <w:rPr>
          <w:i/>
        </w:rPr>
        <w:t>(https://file.sdxd.edu.cn/file/20191024hcbbDNaj.jpg)</w:t>
      </w:r>
    </w:p>
    <w:p>
      <w:r>
        <w:rPr>
          <w:i/>
        </w:rPr>
        <w:t>[图片: ]</w:t>
      </w:r>
      <w:r>
        <w:rPr>
          <w:i/>
        </w:rPr>
        <w:t>(https://file.sdxd.edu.cn/file/20191024nLTWPqhw.gif)</w:t>
      </w:r>
    </w:p>
    <w:p>
      <w:r>
        <w:rPr>
          <w:i/>
        </w:rPr>
        <w:t>[图片: ]</w:t>
      </w:r>
      <w:r>
        <w:rPr>
          <w:i/>
        </w:rPr>
        <w:t>(https://file.sdxd.edu.cn/file/20191024wzALPhVY.gif)</w:t>
      </w:r>
    </w:p>
    <w:p>
      <w:r>
        <w:t>比赛伊始，石颖老师作了简短的讲话，阐述了举行辩论赛的意义并且表达了对即将开始的辩论赛热切的期待，最后强调辩论赛的比赛规则。</w:t>
      </w:r>
    </w:p>
    <w:p>
      <w:r>
        <w:rPr>
          <w:i/>
        </w:rPr>
        <w:t>[图片: ]</w:t>
      </w:r>
      <w:r>
        <w:rPr>
          <w:i/>
        </w:rPr>
        <w:t>(https://file.sdxd.edu.cn/file/20191024AsPoOgMW.png)</w:t>
      </w:r>
    </w:p>
    <w:p>
      <w:r>
        <w:t>第一组双方选手对爱的教育与体罚哪个更有效的问题展开了激烈的争论，清晰的思路，犀利的言辞赢得了会场观众的热烈掌声。最终反方雄辩天下队以76：59的比分战胜了正方钢铁直男队。</w:t>
      </w:r>
    </w:p>
    <w:p>
      <w:r>
        <w:rPr>
          <w:i/>
        </w:rPr>
        <w:t>[图片: ]</w:t>
      </w:r>
      <w:r>
        <w:rPr>
          <w:i/>
        </w:rPr>
        <w:t>(https://file.sdxd.edu.cn/file/20191024zpdUsXEs.jpg)</w:t>
      </w:r>
    </w:p>
    <w:p>
      <w:r>
        <w:t>第二组比赛开始，双方选手对环境保护以自然为本还是以人为本的问题进行辩论。各方都据理力争，互不相让，正方超越自我队最终凭借清晰的语言表达能力，缜密的思维方式以73：50的好成绩赢得了反方壮志凌云队。</w:t>
      </w:r>
    </w:p>
    <w:p>
      <w:r>
        <w:rPr>
          <w:i/>
        </w:rPr>
        <w:t>[图片: ]</w:t>
      </w:r>
      <w:r>
        <w:rPr>
          <w:i/>
        </w:rPr>
        <w:t>(https://file.sdxd.edu.cn/file/20191024bftDnUgy.gif)</w:t>
      </w:r>
    </w:p>
    <w:p>
      <w:r>
        <w:t>辩论赛最后一轮开始了，两队辩手们都满怀信心，严阵以待。最后一组论题是社会安定靠道德还是法律。此刻辩论赛台下的观众们情绪高涨，期待着辩论的开始。正方超越自我队用巧妙的语言论证了道德对社会安定的作用，有力的证明了自己的观点；反方辩手也毫不示弱，竭尽所能地证明自己的观点。各位辩手使尽浑身解数……经过激烈的辩论，最终还是正方取得了观众的肯定，以73：63的好成绩赢了反方代表雄辩天下队，获得了本次决赛的冠军。</w:t>
      </w:r>
    </w:p>
    <w:p>
      <w:r>
        <w:rPr>
          <w:i/>
        </w:rPr>
        <w:t>[图片: ]</w:t>
      </w:r>
      <w:r>
        <w:rPr>
          <w:i/>
        </w:rPr>
        <w:t>(https://file.sdxd.edu.cn/file/20191024PMoJIJdF.jpg)</w:t>
      </w:r>
    </w:p>
    <w:p>
      <w:r>
        <w:t>经过评委嘉宾的仔细斟酌与反复审核，最终评选出本次比赛的获奖名单。获奖的结果分别是：一等奖，超越自我队；二等奖，雄辩天下队；优秀奖，钢铁直男队、壮志凌云队；最佳辩手奖：张大勇；最佳应辩奖：马若谷。</w:t>
      </w:r>
    </w:p>
    <w:p>
      <w:r>
        <w:t>本次辩论赛，让同学们更加深入的了解良好行为习惯养成的重要性，锻炼了参赛选手的辩论能力和团队合作能力，希望同学们经过这一次辩论赛，更好的规范自己的日常行为。</w:t>
      </w:r>
    </w:p>
    <w:p>
      <w:r>
        <w:t>(经济管理学院供稿)</w:t>
      </w:r>
    </w:p>
    <w:p>
      <w:r>
        <w:br w:type="page"/>
      </w:r>
    </w:p>
    <w:p>
      <w:pPr>
        <w:pStyle w:val="Heading1"/>
      </w:pPr>
      <w:r>
        <w:t>传统中医人才国际化培养模式暨岐黄青少年中医班筹备研讨会火热进行中</w:t>
      </w:r>
    </w:p>
    <w:p>
      <w:r>
        <w:rPr>
          <w:b/>
        </w:rPr>
        <w:t>发布日期: 2019-10-23</w:t>
        <w:br/>
      </w:r>
      <w:r>
        <w:t>原文链接: https://www.sdxd.edu.cn/detail/20191024104955ynvegh2stkg1t2ms5r.html</w:t>
      </w:r>
    </w:p>
    <w:p>
      <w:pPr>
        <w:pStyle w:val="Heading2"/>
      </w:pPr>
      <w:r>
        <w:t>文章内容:</w:t>
      </w:r>
    </w:p>
    <w:p>
      <w:r>
        <w:t>传统中医人才国际化培养模式暨岐黄青少年中医班筹备研讨会火热进行中</w:t>
      </w:r>
    </w:p>
    <w:p>
      <w:r>
        <w:t>10月22日-23日，研讨会在科研楼101持续进行。</w:t>
      </w:r>
    </w:p>
    <w:p>
      <w:r>
        <w:t>璎珞女子书院姜卫真同学弹奏的古琴曲《梅花三弄》正式将研讨会拉开序幕。</w:t>
      </w:r>
    </w:p>
    <w:p>
      <w:r>
        <w:rPr>
          <w:i/>
        </w:rPr>
        <w:t>[图片: ]</w:t>
      </w:r>
      <w:r>
        <w:rPr>
          <w:i/>
        </w:rPr>
        <w:t>(https://file.sdxd.edu.cn/file/20191024UmDqkBGL.jpg)</w:t>
      </w:r>
    </w:p>
    <w:p>
      <w:r>
        <w:t>璎珞女子书院院长陶波，以个人成长经历为基点讲述“中医的教育为什么要从娃娃抓起？”。她从家庭背景谈起，讲述自己的成长经历，因出身于传统中医家庭，从小受父亲的影响，耳濡目染，大学毕业后，基于汉语言文学的基础、自身的身体状况以及中医“不传统”的现状，她毅然决然地走上了学习中医的道路。历经多年地学习，她不断拜访民间中医高人，探索中医的源头，总结出中医的四大特点“简、便、效、廉”。陶波院长始终秉持传统中医的初心，倡导“凡大医治医，必当安神定志，无欲无求，先发大慈恻隐之心”的中医精神，呼吁医疗与教育绝不可以和经济利益挂钩。</w:t>
      </w:r>
    </w:p>
    <w:p>
      <w:r>
        <w:rPr>
          <w:i/>
        </w:rPr>
        <w:t>[图片: ]</w:t>
      </w:r>
      <w:r>
        <w:rPr>
          <w:i/>
        </w:rPr>
        <w:t>(https://file.sdxd.edu.cn/file/20191024VzmgAIXy.jpg)</w:t>
      </w:r>
    </w:p>
    <w:p>
      <w:r>
        <w:t>武当玄武派岐黄道医第14代掌门人、武当山道医协会副会长王玄明道长以“中医与道医”为题阐述中医和道医的关系。阐述道医是以《道德经》中的道和《黄帝内经》为基本理论及阴阳五行学说为形神兼治手段的医者。王道长认为：“病只是表面，阴阳才是根本。”他开创的岐黄儿贴，解决了无数疑难杂症。</w:t>
      </w:r>
    </w:p>
    <w:p>
      <w:r>
        <w:rPr>
          <w:i/>
        </w:rPr>
        <w:t>[图片: ]</w:t>
      </w:r>
      <w:r>
        <w:rPr>
          <w:i/>
        </w:rPr>
        <w:t>(https://file.sdxd.edu.cn/file/20191024BtuWjXIs.jpg)</w:t>
      </w:r>
    </w:p>
    <w:p>
      <w:r>
        <w:t>中国医药教育协会特色医疗工作委员会专家委员王志辉老师，以自己在新疆戈壁滩的生活经历讲述自己和针灸的特殊缘分。他指出：“大医精诚，做中医的不为钱，中医是最伟大的职业”。他把生活实践和《黄帝内经》相结合，行医30载，研究出了三套王氏针法。他的第三套针法凭借“以不变应万变”的特点让无数遭遇病痛的人脱离了疾病的折磨，用“任督二脉阴阳调和术”中的十针让针灸在医学界再次焕发光芒与生机。</w:t>
      </w:r>
    </w:p>
    <w:p>
      <w:r>
        <w:rPr>
          <w:i/>
        </w:rPr>
        <w:t>[图片: ]</w:t>
      </w:r>
      <w:r>
        <w:rPr>
          <w:i/>
        </w:rPr>
        <w:t>(https://file.sdxd.edu.cn/file/20191024KZORVUEk.jpg)</w:t>
      </w:r>
    </w:p>
    <w:p>
      <w:r>
        <w:t>接下来的研讨交流中，让我们期待张奇文教授、刘文利大夫、谭万存大夫、陈永康医师、王元鹏副教授给大家带来的精彩分享。</w:t>
      </w:r>
    </w:p>
    <w:p>
      <w:r>
        <w:br w:type="page"/>
      </w:r>
    </w:p>
    <w:p>
      <w:pPr>
        <w:pStyle w:val="Heading1"/>
      </w:pPr>
      <w:r>
        <w:t>我院举办传统中医人才国际化培养模式暨岐黄青少年中医班筹备研讨会开幕仪式</w:t>
      </w:r>
    </w:p>
    <w:p>
      <w:r>
        <w:rPr>
          <w:b/>
        </w:rPr>
        <w:t>发布日期: 2019-10-22</w:t>
        <w:br/>
      </w:r>
      <w:r>
        <w:t>原文链接: https://www.sdxd.edu.cn/detail/20191022155315s0i52pfb7hzx0n4fhc.html</w:t>
      </w:r>
    </w:p>
    <w:p>
      <w:pPr>
        <w:pStyle w:val="Heading2"/>
      </w:pPr>
      <w:r>
        <w:t>文章内容:</w:t>
      </w:r>
    </w:p>
    <w:p>
      <w:r>
        <w:t>我院举办传统中医人才国际化培养模式暨岐黄青少年中医班筹备研讨会开幕仪式</w:t>
      </w:r>
    </w:p>
    <w:p>
      <w:r>
        <w:t>为适应新形势下中医药传统文化的传播与弘扬，落实学院实践育人、服务社会的育人理念，促进中医的学术发展与进步。10月22日8点30分，由我院主办，璎珞女子书院协办的传统中医人才国际化培养模式暨岐黄青少年中医班筹备研讨会在科研楼101学术报告厅正式开幕。</w:t>
      </w:r>
    </w:p>
    <w:p>
      <w:r>
        <w:rPr>
          <w:i/>
        </w:rPr>
        <w:t>[图片: ]</w:t>
      </w:r>
      <w:r>
        <w:rPr>
          <w:i/>
        </w:rPr>
        <w:t>(https://file.sdxd.edu.cn/file/20191022zhhRJgPt.jpg)</w:t>
      </w:r>
    </w:p>
    <w:p>
      <w:r>
        <w:t>莅临本次开幕式的领导及嘉宾有：山东中医药学会中医传承工作委员会副主委、中国医药教育协会特色医疗委员会专家委员赵军教授；山东中医药大学教授、主任药师、硕士研究生导师张学顺教授；世界中医药联合会内科糖尿病专业委员会理事杨全标教授；山东中医药学会民间中医药传承工作委员会副主委委员贾青良院长；中国医药教育协会特色医疗工作委员会专家委员王志辉老师；谭康堂中医传承人谭万存大夫；济南立和医院特聘专家马艳芬老师；武当玄武派岐黄道医第14代掌门人、武当山道医协会副会长王玄明道长；连山易山东分院宋永生院长；“白氏医根疗法”传承人、中医针灸师白智中院长；岩茗普济中医诊所中医师刘广林大夫；山东力明职业科技学院院长刘晓光教授；原济南市中医医院针灸科副主任陈永康医师；国家高级推拿技师王元鹏副教授；璎珞女子书院院长陶波。</w:t>
      </w:r>
    </w:p>
    <w:p>
      <w:r>
        <w:t>出席开幕式的我院领导有：副院长帅相志教授、王开贞教授、房庆平教授；学院董事会执行董事、董事长助理李泉慧同志；院长助理解银苹副教授、董艳华副教授、车海燕同志、吴启军同志、宋国增同志。</w:t>
      </w:r>
    </w:p>
    <w:p>
      <w:r>
        <w:rPr>
          <w:i/>
        </w:rPr>
        <w:t>[图片: ]</w:t>
      </w:r>
      <w:r>
        <w:rPr>
          <w:i/>
        </w:rPr>
        <w:t>(https://file.sdxd.edu.cn/file/20191022XiIlgNVM.jpg)</w:t>
      </w:r>
    </w:p>
    <w:p>
      <w:r>
        <w:t>开幕式由我院副院长王开贞教授主持。</w:t>
      </w:r>
    </w:p>
    <w:p>
      <w:r>
        <w:rPr>
          <w:i/>
        </w:rPr>
        <w:t>[图片: ]</w:t>
      </w:r>
      <w:r>
        <w:rPr>
          <w:i/>
        </w:rPr>
        <w:t>(https://file.sdxd.edu.cn/file/20191022rPuifNzg.jpg)</w:t>
      </w:r>
    </w:p>
    <w:p>
      <w:r>
        <w:t>开幕式伊始，我院副院长帅相志教授代表刘春静董事长致辞：作为主办方，刘春静董事长对各位领导和专家的到来表示热烈的欢迎和感谢！我院在弘扬传统中医文化方面做出了不懈努力和探索，将针灸、中医推拿、中医经典、中医歌诀等纳入学生成长成才教育目标任务书中，并开设相应的课程和讲座，使学生了解中医养生保健常识，掌握中医养生保健方法，学以致用，健康养生，为自己、家人和朋友的健康保驾护航。希望通过本次研讨会的举办，各位能够交流碰撞，畅所欲言，加强行业内的学术交流，共同推动中医事业的健康发展。</w:t>
      </w:r>
    </w:p>
    <w:p>
      <w:r>
        <w:rPr>
          <w:i/>
        </w:rPr>
        <w:t>[图片: ]</w:t>
      </w:r>
      <w:r>
        <w:rPr>
          <w:i/>
        </w:rPr>
        <w:t>(https://file.sdxd.edu.cn/file/20191022PoUhLNjU.jpg)</w:t>
      </w:r>
    </w:p>
    <w:p>
      <w:r>
        <w:t>副院长帅相志教授和学院董事会执行董事、董事长助理李泉慧同志为山东现代学院中医研究院揭牌。</w:t>
      </w:r>
    </w:p>
    <w:p>
      <w:r>
        <w:rPr>
          <w:i/>
        </w:rPr>
        <w:t>[图片: ]</w:t>
      </w:r>
      <w:r>
        <w:rPr>
          <w:i/>
        </w:rPr>
        <w:t>(https://file.sdxd.edu.cn/file/20191022LrkIEgbt.jpg)</w:t>
      </w:r>
    </w:p>
    <w:p>
      <w:r>
        <w:t>随后，璎珞女子书院院长陶波请专家代表分享个人行医经验。</w:t>
      </w:r>
    </w:p>
    <w:p>
      <w:r>
        <w:rPr>
          <w:i/>
        </w:rPr>
        <w:t>[图片: ]</w:t>
      </w:r>
      <w:r>
        <w:rPr>
          <w:i/>
        </w:rPr>
        <w:t>(https://file.sdxd.edu.cn/file/20191022aROMpmEY.jpg)</w:t>
      </w:r>
    </w:p>
    <w:p>
      <w:r>
        <w:t>赵军教授从人们的认知习惯和当代中医的断代问题两方面剖析了中医发展现状。指出中医作为我国的国粹，是中华民族的瑰宝，要从娃娃抓起；大学教育要重视中医的发展，注重中西医结合。</w:t>
      </w:r>
    </w:p>
    <w:p>
      <w:r>
        <w:rPr>
          <w:i/>
        </w:rPr>
        <w:t>[图片: ]</w:t>
      </w:r>
      <w:r>
        <w:rPr>
          <w:i/>
        </w:rPr>
        <w:t>(https://file.sdxd.edu.cn/file/20191022plyhPlxn.jpg)</w:t>
      </w:r>
    </w:p>
    <w:p>
      <w:r>
        <w:t>贾青良院长以“我在尼泊尔做中医”为主题，讲述了中医的传承发展问题。他指出我们要不断努力，提高社会对中医的关注度，并将中医推向世界。</w:t>
      </w:r>
    </w:p>
    <w:p>
      <w:r>
        <w:rPr>
          <w:i/>
        </w:rPr>
        <w:t>[图片: ]</w:t>
      </w:r>
      <w:r>
        <w:rPr>
          <w:i/>
        </w:rPr>
        <w:t>(https://file.sdxd.edu.cn/file/20191022NPpIPPZD.jpg)</w:t>
      </w:r>
    </w:p>
    <w:p>
      <w:r>
        <w:t>接下来，将进行为期2天的研讨交流，由张奇文教授、王志辉大夫、刘文利大夫、谭万存大夫、陈永康医师、王元鹏副教授、陶波院长等为我们带来传统中医人才国际化培养模式探讨、读经青少年汇报展演等精彩内容。</w:t>
      </w:r>
    </w:p>
    <w:p>
      <w:r>
        <w:br w:type="page"/>
      </w:r>
    </w:p>
    <w:p>
      <w:pPr>
        <w:pStyle w:val="Heading1"/>
      </w:pPr>
      <w:r>
        <w:t>我院举办软科学研究专题讲座</w:t>
      </w:r>
    </w:p>
    <w:p>
      <w:r>
        <w:rPr>
          <w:b/>
        </w:rPr>
        <w:t>发布日期: 2019-10-18</w:t>
        <w:br/>
      </w:r>
      <w:r>
        <w:t>原文链接: https://www.sdxd.edu.cn/detail/20191018140148aio5jcd4b55btyty75.html</w:t>
      </w:r>
    </w:p>
    <w:p>
      <w:pPr>
        <w:pStyle w:val="Heading2"/>
      </w:pPr>
      <w:r>
        <w:t>文章内容:</w:t>
      </w:r>
    </w:p>
    <w:p>
      <w:r>
        <w:t>我院举办软科学研究专题讲座</w:t>
      </w:r>
    </w:p>
    <w:p>
      <w:r>
        <w:t>为了做好申报山东省软科学研究项目的准备工作，提高申报的质量和命中率，实现我校承担此类课题的新突破，10月17日学校在知新楼301室由副院长帅相志教授做了“加强软科学研究，为决策科学化和民主化服务”的专题报告，60余名教师代表和管理人员参加了会议。专题讲座由赵丽娜副处长主持。</w:t>
      </w:r>
    </w:p>
    <w:p>
      <w:r>
        <w:rPr>
          <w:i/>
        </w:rPr>
        <w:t>[图片: ]</w:t>
      </w:r>
      <w:r>
        <w:rPr>
          <w:i/>
        </w:rPr>
        <w:t>(https://file.sdxd.edu.cn/file/20191018xLKHWXdR.jpg)</w:t>
      </w:r>
    </w:p>
    <w:p>
      <w:r>
        <w:t>帅院长首先通报了省科技厅2019年软科学研究项目申报的安排和要求，阐述了软科学研究的基本概念、软科学的学科性质、软科学的研究范围和服务对象，以及软科学研究项目设计中应该注意的几个问题，并就我校申报今年省软科学研究项目提出了几点要求：一是思想上要有一个大的转变，要按照软科学研究的要求设计课题；二是项目选题要新颖，紧密联系我省科技经济发展的形势和需要；三是内容设计要丰富，突破点和创新点要清晰； 四是研究方法和技术路线要科学合理；五是申报书要反复凝练，提高申报质量。</w:t>
      </w:r>
    </w:p>
    <w:p>
      <w:r>
        <w:rPr>
          <w:i/>
        </w:rPr>
        <w:t>[图片: ]</w:t>
      </w:r>
      <w:r>
        <w:rPr>
          <w:i/>
        </w:rPr>
        <w:t>(https://file.sdxd.edu.cn/file/20191018wVDhUVDD.jpg)</w:t>
      </w:r>
    </w:p>
    <w:p>
      <w:r>
        <w:t>最后，赵丽娜副处长在小结时提出，要按照帅相志教授讲座内容和要求，认真做好省软科学课题的申报和研究工作，发挥高校的优势，为决策科学化和民主化服务。</w:t>
      </w:r>
    </w:p>
    <w:p>
      <w:r>
        <w:rPr>
          <w:i/>
        </w:rPr>
        <w:t>[图片: ]</w:t>
      </w:r>
      <w:r>
        <w:rPr>
          <w:i/>
        </w:rPr>
        <w:t>(https://file.sdxd.edu.cn/file/20191018rpjygWuI.jpg)</w:t>
      </w:r>
    </w:p>
    <w:p>
      <w:r>
        <w:t>（科研处供稿）</w:t>
      </w:r>
    </w:p>
    <w:p>
      <w:r>
        <w:br w:type="page"/>
      </w:r>
    </w:p>
    <w:p>
      <w:pPr>
        <w:pStyle w:val="Heading1"/>
      </w:pPr>
      <w:r>
        <w:t>我院医学院开展安全与法制讲座</w:t>
      </w:r>
    </w:p>
    <w:p>
      <w:r>
        <w:rPr>
          <w:b/>
        </w:rPr>
        <w:t>发布日期: 2019-10-17</w:t>
        <w:br/>
      </w:r>
      <w:r>
        <w:t>原文链接: https://www.sdxd.edu.cn/detail/20191017152248177scd97i2f6zv11b4.html</w:t>
      </w:r>
    </w:p>
    <w:p>
      <w:pPr>
        <w:pStyle w:val="Heading2"/>
      </w:pPr>
      <w:r>
        <w:t>文章内容:</w:t>
      </w:r>
    </w:p>
    <w:p>
      <w:r>
        <w:t>我院医学院开展安全与法制讲座</w:t>
      </w:r>
    </w:p>
    <w:p>
      <w:r>
        <w:t>为创造良好的校园环境，进一步提高同学们的安全防范意识和自我保护能力，掌握必要的安全防范技能，医学院于2019年10月16日晚在合堂204教室举办“安全与法制”专题讲座，院长助理宋国增、安全处处长王涛受邀出席讲解，医学院部分学生参加。</w:t>
      </w:r>
    </w:p>
    <w:p>
      <w:r>
        <w:rPr>
          <w:i/>
        </w:rPr>
        <w:t>[图片: ]</w:t>
      </w:r>
      <w:r>
        <w:rPr>
          <w:i/>
        </w:rPr>
        <w:t>(https://file.sdxd.edu.cn/file/20191017mcLvJqjE.jpg)</w:t>
      </w:r>
    </w:p>
    <w:p>
      <w:r>
        <w:t>宋院助从三个方面介绍安全的重要性，第一，交通安全事故问题和意外伤害问题；第二，在校生宿舍安全问题；第三、财产问题，列举现如今诈骗手段，如:电信诈骗、网络刷单、网络交友等等，告诫同学们要踏踏实实做事。接下来，大家一同观看“火灾自救逃生方法八条”视频，视频以山东师范大学、上海商学院等大学火灾事件为案例，讲述了校园集体生活中安全用电和预防火灾的重要性。</w:t>
      </w:r>
    </w:p>
    <w:p>
      <w:r>
        <w:rPr>
          <w:i/>
        </w:rPr>
        <w:t>[图片: ]</w:t>
      </w:r>
      <w:r>
        <w:rPr>
          <w:i/>
        </w:rPr>
        <w:t>(https://file.sdxd.edu.cn/file/20191017cluCySMk.jpg)</w:t>
      </w:r>
    </w:p>
    <w:p>
      <w:r>
        <w:t>随后，王涛处长着重以宿舍着火为例，介绍了火灾隐患问题，并以我院之前的火灾案例，从高校发生火灾事故的主要原因、引发宿舍火灾的“元凶”、灭火器使用问题等方面强调引起火灾的主要原因：不规范用电和吸烟。</w:t>
      </w:r>
    </w:p>
    <w:p>
      <w:r>
        <w:t>讲座历时一个半小时，通过这次安全与法制讲座，同学们意识到了集体生活中安全的重要性，相信同学们通过此次讲座会进一步增强自身的安全意识，并认真配合学校的工作安排，共同创建和谐平安的校园。</w:t>
      </w:r>
    </w:p>
    <w:p>
      <w:r>
        <w:rPr>
          <w:i/>
        </w:rPr>
        <w:t>[图片: ]</w:t>
      </w:r>
      <w:r>
        <w:rPr>
          <w:i/>
        </w:rPr>
        <w:t>(https://file.sdxd.edu.cn/file/20191017UueQqVxK.jpg)</w:t>
      </w:r>
    </w:p>
    <w:p>
      <w:r>
        <w:t>（医学院供稿）</w:t>
      </w:r>
    </w:p>
    <w:p>
      <w:r>
        <w:br w:type="page"/>
      </w:r>
    </w:p>
    <w:p>
      <w:pPr>
        <w:pStyle w:val="Heading1"/>
      </w:pPr>
      <w:r>
        <w:t>我院护理学院党支部开展“不忘初心，牢记使命”主题教育活动</w:t>
      </w:r>
    </w:p>
    <w:p>
      <w:r>
        <w:rPr>
          <w:b/>
        </w:rPr>
        <w:t>发布日期: 2019-10-17</w:t>
        <w:br/>
      </w:r>
      <w:r>
        <w:t>原文链接: https://www.sdxd.edu.cn/detail/20191017150247d5k7c7r6cf67a8sl9r.html</w:t>
      </w:r>
    </w:p>
    <w:p>
      <w:pPr>
        <w:pStyle w:val="Heading2"/>
      </w:pPr>
      <w:r>
        <w:t>文章内容:</w:t>
      </w:r>
    </w:p>
    <w:p>
      <w:r>
        <w:t>我院护理学院党支部开展“不忘初心，牢记使命”主题教育活动</w:t>
      </w:r>
    </w:p>
    <w:p>
      <w:r>
        <w:t>为贯彻落实习近平总书记讲话精神，用中国特色社会主义思想武装全党，进一步学习党的理论知识，更好的领悟党的精神，加强党员队伍建设，我院护理学院近日在知敬楼103党员会议室召开了“不忘初心，牢记使命”主题教育动员大会。</w:t>
      </w:r>
    </w:p>
    <w:p>
      <w:r>
        <w:rPr>
          <w:i/>
        </w:rPr>
        <w:t>[图片: ]</w:t>
      </w:r>
      <w:r>
        <w:rPr>
          <w:i/>
        </w:rPr>
        <w:t>(https://file.sdxd.edu.cn/file/20191017RbbHLOGV.jpg)</w:t>
      </w:r>
    </w:p>
    <w:p>
      <w:r>
        <w:t>本次会议以习近平总书记“不忘初心，牢记使命”的方针为会议的方向。会议伊始，党员代表赵继辛同志带领学习了《习近平关于“不忘初心，牢记使命”论述摘编》一二三模块。赵继辛同志强调，党员要牢记新时代中国共产党的历史使命，用新时代中国特色社会主义思想武装全党，切实贯彻“初心就是情怀，使命就是担当”的思想工作。</w:t>
      </w:r>
    </w:p>
    <w:p>
      <w:r>
        <w:rPr>
          <w:i/>
        </w:rPr>
        <w:t>[图片: ]</w:t>
      </w:r>
      <w:r>
        <w:rPr>
          <w:i/>
        </w:rPr>
        <w:t>(https://file.sdxd.edu.cn/file/20191017fYDQCIIJ.jpg)</w:t>
      </w:r>
    </w:p>
    <w:p>
      <w:r>
        <w:t>党支部组织委员张晓庆同志带领各位党员学习上级有关文件，传达会议精神，学习学院主题教育实施方案和主要任务，引导广大党员干部学原文、悟原理，抽空自学，积极学习，创新学习，运用学习强国APP等多种方式来学习。</w:t>
      </w:r>
    </w:p>
    <w:p>
      <w:r>
        <w:rPr>
          <w:i/>
        </w:rPr>
        <w:t>[图片: ]</w:t>
      </w:r>
      <w:r>
        <w:rPr>
          <w:i/>
        </w:rPr>
        <w:t>(https://file.sdxd.edu.cn/file/20191017mTgMKiIs.jpg)</w:t>
      </w:r>
    </w:p>
    <w:p>
      <w:r>
        <w:t>之后，宣传委员刘丽丽根据2019年9月18日在科研楼101会议室召开的“不忘初心，牢记使命”主题教育动员大会上朱书记和于处长做的重要讲话制定出学习计划。首先要深入学习贯彻习近平总书记的重要讲话精神，把主题教育的重点措施落到实处，把初心使命变成党员干部锐意进取、开拓创新的精气神和埋头苦干、真抓实干的自觉行动。</w:t>
      </w:r>
    </w:p>
    <w:p>
      <w:r>
        <w:rPr>
          <w:i/>
        </w:rPr>
        <w:t>[图片: ]</w:t>
      </w:r>
      <w:r>
        <w:rPr>
          <w:i/>
        </w:rPr>
        <w:t>(https://file.sdxd.edu.cn/file/20191017cIJIwlqq.jpg)</w:t>
      </w:r>
    </w:p>
    <w:p>
      <w:r>
        <w:t>之后，党员代表薛允童同志分享了她在“不忘初心，牢记使命”主题教育动员大会的感悟。她提出要把初心使命变成党员干部的一份责任，并积极担当。组织委员张晓庆同志安排组织开展“壮丽70年，礼赞新中国”庆祝新中国成立70周年百题竞答活动。</w:t>
      </w:r>
    </w:p>
    <w:p>
      <w:r>
        <w:rPr>
          <w:i/>
        </w:rPr>
        <w:t>[图片: ]</w:t>
      </w:r>
      <w:r>
        <w:rPr>
          <w:i/>
        </w:rPr>
        <w:t>(https://file.sdxd.edu.cn/file/20191017rSHtRdYE.jpg)</w:t>
      </w:r>
    </w:p>
    <w:p>
      <w:r>
        <w:t>会议最后，党支部书记刘锦绣同志做出总结发言并发布本季度学习计划。她提出，要主要学习习近平总书记新时代中国特色社会主义新思想，切实贯彻落实总书记的指导方针，学习要持续性进行，学以致用，落实到实处。党员同志要做好护理学院的排头兵，发挥先锋模范带头作用。</w:t>
      </w:r>
    </w:p>
    <w:p>
      <w:r>
        <w:rPr>
          <w:i/>
        </w:rPr>
        <w:t>[图片: ]</w:t>
      </w:r>
      <w:r>
        <w:rPr>
          <w:i/>
        </w:rPr>
        <w:t>(https://file.sdxd.edu.cn/file/20191017CVdlEGZh.jpg)</w:t>
      </w:r>
    </w:p>
    <w:p>
      <w:r>
        <w:t>本次党员会议，让每一位党员对未来工作有了更加明确的规划，为认真切实贯彻习近平总书记的精神思想打下基础，将工作真正落实到实际中。希望护理学院的党员同志能够不忘初心，牢记使命,要从党的光辉历史中汲取源源不断的前进动力。</w:t>
      </w:r>
    </w:p>
    <w:p>
      <w:r>
        <w:t>（护理学院供稿）</w:t>
      </w:r>
    </w:p>
    <w:p>
      <w:r>
        <w:br w:type="page"/>
      </w:r>
    </w:p>
    <w:p>
      <w:pPr>
        <w:pStyle w:val="Heading1"/>
      </w:pPr>
      <w:r>
        <w:t>我院举办第四届“现代杯”师生足球联赛</w:t>
      </w:r>
    </w:p>
    <w:p>
      <w:r>
        <w:rPr>
          <w:b/>
        </w:rPr>
        <w:t>发布日期: 2019-10-16</w:t>
        <w:br/>
      </w:r>
      <w:r>
        <w:t>原文链接: https://www.sdxd.edu.cn/detail/20191017093701h9ybjtnu0k966wzjud.html</w:t>
      </w:r>
    </w:p>
    <w:p>
      <w:pPr>
        <w:pStyle w:val="Heading2"/>
      </w:pPr>
      <w:r>
        <w:t>文章内容:</w:t>
      </w:r>
    </w:p>
    <w:p>
      <w:r>
        <w:t>我院举办第四届“现代杯”师生足球联赛</w:t>
      </w:r>
    </w:p>
    <w:p>
      <w:r>
        <w:t>为构建科学合理的训练体系，加强优秀运动队复合型训练团队建设，构建符合科学发展要求的训练体系，传承中华传统体育文化。10月9日11点，山东现代学院第四届“现代杯”师生足球联赛在万人体育场正式拉开帷幕。各学院参赛代表队积极参与，观赛的同学热情高涨。</w:t>
      </w:r>
    </w:p>
    <w:p>
      <w:r>
        <w:t>裁判员代表李如杰宣读比赛规则，运动员代表陈旺廷同学带领全体参赛人员进行宣誓，山东现代学院第四届“现代杯”师生足球联赛正式开始。</w:t>
      </w:r>
    </w:p>
    <w:p>
      <w:r>
        <w:rPr>
          <w:i/>
        </w:rPr>
        <w:t>[图片: ]</w:t>
      </w:r>
      <w:r>
        <w:rPr>
          <w:i/>
        </w:rPr>
        <w:t>(https://file.sdxd.edu.cn/file/20191017JNbojZyH.jpg)</w:t>
      </w:r>
    </w:p>
    <w:p>
      <w:r>
        <w:t>赛前场上一角，是吸人眼球的啦啦队，医学院啦啦队的舞蹈形式、口号、动作技巧进行严格的要求与训练，配合音乐、队形变化、服装、标识物品，比赛前争分夺秒辛苦排练，为呈现给大家一场不输于足球比赛的视觉盛宴，给参赛者加油助威。</w:t>
      </w:r>
    </w:p>
    <w:p>
      <w:r>
        <w:rPr>
          <w:i/>
        </w:rPr>
        <w:t>[图片: ]</w:t>
      </w:r>
      <w:r>
        <w:rPr>
          <w:i/>
        </w:rPr>
        <w:t>(https://file.sdxd.edu.cn/file/20191017TuFMgdCo.jpg)</w:t>
      </w:r>
    </w:p>
    <w:p>
      <w:r>
        <w:rPr>
          <w:i/>
        </w:rPr>
        <w:t>[图片: ]</w:t>
      </w:r>
      <w:r>
        <w:rPr>
          <w:i/>
        </w:rPr>
        <w:t>(https://file.sdxd.edu.cn/file/20191017hhleiinJ.jpg)</w:t>
      </w:r>
    </w:p>
    <w:p>
      <w:r>
        <w:rPr>
          <w:i/>
        </w:rPr>
        <w:t>[图片: ]</w:t>
      </w:r>
      <w:r>
        <w:rPr>
          <w:i/>
        </w:rPr>
        <w:t>(https://file.sdxd.edu.cn/file/20191017MzGtzJas.jpg)</w:t>
      </w:r>
    </w:p>
    <w:p>
      <w:r>
        <w:t>场上的另一番风景是那些“陌生的面孔，熟悉的笑容”——针灸推拿协会的志愿者们，他们统一着装，刻苦服务，在如此寒冷的天气下为本次足球联赛保驾护航，充分展示了医学风采。</w:t>
      </w:r>
    </w:p>
    <w:p>
      <w:r>
        <w:rPr>
          <w:i/>
        </w:rPr>
        <w:t>[图片: ]</w:t>
      </w:r>
      <w:r>
        <w:rPr>
          <w:i/>
        </w:rPr>
        <w:t>(https://file.sdxd.edu.cn/file/20191017zoprzliv.jpg)</w:t>
      </w:r>
    </w:p>
    <w:p>
      <w:r>
        <w:t>如今，一切“硬件设施”都已到位，你，准备好了吗？</w:t>
      </w:r>
    </w:p>
    <w:p>
      <w:r>
        <w:rPr>
          <w:i/>
        </w:rPr>
        <w:t>[图片: ]</w:t>
      </w:r>
      <w:r>
        <w:rPr>
          <w:i/>
        </w:rPr>
        <w:t>(https://file.sdxd.edu.cn/file/20191017xjRxoWWD.jpg)</w:t>
      </w:r>
    </w:p>
    <w:p>
      <w:r>
        <w:t>随着裁判的一声哨响，比赛开始了。秋高气爽的天气激发了大家的热情，双方都使出全力，你拼我抢，比赛很快进入了状态。双方队员斗志昂扬，技术高超，时间一分一秒地过去，双方一直胶着， 僵持不下。</w:t>
      </w:r>
    </w:p>
    <w:p>
      <w:r>
        <w:rPr>
          <w:i/>
        </w:rPr>
        <w:t>[图片: ]</w:t>
      </w:r>
      <w:r>
        <w:rPr>
          <w:i/>
        </w:rPr>
        <w:t>(https://file.sdxd.edu.cn/file/20191017lzMBpNuA.jpg)</w:t>
      </w:r>
    </w:p>
    <w:p>
      <w:r>
        <w:t>终于，转机来了，医学院队凭着高超的带球技术和队友默契的配合绕过守门员，由9号球员踢进全场第一球。比赛精彩绝伦，医学院队进攻犀利，技工学校队防守密不透风，观众的高呼声与叹息声此起彼伏，我院的志愿服务者们忙前跑后，为队员们递水，上半场医学院队:技工学校队以4:0暂时告一段落。</w:t>
      </w:r>
    </w:p>
    <w:p>
      <w:r>
        <w:rPr>
          <w:i/>
        </w:rPr>
        <w:t>[图片: ]</w:t>
      </w:r>
      <w:r>
        <w:rPr>
          <w:i/>
        </w:rPr>
        <w:t>(https://file.sdxd.edu.cn/file/20191017PCfhOAGj.jpg)</w:t>
      </w:r>
    </w:p>
    <w:p>
      <w:r>
        <w:rPr>
          <w:i/>
        </w:rPr>
        <w:t>[图片: ]</w:t>
      </w:r>
      <w:r>
        <w:rPr>
          <w:i/>
        </w:rPr>
        <w:t>(https://file.sdxd.edu.cn/file/20191017XgTSWQHt.jpg)</w:t>
      </w:r>
    </w:p>
    <w:p>
      <w:r>
        <w:t>下半场持续胶着状态，不断地奔跑让双方筋疲力尽，大汗淋漓。医学院队凭借高超的技术与默契的配合占据运球优势，几分钟之后，观众们高呼“进了！进了！”但技工学校队的球员们却没有泄气，团结协作，调整心态，改变策略。比赛接近尾声，短短几分钟，医学院队又进两球，将比分拉到8:1。比赛结束，观众们意犹未尽，为球员们送去阵阵掌声。</w:t>
      </w:r>
    </w:p>
    <w:p>
      <w:r>
        <w:rPr>
          <w:i/>
        </w:rPr>
        <w:t>[图片: ]</w:t>
      </w:r>
      <w:r>
        <w:rPr>
          <w:i/>
        </w:rPr>
        <w:t>(https://file.sdxd.edu.cn/file/20191017aAPhGqPw.jpg)</w:t>
      </w:r>
    </w:p>
    <w:p>
      <w:r>
        <w:rPr>
          <w:i/>
        </w:rPr>
        <w:t>[图片: ]</w:t>
      </w:r>
      <w:r>
        <w:rPr>
          <w:i/>
        </w:rPr>
        <w:t>(https://file.sdxd.edu.cn/file/20191017MFCKWjGy.jpg)</w:t>
      </w:r>
    </w:p>
    <w:p>
      <w:r>
        <w:t>联赛圆满落幕，集体稇载而归。</w:t>
      </w:r>
    </w:p>
    <w:p>
      <w:r>
        <w:t>联赛在大家的高呼呐喊中落下帷幕，技工学校的队长说:“虽然这次比赛我们以失利告终，但我们每个人的都在比赛中拼尽全力，大家并肩奋战，在一场场比赛中成长，不断吸取经验，让自己、让整个团队更强大，对于我们得到的这些来说，输赢还算得了什么呢。”</w:t>
      </w:r>
    </w:p>
    <w:p>
      <w:r>
        <w:rPr>
          <w:i/>
        </w:rPr>
        <w:t>[图片: ]</w:t>
      </w:r>
      <w:r>
        <w:rPr>
          <w:i/>
        </w:rPr>
        <w:t>(https://file.sdxd.edu.cn/file/20191017OgPFMpSm.jpg)</w:t>
      </w:r>
    </w:p>
    <w:p>
      <w:r>
        <w:t>一颗足球</w:t>
      </w:r>
    </w:p>
    <w:p>
      <w:r>
        <w:t>可以改变一场比赛的结果</w:t>
      </w:r>
    </w:p>
    <w:p>
      <w:r>
        <w:t>可以主宰每一位队员与观众的心跳</w:t>
      </w:r>
    </w:p>
    <w:p>
      <w:r>
        <w:t>一支队伍</w:t>
      </w:r>
    </w:p>
    <w:p>
      <w:r>
        <w:t>可以赢了一起狂</w:t>
      </w:r>
    </w:p>
    <w:p>
      <w:r>
        <w:t>可以输了一起扛</w:t>
      </w:r>
    </w:p>
    <w:p>
      <w:r>
        <w:t>一声呐喊</w:t>
      </w:r>
    </w:p>
    <w:p>
      <w:r>
        <w:t>可以为进球声嘶力竭</w:t>
      </w:r>
    </w:p>
    <w:p>
      <w:r>
        <w:t>可以为失误扼腕叹息</w:t>
      </w:r>
    </w:p>
    <w:p>
      <w:r>
        <w:rPr>
          <w:i/>
        </w:rPr>
        <w:t>[图片: ]</w:t>
      </w:r>
      <w:r>
        <w:rPr>
          <w:i/>
        </w:rPr>
        <w:t>(https://file.sdxd.edu.cn/file/20191017wGkKsLjH.jpg)</w:t>
      </w:r>
    </w:p>
    <w:p>
      <w:r>
        <w:rPr>
          <w:i/>
        </w:rPr>
        <w:t>[图片: ]</w:t>
      </w:r>
      <w:r>
        <w:rPr>
          <w:i/>
        </w:rPr>
        <w:t>(https://file.sdxd.edu.cn/file/20191017wzPSCFbi.jpg)</w:t>
      </w:r>
    </w:p>
    <w:p>
      <w:r>
        <w:t>这是一场激烈无比的比赛，也是一场足球爱好者狂欢，更是一场让人受益匪浅的课堂。在这里，有扣人心弦的环节，有心领神会的配合，有永不放弃的精神，有只增不减的热情，有精彩刺激的回忆，有不计输赢的热爱。</w:t>
      </w:r>
    </w:p>
    <w:p>
      <w:r>
        <w:t>因为足球精神，我们一往无前，永不言败。</w:t>
      </w:r>
    </w:p>
    <w:p>
      <w:r>
        <w:t>(校团委供稿)</w:t>
      </w:r>
    </w:p>
    <w:p>
      <w:r>
        <w:br w:type="page"/>
      </w:r>
    </w:p>
    <w:p>
      <w:pPr>
        <w:pStyle w:val="Heading1"/>
      </w:pPr>
      <w:r>
        <w:t>我院举行教科研奖金发放仪式</w:t>
      </w:r>
    </w:p>
    <w:p>
      <w:r>
        <w:rPr>
          <w:b/>
        </w:rPr>
        <w:t>发布日期: 2019-10-13</w:t>
        <w:br/>
      </w:r>
      <w:r>
        <w:t>原文链接: https://www.sdxd.edu.cn/detail/20191014133646bgwgmt9ll9yxbg71t8.html</w:t>
      </w:r>
    </w:p>
    <w:p>
      <w:pPr>
        <w:pStyle w:val="Heading2"/>
      </w:pPr>
      <w:r>
        <w:t>文章内容:</w:t>
      </w:r>
    </w:p>
    <w:p>
      <w:r>
        <w:t>我院举行教科研奖金发放仪式</w:t>
      </w:r>
    </w:p>
    <w:p>
      <w:r>
        <w:t>10月12日下午，我院在阶梯教室108室举行2018-2019学年第二学期教科研和技能大赛奖金发放仪式。副院长帅相志、王开贞、房庆平，院长助理李泉慧、车海燕、宋国增等出席。大会由副院长帅相志教授主持，全体教职工参加了发放仪式。</w:t>
      </w:r>
    </w:p>
    <w:p>
      <w:r>
        <w:rPr>
          <w:i/>
        </w:rPr>
        <w:t>[图片: ]</w:t>
      </w:r>
      <w:r>
        <w:rPr>
          <w:i/>
        </w:rPr>
        <w:t>(https://file.sdxd.edu.cn/file/20191014rKundAEI.jpg)</w:t>
      </w:r>
    </w:p>
    <w:p>
      <w:r>
        <w:t>会上，帅相志副院长回顾了2018—2019学年第二学期教科研和技能大赛工作，在学院领导的关心和全体教职工共同努力下取得的新成绩，阐述了教科研研究对学校内涵建设、学科专业发展、教育教学质量提升以及教师个人成长的重要意义。并宣读了《山东现代学院2018-2019学年第二学期教科研和技能大赛奖金发放人员名单》。</w:t>
      </w:r>
    </w:p>
    <w:p>
      <w:r>
        <w:rPr>
          <w:i/>
        </w:rPr>
        <w:t>[图片: ]</w:t>
      </w:r>
      <w:r>
        <w:rPr>
          <w:i/>
        </w:rPr>
        <w:t>(https://file.sdxd.edu.cn/file/20191014BNAgShot.gif)</w:t>
      </w:r>
    </w:p>
    <w:p>
      <w:r>
        <w:t>随着颁奖音乐响起，副院长帅相志、王开贞、房庆平，院长助理李泉慧向获奖老师代表颁发奖励现金，全场响起热烈掌声。</w:t>
      </w:r>
    </w:p>
    <w:p>
      <w:r>
        <w:rPr>
          <w:i/>
        </w:rPr>
        <w:t>[图片: ]</w:t>
      </w:r>
      <w:r>
        <w:rPr>
          <w:i/>
        </w:rPr>
        <w:t>(https://file.sdxd.edu.cn/file/20191014iXBqGSVK.gif)</w:t>
      </w:r>
    </w:p>
    <w:p>
      <w:r>
        <w:rPr>
          <w:i/>
        </w:rPr>
        <w:t>[图片: ]</w:t>
      </w:r>
      <w:r>
        <w:rPr>
          <w:i/>
        </w:rPr>
        <w:t>(https://file.sdxd.edu.cn/file/20191014nNXqrtFY.gif)</w:t>
      </w:r>
    </w:p>
    <w:p>
      <w:r>
        <w:t>最后，王开贞副院长在讲话中首先向获得教科研和技能大赛奖励的130名老师表示热烈祝贺，并就进一步做好教科研研究和技能大赛工作提出了具体要求。希望各二级学院和各职能部门，在做好教育教学和管理工作的同时，积极开展应用科学研究，为提升我校的整体办学水平和人才培养质量，更好的服务于地方经济社会发展，顺利通过本科教学合格评估作出新的贡献。</w:t>
      </w:r>
    </w:p>
    <w:p>
      <w:r>
        <w:rPr>
          <w:i/>
        </w:rPr>
        <w:t>[图片: ]</w:t>
      </w:r>
      <w:r>
        <w:rPr>
          <w:i/>
        </w:rPr>
        <w:t>(https://file.sdxd.edu.cn/file/20191014ykWjYxFB.jpg)</w:t>
      </w:r>
    </w:p>
    <w:p>
      <w:r>
        <w:t>(科研处供稿)</w:t>
      </w:r>
    </w:p>
    <w:p>
      <w:r>
        <w:br w:type="page"/>
      </w:r>
    </w:p>
    <w:p>
      <w:pPr>
        <w:pStyle w:val="Heading1"/>
      </w:pPr>
      <w:r>
        <w:t>我院护理学院开展“古韵新唱，齐地华章”诗词唱诵大会</w:t>
      </w:r>
    </w:p>
    <w:p>
      <w:r>
        <w:rPr>
          <w:b/>
        </w:rPr>
        <w:t>发布日期: 2019-10-12</w:t>
        <w:br/>
      </w:r>
      <w:r>
        <w:t>原文链接: https://www.sdxd.edu.cn/detail/20191014094728td7kr3ak6cs7q5vk4l.html</w:t>
      </w:r>
    </w:p>
    <w:p>
      <w:pPr>
        <w:pStyle w:val="Heading2"/>
      </w:pPr>
      <w:r>
        <w:t>文章内容:</w:t>
      </w:r>
    </w:p>
    <w:p>
      <w:r>
        <w:t>我院护理学院开展“古韵新唱，齐地华章”诗词唱诵大会</w:t>
      </w:r>
    </w:p>
    <w:p>
      <w:r>
        <w:t>为弘扬中华优秀传统文化，丰富校园人文底蕴。我院护理学院于10月12日在知敬楼小花园成功举办了“古韵新唱，齐地华章”诗词唱诵大赛。护理学院学生会相关干部担任了此次比赛评委，经过层层选拔，共有12个班级入围本次诗词唱诵大赛决赛。</w:t>
      </w:r>
    </w:p>
    <w:p>
      <w:r>
        <w:rPr>
          <w:i/>
        </w:rPr>
        <w:t>[图片: ]</w:t>
      </w:r>
      <w:r>
        <w:rPr>
          <w:i/>
        </w:rPr>
        <w:t>(https://file.sdxd.edu.cn/file/20191014jZoltYra.jpg)</w:t>
      </w:r>
    </w:p>
    <w:p>
      <w:r>
        <w:t>比赛之前，由入围班级抽签决定出场顺序，在主持人的介绍下，比赛拉开了帷幕。2019级专科护理2班以一首《观沧海》震撼登场。“秋风萧瑟，洪波涌起。”“山河依依，动我感怀！”在他们的歌声里，不仅能感受到大海的波澜壮阔，更感受到曹操在吟诵诗词时那雄世天下的气魄和抱负。</w:t>
      </w:r>
    </w:p>
    <w:p>
      <w:r>
        <w:rPr>
          <w:i/>
        </w:rPr>
        <w:t>[图片: ]</w:t>
      </w:r>
      <w:r>
        <w:rPr>
          <w:i/>
        </w:rPr>
        <w:t>(https://file.sdxd.edu.cn/file/20191014lvURWFbk.jpg)</w:t>
      </w:r>
    </w:p>
    <w:p>
      <w:r>
        <w:t>“鹅鹅鹅，曲项向天歌。”2018级本科护理学2班的《鹅鹅鹅》轻快而充满童趣。他们面带笑容，伴随着逗趣的动作与欢快的歌曲，场上紧张的氛围也好似被他们所感染而有所缓和。</w:t>
      </w:r>
    </w:p>
    <w:p>
      <w:r>
        <w:rPr>
          <w:i/>
        </w:rPr>
        <w:t>[图片: ]</w:t>
      </w:r>
      <w:r>
        <w:rPr>
          <w:i/>
        </w:rPr>
        <w:t>(https://file.sdxd.edu.cn/file/20191014bNSOkoDI.jpg)</w:t>
      </w:r>
    </w:p>
    <w:p>
      <w:r>
        <w:t>2018级专科护理1、2班的同学带来了一首《但愿人长久》，歌声婉转悠扬，两位舞者柔美的身姿美丽而动人，干净而美好。“但愿人长久，千里共婵娟。”他们用自己的歌声表达着对亲人的思念与美好祝愿。</w:t>
      </w:r>
    </w:p>
    <w:p>
      <w:r>
        <w:rPr>
          <w:i/>
        </w:rPr>
        <w:t>[图片: ]</w:t>
      </w:r>
      <w:r>
        <w:rPr>
          <w:i/>
        </w:rPr>
        <w:t>(https://file.sdxd.edu.cn/file/20191014HahbvfiD.jpg)</w:t>
      </w:r>
    </w:p>
    <w:p>
      <w:r>
        <w:t>一首由2017级五年护理3班带来的《送别》，歌词中透露着浓浓的悲伤与不舍，而在他们的表演中，这些感情都表现的淋漓尽致。她们动作的一伸一展，歌声的一扬一抑，都好似透露着不舍，让人动容。</w:t>
      </w:r>
    </w:p>
    <w:p>
      <w:r>
        <w:rPr>
          <w:i/>
        </w:rPr>
        <w:t>[图片: ]</w:t>
      </w:r>
      <w:r>
        <w:rPr>
          <w:i/>
        </w:rPr>
        <w:t>(https://file.sdxd.edu.cn/file/20191014ZmCBcFFe.jpg)</w:t>
      </w:r>
    </w:p>
    <w:p>
      <w:r>
        <w:t>叽叽喳喳，上课前同学们的状态好似就是这样。2016级五年护理7班的同学就以课堂开始，为现场带来了一首不一样的《陋室铭》。“斯是陋室，惟吾德馨。”只要品德高尚，即使身处陋室，也处之泰然。</w:t>
      </w:r>
    </w:p>
    <w:p>
      <w:r>
        <w:rPr>
          <w:i/>
        </w:rPr>
        <w:t>[图片: ]</w:t>
      </w:r>
      <w:r>
        <w:rPr>
          <w:i/>
        </w:rPr>
        <w:t>(https://file.sdxd.edu.cn/file/20191014CBNXUDbG.jpg)</w:t>
      </w:r>
    </w:p>
    <w:p>
      <w:r>
        <w:t>余音绕古今，雅韵永流传。最后出场的是2019级专科护理4班，他们将灵动的音乐与诗词相结合，伴随着古典的舞蹈，将诗词的内容依依展现出来。悦耳的音乐，优美的舞姿，高亢的朗诵，这表演，“何陋之有”！</w:t>
      </w:r>
    </w:p>
    <w:p>
      <w:r>
        <w:rPr>
          <w:i/>
        </w:rPr>
        <w:t>[图片: ]</w:t>
      </w:r>
      <w:r>
        <w:rPr>
          <w:i/>
        </w:rPr>
        <w:t>(https://file.sdxd.edu.cn/file/20191014jGzvKWal.jpg)</w:t>
      </w:r>
    </w:p>
    <w:p>
      <w:r>
        <w:t>比赛最后，在评委嘉宾仔细审核统计比赛结果的同时，护理学院文艺部的孙可馨同学为大家演唱了一首《明天，你好》，优美的歌声给紧张的比赛带来稍许的舒缓，同时也向同学们表达了明天会更好的美好祝愿。</w:t>
      </w:r>
    </w:p>
    <w:p>
      <w:r>
        <w:rPr>
          <w:i/>
        </w:rPr>
        <w:t>[图片: ]</w:t>
      </w:r>
      <w:r>
        <w:rPr>
          <w:i/>
        </w:rPr>
        <w:t>(https://file.sdxd.edu.cn/file/20191014iqIEJUaA.jpg)</w:t>
      </w:r>
    </w:p>
    <w:p>
      <w:r>
        <w:t>经过评委嘉宾的仔细斟酌与反复审核，最终评选出本次比赛的获奖名单。2019级专科护理4班获得一等奖，2018级本科护理学2班和2018级专科护理1、2班获得二等奖，2017级五年护理3班、2019级专科护理2班和2016级五年护理7班获得三等奖。</w:t>
      </w:r>
    </w:p>
    <w:p>
      <w:r>
        <w:rPr>
          <w:i/>
        </w:rPr>
        <w:t>[图片: ]</w:t>
      </w:r>
      <w:r>
        <w:rPr>
          <w:i/>
        </w:rPr>
        <w:t>(https://file.sdxd.edu.cn/file/20191014AykizqAK.jpg)</w:t>
      </w:r>
    </w:p>
    <w:p>
      <w:r>
        <w:t>至此，本次“古韵新唱，齐地华章”诗词唱诵大赛圆满结束。本次比赛的参赛同学个个精神饱满，用真挚的情感，以歌唱的形式表达对传统文化的赞颂和对诗词的热爱；同时陶冶了同学们的情操，还丰富了同学们对传统文化的认识。作为新时代的追梦青年，同学们应在学习新知识的同时努力弘扬优秀的传统文化，共创中国梦！</w:t>
      </w:r>
    </w:p>
    <w:p>
      <w:r>
        <w:t>（护理学院供稿）</w:t>
      </w:r>
    </w:p>
    <w:p>
      <w:r>
        <w:br w:type="page"/>
      </w:r>
    </w:p>
    <w:p>
      <w:pPr>
        <w:pStyle w:val="Heading1"/>
      </w:pPr>
      <w:r>
        <w:t>“不忘初心，立德树人”我院举办诵读国学经典风采展示</w:t>
      </w:r>
    </w:p>
    <w:p>
      <w:r>
        <w:rPr>
          <w:b/>
        </w:rPr>
        <w:t>发布日期: 2019-10-11</w:t>
        <w:br/>
      </w:r>
      <w:r>
        <w:t>原文链接: https://www.sdxd.edu.cn/detail/20191012093500bo1cmsw0ag3vxfxxh0.html</w:t>
      </w:r>
    </w:p>
    <w:p>
      <w:pPr>
        <w:pStyle w:val="Heading2"/>
      </w:pPr>
      <w:r>
        <w:t>文章内容:</w:t>
      </w:r>
    </w:p>
    <w:p>
      <w:r>
        <w:t>“不忘初心，立德树人”我院举办诵读国学经典风采展示</w:t>
      </w:r>
    </w:p>
    <w:p>
      <w:r>
        <w:t>为秉持“立德树人”的教育初心，牢记为党为国育才的责任使命，进一步营造浓厚的“诵读国学经典”校园文化氛围，弘扬中华优秀传统文化。我院校团委于2019年10月10日14点在体育馆举办“不忘初心，立德树人”现代学子诵读国学经典风采展示活动。</w:t>
      </w:r>
    </w:p>
    <w:p>
      <w:r>
        <w:rPr>
          <w:i/>
        </w:rPr>
        <w:t>[图片: ]</w:t>
      </w:r>
      <w:r>
        <w:rPr>
          <w:i/>
        </w:rPr>
        <w:t>(https://file.sdxd.edu.cn/file/20191012aDcUKZCd.jpg)</w:t>
      </w:r>
    </w:p>
    <w:p>
      <w:r>
        <w:t>莅临本次风采展示活动的领导有山东现代学院副院长帅相志、王开贞、房庆平，院长助理吴启军，学生处处长杨秀、副处长杨冠峰，校团委书记王忠凯、宋倩老师及各二级学院常务副院长。</w:t>
      </w:r>
    </w:p>
    <w:p>
      <w:r>
        <w:rPr>
          <w:i/>
        </w:rPr>
        <w:t>[图片: ]</w:t>
      </w:r>
      <w:r>
        <w:rPr>
          <w:i/>
        </w:rPr>
        <w:t>(https://file.sdxd.edu.cn/file/20191012ZwpbwoST.jpg)</w:t>
      </w:r>
    </w:p>
    <w:p>
      <w:r>
        <w:t>首先由山东现代学院副院长房庆平教授致辞，他提到：随着社会进步，弘扬传统文化已是当代青年必行之事，因此我校一直积极开展国学经典诵读活动，把国学经典诵读活动与校园文化建设相结合，营造“与经典同行，与圣人为伍”的校园文化氛围，打造具有深厚文化底蕴的育人环境。</w:t>
      </w:r>
    </w:p>
    <w:p>
      <w:r>
        <w:rPr>
          <w:i/>
        </w:rPr>
        <w:t>[图片: ]</w:t>
      </w:r>
      <w:r>
        <w:rPr>
          <w:i/>
        </w:rPr>
        <w:t>(https://file.sdxd.edu.cn/file/20191012eCryxxBj.jpg)</w:t>
      </w:r>
    </w:p>
    <w:p>
      <w:r>
        <w:t>我们是中华儿女，是炎黄子孙，衣着白袍，行于黑暗。由医学院带来的节目《大医精诚》表达了医护人员用妙手仙药在生死薄上夺回生命，用仁心巧术在轮回道口救下世人的坚定信仰。</w:t>
      </w:r>
    </w:p>
    <w:p>
      <w:r>
        <w:rPr>
          <w:i/>
        </w:rPr>
        <w:t>[图片: ]</w:t>
      </w:r>
      <w:r>
        <w:rPr>
          <w:i/>
        </w:rPr>
        <w:t>(https://file.sdxd.edu.cn/file/20191012PRqiwxgA.jpg)</w:t>
      </w:r>
    </w:p>
    <w:p>
      <w:r>
        <w:t>中华经典犹如一座座取之不尽的宝藏，积淀着智慧的结晶，映射着理性的光辉。人文学院将民族舞蹈，爱国之声和国学经典融为一体，为大家带来《中华情》，诠释中华文化的绚丽篇章。</w:t>
      </w:r>
    </w:p>
    <w:p>
      <w:r>
        <w:rPr>
          <w:i/>
        </w:rPr>
        <w:t>[图片: ]</w:t>
      </w:r>
      <w:r>
        <w:rPr>
          <w:i/>
        </w:rPr>
        <w:t>(https://file.sdxd.edu.cn/file/20191012GkluyVkN.jpg)</w:t>
      </w:r>
    </w:p>
    <w:p>
      <w:r>
        <w:t>导航大队以顽强拼搏的精神促进自身的发展，锤炼坚强的意志，培养严谨的工作作风。他们表演的《战术表演》步伐矫健，目光凌厉，斗志昂扬。铿锵有力的口号，是团结奋进的力量，是勇往直前的信念。</w:t>
      </w:r>
    </w:p>
    <w:p>
      <w:r>
        <w:rPr>
          <w:i/>
        </w:rPr>
        <w:t>[图片: ]</w:t>
      </w:r>
      <w:r>
        <w:rPr>
          <w:i/>
        </w:rPr>
        <w:t>(https://file.sdxd.edu.cn/file/20191012KcjwihNL.jpg)</w:t>
      </w:r>
    </w:p>
    <w:p>
      <w:r>
        <w:rPr>
          <w:i/>
        </w:rPr>
        <w:t>[图片: ]</w:t>
      </w:r>
      <w:r>
        <w:rPr>
          <w:i/>
        </w:rPr>
        <w:t>(https://file.sdxd.edu.cn/file/20191012xZplRRRk.jpg)</w:t>
      </w:r>
    </w:p>
    <w:p>
      <w:r>
        <w:t>电子信息学院《少年中国说》让我们由衷地期盼着勃勃英姿的少年中国出现，对少年中国的明天充满憧憬、期望，把复兴中国的厚望寄予在未来少年身上。</w:t>
      </w:r>
    </w:p>
    <w:p>
      <w:r>
        <w:rPr>
          <w:i/>
        </w:rPr>
        <w:t>[图片: ]</w:t>
      </w:r>
      <w:r>
        <w:rPr>
          <w:i/>
        </w:rPr>
        <w:t>(https://file.sdxd.edu.cn/file/20191012qgcPTDch.jpg)</w:t>
      </w:r>
    </w:p>
    <w:p>
      <w:r>
        <w:rPr>
          <w:i/>
        </w:rPr>
        <w:t>[图片: ]</w:t>
      </w:r>
      <w:r>
        <w:rPr>
          <w:i/>
        </w:rPr>
        <w:t>(https://file.sdxd.edu.cn/file/20191012EbmwAmYh.jpg)</w:t>
      </w:r>
    </w:p>
    <w:p>
      <w:r>
        <w:t>汉字、舞蹈与国学经典巧妙的融合在一起，别具一格，妙趣横生，用优雅的舞姿展现汉字的柔美，经济管理学院用欢快的节奏吟诵《感动中国》体现汉字的韵律，用嘹亮的歌声传承国学经典。</w:t>
      </w:r>
    </w:p>
    <w:p>
      <w:r>
        <w:rPr>
          <w:i/>
        </w:rPr>
        <w:t>[图片: ]</w:t>
      </w:r>
      <w:r>
        <w:rPr>
          <w:i/>
        </w:rPr>
        <w:t>(https://file.sdxd.edu.cn/file/20191012poQpYrWG.jpg)</w:t>
      </w:r>
    </w:p>
    <w:p>
      <w:r>
        <w:t>护理学院为我们带来《诵国学，行儒雅》，用优美的歌声和动人的舞蹈，通过手语舞的展示，向我们传达：要先学会感恩，才能学会怎样做人。</w:t>
      </w:r>
    </w:p>
    <w:p>
      <w:r>
        <w:rPr>
          <w:i/>
        </w:rPr>
        <w:t>[图片: ]</w:t>
      </w:r>
      <w:r>
        <w:rPr>
          <w:i/>
        </w:rPr>
        <w:t>(https://file.sdxd.edu.cn/file/20191012ZATjQFZc.jpg)</w:t>
      </w:r>
    </w:p>
    <w:p>
      <w:r>
        <w:rPr>
          <w:i/>
        </w:rPr>
        <w:t>[图片: ]</w:t>
      </w:r>
      <w:r>
        <w:rPr>
          <w:i/>
        </w:rPr>
        <w:t>(https://file.sdxd.edu.cn/file/20191012vStNazDf.jpg)</w:t>
      </w:r>
    </w:p>
    <w:p>
      <w:r>
        <w:t>《歌唱祖国》歌唱出祖国为我们描绘出的时代画卷。用恢弘的歌声走过世界瞩目的今天、走向充满希望的明天！</w:t>
      </w:r>
    </w:p>
    <w:p>
      <w:r>
        <w:rPr>
          <w:i/>
        </w:rPr>
        <w:t>[图片: ]</w:t>
      </w:r>
      <w:r>
        <w:rPr>
          <w:i/>
        </w:rPr>
        <w:t>(https://file.sdxd.edu.cn/file/20191012WSrKUrDK.jpg)</w:t>
      </w:r>
    </w:p>
    <w:p>
      <w:r>
        <w:t>我们常把国与家联系在一起，方方正正的国字，像是一片热土，而家就是热土中那块珍贵的宝玉。古圣先贤孝为宗，万善之门孝为基，由建筑汽车学院带来的节目《中华国韵》告诉我们要懂得孝顺，学会做事。</w:t>
      </w:r>
    </w:p>
    <w:p>
      <w:r>
        <w:rPr>
          <w:i/>
        </w:rPr>
        <w:t>[图片: ]</w:t>
      </w:r>
      <w:r>
        <w:rPr>
          <w:i/>
        </w:rPr>
        <w:t>(https://file.sdxd.edu.cn/file/20191012cssgOczB.jpg)</w:t>
      </w:r>
    </w:p>
    <w:p>
      <w:r>
        <w:t>中华经典犹如一座座取之不尽的宝藏，积淀着智慧的结晶，映射着理性的光辉。志愿者服务中心手语舞《我和我的祖国》以诵读经典与手语舞的形式表达着对祖国母亲崇高的敬意，把对祖国之热爱融入青春，以实际行动告白伟大祖国。</w:t>
      </w:r>
    </w:p>
    <w:p>
      <w:r>
        <w:rPr>
          <w:i/>
        </w:rPr>
        <w:t>[图片: ]</w:t>
      </w:r>
      <w:r>
        <w:rPr>
          <w:i/>
        </w:rPr>
        <w:t>(https://file.sdxd.edu.cn/file/20191012XFAXZLmY.jpg)</w:t>
      </w:r>
    </w:p>
    <w:p>
      <w:r>
        <w:rPr>
          <w:i/>
        </w:rPr>
        <w:t>[图片: ]</w:t>
      </w:r>
      <w:r>
        <w:rPr>
          <w:i/>
        </w:rPr>
        <w:t>(https://file.sdxd.edu.cn/file/20191012ULgVyFkC.jpg)</w:t>
      </w:r>
    </w:p>
    <w:p>
      <w:r>
        <w:t>五年大专部带来的手语舞《让世界因我而美丽》展现了要把美好而坚定的信仰传播给迷茫的人，把喜悦带给苦难的人，把智慧和真理带给黑暗中的人，让世界因我而美丽。</w:t>
      </w:r>
    </w:p>
    <w:p>
      <w:r>
        <w:rPr>
          <w:i/>
        </w:rPr>
        <w:t>[图片: ]</w:t>
      </w:r>
      <w:r>
        <w:rPr>
          <w:i/>
        </w:rPr>
        <w:t>(https://file.sdxd.edu.cn/file/20191012IfZrYuVm.jpg)</w:t>
      </w:r>
    </w:p>
    <w:p>
      <w:r>
        <w:t>长安总是出现在古人的诗里，不仅有长安一片月，牵挂万颗心的动情，更有不知乘月几人归，落月摇情满江树情思。由学生社团管理部演绎的诗伴舞《长安十二时辰》让我们梦回长安，回味无穷。</w:t>
      </w:r>
    </w:p>
    <w:p>
      <w:r>
        <w:rPr>
          <w:i/>
        </w:rPr>
        <w:t>[图片: ]</w:t>
      </w:r>
      <w:r>
        <w:rPr>
          <w:i/>
        </w:rPr>
        <w:t>(https://file.sdxd.edu.cn/file/20191012lWejnois.jpg)</w:t>
      </w:r>
    </w:p>
    <w:p>
      <w:r>
        <w:rPr>
          <w:i/>
        </w:rPr>
        <w:t>[图片: ]</w:t>
      </w:r>
      <w:r>
        <w:rPr>
          <w:i/>
        </w:rPr>
        <w:t>(https://file.sdxd.edu.cn/file/20191012BEBcDbXw.jpg)</w:t>
      </w:r>
    </w:p>
    <w:p>
      <w:r>
        <w:rPr>
          <w:i/>
        </w:rPr>
        <w:t>[图片: ]</w:t>
      </w:r>
      <w:r>
        <w:rPr>
          <w:i/>
        </w:rPr>
        <w:t>(https://file.sdxd.edu.cn/file/20191012DjpRUIhc.jpg)</w:t>
      </w:r>
    </w:p>
    <w:p>
      <w:r>
        <w:rPr>
          <w:i/>
        </w:rPr>
        <w:t>[图片: ]</w:t>
      </w:r>
      <w:r>
        <w:rPr>
          <w:i/>
        </w:rPr>
        <w:t>(https://file.sdxd.edu.cn/file/20191012iDlFnRXs.jpg)</w:t>
      </w:r>
    </w:p>
    <w:p>
      <w:r>
        <w:t>技工学校的同学们为我们带来《厚德载物》告诉我们，无论在这条道路上遇到多少的艰难困苦，只要做到上善若水，厚德载物，方能至极。</w:t>
      </w:r>
    </w:p>
    <w:p>
      <w:r>
        <w:rPr>
          <w:i/>
        </w:rPr>
        <w:t>[图片: ]</w:t>
      </w:r>
      <w:r>
        <w:rPr>
          <w:i/>
        </w:rPr>
        <w:t>(https://file.sdxd.edu.cn/file/20191012bzIKRdVv.jpg)</w:t>
      </w:r>
    </w:p>
    <w:p>
      <w:r>
        <w:rPr>
          <w:i/>
        </w:rPr>
        <w:t>[图片: ]</w:t>
      </w:r>
      <w:r>
        <w:rPr>
          <w:i/>
        </w:rPr>
        <w:t>(https://file.sdxd.edu.cn/file/20191012nqtgUgYy.jpg)</w:t>
      </w:r>
    </w:p>
    <w:p>
      <w:r>
        <w:t>不忘初心，用爱点燃青春梦想；立德树人，用奋斗诠释使命担当。文化是民族的血脉，是人民的精神家园，中华优秀传统文化，积淀着中华民族最深沉的精神追求，代表着中华民族独特的精神标识。</w:t>
      </w:r>
    </w:p>
    <w:p>
      <w:r>
        <w:t>通过本次国学经典风采展示活动，让我们感受到了中华文化的深厚底蕴，领略到了中华经典的铿锵音韵，营造了传承国学经典的校园文化氛围，经过此次风采展示活动，国学经典的千古风韵会一直在现代师生的心头荡漾。</w:t>
      </w:r>
    </w:p>
    <w:p>
      <w:r>
        <w:t>(校团委供稿）</w:t>
      </w:r>
    </w:p>
    <w:p>
      <w:r>
        <w:br w:type="page"/>
      </w:r>
    </w:p>
    <w:p>
      <w:pPr>
        <w:pStyle w:val="Heading1"/>
      </w:pPr>
      <w:r>
        <w:t>我院召开总结表彰暨新学期工作部署大会</w:t>
      </w:r>
    </w:p>
    <w:p>
      <w:r>
        <w:rPr>
          <w:b/>
        </w:rPr>
        <w:t>发布日期: 2019-09-30</w:t>
        <w:br/>
      </w:r>
      <w:r>
        <w:t>原文链接: https://www.sdxd.edu.cn/detail/201909301641050d9shxpvr1s7bsmzud.html</w:t>
      </w:r>
    </w:p>
    <w:p>
      <w:pPr>
        <w:pStyle w:val="Heading2"/>
      </w:pPr>
      <w:r>
        <w:t>文章内容:</w:t>
      </w:r>
    </w:p>
    <w:p>
      <w:r>
        <w:t>我院召开总结表彰暨新学期工作部署大会</w:t>
      </w:r>
    </w:p>
    <w:p>
      <w:r>
        <w:t>为总结2018-2019学年第二学期工作，振奋精神，提升斗志，开拓进取，以崭新的风貌迎接建国70周年，我院于阶梯教室108召开“不忘初心，立德树人-山东现代学院总结表彰暨新学期工作部署大会”，党委书记朱德强、副院长帅相志、王开贞、房庆平、院长助理李泉慧、解银苹、董艳华、车海燕、宋国增、吴启军出席，大会由朱德强书记主持，全体干部、教职工参加。</w:t>
      </w:r>
    </w:p>
    <w:p>
      <w:r>
        <w:rPr>
          <w:i/>
        </w:rPr>
        <w:t>[图片: ]</w:t>
      </w:r>
      <w:r>
        <w:rPr>
          <w:i/>
        </w:rPr>
        <w:t>(https://file.sdxd.edu.cn/file/20190930QZAorYSY.jpg)</w:t>
      </w:r>
    </w:p>
    <w:p>
      <w:r>
        <w:t>会议围绕“总结上一学期工作，部署新学期工作重点”为主题，分八项议程。</w:t>
      </w:r>
    </w:p>
    <w:p>
      <w:r>
        <w:t>第一项，全体教职工庄严宣誓。</w:t>
      </w:r>
    </w:p>
    <w:p>
      <w:r>
        <w:rPr>
          <w:i/>
        </w:rPr>
        <w:t>[图片: ]</w:t>
      </w:r>
      <w:r>
        <w:rPr>
          <w:i/>
        </w:rPr>
        <w:t>(https://file.sdxd.edu.cn/file/20190930OtBxvXWg.jpg)</w:t>
      </w:r>
    </w:p>
    <w:p>
      <w:r>
        <w:t>第二项，副院长帅相志宣读《山东现代学院关于拟发放2018-2019学年第二学期教科研等奖励的通知》</w:t>
      </w:r>
    </w:p>
    <w:p>
      <w:r>
        <w:rPr>
          <w:i/>
        </w:rPr>
        <w:t>[图片: ]</w:t>
      </w:r>
      <w:r>
        <w:rPr>
          <w:i/>
        </w:rPr>
        <w:t>(https://file.sdxd.edu.cn/file/20190930OghtTXMN.jpg)</w:t>
      </w:r>
    </w:p>
    <w:p>
      <w:r>
        <w:t>院长助理董艳华宣读《山东现代学院关于表彰优秀教职员工的通知》</w:t>
      </w:r>
    </w:p>
    <w:p>
      <w:r>
        <w:rPr>
          <w:i/>
        </w:rPr>
        <w:t>[图片: ]</w:t>
      </w:r>
      <w:r>
        <w:rPr>
          <w:i/>
        </w:rPr>
        <w:t>(https://file.sdxd.edu.cn/file/20190930rAZqQoNo.jpg)</w:t>
      </w:r>
    </w:p>
    <w:p>
      <w:r>
        <w:t>第三项，院领导为获得表彰奖励的员工颁发证书,颁发教科研奖励。</w:t>
      </w:r>
    </w:p>
    <w:p>
      <w:r>
        <w:rPr>
          <w:i/>
        </w:rPr>
        <w:t>[图片: ]</w:t>
      </w:r>
      <w:r>
        <w:rPr>
          <w:i/>
        </w:rPr>
        <w:t>(https://file.sdxd.edu.cn/file/20190930WYIfmlml.jpg)</w:t>
      </w:r>
    </w:p>
    <w:p>
      <w:r>
        <w:rPr>
          <w:i/>
        </w:rPr>
        <w:t>[图片: ]</w:t>
      </w:r>
      <w:r>
        <w:rPr>
          <w:i/>
        </w:rPr>
        <w:t>(https://file.sdxd.edu.cn/file/20190930sQEgPcQv.jpg)</w:t>
      </w:r>
    </w:p>
    <w:p>
      <w:r>
        <w:t>第四项，优秀干部代表时敬爱发言，她通过讲述自己应聘现代学院时的经历，向现代学院给予自己的成长和历练表达感恩，号召中层干部发挥传帮带的作用，在董事长的带领下，与学院同舟共济，共创发展！</w:t>
      </w:r>
    </w:p>
    <w:p>
      <w:r>
        <w:t>优秀教师代表刘艳霞发言，她对董事长的信任和支持、对学院提供发展平台表示感恩，表示在今后的工作中不忘初心，牢记使命，紧紧团结在以董事长为中心的院领导班子的周围，严格要求自己。一切以大局为重，服      从学校的各项安排；认真钻研教学，敢于创新，不断改革教学方法，力争把水课上成金课；不断提升科研能力，积极发表核心论文和申报国家级课题，为学院争光，用更好的成绩回报董事长，回报现代学院。</w:t>
      </w:r>
    </w:p>
    <w:p>
      <w:r>
        <w:t>第五项，副院长帅相志做科研工作动员，他指出下一步工作的思路和步骤，从三个方面谈科研工作的重点工作内容并提出工作要求，希望全体教职工在董事会的领导下，在院党委的保障监督下，凝心聚力，提振精神，开拓进取，共创学院美好的明天。</w:t>
      </w:r>
    </w:p>
    <w:p>
      <w:r>
        <w:t>第六项，副院长房庆平做迎评工作部署，房院长汇报学院当前评估工作开展的情况，指出评建工作存在的不足及努力方向，并对下一步工作计划作出部署和要求。</w:t>
      </w:r>
    </w:p>
    <w:p>
      <w:r>
        <w:rPr>
          <w:i/>
        </w:rPr>
        <w:t>[图片: ]</w:t>
      </w:r>
      <w:r>
        <w:rPr>
          <w:i/>
        </w:rPr>
        <w:t>(https://file.sdxd.edu.cn/file/20190930CFBrZvyl.jpg)</w:t>
      </w:r>
    </w:p>
    <w:p>
      <w:r>
        <w:t>第七项，王开贞副院长对本学期的工作做总结讲话，要求教职工在成绩面前进行反思和自查，克服困难，解决问题，将不足转变为下一步工作的增长点，统一思想，鼓足干劲，努力推动学院进高质量发展，并代表董事长部署学院新学期的九项重重要工作内容。</w:t>
      </w:r>
    </w:p>
    <w:p>
      <w:r>
        <w:rPr>
          <w:i/>
        </w:rPr>
        <w:t>[图片: ]</w:t>
      </w:r>
      <w:r>
        <w:rPr>
          <w:i/>
        </w:rPr>
        <w:t>(https://file.sdxd.edu.cn/file/20190930RQxRwgaT.jpg)</w:t>
      </w:r>
    </w:p>
    <w:p>
      <w:r>
        <w:t>第八项，院长助理解银苹宣读刘春静董事长重要讲话，董事长对获得表彰的单位和个人表示祝贺，在建国70周年之际，号召全体教职员工振奋精神，爱国爱校、不忘初心、立德树人，并提出三点要求：第一，进德修业，常怀感恩之心；第二，牢记 “天道酬勤”的校训，做新时代的奋斗者。第三，关爱学子、精心育人。希望全院上下以习总书记的讲话精神为旗帜，坚持以“提升内涵”为目标，以“立德树人”为根本，以教学为中心，不断提高教育教学水平，快乐工作，幸福生活，共创和谐美好现代。</w:t>
      </w:r>
    </w:p>
    <w:p>
      <w:r>
        <w:rPr>
          <w:i/>
        </w:rPr>
        <w:t>[图片: ]</w:t>
      </w:r>
      <w:r>
        <w:rPr>
          <w:i/>
        </w:rPr>
        <w:t>(https://file.sdxd.edu.cn/file/20190930lqFumkjW.jpg)</w:t>
      </w:r>
    </w:p>
    <w:p>
      <w:r>
        <w:br w:type="page"/>
      </w:r>
    </w:p>
    <w:p>
      <w:pPr>
        <w:pStyle w:val="Heading1"/>
      </w:pPr>
      <w:r>
        <w:t>我院人文学院开展2018-2019学年优秀学生干部表彰大会暨第十一届学生会成立大会</w:t>
      </w:r>
    </w:p>
    <w:p>
      <w:r>
        <w:rPr>
          <w:b/>
        </w:rPr>
        <w:t>发布日期: 2019-09-29</w:t>
        <w:br/>
      </w:r>
      <w:r>
        <w:t>原文链接: https://www.sdxd.edu.cn/detail/20190930105431b6bcbin686fyqxd86r.html</w:t>
      </w:r>
    </w:p>
    <w:p>
      <w:pPr>
        <w:pStyle w:val="Heading2"/>
      </w:pPr>
      <w:r>
        <w:t>文章内容:</w:t>
      </w:r>
    </w:p>
    <w:p>
      <w:r>
        <w:t>我院人文学院开展2018-2019学年优秀学生干部表彰大会暨第十一届学生会成立大会</w:t>
      </w:r>
    </w:p>
    <w:p>
      <w:r>
        <w:t>时光如水，岁月如梭，我们站在新的起点，要迎接新的挑战，更要创造新的成绩。为有序开展学院工作，鼓舞各学生会成员求真务实，率先垂范，传递现代精神。人文学院于2019年9月29日下午6:40在科研楼101举行2018-2019学年优秀学生干部表彰暨第十一届学生会成立大会。莅临本次大会的有人文学院常务副院长阚保强、人文学院基层团委书记王海龙老师及往届学生会主干。本次大会由王海龙老师主持。</w:t>
      </w:r>
    </w:p>
    <w:p>
      <w:r>
        <w:rPr>
          <w:i/>
        </w:rPr>
        <w:t>[图片: ]</w:t>
      </w:r>
      <w:r>
        <w:rPr>
          <w:i/>
        </w:rPr>
        <w:t>(https://file.sdxd.edu.cn/file/20190930WsqVqDDJ.jpg)</w:t>
      </w:r>
    </w:p>
    <w:p>
      <w:r>
        <w:t>大会共分十一项进行。大会伊始，全体人员肃立，升国旗并奏唱国歌。庄严肃穆的国歌声响彻房间的每个角落，本次大会就此拉开帷幕。</w:t>
      </w:r>
    </w:p>
    <w:p>
      <w:r>
        <w:rPr>
          <w:i/>
        </w:rPr>
        <w:t>[图片: ]</w:t>
      </w:r>
      <w:r>
        <w:rPr>
          <w:i/>
        </w:rPr>
        <w:t>(https://file.sdxd.edu.cn/file/20190930KLUdiacl.jpg)</w:t>
      </w:r>
    </w:p>
    <w:p>
      <w:r>
        <w:t>首先，由王海龙老师对2018—2019学年学生会工作进行总结。他提出应加强团组织规范化、科学化建设，并配合校团委开展活动，同时要优化队伍结构，提高干部素质，完成导航工作。与此同时，王海龙老师对本届学生会成员也提出了具体的工作要求，殷切期望本届新成员们能够“不忘初心，砥砺前行”，增强自身的服务意识与实际本领，更好地为同学们服务。</w:t>
      </w:r>
    </w:p>
    <w:p>
      <w:r>
        <w:rPr>
          <w:i/>
        </w:rPr>
        <w:t>[图片: ]</w:t>
      </w:r>
      <w:r>
        <w:rPr>
          <w:i/>
        </w:rPr>
        <w:t>(https://file.sdxd.edu.cn/file/20190930mllCpmCI.jpg)</w:t>
      </w:r>
    </w:p>
    <w:p>
      <w:r>
        <w:t>随后，由李思瑶主席宣布校级优秀导航员名单和新生军训先进个人名单并进行颁奖，学生副书记李可馨宣布优秀学生干部及优秀学生名单并进行颁奖。</w:t>
      </w:r>
    </w:p>
    <w:p>
      <w:r>
        <w:rPr>
          <w:i/>
        </w:rPr>
        <w:t>[图片: ]</w:t>
      </w:r>
      <w:r>
        <w:rPr>
          <w:i/>
        </w:rPr>
        <w:t>(https://file.sdxd.edu.cn/file/20190930WDPIFZaT.jpg)</w:t>
      </w:r>
    </w:p>
    <w:p>
      <w:r>
        <w:t>之后，学生会主席李思瑶带领学生会成员学习人文学院学生会制度、学生副书记李可馨讲读人文学院十大禁令、学生会副主席徐宇藤带领学生会成员宣誓。他们共同勉励同学们把理论与实践相结合，学会担当，增强作为新成员的责任感。随后，优秀学生干部、导航员、人文学院第十一届学生会副主席李杨进行发言，他分享了自己大学的成长历程，总结了自己的心得体会，并代表全体成员做出承诺，表达自己对学生会未来的美好祝愿。</w:t>
      </w:r>
    </w:p>
    <w:p>
      <w:r>
        <w:rPr>
          <w:i/>
        </w:rPr>
        <w:t>[图片: ]</w:t>
      </w:r>
      <w:r>
        <w:rPr>
          <w:i/>
        </w:rPr>
        <w:t>(https://file.sdxd.edu.cn/file/20190930LSuzqXkG.jpg)</w:t>
      </w:r>
    </w:p>
    <w:p>
      <w:r>
        <w:t>阚保强院长发表讲话，指出学生会是学校联系同学的桥梁与纽带，是广大学子锻炼自己提升能力的平台，并对新一届学生会提出四点要求：一、牢固为同学服务思想；二、处理好学习与工作，老师与同学之关系；三、牢记规章制度，工作认真；四、内部团结一致，共同发力。句句勉励，字字深情，蕴含对同学们的殷切期望，同学们深受触动。</w:t>
      </w:r>
    </w:p>
    <w:p>
      <w:r>
        <w:rPr>
          <w:i/>
        </w:rPr>
        <w:t>[图片: ]</w:t>
      </w:r>
      <w:r>
        <w:rPr>
          <w:i/>
        </w:rPr>
        <w:t>(https://file.sdxd.edu.cn/file/20190930qcLypLTe.jpg)</w:t>
      </w:r>
    </w:p>
    <w:p>
      <w:r>
        <w:t>大会最后，王海龙老师总结会议，对领导、主席的发言做了更深入的讲解，用简洁有力的话语为大会画上圆满句号。</w:t>
      </w:r>
    </w:p>
    <w:p>
      <w:r>
        <w:t>“青春须早为，岂能长少年”。现代学子们风华正茂，朝气蓬勃，在他们最好的年华里，选择了服务与奉献。愿人文学院的优秀学子们能够满怀期待，永不言弃。</w:t>
      </w:r>
    </w:p>
    <w:p>
      <w:r>
        <w:t>（人文学院供稿）</w:t>
      </w:r>
    </w:p>
    <w:p>
      <w:r>
        <w:br w:type="page"/>
      </w:r>
    </w:p>
    <w:p>
      <w:pPr>
        <w:pStyle w:val="Heading1"/>
      </w:pPr>
      <w:r>
        <w:t>我院建筑汽修学院开展“我和祖国共成长”为主题的书画展</w:t>
      </w:r>
    </w:p>
    <w:p>
      <w:r>
        <w:rPr>
          <w:b/>
        </w:rPr>
        <w:t>发布日期: 2019-09-27</w:t>
        <w:br/>
      </w:r>
      <w:r>
        <w:t>原文链接: https://www.sdxd.edu.cn/detail/20190929164653eqo6ks4k6gjcawnea3.html</w:t>
      </w:r>
    </w:p>
    <w:p>
      <w:pPr>
        <w:pStyle w:val="Heading2"/>
      </w:pPr>
      <w:r>
        <w:t>文章内容:</w:t>
      </w:r>
    </w:p>
    <w:p>
      <w:r>
        <w:t>我院建筑汽修学院开展“我和祖国共成长”为主题的书画展</w:t>
      </w:r>
    </w:p>
    <w:p>
      <w:r>
        <w:t>浓墨重彩颂祖国。为庆祝新中国70华诞，弘扬中华传统文化，凝聚磅礴爱国力量，引导学生树立正确的理想信念，培养新时代大学生的历史使命感和时代责任感。2019年9月25日下午，由共青团山东现代学院委员会主办，建筑汽车学院承办，各二级学院参加的以“我和祖国共成长”为主题的书画展在科研楼一楼大厅展出。</w:t>
      </w:r>
    </w:p>
    <w:p>
      <w:r>
        <w:rPr>
          <w:i/>
        </w:rPr>
        <w:t>[图片: ]</w:t>
      </w:r>
      <w:r>
        <w:rPr>
          <w:i/>
        </w:rPr>
        <w:t>(https://file.sdxd.edu.cn/file/20190929DyfTSbQP.jpg)</w:t>
      </w:r>
    </w:p>
    <w:p>
      <w:r>
        <w:rPr>
          <w:i/>
        </w:rPr>
        <w:t>[图片: ]</w:t>
      </w:r>
      <w:r>
        <w:rPr>
          <w:i/>
        </w:rPr>
        <w:t>(https://file.sdxd.edu.cn/file/20190929esUnPhPy.jpg)</w:t>
      </w:r>
    </w:p>
    <w:p>
      <w:r>
        <w:t>祖国一直在进步，我们也在成长，从艰苦中走来，逐渐换上新的衣裳。本次展览通过书画这种艺术形式，回顾历史，珍惜现在，展望未来。同学们以笔墨丹青激发爱国情怀，以时代画像映照强军壮志，从不同侧面展现了祖国70年的辉煌成就。</w:t>
      </w:r>
    </w:p>
    <w:p>
      <w:r>
        <w:rPr>
          <w:i/>
        </w:rPr>
        <w:t>[图片: ]</w:t>
      </w:r>
      <w:r>
        <w:rPr>
          <w:i/>
        </w:rPr>
        <w:t>(https://file.sdxd.edu.cn/file/20190929nQMTqPFP.jpg)</w:t>
      </w:r>
    </w:p>
    <w:p>
      <w:r>
        <w:t>书法——翰墨献祖国</w:t>
      </w:r>
    </w:p>
    <w:p>
      <w:r>
        <w:t>本次展览共有60余幅作品参展，参展作品包括行书、草书、隶书、篆书等字体。同学们书写的一撇一捺、横平竖直都饱含着他们对祖国的祝福和对大学生活的向往。作品主旨围绕社会主义核心价值观，展现出了一代人与一代人之间的回忆，也表达了他们对当下生活的感恩与珍惜。</w:t>
      </w:r>
    </w:p>
    <w:p>
      <w:r>
        <w:rPr>
          <w:i/>
        </w:rPr>
        <w:t>[图片: ]</w:t>
      </w:r>
      <w:r>
        <w:rPr>
          <w:i/>
        </w:rPr>
        <w:t>(https://file.sdxd.edu.cn/file/20190929OcrinRDo.jpg)</w:t>
      </w:r>
    </w:p>
    <w:p>
      <w:r>
        <w:rPr>
          <w:i/>
        </w:rPr>
        <w:t>[图片: ]</w:t>
      </w:r>
      <w:r>
        <w:rPr>
          <w:i/>
        </w:rPr>
        <w:t>(https://file.sdxd.edu.cn/file/20190929gKrYMcxD.jpg)</w:t>
      </w:r>
    </w:p>
    <w:p>
      <w:r>
        <w:rPr>
          <w:i/>
        </w:rPr>
        <w:t>[图片: ]</w:t>
      </w:r>
      <w:r>
        <w:rPr>
          <w:i/>
        </w:rPr>
        <w:t>(https://file.sdxd.edu.cn/file/20190929ElDaQgwG.jpg)</w:t>
      </w:r>
    </w:p>
    <w:p>
      <w:r>
        <w:t>书画——水墨丹青献祖国</w:t>
      </w:r>
    </w:p>
    <w:p>
      <w:r>
        <w:t>墨香浓，迎华诞。会展共征集绘画作品40余幅，包括山水、花鸟、人物、静物等多种题材，整齐悬挂在一楼大厅。同学们用手中的笔把对祖国的崇敬热爱，化作一幅幅画，从草屋到红砖绿瓦，每一幅画中都凝聚着他们对国家的浓厚深情，画出了他们眼中70年来祖国的发展变化。</w:t>
      </w:r>
    </w:p>
    <w:p>
      <w:r>
        <w:rPr>
          <w:i/>
        </w:rPr>
        <w:t>[图片: ]</w:t>
      </w:r>
      <w:r>
        <w:rPr>
          <w:i/>
        </w:rPr>
        <w:t>(https://file.sdxd.edu.cn/file/20190929cKRhRhey.jpg)</w:t>
      </w:r>
    </w:p>
    <w:p>
      <w:r>
        <w:rPr>
          <w:i/>
        </w:rPr>
        <w:t>[图片: ]</w:t>
      </w:r>
      <w:r>
        <w:rPr>
          <w:i/>
        </w:rPr>
        <w:t>(https://file.sdxd.edu.cn/file/20190929CIphUvCl.jpg)</w:t>
      </w:r>
    </w:p>
    <w:p>
      <w:r>
        <w:rPr>
          <w:i/>
        </w:rPr>
        <w:t>[图片: ]</w:t>
      </w:r>
      <w:r>
        <w:rPr>
          <w:i/>
        </w:rPr>
        <w:t>(https://file.sdxd.edu.cn/file/20190929GQIMofZS.jpg)</w:t>
      </w:r>
    </w:p>
    <w:p>
      <w:r>
        <w:rPr>
          <w:i/>
        </w:rPr>
        <w:t>[图片: ]</w:t>
      </w:r>
      <w:r>
        <w:rPr>
          <w:i/>
        </w:rPr>
        <w:t>(https://file.sdxd.edu.cn/file/20190929OKXDxMnP.jpg)</w:t>
      </w:r>
    </w:p>
    <w:p>
      <w:r>
        <w:rPr>
          <w:i/>
        </w:rPr>
        <w:t>[图片: ]</w:t>
      </w:r>
      <w:r>
        <w:rPr>
          <w:i/>
        </w:rPr>
        <w:t>(https://file.sdxd.edu.cn/file/20190929gEresKpO.jpg)</w:t>
      </w:r>
    </w:p>
    <w:p>
      <w:r>
        <w:t>70年春华秋实，70年光影故事。山河壮丽，青春正盛；吾辈青年，必当自强。让我们与祖国共成长。</w:t>
      </w:r>
    </w:p>
    <w:p>
      <w:r>
        <w:rPr>
          <w:i/>
        </w:rPr>
        <w:t>[图片: ]</w:t>
      </w:r>
      <w:r>
        <w:rPr>
          <w:i/>
        </w:rPr>
        <w:t>(https://file.sdxd.edu.cn/file/20190929hdlhEcvL.jpg)</w:t>
      </w:r>
    </w:p>
    <w:p>
      <w:r>
        <w:t>（建筑汽修学院供稿）</w:t>
      </w:r>
    </w:p>
    <w:p>
      <w:r>
        <w:br w:type="page"/>
      </w:r>
    </w:p>
    <w:p>
      <w:pPr>
        <w:pStyle w:val="Heading1"/>
      </w:pPr>
      <w:r>
        <w:t>我院医学院开展“我和祖国共成长”系列活动之“青春中国”主题朗诵比赛</w:t>
      </w:r>
    </w:p>
    <w:p>
      <w:r>
        <w:rPr>
          <w:b/>
        </w:rPr>
        <w:t>发布日期: 2019-09-26</w:t>
        <w:br/>
      </w:r>
      <w:r>
        <w:t>原文链接: https://www.sdxd.edu.cn/detail/20190929132655s1v00qj81ulk5yv8hh.html</w:t>
      </w:r>
    </w:p>
    <w:p>
      <w:pPr>
        <w:pStyle w:val="Heading2"/>
      </w:pPr>
      <w:r>
        <w:t>文章内容:</w:t>
      </w:r>
    </w:p>
    <w:p>
      <w:r>
        <w:t>我院医学院开展“我和祖国共成长”系列活动之“青春中国”主题朗诵比赛</w:t>
      </w:r>
    </w:p>
    <w:p>
      <w:r>
        <w:t>为了庆祝新中国成立70周年，引导学生树立正确的理想信念，传承和弘扬爱国主义精神。由共青团山东现代学院委员会主办，医学院承办的“我与祖国共成长”系列活动之“青春中国”主题朗诵比赛于9月25日7点在科研楼101报告厅举行。莅临本次活动现场的领导及嘉宾有：学生处副处长房昌盛，医学院行政秘书朱德相老师，各二级学院教师代表及学生代表。</w:t>
      </w:r>
    </w:p>
    <w:p>
      <w:r>
        <w:rPr>
          <w:i/>
        </w:rPr>
        <w:t>[图片: ]</w:t>
      </w:r>
      <w:r>
        <w:rPr>
          <w:i/>
        </w:rPr>
        <w:t>(https://file.sdxd.edu.cn/file/20190929OuXWQeaj.jpg)</w:t>
      </w:r>
    </w:p>
    <w:p>
      <w:r>
        <w:rPr>
          <w:i/>
        </w:rPr>
        <w:t>[图片: ]</w:t>
      </w:r>
      <w:r>
        <w:rPr>
          <w:i/>
        </w:rPr>
        <w:t>(https://file.sdxd.edu.cn/file/20190929wbJuTmsu.jpg)</w:t>
      </w:r>
    </w:p>
    <w:p>
      <w:r>
        <w:t>在主持人激昂的对白下朗诵比赛正式拉开帷幕，首先由医学院行政秘书朱德相老师上台致辞，祝福祖国成立70周年，同时提到新时代是奋斗者的时代，新时代属于新青年，新时代需要新青年，朱老师希望同学们要努力奋斗，有爱国之心，茁壮成长成为国家的栋梁之才，对同学们寄予了深厚的期望。</w:t>
      </w:r>
    </w:p>
    <w:p>
      <w:r>
        <w:rPr>
          <w:i/>
        </w:rPr>
        <w:t>[图片: ]</w:t>
      </w:r>
      <w:r>
        <w:rPr>
          <w:i/>
        </w:rPr>
        <w:t>(https://file.sdxd.edu.cn/file/20190929MdvCvvpw.jpg)</w:t>
      </w:r>
    </w:p>
    <w:p>
      <w:r>
        <w:t>随后，建工汽车学院为我们带来朗诵《青春中国》，他们用激昂的声音表现出了浓厚的家国情怀；医学院带给我们的朗诵是《我深爱的祖国》，从中体会到祖国的伟大；经济管理学院带来的《中华少年》 ，在他们热情饱满、铿锵有力的声音里听到少年的豪迈情怀和对祖国的热爱之情。人文学院带来的《中国人，不跪的人》、护理学院带来的《读中国》和五年大专部带来的《可爱的中国》都流露出对祖国的深深地敬意。</w:t>
      </w:r>
    </w:p>
    <w:p>
      <w:r>
        <w:rPr>
          <w:i/>
        </w:rPr>
        <w:t>[图片: ]</w:t>
      </w:r>
      <w:r>
        <w:rPr>
          <w:i/>
        </w:rPr>
        <w:t>(https://file.sdxd.edu.cn/file/20190929BRiROdVK.jpg)</w:t>
      </w:r>
    </w:p>
    <w:p>
      <w:r>
        <w:rPr>
          <w:i/>
        </w:rPr>
        <w:t>[图片: ]</w:t>
      </w:r>
      <w:r>
        <w:rPr>
          <w:i/>
        </w:rPr>
        <w:t>(https://file.sdxd.edu.cn/file/20190929ZkSJKdVP.jpg)</w:t>
      </w:r>
    </w:p>
    <w:p>
      <w:r>
        <w:t>活动进行一半，医学院学生会文艺部代表演唱的《追梦赤子心》带动了全场氛围，把活动推到了高潮，歌声传达出了作为一名追梦人，努力面对现实中的一切、不畏困难、为之努力奋斗的情怀。</w:t>
      </w:r>
    </w:p>
    <w:p>
      <w:r>
        <w:rPr>
          <w:i/>
        </w:rPr>
        <w:t>[图片: ]</w:t>
      </w:r>
      <w:r>
        <w:rPr>
          <w:i/>
        </w:rPr>
        <w:t>(https://file.sdxd.edu.cn/file/20190929iIatECRu.jpg)</w:t>
      </w:r>
    </w:p>
    <w:p>
      <w:r>
        <w:t>活动持续进行中，电子信息学院带来的《红旗颂》、建工汽车学院带来的《我的祖国》、技工部带来的《共立鸿鹄志，同圆中国梦》、护理学院带来的《护旗少年》以及医学院带来的《我和我的祖国》，现代学子们通过激昂的表演来表达对祖国母亲真挚的情感。</w:t>
      </w:r>
    </w:p>
    <w:p>
      <w:r>
        <w:rPr>
          <w:i/>
        </w:rPr>
        <w:t>[图片: ]</w:t>
      </w:r>
      <w:r>
        <w:rPr>
          <w:i/>
        </w:rPr>
        <w:t>(https://file.sdxd.edu.cn/file/20190929pUkpDgTH.jpg)</w:t>
      </w:r>
    </w:p>
    <w:p>
      <w:r>
        <w:rPr>
          <w:i/>
        </w:rPr>
        <w:t>[图片: ]</w:t>
      </w:r>
      <w:r>
        <w:rPr>
          <w:i/>
        </w:rPr>
        <w:t>(https://file.sdxd.edu.cn/file/20190929ZPJYFGqE.jpg)</w:t>
      </w:r>
    </w:p>
    <w:p>
      <w:r>
        <w:rPr>
          <w:i/>
        </w:rPr>
        <w:t>[图片: ]</w:t>
      </w:r>
      <w:r>
        <w:rPr>
          <w:i/>
        </w:rPr>
        <w:t>(https://file.sdxd.edu.cn/file/20190929yQhsgajQ.jpg)</w:t>
      </w:r>
    </w:p>
    <w:p>
      <w:r>
        <w:t>活动在《国家》这首歌中结束了，最后主持人宣读获奖名单，由各位老师上台为获奖选手颁奖。</w:t>
      </w:r>
    </w:p>
    <w:p>
      <w:r>
        <w:rPr>
          <w:i/>
        </w:rPr>
        <w:t>[图片: ]</w:t>
      </w:r>
      <w:r>
        <w:rPr>
          <w:i/>
        </w:rPr>
        <w:t>(https://file.sdxd.edu.cn/file/20190929nzHsHnWv.jpg)</w:t>
      </w:r>
    </w:p>
    <w:p>
      <w:r>
        <w:t>新时代，新梦想，新征程。本次活动同学们用最美的语言，用最动听的音乐，表达了对中华大地深沉的热爱。相信现代学子们在今后的学习、生活和工作中定会牢记现代“天道酬勤”的校训，勤奋学习、奋力拼搏，为社会贡献出自己的一份力量，与祖国共同成长、共同进步、共同奋进、共同发展。</w:t>
      </w:r>
    </w:p>
    <w:p>
      <w:r>
        <w:t>(医学院供稿）</w:t>
      </w:r>
    </w:p>
    <w:p>
      <w:r>
        <w:br w:type="page"/>
      </w:r>
    </w:p>
    <w:p>
      <w:pPr>
        <w:pStyle w:val="Heading1"/>
      </w:pPr>
      <w:r>
        <w:t>“我和祖国共成长”系列活动之“我和国旗合个影，我向国旗敬个礼”主题摄影展</w:t>
      </w:r>
    </w:p>
    <w:p>
      <w:r>
        <w:rPr>
          <w:b/>
        </w:rPr>
        <w:t>发布日期: 2019-09-26</w:t>
        <w:br/>
      </w:r>
      <w:r>
        <w:t>原文链接: https://www.sdxd.edu.cn/detail/20190929125311qjjvmetzr1yvvp2pgx.html</w:t>
      </w:r>
    </w:p>
    <w:p>
      <w:pPr>
        <w:pStyle w:val="Heading2"/>
      </w:pPr>
      <w:r>
        <w:t>文章内容:</w:t>
      </w:r>
    </w:p>
    <w:p>
      <w:r>
        <w:t>“我和祖国共成长”系列活动之“我和国旗合个影，我向国旗敬个礼”主题摄影展</w:t>
      </w:r>
    </w:p>
    <w:p>
      <w:r>
        <w:t>为增强现代学子的爱国热情，抒发爱国之志，值此中华人民共和国成立70周年之际，由共青团山东现代学院委员会主办，护理学院承办的“我和祖国共成长”系列活动之“我和国旗合个影，我向国旗敬个礼”主题摄影展于2019年9月20日至26日开展。</w:t>
      </w:r>
    </w:p>
    <w:p>
      <w:r>
        <w:rPr>
          <w:i/>
        </w:rPr>
        <w:t>[图片: ]</w:t>
      </w:r>
      <w:r>
        <w:rPr>
          <w:i/>
        </w:rPr>
        <w:t>(https://file.sdxd.edu.cn/file/20190929BDDiTBvw.jpg)</w:t>
      </w:r>
    </w:p>
    <w:p>
      <w:r>
        <w:t>活动开始之前，护理学院通过学院新媒体平台对本次活动进行了大力宣传。同学们利用空余时间与国旗合影，向国旗敬礼，借此次活动表达对祖国的热爱。</w:t>
      </w:r>
    </w:p>
    <w:p>
      <w:r>
        <w:rPr>
          <w:i/>
        </w:rPr>
        <w:t>[图片: ]</w:t>
      </w:r>
      <w:r>
        <w:rPr>
          <w:i/>
        </w:rPr>
        <w:t>(https://file.sdxd.edu.cn/file/20190929hxBrzhfL.jpg)</w:t>
      </w:r>
    </w:p>
    <w:p>
      <w:r>
        <w:t>9月25日，各学院代表在知敬楼404教室对本次摄影展的参赛作品进行了评比。本次摄影展共有百余班级参赛，经过层层选拔，最终有11组作品冲入决赛并获奖。同学们的作品类型丰富多样，通过富有艺术感染力的作品，表达出他们对祖国的敬仰之情，每一张照片都凝聚着同学们对祖国真真切切的感情。</w:t>
      </w:r>
    </w:p>
    <w:p>
      <w:r>
        <w:rPr>
          <w:i/>
        </w:rPr>
        <w:t>[图片: ]</w:t>
      </w:r>
      <w:r>
        <w:rPr>
          <w:i/>
        </w:rPr>
        <w:t>(https://file.sdxd.edu.cn/file/20190929rUwNhVHZ.jpg)</w:t>
      </w:r>
    </w:p>
    <w:p>
      <w:r>
        <w:t>9月26日，护理学院在合堂108举行了本次“我和国旗合个影，我向国旗敬个礼”主题摄影展表彰大会，山东现代学院学生处副处长杨冠峰，护理学院常务副院长刘锦绣及各兄弟院系代表参加了本次表彰大会。</w:t>
      </w:r>
    </w:p>
    <w:p>
      <w:r>
        <w:t>大会伊始，学生处副处长杨冠峰为本次表彰大会发表重要讲话。杨处长讲到，国旗是大家心目中最神圣的图腾，是灵魂中最美妙的乐章。同学们的照片中不仅蕴含了最激情的青春，也包含了现代学子们对于祖国最真挚的感情。杨处长衷心的希望同学们能够把此次摄影展作为交流学习、取长补短、锻炼自我的重要过程，以青春之我，书写爱国华章。</w:t>
      </w:r>
    </w:p>
    <w:p>
      <w:r>
        <w:rPr>
          <w:i/>
        </w:rPr>
        <w:t>[图片: ]</w:t>
      </w:r>
      <w:r>
        <w:rPr>
          <w:i/>
        </w:rPr>
        <w:t>(https://file.sdxd.edu.cn/file/20190929kUvdqHBY.jpg)</w:t>
      </w:r>
    </w:p>
    <w:p>
      <w:r>
        <w:t>之后，高静同学、格天增同学、孟茹宁同学为现场观众分享了他们的作品背后的故事。国旗，这个神圣而又庄严的字眼，它记载着全国人民七十载的风和雨，凝结着中华人民对祖国无限热爱的感情。作为新一代的大学生，同学们有责任、有义务树立科学发展观、为构建和谐社会而勤奋学习，承担起振兴中华的责任。</w:t>
      </w:r>
    </w:p>
    <w:p>
      <w:r>
        <w:rPr>
          <w:i/>
        </w:rPr>
        <w:t>[图片: ]</w:t>
      </w:r>
      <w:r>
        <w:rPr>
          <w:i/>
        </w:rPr>
        <w:t>(https://file.sdxd.edu.cn/file/20190929xcVLHeRV.jpg)</w:t>
      </w:r>
    </w:p>
    <w:p>
      <w:r>
        <w:rPr>
          <w:i/>
        </w:rPr>
        <w:t>[图片: ]</w:t>
      </w:r>
      <w:r>
        <w:rPr>
          <w:i/>
        </w:rPr>
        <w:t>(https://file.sdxd.edu.cn/file/20190929gPLnxXHB.jpg)</w:t>
      </w:r>
    </w:p>
    <w:p>
      <w:r>
        <w:rPr>
          <w:i/>
        </w:rPr>
        <w:t>[图片: ]</w:t>
      </w:r>
      <w:r>
        <w:rPr>
          <w:i/>
        </w:rPr>
        <w:t>(https://file.sdxd.edu.cn/file/20190929GDoNvKHn.jpg)</w:t>
      </w:r>
    </w:p>
    <w:p>
      <w:r>
        <w:t>紧接着，主持人宣布了本次主题摄影展的获奖名单。医学院高静荣获本次活动一等奖；护理学院格天增、医学院孟茹宁荣获二等奖；医学院董俊豪、人文学院刘乐，经济管理学院胥立豪荣获三等奖；医学院杜爱玲、褚晓阳、建筑汽车学院李立山、人文学院李新宇、五年大专部张金绣荣获本次活动优秀奖。</w:t>
      </w:r>
    </w:p>
    <w:p>
      <w:r>
        <w:rPr>
          <w:i/>
        </w:rPr>
        <w:t>[图片: ]</w:t>
      </w:r>
      <w:r>
        <w:rPr>
          <w:i/>
        </w:rPr>
        <w:t>(https://file.sdxd.edu.cn/file/20190929oRhcMhIm.jpg)</w:t>
      </w:r>
    </w:p>
    <w:p>
      <w:r>
        <w:rPr>
          <w:i/>
        </w:rPr>
        <w:t>[图片: ]</w:t>
      </w:r>
      <w:r>
        <w:rPr>
          <w:i/>
        </w:rPr>
        <w:t>(https://file.sdxd.edu.cn/file/20190929fkSwcuDx.jpg)</w:t>
      </w:r>
    </w:p>
    <w:p>
      <w:r>
        <w:t>最后，护理学院常务副院长刘锦绣对本次表彰大会做出总结发言。刘院长说，与国旗同框，是同学们对祖国表达尊敬和热爱的一种方式。同学们在国旗映照下露出的敬畏国旗的眼神、青春洋溢的笑脸，才是现代学子该有的模样。刘院长希望同学们能够不忘初心，牢记使命，勇担家国责任，为实现伟大的中国梦努力奋斗！</w:t>
      </w:r>
    </w:p>
    <w:p>
      <w:r>
        <w:rPr>
          <w:i/>
        </w:rPr>
        <w:t>[图片: ]</w:t>
      </w:r>
      <w:r>
        <w:rPr>
          <w:i/>
        </w:rPr>
        <w:t>(https://file.sdxd.edu.cn/file/20190929BklrdBba.jpg)</w:t>
      </w:r>
    </w:p>
    <w:p>
      <w:r>
        <w:t>在同学们热烈的掌声中，本次“我和国旗合个影，我向国旗敬个礼”主题摄影展宣告结束。</w:t>
      </w:r>
    </w:p>
    <w:p>
      <w:r>
        <w:rPr>
          <w:i/>
        </w:rPr>
        <w:t>[图片: ]</w:t>
      </w:r>
      <w:r>
        <w:rPr>
          <w:i/>
        </w:rPr>
        <w:t>(https://file.sdxd.edu.cn/file/20190929KNBUCgHy.jpg)</w:t>
      </w:r>
    </w:p>
    <w:p>
      <w:r>
        <w:t>通过本次摄影展，同学们表达出了对祖国的热爱，传承和弘扬了爱国主义精神。希望在今后的学习和生活中，同学们能够不断提升自己，和祖国一同成长，做一名优秀的爱国青年，真正实现自身价值，为祖国奉献自己的一份力量。</w:t>
      </w:r>
    </w:p>
    <w:p>
      <w:r>
        <w:t>（护理学院供稿）</w:t>
      </w:r>
    </w:p>
    <w:p>
      <w:r>
        <w:br w:type="page"/>
      </w:r>
    </w:p>
    <w:p>
      <w:pPr>
        <w:pStyle w:val="Heading1"/>
      </w:pPr>
      <w:r>
        <w:t>我院经济管理学院举办“我和祖国共成长”系列活动之人生规划大赛</w:t>
      </w:r>
    </w:p>
    <w:p>
      <w:r>
        <w:rPr>
          <w:b/>
        </w:rPr>
        <w:t>发布日期: 2019-09-26</w:t>
        <w:br/>
      </w:r>
      <w:r>
        <w:t>原文链接: https://www.sdxd.edu.cn/detail/20190929121025ly1318kpc3g16sfuym.html</w:t>
      </w:r>
    </w:p>
    <w:p>
      <w:pPr>
        <w:pStyle w:val="Heading2"/>
      </w:pPr>
      <w:r>
        <w:t>文章内容:</w:t>
      </w:r>
    </w:p>
    <w:p>
      <w:r>
        <w:t>我院经济管理学院举办“我和祖国共成长”系列活动之人生规划大赛</w:t>
      </w:r>
    </w:p>
    <w:p>
      <w:r>
        <w:t>为庆祝中华人民共和国成立70周年，号召大学生牢记使命，完善人生规划，树立正确的理想观念，让梦想在属于自己的这片土地上发光发热。经济管理学院于2019年9月25日12点在大学生活动中心111教室举办“我和祖国共成长”系列活动之人生规划大赛。</w:t>
      </w:r>
    </w:p>
    <w:p>
      <w:r>
        <w:rPr>
          <w:i/>
        </w:rPr>
        <w:t>[图片: ]</w:t>
      </w:r>
      <w:r>
        <w:rPr>
          <w:i/>
        </w:rPr>
        <w:t>(https://file.sdxd.edu.cn/file/20190929YVsduukL.jpg)</w:t>
      </w:r>
    </w:p>
    <w:p>
      <w:r>
        <w:t>大赛伊始，经济管理学院的石颖老师通过简短的讲话，告诉同学们做好人生规划，就是要坚定自己，超越自己，实现自我发展，从而推动祖国更加繁荣昌盛！</w:t>
      </w:r>
    </w:p>
    <w:p>
      <w:r>
        <w:rPr>
          <w:i/>
        </w:rPr>
        <w:t>[图片: ]</w:t>
      </w:r>
      <w:r>
        <w:rPr>
          <w:i/>
        </w:rPr>
        <w:t>(https://file.sdxd.edu.cn/file/20190929FPtMCkMc.jpg)</w:t>
      </w:r>
    </w:p>
    <w:p>
      <w:r>
        <w:t>接下来，比赛正式开始。首先上场的是人文学院代表队，他们为大家带来了诗歌朗诵《中华颂》。表演者节奏把握准确，感情真挚，点燃了观众们的爱国热情。</w:t>
      </w:r>
    </w:p>
    <w:p>
      <w:r>
        <w:rPr>
          <w:i/>
        </w:rPr>
        <w:t>[图片: ]</w:t>
      </w:r>
      <w:r>
        <w:rPr>
          <w:i/>
        </w:rPr>
        <w:t>(https://file.sdxd.edu.cn/file/20190929RuiPgDwz.jpg)</w:t>
      </w:r>
    </w:p>
    <w:p>
      <w:r>
        <w:t>紧接着，来自五年大专部的于昊，为大家带来了激情澎湃的爱国主义演讲《在爱国主义奉献中书写精彩人生》，呼吁每位中国人有理想、有担当，发展自我，为国奉献。</w:t>
      </w:r>
    </w:p>
    <w:p>
      <w:r>
        <w:rPr>
          <w:i/>
        </w:rPr>
        <w:t>[图片: ]</w:t>
      </w:r>
      <w:r>
        <w:rPr>
          <w:i/>
        </w:rPr>
        <w:t>(https://file.sdxd.edu.cn/file/20190929CePXxCyc.jpg)</w:t>
      </w:r>
    </w:p>
    <w:p>
      <w:r>
        <w:t>随后，电子信息学院的张洪达同学以短视频的形式，将中国改革开放以来的迅速发展展现在同学们的眼前，短短的视频激发了大学生对祖国与民族的热爱之情。视频中，张洪达同学加入了自己的朗诵，用他的肺腑之言表达了自己对祖国的热爱，对中国迅速发展的无限感慨。</w:t>
      </w:r>
    </w:p>
    <w:p>
      <w:r>
        <w:rPr>
          <w:i/>
        </w:rPr>
        <w:t>[图片: ]</w:t>
      </w:r>
      <w:r>
        <w:rPr>
          <w:i/>
        </w:rPr>
        <w:t>(https://file.sdxd.edu.cn/file/20190929OMMFLTGs.jpg)</w:t>
      </w:r>
    </w:p>
    <w:p>
      <w:r>
        <w:t>随着一声悠长的上课铃声响起，技工部的小演员们登台。他们带来的情景剧《斗智》，展现出一群孩子们心中大大的中国梦，幽默的节目不仅让观众们捧腹大笑，还激发起在座的每个人心中的爱国情怀。</w:t>
      </w:r>
    </w:p>
    <w:p>
      <w:r>
        <w:rPr>
          <w:i/>
        </w:rPr>
        <w:t>[图片: ]</w:t>
      </w:r>
      <w:r>
        <w:rPr>
          <w:i/>
        </w:rPr>
        <w:t>(https://file.sdxd.edu.cn/file/20190929yXdaqqYd.jpg)</w:t>
      </w:r>
    </w:p>
    <w:p>
      <w:r>
        <w:t>欢愉过后，是护理学院带来的节目《芳华》，护理学院的同学们伴随着柔美的音乐，用曼妙动人的舞姿展现着青春芳华。“世上有朵美丽的花，那是青春吐露芳华......”杳杳飞花，散落天涯，听一夜落花，纷飞如絮，雪衣如华，她们的舞步快乐飞旋！在这里，她们尽情舞动青春芳华。</w:t>
      </w:r>
    </w:p>
    <w:p>
      <w:r>
        <w:rPr>
          <w:i/>
        </w:rPr>
        <w:t>[图片: ]</w:t>
      </w:r>
      <w:r>
        <w:rPr>
          <w:i/>
        </w:rPr>
        <w:t>(https://file.sdxd.edu.cn/file/20190929NjewtOvA.jpg)</w:t>
      </w:r>
    </w:p>
    <w:p>
      <w:r>
        <w:t>下面由医学院带来朗诵《医学梦·中国梦》。朗诵者声音饱满，吐字清晰，肢体动作大方、自然，言语中充满自信。他们洋溢着爱国热情、满怀中国骄傲。朗诵包含着对祖国美好未来的期待，对祖国大好河山的赞叹，以极大的感染力赢得了观众们热烈的掌声。</w:t>
      </w:r>
    </w:p>
    <w:p>
      <w:r>
        <w:rPr>
          <w:i/>
        </w:rPr>
        <w:t>[图片: ]</w:t>
      </w:r>
      <w:r>
        <w:rPr>
          <w:i/>
        </w:rPr>
        <w:t>(https://file.sdxd.edu.cn/file/20190929UlfrgvaP.jpg)</w:t>
      </w:r>
    </w:p>
    <w:p>
      <w:r>
        <w:t>看舞台上轻盈的舞姿，那是建筑汽车学院为同学们带来的《展望未来》，优美的旋律配上轻盈的舞姿，透露出她们对祖国未来的美好期待。少年强则国强，舞动的旋律中表达了她们为建设更强大的祖国贡献自己一份力量的决心。</w:t>
      </w:r>
    </w:p>
    <w:p>
      <w:r>
        <w:rPr>
          <w:i/>
        </w:rPr>
        <w:t>[图片: ]</w:t>
      </w:r>
      <w:r>
        <w:rPr>
          <w:i/>
        </w:rPr>
        <w:t>(https://file.sdxd.edu.cn/file/20190929fwxiwXis.jpg)</w:t>
      </w:r>
    </w:p>
    <w:p>
      <w:r>
        <w:t>最后由经济管理学院带来相声《祖国在我心中》。首先，他们通过讲述香港爱国教师的故事表达出对祖国母亲的爱。随后，又带动全场观众进行国歌大合唱，这更是告诉同学们要铭记历史，展望未来，把祖国建设的更加繁荣富强！</w:t>
      </w:r>
    </w:p>
    <w:p>
      <w:r>
        <w:rPr>
          <w:i/>
        </w:rPr>
        <w:t>[图片: ]</w:t>
      </w:r>
      <w:r>
        <w:rPr>
          <w:i/>
        </w:rPr>
        <w:t>(https://file.sdxd.edu.cn/file/20190929TbnwxngY.jpg)</w:t>
      </w:r>
    </w:p>
    <w:p>
      <w:r>
        <w:t>同学们欣赏完了精彩的表演，“我和祖国共成长”系列活动之人生规划大赛也接近尾声，经过评委的反复审核，最后评选出了此次的获奖名单。特等奖：医学院、护理学院；一等奖：人文学院、建筑汽车学院；二等奖：经济管理学院、电子信息学院；三等奖：五年大专部、技工部。</w:t>
      </w:r>
    </w:p>
    <w:p>
      <w:r>
        <w:rPr>
          <w:i/>
        </w:rPr>
        <w:t>[图片: ]</w:t>
      </w:r>
      <w:r>
        <w:rPr>
          <w:i/>
        </w:rPr>
        <w:t>(https://file.sdxd.edu.cn/file/20190929uyTfAVjf.jpg)</w:t>
      </w:r>
    </w:p>
    <w:p>
      <w:r>
        <w:t>“少年强则国强，少年富则国富。”本次大赛的举办使同学们意识到个人梦的实现离不开国家的繁荣昌盛。望同学们在未来的道路中更加积极的为祖国做贡献，祝祖国在未来更加灿烂辉煌！</w:t>
      </w:r>
    </w:p>
    <w:p>
      <w:r>
        <w:t>（经济管理学院供稿）</w:t>
      </w:r>
    </w:p>
    <w:p>
      <w:r>
        <w:br w:type="page"/>
      </w:r>
    </w:p>
    <w:p>
      <w:pPr>
        <w:pStyle w:val="Heading1"/>
      </w:pPr>
      <w:r>
        <w:t>我院人文学院举办青年铮骨，筑我中华 ——“你觉得什么是中国精神”征文比赛</w:t>
      </w:r>
    </w:p>
    <w:p>
      <w:r>
        <w:rPr>
          <w:b/>
        </w:rPr>
        <w:t>发布日期: 2019-09-25</w:t>
        <w:br/>
      </w:r>
      <w:r>
        <w:t>原文链接: https://www.sdxd.edu.cn/detail/20190926153429r84b3is7qf5q3olsq7.html</w:t>
      </w:r>
    </w:p>
    <w:p>
      <w:pPr>
        <w:pStyle w:val="Heading2"/>
      </w:pPr>
      <w:r>
        <w:t>文章内容:</w:t>
      </w:r>
    </w:p>
    <w:p>
      <w:r>
        <w:t>我院人文学院举办青年铮骨，筑我中华 ——“你觉得什么是中国精神”征文比赛</w:t>
      </w:r>
    </w:p>
    <w:p>
      <w:r>
        <w:t>为庆祝祖国七十周年华诞，激发当代大学生的爱国热情，引导现代学子奋发向上，2019年9月24日，由共青团山东现代学院委员会主办，人文学院学生会承办的山东现代学院“我和祖国共成长”系列活动之“你觉得什么是中国精神”征文比赛在知敬楼举行。莅临本次征文比赛的领导有人文学院常务副院长阚保强，基层团委书记王海龙，办公室主任于瑛，以及人文学院部分优秀辅导员老师。</w:t>
      </w:r>
    </w:p>
    <w:p>
      <w:r>
        <w:rPr>
          <w:i/>
        </w:rPr>
        <w:t>[图片: ]</w:t>
      </w:r>
      <w:r>
        <w:rPr>
          <w:i/>
        </w:rPr>
        <w:t>(https://file.sdxd.edu.cn/file/20190926AmyNdJlO.jpg)</w:t>
      </w:r>
    </w:p>
    <w:p>
      <w:r>
        <w:t>经过三天初审和复审的层层选拔，八个参赛院系的高质量征文脱颖而出。在此次征文比赛中，同学们或激情澎湃地赞美祖国，或真诚质朴地表达对祖国的殷切期望，或壮志凌云地抒发为祖国献力的伟大志向。</w:t>
      </w:r>
    </w:p>
    <w:p>
      <w:r>
        <w:rPr>
          <w:i/>
        </w:rPr>
        <w:t>[图片: ]</w:t>
      </w:r>
      <w:r>
        <w:rPr>
          <w:i/>
        </w:rPr>
        <w:t>(https://file.sdxd.edu.cn/file/20190926QizZRENY.jpg)</w:t>
      </w:r>
    </w:p>
    <w:p>
      <w:r>
        <w:t>其中，人文学院武雅琦同学，一篇《秉中国精神，谱青春华章》如一首诗，铿锵的韵律吟诵着祖国之壮丽，气势雄伟，又如一幅画，优雅的笔触渲染着中国之未来。护理学院王艺霏同学的《自强不息，厚德载物》，字字有力，句句发自肺腑，充分展现当代大学生的精神面貌。更有经管学院崔汐静同学文章行云流水，构思新颖，一词一句皆显不凡的文学功底，发人深思动人心。</w:t>
      </w:r>
    </w:p>
    <w:p>
      <w:r>
        <w:rPr>
          <w:i/>
        </w:rPr>
        <w:t>[图片: ]</w:t>
      </w:r>
      <w:r>
        <w:rPr>
          <w:i/>
        </w:rPr>
        <w:t>(https://file.sdxd.edu.cn/file/20190926reCVxrgt.jpg)</w:t>
      </w:r>
    </w:p>
    <w:p>
      <w:r>
        <w:t>最后，评委公布比赛结果，在此次活动中，人文学院、护理学院荣获一等奖；电子信息学院、医学院与经济管理学院荣获二等奖；建筑汽车学院、五年大专部荣获三等奖。</w:t>
      </w:r>
    </w:p>
    <w:p>
      <w:r>
        <w:rPr>
          <w:i/>
        </w:rPr>
        <w:t>[图片: ]</w:t>
      </w:r>
      <w:r>
        <w:rPr>
          <w:i/>
        </w:rPr>
        <w:t>(https://file.sdxd.edu.cn/file/20190926UtAQXScy.jpg)</w:t>
      </w:r>
    </w:p>
    <w:p>
      <w:r>
        <w:t>回首峥嵘岁月，翻阅青史，中华民族是团结统一、爱好和平、勤劳勇敢、自强不息的民族，随着时代的发展，民族精神也会不断发展、不断丰富，本次征文比赛抒发了广大现代学子爱国爱校、昂扬向上、拼搏进取的精神，有助于青年学子更好地成为“中国精神”的继承者和践行者，更好的担负起时代使命。相信未来的日子里，现代学子定将激昂斗志，奋发前行，为祖国建设添砖加瓦。</w:t>
      </w:r>
    </w:p>
    <w:p>
      <w:r>
        <w:t>(人文学院供稿)</w:t>
      </w:r>
    </w:p>
    <w:p>
      <w:r>
        <w:br w:type="page"/>
      </w:r>
    </w:p>
    <w:p>
      <w:pPr>
        <w:pStyle w:val="Heading1"/>
      </w:pPr>
      <w:r>
        <w:t>我院开展“我的梦，中国梦”主题宣讲活动</w:t>
      </w:r>
    </w:p>
    <w:p>
      <w:r>
        <w:rPr>
          <w:b/>
        </w:rPr>
        <w:t>发布日期: 2019-09-25</w:t>
        <w:br/>
      </w:r>
      <w:r>
        <w:t>原文链接: https://www.sdxd.edu.cn/detail/20190926142411jomp8iky6mc5hg4gyd.html</w:t>
      </w:r>
    </w:p>
    <w:p>
      <w:pPr>
        <w:pStyle w:val="Heading2"/>
      </w:pPr>
      <w:r>
        <w:t>文章内容:</w:t>
      </w:r>
    </w:p>
    <w:p>
      <w:r>
        <w:t>我院开展“我的梦，中国梦”主题宣讲活动</w:t>
      </w:r>
    </w:p>
    <w:p>
      <w:r>
        <w:t>在祖国母亲七十华诞之际，为弘扬和传承爱国主义精神，激发新时代大学生的担当精神与责任意识，引导学生树立正确的理想信念和价值观念，由共青团山东现代学院委员会主办，电子信息学院学生会承办的“我的梦，中国梦”宣讲活动于9月23日晚七点半在科研楼101报告厅举行。莅临本次活动的领导及嘉宾有：学生处副处长李秀彬，电子信息学常务副院长邵大勇，各二级学院教师代表及学生代表。</w:t>
      </w:r>
    </w:p>
    <w:p>
      <w:r>
        <w:rPr>
          <w:i/>
        </w:rPr>
        <w:t>[图片: ]</w:t>
      </w:r>
      <w:r>
        <w:rPr>
          <w:i/>
        </w:rPr>
        <w:t>(https://file.sdxd.edu.cn/file/20190926GaXgVsos.jpg)</w:t>
      </w:r>
    </w:p>
    <w:p>
      <w:r>
        <w:t>活动伊始，全体参会同学在主持人的领读下共同朗诵了《少年中国说》，激昂澎湃的诵读声响彻101报告厅。</w:t>
      </w:r>
    </w:p>
    <w:p>
      <w:r>
        <w:rPr>
          <w:i/>
        </w:rPr>
        <w:t>[图片: ]</w:t>
      </w:r>
      <w:r>
        <w:rPr>
          <w:i/>
        </w:rPr>
        <w:t>(https://file.sdxd.edu.cn/file/20190926zoQZsudP.jpg)</w:t>
      </w:r>
    </w:p>
    <w:p>
      <w:r>
        <w:t>在主持人精彩激昂对白下，“我的梦，中国梦”宣讲活动正式拉开序幕。首先由电子信息学院常务副院长邵大勇上台致辞并预祝本次活动圆满成功，他提到：中国梦是中国现代化之梦，也是中华儿女奋斗实干之梦，邵院长殷切希望作为新时代的大学生应该牢记使命，勇于担当中华人民伟大复兴梦时代大任。</w:t>
      </w:r>
    </w:p>
    <w:p>
      <w:r>
        <w:rPr>
          <w:i/>
        </w:rPr>
        <w:t>[图片: ]</w:t>
      </w:r>
      <w:r>
        <w:rPr>
          <w:i/>
        </w:rPr>
        <w:t>(https://file.sdxd.edu.cn/file/20190926vLmezRVR.jpg)</w:t>
      </w:r>
    </w:p>
    <w:p>
      <w:r>
        <w:t>随后，同学们观看《社会主义有点潮》这一视频，进一步了解中国伟大复兴梦的重要性。退伍军人黄璐超同学根据亲身经历深层次地阐述了自己对于“我的梦，中国梦”的认识。优秀学生代表孙晓明同学也用坚定地语言表明自己将牢记使命，不忘初心，砥砺前行，他们的精彩发言获得了现场观众的一致好评。</w:t>
      </w:r>
    </w:p>
    <w:p>
      <w:r>
        <w:rPr>
          <w:i/>
        </w:rPr>
        <w:t>[图片: ]</w:t>
      </w:r>
      <w:r>
        <w:rPr>
          <w:i/>
        </w:rPr>
        <w:t>(https://file.sdxd.edu.cn/file/20190926cczFLbMY.jpg)</w:t>
      </w:r>
    </w:p>
    <w:p>
      <w:r>
        <w:rPr>
          <w:i/>
        </w:rPr>
        <w:t>[图片: ]</w:t>
      </w:r>
      <w:r>
        <w:rPr>
          <w:i/>
        </w:rPr>
        <w:t>(https://file.sdxd.edu.cn/file/20190926tZqfTicE.jpg)</w:t>
      </w:r>
    </w:p>
    <w:p>
      <w:r>
        <w:t>而后，在同学们热烈的掌声中，王慧君老师上台发言，王老师提出：作为新时代的青年，我们全体同学应当从自身出发，努力学习，苦练本领，早日投入到社会主义现代化建设的洪流之中去，做出自己的贡献。</w:t>
      </w:r>
    </w:p>
    <w:p>
      <w:r>
        <w:rPr>
          <w:i/>
        </w:rPr>
        <w:t>[图片: ]</w:t>
      </w:r>
      <w:r>
        <w:rPr>
          <w:i/>
        </w:rPr>
        <w:t>(https://file.sdxd.edu.cn/file/20190926CROTSYYs.jpg)</w:t>
      </w:r>
    </w:p>
    <w:p>
      <w:r>
        <w:t>活动中，由电子信息学院学生会干部代表领唱的《歌唱祖国》将本次活动再度推上高潮，台上台下歌声融融，爱国主义情怀充斥会场的每一个角落。</w:t>
      </w:r>
    </w:p>
    <w:p>
      <w:r>
        <w:rPr>
          <w:i/>
        </w:rPr>
        <w:t>[图片: ]</w:t>
      </w:r>
      <w:r>
        <w:rPr>
          <w:i/>
        </w:rPr>
        <w:t>(https://file.sdxd.edu.cn/file/20190926KKhXIkIn.jpg)</w:t>
      </w:r>
    </w:p>
    <w:p>
      <w:r>
        <w:t>活动最后，由学生处副处长李秀彬对本次活动做总结致辞，首先李秀彬处长对能够参与本次活动的领导嘉宾及本次活动幕后的工作人员表示深切感谢，接着他强调没有梦想的人生是缺憾的，是不完美的，作为新时代的大学生我们要怀揣理想，坚定信念，勇担新时代的使命和担当。</w:t>
      </w:r>
    </w:p>
    <w:p>
      <w:r>
        <w:rPr>
          <w:i/>
        </w:rPr>
        <w:t>[图片: ]</w:t>
      </w:r>
      <w:r>
        <w:rPr>
          <w:i/>
        </w:rPr>
        <w:t>(https://file.sdxd.edu.cn/file/20190926NlNwGFJP.jpg)</w:t>
      </w:r>
    </w:p>
    <w:p>
      <w:r>
        <w:t>在同学们热烈的掌声中，本次活动宣告结束。相信通过本次活动，同学们能够树立正确的价值观念，全面提升思想水平。由衷地希望全体同学能够牢记天道酬勤的校训，牢记总书记教诲，不忘初心，砥砺前行，努力成为实现中国梦和中华民族伟大复兴而奋斗的现代青年。</w:t>
      </w:r>
    </w:p>
    <w:p>
      <w:r>
        <w:t>（电子信息学院供稿）</w:t>
      </w:r>
    </w:p>
    <w:p>
      <w:r>
        <w:br w:type="page"/>
      </w:r>
    </w:p>
    <w:p>
      <w:pPr>
        <w:pStyle w:val="Heading1"/>
      </w:pPr>
      <w:r>
        <w:t>我院邀请韩延明、李爱华教授论证科研项目</w:t>
      </w:r>
    </w:p>
    <w:p>
      <w:r>
        <w:rPr>
          <w:b/>
        </w:rPr>
        <w:t>发布日期: 2019-09-20</w:t>
        <w:br/>
      </w:r>
      <w:r>
        <w:t>原文链接: https://www.sdxd.edu.cn/detail/20190920133512lnktzdkcqomkw1nyp1.html</w:t>
      </w:r>
    </w:p>
    <w:p>
      <w:pPr>
        <w:pStyle w:val="Heading2"/>
      </w:pPr>
      <w:r>
        <w:t>文章内容:</w:t>
      </w:r>
    </w:p>
    <w:p>
      <w:r>
        <w:t>我院邀请韩延明、李爱华教授论证科研项目</w:t>
      </w:r>
    </w:p>
    <w:p>
      <w:r>
        <w:t>9月19日，为了做好教育部2020年人文社科研究项目的申报工作，提升申报质量，我院邀请山东省委党史研究院一级巡视员韩延明教授、山东师范大学博士生导师李爱华教授来我院论证拟申报的教育部人文社科研究项目。为了做好组织发动工作，学院曾于9月7日邀请山东大学杨蕙馨教授做了重要的辅导报告，分管副院长也提出了申报的具体要求，这之后各二级学院（部）、职能部门认真组织，教师和干部踊跃申报，共提交了12项研究项目申请书。</w:t>
      </w:r>
    </w:p>
    <w:p>
      <w:r>
        <w:t>两位专家在听取了各项目负责人或主要研究人员的汇报后，从项目的选题、内容的设计、突破点创新点以及研究方法的确定等方面，提出了针对性和操作性很强的意见和建议。</w:t>
      </w:r>
    </w:p>
    <w:p>
      <w:r>
        <w:rPr>
          <w:i/>
        </w:rPr>
        <w:t>[图片: ]</w:t>
      </w:r>
      <w:r>
        <w:rPr>
          <w:i/>
        </w:rPr>
        <w:t>(https://file.sdxd.edu.cn/file/20190920oVImskUY.jpg)</w:t>
      </w:r>
    </w:p>
    <w:p>
      <w:r>
        <w:t>分管副院长在总结时指出，两位教授都是国内同领域知名专家，在申报承担高层次课题和组织管理方面有丰富的经验，他们的意见和建议对我们提高申报质量有重要的指导意义。会后，大家要按照专家意见修改完善申报书，并紧密对照教育部有关通知要求，精心设计、反复凝练，切实提高申报项目的质量，争取获得突破。</w:t>
      </w:r>
    </w:p>
    <w:p>
      <w:r>
        <w:t>韩延明教授：高等教育学博士、教授，山东师范大学、武汉大学博士生导师。历任曲阜师范大学教育学院院长、临沂大学校长、中共山东省委党史研究院一级巡视员。第十一届、十二届山东省人大代表，山东省有突出贡献专家，享受国务院政府特殊津贴。山东省教师教育学会副会长、山东省中共党史学会副会长、山东省沂蒙文化研究会副会长、山东省高校教师教育专家指导委员会主任委员。</w:t>
      </w:r>
    </w:p>
    <w:p>
      <w:r>
        <w:t>先后被中国高等教育学会授予改革开放以来全国30名“从事高教工作逾30年高教研究有重要贡献学者”称号；被山东省社科联授予改革开放四十年山东省百名“山东社会科学名家”。</w:t>
      </w:r>
    </w:p>
    <w:p>
      <w:r>
        <w:t>李爱华教授：山东师大马克思主义学院教授（二级）、博士生导师。曾多年担任山东师大马克思主义理论一级学科博士学位授权点和博士后科研流动站总负责人，山东省高校人文社科研究基地“马克思主义理论研究中心”主任。兼任过中国国际共产主义运动史学会、全国高校马克思主义理论学科研究会常务理事，以及山东省国际政治和国际共运学会会长、山东省科学社会主义学会副会长。长期从事马克思主义理论与世界社会主义运动的教学与研究。</w:t>
      </w:r>
    </w:p>
    <w:p>
      <w:r>
        <w:t>科研成果曾获山东省社会科学重大成果奖一项，省社科优秀成果一等奖一项、二三等奖有十项之多。2017年获山东省社科突出贡献奖；2018年被推选为改革开放40周年山东省社会科学名家。</w:t>
      </w:r>
    </w:p>
    <w:p>
      <w:r>
        <w:t>（科研处供稿）</w:t>
      </w:r>
    </w:p>
    <w:p>
      <w:r>
        <w:br w:type="page"/>
      </w:r>
    </w:p>
    <w:p>
      <w:pPr>
        <w:pStyle w:val="Heading1"/>
      </w:pPr>
      <w:r>
        <w:t>我院开展导航工程暨辅导员培训开训仪式</w:t>
      </w:r>
    </w:p>
    <w:p>
      <w:r>
        <w:rPr>
          <w:b/>
        </w:rPr>
        <w:t>发布日期: 2019-09-19</w:t>
        <w:br/>
      </w:r>
      <w:r>
        <w:t>原文链接: https://www.sdxd.edu.cn/detail/201909200845393aohhz4g7d4q636jcc.html</w:t>
      </w:r>
    </w:p>
    <w:p>
      <w:pPr>
        <w:pStyle w:val="Heading2"/>
      </w:pPr>
      <w:r>
        <w:t>文章内容:</w:t>
      </w:r>
    </w:p>
    <w:p>
      <w:r>
        <w:t>我院开展导航工程暨辅导员培训开训仪式</w:t>
      </w:r>
    </w:p>
    <w:p>
      <w:r>
        <w:t>为深入学习习主席新时代中国特色社会主义思想和党的十九大精神，贯彻落实董事长重要指示精神，切实培养一支高质量的学生管理队伍，学生处于9月19日上午9：30在大学生活动中心111教室举办了山东现代学院导航工程暨辅导员培训开训仪式。参加此次培训的人员有院长助理吴启军、学生处处长杨秀、副处长杨冠峰、房昌盛、李秀彬、各二级学院常务副院长，学管干部及全体辅导员。本次培训会由学生处处长杨秀主持。</w:t>
      </w:r>
    </w:p>
    <w:p>
      <w:r>
        <w:rPr>
          <w:i/>
        </w:rPr>
        <w:t>[图片: ]</w:t>
      </w:r>
      <w:r>
        <w:rPr>
          <w:i/>
        </w:rPr>
        <w:t>(https://file.sdxd.edu.cn/file/20190920cNhPCuzG.jpg)</w:t>
      </w:r>
    </w:p>
    <w:p>
      <w:r>
        <w:t>大会开始，由学生处处长杨秀带领大家学习了董事长重要讲话精神，宣读了《山东现代学院2019-2020学年辅导员实施方案》、《山东现代学院2019-2020学年第一期辅导员培训计划表》，并对本次会议工作进行了安排及部署。要求本次辅导员导航培训要以董事长重要讲话精神为指导，切实强化学管队伍的育人意识和管理能力，努力打造一支政治强、业务精、纪律严、作风正的辅导员队伍。</w:t>
      </w:r>
    </w:p>
    <w:p>
      <w:r>
        <w:rPr>
          <w:i/>
        </w:rPr>
        <w:t>[图片: ]</w:t>
      </w:r>
      <w:r>
        <w:rPr>
          <w:i/>
        </w:rPr>
        <w:t>(https://file.sdxd.edu.cn/file/20190920FeKkaIEw.jpg)</w:t>
      </w:r>
    </w:p>
    <w:p>
      <w:r>
        <w:t>稍后学生处副处长杨冠峰宣读《山东现代学院导航工程实施方案》，要求全体辅导员着重落实董事长重要讲话精神，统一思想，提高认识，务求实效，努力成为执行能力强、素质高、吃苦耐劳、业务精湛的优秀学生管理人员。</w:t>
      </w:r>
    </w:p>
    <w:p>
      <w:r>
        <w:rPr>
          <w:i/>
        </w:rPr>
        <w:t>[图片: ]</w:t>
      </w:r>
      <w:r>
        <w:rPr>
          <w:i/>
        </w:rPr>
        <w:t>(https://file.sdxd.edu.cn/file/20190920ZhCkUZdq.jpg)</w:t>
      </w:r>
    </w:p>
    <w:p>
      <w:r>
        <w:t>会议进行第三项，院系辅导员代表曹元科对培训工作进行表态。曹老师表示“对于此次培训工作，我们保证做到以下几点：坚决贯彻落实董事长讲话精神，服从命令听指挥，令行禁止；严格遵守各项规定，严格执行各项纪律，不迟到，不早退；高标准严要求，不折不扣完成任务！”</w:t>
      </w:r>
    </w:p>
    <w:p>
      <w:r>
        <w:rPr>
          <w:i/>
        </w:rPr>
        <w:t>[图片: ]</w:t>
      </w:r>
      <w:r>
        <w:rPr>
          <w:i/>
        </w:rPr>
        <w:t>(https://file.sdxd.edu.cn/file/20190920mSLYMdSs.jpg)</w:t>
      </w:r>
    </w:p>
    <w:p>
      <w:r>
        <w:t>院长助理吴启军针对本学期的导航工程暨辅导员培训，提出五点要求，“第一要求辅导员老师要贯彻落实讲规矩，不打折扣的执行董事长工作要求；第二要担当作为，狠抓落实；第三要主动工作、尽心尽责，确保学生平安；第四要善于解决实际问题，减少学生业务流程；第五要守住底线，不破红线。希望走上工作岗位的各位辅导员重视此次培训，坚决贯彻落实董事长讲话精神，提高自身素质和水平，以饱满的精神和状态投入教学管理工作中，力争成为政治有高度，思想有深度，行动有速度的优秀学管人员。”</w:t>
      </w:r>
    </w:p>
    <w:p>
      <w:r>
        <w:rPr>
          <w:i/>
        </w:rPr>
        <w:t>[图片: ]</w:t>
      </w:r>
      <w:r>
        <w:rPr>
          <w:i/>
        </w:rPr>
        <w:t>(https://file.sdxd.edu.cn/file/20190920AogpMxzX.jpg)</w:t>
      </w:r>
    </w:p>
    <w:p>
      <w:r>
        <w:t>（学生处供稿）</w:t>
      </w:r>
    </w:p>
    <w:p>
      <w:r>
        <w:br w:type="page"/>
      </w:r>
    </w:p>
    <w:p>
      <w:pPr>
        <w:pStyle w:val="Heading1"/>
      </w:pPr>
      <w:r>
        <w:t>我院举办2019年实习就业大型双选会</w:t>
      </w:r>
    </w:p>
    <w:p>
      <w:r>
        <w:rPr>
          <w:b/>
        </w:rPr>
        <w:t>发布日期: 2019-09-18</w:t>
        <w:br/>
      </w:r>
      <w:r>
        <w:t>原文链接: https://www.sdxd.edu.cn/detail/2019091820565258zvyhw60zw9rtm8bj.html</w:t>
      </w:r>
    </w:p>
    <w:p>
      <w:pPr>
        <w:pStyle w:val="Heading2"/>
      </w:pPr>
      <w:r>
        <w:t>文章内容:</w:t>
      </w:r>
    </w:p>
    <w:p>
      <w:r>
        <w:t>我院举办2019年实习就业大型双选会</w:t>
      </w:r>
    </w:p>
    <w:p>
      <w:r>
        <w:t>我院在新体育场举办2019年实习就业大型双选会。</w:t>
      </w:r>
    </w:p>
    <w:p>
      <w:r>
        <w:rPr>
          <w:i/>
        </w:rPr>
        <w:t>[图片: ]</w:t>
      </w:r>
      <w:r>
        <w:rPr>
          <w:i/>
        </w:rPr>
        <w:t>(https://file.sdxd.edu.cn/file/20190918LSvKEqTF.jpg)</w:t>
      </w:r>
    </w:p>
    <w:p>
      <w:r>
        <w:rPr>
          <w:i/>
        </w:rPr>
        <w:t>[图片: ]</w:t>
      </w:r>
      <w:r>
        <w:rPr>
          <w:i/>
        </w:rPr>
        <w:t>(https://file.sdxd.edu.cn/file/20190918wBZCdmWV.jpg)</w:t>
      </w:r>
    </w:p>
    <w:p>
      <w:r>
        <w:t>此次毕业生双选会一共150多家企业用人单位，它们涵盖了建筑、互联网、航空、银行、制造、机械、化工、物流、医药、交通、金融、销售等多个行业领域，提供的近万个岗位基本都与学院开设的专业相匹配。就业办副主任仲光强、华霞也来到现场与用人单位和求职学生进行了交流，仲主任表示，经过学院的严格审核筛选，到场的企业是历年来学院质量最高、涵盖行业最广的一次双选会。随着社会对于人才需求的变化，对于新兴的产业，我们招就办也是紧跟社会的步伐，为毕业生拓宽了就业渠道。</w:t>
      </w:r>
    </w:p>
    <w:p>
      <w:r>
        <w:rPr>
          <w:i/>
        </w:rPr>
        <w:t>[图片: ]</w:t>
      </w:r>
      <w:r>
        <w:rPr>
          <w:i/>
        </w:rPr>
        <w:t>(https://file.sdxd.edu.cn/file/20190918AhGzOuXc.jpg)</w:t>
      </w:r>
    </w:p>
    <w:p>
      <w:r>
        <w:rPr>
          <w:i/>
        </w:rPr>
        <w:t>[图片: ]</w:t>
      </w:r>
      <w:r>
        <w:rPr>
          <w:i/>
        </w:rPr>
        <w:t>(https://file.sdxd.edu.cn/file/20190918ryZkPqdV.jpg)</w:t>
      </w:r>
    </w:p>
    <w:p>
      <w:r>
        <w:t>创业成功  反哺母校</w:t>
      </w:r>
    </w:p>
    <w:p>
      <w:r>
        <w:t>在众多企业中，新玉鳞海洋珍品有限公司是我院校友姜丙伟成功创办的单位。今天，他带着自己的团队回母校招纳人才，为学弟学妹们提供就业岗位。“回想起当初在山东现代学院上学的日子还是很难忘的，学校管理也比较严格。我的专业是临床医学，毕业转行后，选择了自主创业。过程中也有很多困难，从起初的一无所有到现在公司规模的不断扩大，都是努力付出的结果。希望学弟学妹们能够勇于走出舒适区，带着持之以恒的学习精神和对自己未来负责的态度走上工作岗位。”姜丙伟表示。</w:t>
      </w:r>
    </w:p>
    <w:p>
      <w:r>
        <w:t>来自山东平安建设集团的管理人员的徐宝凯也是我院建筑工程学院毕业学生，他说，重回母校“挖人”，感觉身上担子很重，从就业择业时的迷茫，到现在在同学们中小有所成，除了母校对自己的多年栽培自己一直坚持不懈的努力之外，更要感谢学校牵线搭桥，提供的各种机会和工作岗位。他还同求职学生分享了自己的工作体会，“在择业时，首先要考虑自己能为企业带来什么，而不是先想企业能为自己提供什么。”</w:t>
      </w:r>
    </w:p>
    <w:p>
      <w:r>
        <w:rPr>
          <w:i/>
        </w:rPr>
        <w:t>[图片: ]</w:t>
      </w:r>
      <w:r>
        <w:rPr>
          <w:i/>
        </w:rPr>
        <w:t>(https://file.sdxd.edu.cn/file/20190918TlsbKmMz.jpg)</w:t>
      </w:r>
    </w:p>
    <w:p>
      <w:r>
        <w:rPr>
          <w:i/>
        </w:rPr>
        <w:t>[图片: ]</w:t>
      </w:r>
      <w:r>
        <w:rPr>
          <w:i/>
        </w:rPr>
        <w:t>(https://file.sdxd.edu.cn/file/20190918TZaIdvmc.jpg)</w:t>
      </w:r>
    </w:p>
    <w:p>
      <w:r>
        <w:t>新兴行业成“毕业生”的菜</w:t>
      </w:r>
    </w:p>
    <w:p>
      <w:r>
        <w:t>艺术设计专业学生杨丽说，自己想从事跟本专业对口的工作，“既然学习了设计专业就想从事相关工作，也算不忘初心，没有浪费大学时光。”广告、室内设计以及网页设计都是目前就业的方向。</w:t>
      </w:r>
    </w:p>
    <w:p>
      <w:r>
        <w:rPr>
          <w:i/>
        </w:rPr>
        <w:t>[图片: ]</w:t>
      </w:r>
      <w:r>
        <w:rPr>
          <w:i/>
        </w:rPr>
        <w:t>(https://file.sdxd.edu.cn/file/20190918ekIKHFmI.jpg)</w:t>
      </w:r>
    </w:p>
    <w:p>
      <w:r>
        <w:t>护理学院毕业生表示，关于就业形势来看，工作并不难找，但好工作难找。目前想从事医美行业，运用自己专业的护理知识，在这一新兴服务类行业中积累经验和人脉，待有一技之长、积攒了一定能量之后，就勇闯天涯干自己的事业。</w:t>
      </w:r>
    </w:p>
    <w:p>
      <w:r>
        <w:rPr>
          <w:i/>
        </w:rPr>
        <w:t>[图片: ]</w:t>
      </w:r>
      <w:r>
        <w:rPr>
          <w:i/>
        </w:rPr>
        <w:t>(https://file.sdxd.edu.cn/file/20190918LnlmileB.jpg)</w:t>
      </w:r>
    </w:p>
    <w:p>
      <w:r>
        <w:t>工商企业管理专业学生阮宵说，希望能找一份比较稳定的工作，逐步提高自己的知识和能力，为以后发展打下基础。</w:t>
      </w:r>
    </w:p>
    <w:p>
      <w:r>
        <w:rPr>
          <w:i/>
        </w:rPr>
        <w:t>[图片: ]</w:t>
      </w:r>
      <w:r>
        <w:rPr>
          <w:i/>
        </w:rPr>
        <w:t>(https://file.sdxd.edu.cn/file/20190918ZhHAOVNl.jpg)</w:t>
      </w:r>
    </w:p>
    <w:p>
      <w:r>
        <w:t>现场的招聘单位中还有不少学院合作多年的“老朋友”，他们说单位目前有不少我院的往届毕业生，有的已经成为技术骨干和中层干部，综合素质全面、业务能力突出，所以对学院应聘的应届毕业生表示“非常欢迎”。</w:t>
      </w:r>
    </w:p>
    <w:p>
      <w:r>
        <w:t>佳怡物流交通事业部的招聘专员表示，应届毕业生常有好高骛远、提出的条件不切实际等问题，但绝大多数都踏实肯干，责任心强，她对近年来应聘到佳怡物流交通的我院毕业生赞不绝口，称赞他们素养高，技能好，勤奋好学，肯吃苦，后劲足。</w:t>
      </w:r>
    </w:p>
    <w:p>
      <w:r>
        <w:rPr>
          <w:i/>
        </w:rPr>
        <w:t>[图片: ]</w:t>
      </w:r>
      <w:r>
        <w:rPr>
          <w:i/>
        </w:rPr>
        <w:t>(https://file.sdxd.edu.cn/file/20190918mYYrbsJC.jpg)</w:t>
      </w:r>
    </w:p>
    <w:p>
      <w:r>
        <w:rPr>
          <w:i/>
        </w:rPr>
        <w:t>[图片: ]</w:t>
      </w:r>
      <w:r>
        <w:rPr>
          <w:i/>
        </w:rPr>
        <w:t>(https://file.sdxd.edu.cn/file/20190918mpJnQwWl.jpg)</w:t>
      </w:r>
    </w:p>
    <w:p>
      <w:r>
        <w:t>为方便同学们与用人单位进行深入交流，双选会前后，各院系陆续开展企业宣讲，多渠道、全方位为同学们提供就业信息。</w:t>
      </w:r>
    </w:p>
    <w:p>
      <w:r>
        <w:t>为期一天的双选会落下帷幕，学院为学生服务的愿景却永不落幕。 分管招就办的吴启军院助介绍说，学院以促进学生就业为导向，把学生就业工作摆在突出位置，随着学生综合素质的不断提高，我院将不断优化就业服务，开拓就业市场，搭建校企合作平台，力求为毕业生提供更广阔的就业渠道。</w:t>
      </w:r>
    </w:p>
    <w:p>
      <w:r>
        <w:br w:type="page"/>
      </w:r>
    </w:p>
    <w:p>
      <w:pPr>
        <w:pStyle w:val="Heading1"/>
      </w:pPr>
      <w:r>
        <w:t>我院召开“不忘初心、牢记使命“主题教育动员部署会</w:t>
      </w:r>
    </w:p>
    <w:p>
      <w:r>
        <w:rPr>
          <w:b/>
        </w:rPr>
        <w:t>发布日期: 2019-09-18</w:t>
        <w:br/>
      </w:r>
      <w:r>
        <w:t>原文链接: https://www.sdxd.edu.cn/detail/20190918160617bj7vs2mb9cgf4zp41e.html</w:t>
      </w:r>
    </w:p>
    <w:p>
      <w:pPr>
        <w:pStyle w:val="Heading2"/>
      </w:pPr>
      <w:r>
        <w:t>文章内容:</w:t>
      </w:r>
    </w:p>
    <w:p>
      <w:r>
        <w:t>我院召开“不忘初心、牢记使命“主题教育动员部署会</w:t>
      </w:r>
    </w:p>
    <w:p>
      <w:r>
        <w:t>9月18日上午10:00，我院在科研楼101报告厅召开“不忘初心、牢记使命”主题教育动员大会。会议由我院副院长王开贞同志主持，学院党委书记朱德强同志出席会议并讲话，济南市教育工委、济南市教育局“不忘初心，牢记使命”主题教育第四巡回指导组组长于春祥处长、学院“不忘初心，牢记使命”主题教育领导小组及领导小组办公室全体成员、各党（总）支部书记，及全体党员参加会议。</w:t>
      </w:r>
    </w:p>
    <w:p>
      <w:r>
        <w:rPr>
          <w:i/>
        </w:rPr>
        <w:t>[图片: ]</w:t>
      </w:r>
      <w:r>
        <w:rPr>
          <w:i/>
        </w:rPr>
        <w:t>(https://file.sdxd.edu.cn/file/20190918MFWinzAq.jpg)</w:t>
      </w:r>
    </w:p>
    <w:p>
      <w:r>
        <w:rPr>
          <w:i/>
        </w:rPr>
        <w:t>[图片: ]</w:t>
      </w:r>
      <w:r>
        <w:rPr>
          <w:i/>
        </w:rPr>
        <w:t>(https://file.sdxd.edu.cn/file/20190918SpAbcbhV.jpg)</w:t>
      </w:r>
    </w:p>
    <w:p>
      <w:r>
        <w:t>会上，朱德强书记阐明了本次会议的主要任务是：深入贯彻落实习近平总书记关于“不忘初心、牢记使命”主题教育的重要讲话、重要指示批示精神，按照党中央、省委、市委及济南市教育工委的要求，对我院“不忘初心、牢记使命”主题教育进行了动员部署。</w:t>
      </w:r>
    </w:p>
    <w:p>
      <w:r>
        <w:rPr>
          <w:i/>
        </w:rPr>
        <w:t>[图片: ]</w:t>
      </w:r>
      <w:r>
        <w:rPr>
          <w:i/>
        </w:rPr>
        <w:t>(https://file.sdxd.edu.cn/file/20190918kItpqPJz.jpg)</w:t>
      </w:r>
    </w:p>
    <w:p>
      <w:r>
        <w:t>朱书记的动员讲话主要从以下三个方面的问题展开：一、深入学习贯彻习近平总书记重要讲话精神，切实增强开展主题教育的思想自觉和行动自觉；二、聚焦主题，把握关键，确保主题教育取得实实在在的成效；三、加强领导、统筹协调，确保主题教育扎实有序开展。</w:t>
      </w:r>
    </w:p>
    <w:p>
      <w:r>
        <w:t>于春祥处长在讲话中强调，学院各级党组织，各部门、各单位要高度重视，认真学习、深刻领会会议精神，坚决抓好贯彻落实。要严格按照学校“不忘初心、牢记使命”主题教育的工作方案要求，结合学校的工作实际，高质量、高标准抓好每项工作，抓实每个步骤，确保主题教育取得实实在在的效果。</w:t>
      </w:r>
    </w:p>
    <w:p>
      <w:r>
        <w:rPr>
          <w:i/>
        </w:rPr>
        <w:t>[图片: ]</w:t>
      </w:r>
      <w:r>
        <w:rPr>
          <w:i/>
        </w:rPr>
        <w:t>(https://file.sdxd.edu.cn/file/20190918ZRbXVLId.jpg)</w:t>
      </w:r>
    </w:p>
    <w:p>
      <w:r>
        <w:br w:type="page"/>
      </w:r>
    </w:p>
    <w:p>
      <w:pPr>
        <w:pStyle w:val="Heading1"/>
      </w:pPr>
      <w:r>
        <w:t>2019年全国大学生数学建模竞赛决赛在我院如期进行</w:t>
      </w:r>
    </w:p>
    <w:p>
      <w:r>
        <w:rPr>
          <w:b/>
        </w:rPr>
        <w:t>发布日期: 2019-09-14</w:t>
        <w:br/>
      </w:r>
      <w:r>
        <w:t>原文链接: https://www.sdxd.edu.cn/detail/20190916101220u4ij759fazmrqrqlg9.html</w:t>
      </w:r>
    </w:p>
    <w:p>
      <w:pPr>
        <w:pStyle w:val="Heading2"/>
      </w:pPr>
      <w:r>
        <w:t>文章内容:</w:t>
      </w:r>
    </w:p>
    <w:p>
      <w:r>
        <w:t>2019年全国大学生数学建模竞赛决赛在我院如期进行</w:t>
      </w:r>
    </w:p>
    <w:p>
      <w:r>
        <w:t>全国大学生数学建模竞赛决赛于9月13日上午在我院正式开战，按照大赛相关要求，今年我院作为独立考点，在电子信息学院实验室设立考场。学院数学建模指导小组及30名参赛选手全部参加，9月15日上午，教务处处长刘传琴现场巡视，代表董事长和李院长向大赛全体指导教师和同学们表达节日的祝福，同时对大家自愿放弃回家过节选择参加大赛为校争光的精神表示肯定和赞扬。</w:t>
      </w:r>
    </w:p>
    <w:p>
      <w:r>
        <w:rPr>
          <w:i/>
        </w:rPr>
        <w:t>[图片: ]</w:t>
      </w:r>
      <w:r>
        <w:rPr>
          <w:i/>
        </w:rPr>
        <w:t>(https://file.sdxd.edu.cn/file/20190916lcVDxbop.jpg)</w:t>
      </w:r>
    </w:p>
    <w:p>
      <w:r>
        <w:t>全国大学生数学建模竞赛是教育部高教司和中国工业与应用数学学会联合举办的规模最大的大学生科技竞赛，是锻炼学生分析、解决复杂实际问题能力的有效手段和途径，对于培养学生的实践能力、创新能力、合作精神、拚搏精神、顽强意志和综合素质具有巨大作用和显著效果。</w:t>
      </w:r>
    </w:p>
    <w:p>
      <w:r>
        <w:t>今年是我院连续第7次参加全国数学建模大赛，学校领导高度重视，在王院长的指导下，教务处和基础部进行了精心地筹备，挑选数学教研室9名教师成立了数学建模指导小组，并通过校内预赛在全院范围内选拔出30位优秀选手参加最终决赛。</w:t>
      </w:r>
    </w:p>
    <w:p>
      <w:r>
        <w:rPr>
          <w:i/>
        </w:rPr>
        <w:t>[图片: ]</w:t>
      </w:r>
      <w:r>
        <w:rPr>
          <w:i/>
        </w:rPr>
        <w:t>(https://file.sdxd.edu.cn/file/20190916IXWniqxU.jpg)</w:t>
      </w:r>
    </w:p>
    <w:p>
      <w:r>
        <w:rPr>
          <w:i/>
        </w:rPr>
        <w:t>[图片: ]</w:t>
      </w:r>
      <w:r>
        <w:rPr>
          <w:i/>
        </w:rPr>
        <w:t>(https://file.sdxd.edu.cn/file/20190916SShAJaLF.jpg)</w:t>
      </w:r>
    </w:p>
    <w:p>
      <w:r>
        <w:t>今年竞赛时间恰逢中秋，指导教师和参赛学生秉承“天道酬勤”的校训，甘愿放弃与家人团圆，精神饱满的参加大赛，用实际行动践行我院“立德树人，知行合一”的育人理念，为新中国成立70周年献礼！</w:t>
      </w:r>
    </w:p>
    <w:p>
      <w:r>
        <w:t>（教务处供稿）</w:t>
      </w:r>
    </w:p>
    <w:p>
      <w:r>
        <w:br w:type="page"/>
      </w:r>
    </w:p>
    <w:p>
      <w:pPr>
        <w:pStyle w:val="Heading1"/>
      </w:pPr>
      <w:r>
        <w:t>我院教务处教师发展中心开展教师职业素养提升月活动</w:t>
      </w:r>
    </w:p>
    <w:p>
      <w:r>
        <w:rPr>
          <w:b/>
        </w:rPr>
        <w:t>发布日期: 2019-09-12</w:t>
        <w:br/>
      </w:r>
      <w:r>
        <w:t>原文链接: https://www.sdxd.edu.cn/detail/20190912160401stpsia7b2ukeb957rj.html</w:t>
      </w:r>
    </w:p>
    <w:p>
      <w:pPr>
        <w:pStyle w:val="Heading2"/>
      </w:pPr>
      <w:r>
        <w:t>文章内容:</w:t>
      </w:r>
    </w:p>
    <w:p>
      <w:r>
        <w:t>我院教务处教师发展中心开展教师职业素养提升月活动</w:t>
      </w:r>
    </w:p>
    <w:p>
      <w:r>
        <w:t>2019年9月11日下午16:00在明德广场召开了“教师职业素养提升月”动员大会，本次会议由教务处牵头组织，王开贞副院长主持，教务处杨秀处长、刘传琴副处长及全体教学管理干部和教师参加。</w:t>
      </w:r>
    </w:p>
    <w:p>
      <w:r>
        <w:rPr>
          <w:i/>
        </w:rPr>
        <w:t>[图片: ]</w:t>
      </w:r>
      <w:r>
        <w:rPr>
          <w:i/>
        </w:rPr>
        <w:t>(https://file.sdxd.edu.cn/file/20190912HZOzhDEp.jpg)</w:t>
      </w:r>
    </w:p>
    <w:p>
      <w:r>
        <w:t>大会第一项：首先由王副院长致开幕词，深刻阐明教师职业素养提升月活动开展的意义：弘扬高尚师德，潜心立德树人。</w:t>
      </w:r>
    </w:p>
    <w:p>
      <w:r>
        <w:t>大会第二项：由教务处杨秀处长传达董事长近期工作重要指示：</w:t>
      </w:r>
    </w:p>
    <w:p>
      <w:r>
        <w:t>1、董事长2018年9月11日会议提出，弘扬高尚师德，潜心立德树人，并带领全体师生宣誓并签订师德责任状，忠诚教育事业，履行教育职责，崇尚民主、科学，做有理想信念、有道德情操，有扎实学识，有仁爱之心的新时代人民教师。并牢记使命，争做“四有”好老师，潜心立德树人，弘扬高尚师德。</w:t>
      </w:r>
    </w:p>
    <w:p>
      <w:r>
        <w:t>2、根据董事长新学期关于教师工作会议重要指示，教务处围绕以下工作开展（1）举办《凝心铸师魂，立德育新人》教师节专题会（2）开展如何做好五课堂，如何当好“三美老师”活动（3）如何将董事长讲话贯穿落实于工作实际（4）如何开展创新工作（5）如何深刻理解2018年习主席北大精神（6）9月底开展教师职业素养评优（7）新学期董事长讲话精神领悟：回顾历史，谨记校训，四点希望，教师期许。（8）继续深入学习新学期董事长开学典礼讲话和重要指示精神，并坚决贯彻执行到位。</w:t>
      </w:r>
    </w:p>
    <w:p>
      <w:r>
        <w:rPr>
          <w:i/>
        </w:rPr>
        <w:t>[图片: ]</w:t>
      </w:r>
      <w:r>
        <w:rPr>
          <w:i/>
        </w:rPr>
        <w:t>(https://file.sdxd.edu.cn/file/20190912xEdOaobG.jpg)</w:t>
      </w:r>
    </w:p>
    <w:p>
      <w:r>
        <w:t>大会第三项：全体教师在国旗下庄严宣誓；</w:t>
      </w:r>
    </w:p>
    <w:p>
      <w:r>
        <w:rPr>
          <w:i/>
        </w:rPr>
        <w:t>[图片: ]</w:t>
      </w:r>
      <w:r>
        <w:rPr>
          <w:i/>
        </w:rPr>
        <w:t>(https://file.sdxd.edu.cn/file/20190912LxLHMwnw.jpg)</w:t>
      </w:r>
    </w:p>
    <w:p>
      <w:r>
        <w:rPr>
          <w:i/>
        </w:rPr>
        <w:t>[图片: ]</w:t>
      </w:r>
      <w:r>
        <w:rPr>
          <w:i/>
        </w:rPr>
        <w:t>(https://file.sdxd.edu.cn/file/20190912ABMkzlNr.jpg)</w:t>
      </w:r>
    </w:p>
    <w:p>
      <w:r>
        <w:t>大会第四项：优秀教师代表发言</w:t>
      </w:r>
    </w:p>
    <w:p>
      <w:r>
        <w:t>经管学院王秀然副教授，结合自身的多年工作经历，与大家分享自己的成功教学经验，总结核心重点工作方向：（1）用心备课,上好课是教师的本职工作（2）注重核心论文发表，不断提升自己的业务水平（3）积极申报各级各类课题（4）积极参加技能大赛，培养学生动手能力（5）秉承“天道酬勤”的校训，坚信一份耕耘一份收获。王秀然副教授通过个人经验的分享，期许大家努力提升自身水平，与山东现代学院共同进步发展。</w:t>
      </w:r>
    </w:p>
    <w:p>
      <w:r>
        <w:rPr>
          <w:i/>
        </w:rPr>
        <w:t>[图片: ]</w:t>
      </w:r>
      <w:r>
        <w:rPr>
          <w:i/>
        </w:rPr>
        <w:t>(https://file.sdxd.edu.cn/file/20190912ajoUrMML.jpg)</w:t>
      </w:r>
    </w:p>
    <w:p>
      <w:r>
        <w:t>大会第四项：王开贞副院长总结讲话，针对教师职业素养提升月活动，对全体教师提出以下工作要求：</w:t>
      </w:r>
    </w:p>
    <w:p>
      <w:r>
        <w:t>一、坚决拥护董事长领导核心，围绕一个中心开展工作，继续深入学习董事长新学期讲话精神。</w:t>
      </w:r>
    </w:p>
    <w:p>
      <w:r>
        <w:t>二、提升干部素质，转变教育观念，明确政治定位，作为一线教师，应做到：</w:t>
      </w:r>
    </w:p>
    <w:p>
      <w:r>
        <w:t>1、专心研究教学，打造“金课”，拒绝“水课”；</w:t>
      </w:r>
    </w:p>
    <w:p>
      <w:r>
        <w:t>2、专心进行核心科研工作，快出成果；</w:t>
      </w:r>
    </w:p>
    <w:p>
      <w:r>
        <w:t>3、加强师德师风修养建设，为人师表，为学生做出表率及榜样。</w:t>
      </w:r>
    </w:p>
    <w:p>
      <w:r>
        <w:t>三、中秋来临之际，王副院长仅代表学院及董事长，预祝大家中秋快乐，身体健康！</w:t>
      </w:r>
    </w:p>
    <w:p>
      <w:r>
        <w:rPr>
          <w:i/>
        </w:rPr>
        <w:t>[图片: ]</w:t>
      </w:r>
      <w:r>
        <w:rPr>
          <w:i/>
        </w:rPr>
        <w:t>(https://file.sdxd.edu.cn/file/20190912OTmnwUUn.jpg)</w:t>
      </w:r>
    </w:p>
    <w:p>
      <w:r>
        <w:t>本次由教务处教师发展中心组织的 “教师职业素养提升月”活动的开展，目的在于：提升教师队伍的素质，提高教书育人的质量，旨在培养一批不同层次的师德高尚、业务精湛、教育教学能力和水平突出的优秀骨干教师、学科带头人，目的明确，意义深刻。</w:t>
      </w:r>
    </w:p>
    <w:p>
      <w:r>
        <w:t>（教务处供稿）</w:t>
      </w:r>
    </w:p>
    <w:p>
      <w:r>
        <w:br w:type="page"/>
      </w:r>
    </w:p>
    <w:p>
      <w:pPr>
        <w:pStyle w:val="Heading1"/>
      </w:pPr>
      <w:r>
        <w:t>我院举办第35个教师节茶话会</w:t>
      </w:r>
    </w:p>
    <w:p>
      <w:r>
        <w:rPr>
          <w:b/>
        </w:rPr>
        <w:t>发布日期: 2019-09-11</w:t>
        <w:br/>
      </w:r>
      <w:r>
        <w:t>原文链接: https://www.sdxd.edu.cn/detail/20190912091442g78jxs11rtqum7qvh4.html</w:t>
      </w:r>
    </w:p>
    <w:p>
      <w:pPr>
        <w:pStyle w:val="Heading2"/>
      </w:pPr>
      <w:r>
        <w:t>文章内容:</w:t>
      </w:r>
    </w:p>
    <w:p>
      <w:r>
        <w:t>我院举办第35个教师节茶话会</w:t>
      </w:r>
    </w:p>
    <w:p>
      <w:r>
        <w:t>2019年9月10日,山东现代学院举办第35个教师节教师茶话会，会议由学院副院长房庆平主持。副院长王开贞教授、教务处处长杨秀、各二级学院院长、教师代表等参会。</w:t>
      </w:r>
    </w:p>
    <w:p>
      <w:r>
        <w:rPr>
          <w:i/>
        </w:rPr>
        <w:t>[图片: ]</w:t>
      </w:r>
      <w:r>
        <w:rPr>
          <w:i/>
        </w:rPr>
        <w:t>(https://file.sdxd.edu.cn/file/20190912jySIGvGU.jpg)</w:t>
      </w:r>
    </w:p>
    <w:p>
      <w:r>
        <w:t>茶话会上，房院长代表董事长首先向全体教职工表达节日祝福。教师是令人尊敬的职业，能够为某一种职业确立节日的并不多，这充分体现了国家、社会对教师的重视。希望全体教职工能够在以往的成绩上继续奋进，以仁爱之心，做“四有”好老师，引领学生在有温度的教育中成长，筑幸福之梦。今天，我们以“感恩、感想、感悟”为主题，探讨当下如何提高教学质量，培养人才。</w:t>
      </w:r>
    </w:p>
    <w:p>
      <w:r>
        <w:rPr>
          <w:i/>
        </w:rPr>
        <w:t>[图片: ]</w:t>
      </w:r>
      <w:r>
        <w:rPr>
          <w:i/>
        </w:rPr>
        <w:t>(https://file.sdxd.edu.cn/file/20190912ajXUIUZD.jpg)</w:t>
      </w:r>
    </w:p>
    <w:p>
      <w:r>
        <w:t>医学院李博士提到，感谢学校领导、各位老师对科研工作的支持和帮助，接下来会再接再厉为学院的发展贡献自己的力量。在轻松、热烈的氛围中，教师们畅所欲言，各抒己见。基础部教研室刘主任表示现代学院任职14年期间，在董事长带领下一个个普通老师慢慢成长为优秀的中层干部，在座的有些年轻干部，当时都是很普通的教职工，我见证了这批年轻人成长的过程，看到他们一个个成熟起来，成为学院的中流砥柱，感到十分欣慰和幸福，最后感恩全体老师，为我们学院的辛劳付出。</w:t>
      </w:r>
    </w:p>
    <w:p>
      <w:r>
        <w:rPr>
          <w:i/>
        </w:rPr>
        <w:t>[图片: ]</w:t>
      </w:r>
      <w:r>
        <w:rPr>
          <w:i/>
        </w:rPr>
        <w:t>(https://file.sdxd.edu.cn/file/20190912bVuoDuwD.jpg)</w:t>
      </w:r>
    </w:p>
    <w:p>
      <w:r>
        <w:rPr>
          <w:i/>
        </w:rPr>
        <w:t>[图片: ]</w:t>
      </w:r>
      <w:r>
        <w:rPr>
          <w:i/>
        </w:rPr>
        <w:t>(https://file.sdxd.edu.cn/file/20190912NbkcstEi.jpg)</w:t>
      </w:r>
    </w:p>
    <w:p>
      <w:r>
        <w:t>王开贞教授向参会的领导层以及优秀教师代表提出了三点希望：第一，不辜负院长的期待，在提高育人质量方面，用心用脑；第二，科研方面我们要创新，学院大力引进高层次人才，高学历人才就是要在教科研方面有所创新；第三，在座的优秀专家、优秀代表，要带队伍，带班子，用满腔的热情和智慧，投身到教育事业中来。</w:t>
      </w:r>
    </w:p>
    <w:p>
      <w:r>
        <w:rPr>
          <w:i/>
        </w:rPr>
        <w:t>[图片: ]</w:t>
      </w:r>
      <w:r>
        <w:rPr>
          <w:i/>
        </w:rPr>
        <w:t>(https://file.sdxd.edu.cn/file/20190912CLuwUCqa.jpg)</w:t>
      </w:r>
    </w:p>
    <w:p>
      <w:r>
        <w:t>会议最后，房院长进行了总结性、指导性的讲话，对广大教师提出了三点建议：第一，要贯彻好开学典礼上董事长的讲话精神，抓好重点工作的落实，使我们学校的工作能够不断上一个新台阶。第二，以这次教师节为契机，继续营造好尊师重教的氛围，懂得尊师，我们被尊重的同时也要懂得尊重学生，尊重他人，尊重学校的领导。第三，我们要更新观念，勤奋工作，做一名优秀的、合格的教师。</w:t>
      </w:r>
    </w:p>
    <w:p>
      <w:r>
        <w:br w:type="page"/>
      </w:r>
    </w:p>
    <w:p>
      <w:pPr>
        <w:pStyle w:val="Heading1"/>
      </w:pPr>
      <w:r>
        <w:t>山东大学杨蕙馨教授来我院作专题报告</w:t>
      </w:r>
    </w:p>
    <w:p>
      <w:r>
        <w:rPr>
          <w:b/>
        </w:rPr>
        <w:t>发布日期: 2019-09-07</w:t>
        <w:br/>
      </w:r>
      <w:r>
        <w:t>原文链接: https://www.sdxd.edu.cn/detail/20190909094028dqeoo06ykk7wo9g6ae.html</w:t>
      </w:r>
    </w:p>
    <w:p>
      <w:pPr>
        <w:pStyle w:val="Heading2"/>
      </w:pPr>
      <w:r>
        <w:t>文章内容:</w:t>
      </w:r>
    </w:p>
    <w:p>
      <w:r>
        <w:t>山东大学杨蕙馨教授来我院作专题报告</w:t>
      </w:r>
    </w:p>
    <w:p>
      <w:r>
        <w:t>9月7日，应山东现代学院邀请，国家社科基金项目评审专家、山东大学博士生导师杨蕙馨教授来我院科研楼101学术报告厅作教育部人文社科项目申报专题辅导报告。学院领导及全体教职工参加了报告会。</w:t>
      </w:r>
    </w:p>
    <w:p>
      <w:r>
        <w:rPr>
          <w:i/>
        </w:rPr>
        <w:t>[图片: ]</w:t>
      </w:r>
      <w:r>
        <w:rPr>
          <w:i/>
        </w:rPr>
        <w:t>(https://file.sdxd.edu.cn/file/20190909QxYECHTZ.jpg)</w:t>
      </w:r>
    </w:p>
    <w:p>
      <w:r>
        <w:t>杨蕙馨教授从申报的指导思想、申报内容、申报条件三方面介绍了教育部人文社科研究一般项目的申报事宜。</w:t>
      </w:r>
    </w:p>
    <w:p>
      <w:r>
        <w:t>在申报内容中对项目类别及资助额度、项目申报学科范围做了详细解说，强调申报时需重视的事项：认真阅读申报文件、仔细领会其中的各项规定和要求；提出选题时要把握开拓性、先进性、成果的必要性、成果的可能性四个原则；并指出申请书论证与撰写的要求：逻辑清晰、主题突出、层次分明、内容翔实。</w:t>
      </w:r>
    </w:p>
    <w:p>
      <w:r>
        <w:t>杨蕙馨教授提醒教师们要反复细读申请指南，掌握申请政策的最新变化，同时对申请书的每一部分精雕细琢。选题依据要重视学术史的梳理，文献要追溯到最新；研究内容要有明确的研究目标、鲜明的问题意识和合理的内容框架；理论联系实际，思路方法要与问题相匹配，细节问题要具体等。此次专题讲座将为我院申报2020年度教育部人文社科研究项目打下良好的基础。</w:t>
      </w:r>
    </w:p>
    <w:p>
      <w:r>
        <w:t>分管院领导在总结时指出，杨教授精彩的报告，立意很高，指导性和操作性很强，是多年做国家级课题、承担省级重大课题的经验总结，此次指导对学院目前正在申报的教育部人文社科规划项目有非常重要的参考和借鉴价值，希望各单位要认真组织，动员老师们积极申报，并要做好论证工作，提高申报书质量，争取实现我校承担国家级课题的突破，促进人才培养质量的提升和学科专业发展。</w:t>
      </w:r>
    </w:p>
    <w:p>
      <w:r>
        <w:t>杨蕙馨教授简介</w:t>
      </w:r>
    </w:p>
    <w:p>
      <w:r>
        <w:t>杨蕙馨，山东大学管理学院原院长，现为山东大学校聘关键岗教授，产业经济学专业和企业管理专业博士生导师，山东大学产业组织与企业组织研究所所长，山东经济学院特聘泰山学者。国务院政府特殊津贴专家，教育部"新世纪优秀人才支持计划"入选者，山东大学人文社科杰出学者奖励基金获得者，山东省委宣传部"百人工程"入选者。</w:t>
      </w:r>
    </w:p>
    <w:p>
      <w:r>
        <w:t>科研成果曾获第九届孙冶方经济科学奖、教育部奖、山东省社联奖，曾获"山东省优秀教师"、全省高校十大优秀教师荣誉称号。第三批国家"万人计划"哲学社会科学领军人才。</w:t>
      </w:r>
    </w:p>
    <w:p>
      <w:r>
        <w:rPr>
          <w:i/>
        </w:rPr>
        <w:t>[图片: ]</w:t>
      </w:r>
      <w:r>
        <w:rPr>
          <w:i/>
        </w:rPr>
        <w:t>(https://file.sdxd.edu.cn/file/20190909EdAykLlD.jpg)</w:t>
      </w:r>
    </w:p>
    <w:p>
      <w:r>
        <w:br w:type="page"/>
      </w:r>
    </w:p>
    <w:p>
      <w:pPr>
        <w:pStyle w:val="Heading1"/>
      </w:pPr>
      <w:r>
        <w:t>我院隆重举行新学年开学典礼</w:t>
      </w:r>
    </w:p>
    <w:p>
      <w:r>
        <w:rPr>
          <w:b/>
        </w:rPr>
        <w:t>发布日期: 2019-09-06</w:t>
        <w:br/>
      </w:r>
      <w:r>
        <w:t>原文链接: https://www.sdxd.edu.cn/detail/20190907084059xgmo986gfffe02o904.html</w:t>
      </w:r>
    </w:p>
    <w:p>
      <w:pPr>
        <w:pStyle w:val="Heading2"/>
      </w:pPr>
      <w:r>
        <w:t>文章内容:</w:t>
      </w:r>
    </w:p>
    <w:p>
      <w:r>
        <w:t>我院隆重举行新学年开学典礼</w:t>
      </w:r>
    </w:p>
    <w:p>
      <w:r>
        <w:t>9月6日上午，晴空万里。山东现代学院在新体育场隆重举行2019—2020学年开学典礼。</w:t>
      </w:r>
    </w:p>
    <w:p>
      <w:r>
        <w:rPr>
          <w:i/>
        </w:rPr>
        <w:t>[图片: ]</w:t>
      </w:r>
      <w:r>
        <w:rPr>
          <w:i/>
        </w:rPr>
        <w:t>(https://file.sdxd.edu.cn/file/20190907YGeVyhIV.jpg)</w:t>
      </w:r>
    </w:p>
    <w:p>
      <w:r>
        <w:t>学院全体师生悉数到场，几天前刚入校时懵懂青涩的6000余名小萌新们化身坚毅的威武之师，展示青春向上的力量。</w:t>
      </w:r>
    </w:p>
    <w:p>
      <w:r>
        <w:t>三十四位专家、领导、嘉宾及各大媒体记者出席了开学典礼。</w:t>
      </w:r>
    </w:p>
    <w:p>
      <w:r>
        <w:t>9:37，党委书记朱德强宣布典礼正式开始。</w:t>
      </w:r>
    </w:p>
    <w:p>
      <w:r>
        <w:rPr>
          <w:i/>
        </w:rPr>
        <w:t>[图片: ]</w:t>
      </w:r>
      <w:r>
        <w:rPr>
          <w:i/>
        </w:rPr>
        <w:t>(https://file.sdxd.edu.cn/file/20190907xSvffPTW.jpg)</w:t>
      </w:r>
    </w:p>
    <w:p>
      <w:r>
        <w:rPr>
          <w:i/>
        </w:rPr>
        <w:t>[图片: ]</w:t>
      </w:r>
      <w:r>
        <w:rPr>
          <w:i/>
        </w:rPr>
        <w:t>(https://file.sdxd.edu.cn/file/20190907VwuLGcmH.jpg)</w:t>
      </w:r>
    </w:p>
    <w:p>
      <w:r>
        <w:t>雄壮的国歌声响起，迎风飘扬的国旗，是使命，是信仰，更是前进的方向。</w:t>
      </w:r>
    </w:p>
    <w:p>
      <w:r>
        <w:rPr>
          <w:i/>
        </w:rPr>
        <w:t>[图片: ]</w:t>
      </w:r>
      <w:r>
        <w:rPr>
          <w:i/>
        </w:rPr>
        <w:t>(https://file.sdxd.edu.cn/file/20190907zcVCoRKF.jpg)</w:t>
      </w:r>
    </w:p>
    <w:p>
      <w:r>
        <w:t>整齐响亮的口号，奏响了进军的号角。</w:t>
      </w:r>
    </w:p>
    <w:p>
      <w:r>
        <w:rPr>
          <w:i/>
        </w:rPr>
        <w:t>[图片: ]</w:t>
      </w:r>
      <w:r>
        <w:rPr>
          <w:i/>
        </w:rPr>
        <w:t>(https://file.sdxd.edu.cn/file/20190907xwKBFsFJ.jpg)</w:t>
      </w:r>
    </w:p>
    <w:p>
      <w:r>
        <w:t>看，比阳光还灿烂的是他们自信的容颜；</w:t>
      </w:r>
    </w:p>
    <w:p>
      <w:r>
        <w:t>听，比军乐还铿锵的是他们矫健的步伐。</w:t>
      </w:r>
    </w:p>
    <w:p>
      <w:r>
        <w:t>他们军容严整，精神抖擞，步履铿锵；</w:t>
      </w:r>
    </w:p>
    <w:p>
      <w:r>
        <w:t>他们肩带荣光，沉着冷静，气宇轩昂。</w:t>
      </w:r>
    </w:p>
    <w:p>
      <w:r>
        <w:rPr>
          <w:i/>
        </w:rPr>
        <w:t>[图片: ]</w:t>
      </w:r>
      <w:r>
        <w:rPr>
          <w:i/>
        </w:rPr>
        <w:t>(https://file.sdxd.edu.cn/file/20190907whuObxbP.jpg)</w:t>
      </w:r>
    </w:p>
    <w:p>
      <w:r>
        <w:rPr>
          <w:i/>
        </w:rPr>
        <w:t>[图片: ]</w:t>
      </w:r>
      <w:r>
        <w:rPr>
          <w:i/>
        </w:rPr>
        <w:t>(https://file.sdxd.edu.cn/file/20190907XPIMocTb.jpg)</w:t>
      </w:r>
    </w:p>
    <w:p>
      <w:r>
        <w:rPr>
          <w:i/>
        </w:rPr>
        <w:t>[图片: ]</w:t>
      </w:r>
      <w:r>
        <w:rPr>
          <w:i/>
        </w:rPr>
        <w:t>(https://file.sdxd.edu.cn/file/20190907NADciCPg.jpg)</w:t>
      </w:r>
    </w:p>
    <w:p>
      <w:r>
        <w:rPr>
          <w:i/>
        </w:rPr>
        <w:t>[图片: ]</w:t>
      </w:r>
      <w:r>
        <w:rPr>
          <w:i/>
        </w:rPr>
        <w:t>(https://file.sdxd.edu.cn/file/20190907VDHiPsLK.jpg)</w:t>
      </w:r>
    </w:p>
    <w:p>
      <w:r>
        <w:t>方队表演更是精彩纷呈，国学经典的诵读抑扬顿挫、气势磅礴，表演场面宏大、引人入胜，同学们在经典中感悟人生，启迪智慧，滋养心田。主席台上的领导和观众不时报以热烈的掌声。</w:t>
      </w:r>
    </w:p>
    <w:p>
      <w:r>
        <w:t>医学院学生诵读《大医精诚》，用朗朗书声诠释“救死扶伤”的誓言，用实际行动践行“医者仁心”的信仰；</w:t>
      </w:r>
    </w:p>
    <w:p>
      <w:r>
        <w:rPr>
          <w:i/>
        </w:rPr>
        <w:t>[图片: ]</w:t>
      </w:r>
      <w:r>
        <w:rPr>
          <w:i/>
        </w:rPr>
        <w:t>(https://file.sdxd.edu.cn/file/20190907lsixfvlL.jpg)</w:t>
      </w:r>
    </w:p>
    <w:p>
      <w:r>
        <w:t>人文学院同学诵读表演《大学》，向祖国70华诞献礼；</w:t>
      </w:r>
    </w:p>
    <w:p>
      <w:r>
        <w:rPr>
          <w:i/>
        </w:rPr>
        <w:t>[图片: ]</w:t>
      </w:r>
      <w:r>
        <w:rPr>
          <w:i/>
        </w:rPr>
        <w:t>(https://file.sdxd.edu.cn/file/20190907NFVpmUID.jpg)</w:t>
      </w:r>
    </w:p>
    <w:p>
      <w:r>
        <w:t>电子信息学院新生诵读国学经典《论语》第十六篇，展现出学院崇德尚文、乐学好礼的文化底蕴；</w:t>
      </w:r>
    </w:p>
    <w:p>
      <w:r>
        <w:rPr>
          <w:i/>
        </w:rPr>
        <w:t>[图片: ]</w:t>
      </w:r>
      <w:r>
        <w:rPr>
          <w:i/>
        </w:rPr>
        <w:t>(https://file.sdxd.edu.cn/file/20190907pqqzMGkH.jpg)</w:t>
      </w:r>
    </w:p>
    <w:p>
      <w:r>
        <w:t>经济管理学院带来《孝经》经典诵读表演及手语舞《中国字中国人》诠释力行孝道、重视道德的人伦理念，历史传承、民族精神的重要意义；</w:t>
      </w:r>
    </w:p>
    <w:p>
      <w:r>
        <w:rPr>
          <w:i/>
        </w:rPr>
        <w:t>[图片: ]</w:t>
      </w:r>
      <w:r>
        <w:rPr>
          <w:i/>
        </w:rPr>
        <w:t>(https://file.sdxd.edu.cn/file/20190907JaItDuDi.jpg)</w:t>
      </w:r>
    </w:p>
    <w:p>
      <w:r>
        <w:t>护理学院的白衣天使们表演手语操《感恩的心》、《国、家》，用优美的旋律讴歌感恩与亲情，赞美祖国、表达新时代共筑中国梦的理想信念；</w:t>
      </w:r>
    </w:p>
    <w:p>
      <w:r>
        <w:rPr>
          <w:i/>
        </w:rPr>
        <w:t>[图片: ]</w:t>
      </w:r>
      <w:r>
        <w:rPr>
          <w:i/>
        </w:rPr>
        <w:t>(https://file.sdxd.edu.cn/file/20190907bioXGmrf.jpg)</w:t>
      </w:r>
    </w:p>
    <w:p>
      <w:r>
        <w:t>五年部表演的手语舞《让世界因我而美丽》，婉转悠扬的歌声伴着流畅的舞蹈，将同学们对世界的感恩和热爱表达出来；</w:t>
      </w:r>
    </w:p>
    <w:p>
      <w:r>
        <w:rPr>
          <w:i/>
        </w:rPr>
        <w:t>[图片: ]</w:t>
      </w:r>
      <w:r>
        <w:rPr>
          <w:i/>
        </w:rPr>
        <w:t>(https://file.sdxd.edu.cn/file/20190907cxVUFXJL.jpg)</w:t>
      </w:r>
    </w:p>
    <w:p>
      <w:r>
        <w:t>技工部表演的《厚德载物》让同学们在浑厚的乐声中探寻先贤足迹，吟诵圣人篇章，聆听古人教诲；</w:t>
      </w:r>
    </w:p>
    <w:p>
      <w:r>
        <w:rPr>
          <w:i/>
        </w:rPr>
        <w:t>[图片: ]</w:t>
      </w:r>
      <w:r>
        <w:rPr>
          <w:i/>
        </w:rPr>
        <w:t>(https://file.sdxd.edu.cn/file/20190907pcxvfscB.jpg)</w:t>
      </w:r>
    </w:p>
    <w:p>
      <w:r>
        <w:t>导航员战术演练，动作整齐规范，指令配合准确无误，战术队形科学合理，将“防恐防爆”战术体现得淋漓尽致，展现了现代学院导航员队伍斗志昂扬、组织有序、势如霹雳的精神面貌，赢得了全场师生的热烈掌声。</w:t>
      </w:r>
    </w:p>
    <w:p>
      <w:r>
        <w:rPr>
          <w:i/>
        </w:rPr>
        <w:t>[图片: ]</w:t>
      </w:r>
      <w:r>
        <w:rPr>
          <w:i/>
        </w:rPr>
        <w:t>(https://file.sdxd.edu.cn/file/20190907LFKHARHL.jpg)</w:t>
      </w:r>
    </w:p>
    <w:p>
      <w:r>
        <w:rPr>
          <w:i/>
        </w:rPr>
        <w:t>[图片: ]</w:t>
      </w:r>
      <w:r>
        <w:rPr>
          <w:i/>
        </w:rPr>
        <w:t>(https://file.sdxd.edu.cn/file/20190907fAmhhMiE.jpg)</w:t>
      </w:r>
    </w:p>
    <w:p>
      <w:r>
        <w:t>涓涓细流，汇成江海，莘莘学子，百炼成钢。令人振奋的汇报表演不仅展示出多日军训的优异成果，也体现了现代学子坚强的意志、过硬的作风和蓬勃向上的精神面貌。</w:t>
      </w:r>
    </w:p>
    <w:p>
      <w:r>
        <w:rPr>
          <w:i/>
        </w:rPr>
        <w:t>[图片: ]</w:t>
      </w:r>
      <w:r>
        <w:rPr>
          <w:i/>
        </w:rPr>
        <w:t>(https://file.sdxd.edu.cn/file/20190907kKvwKGLT.jpg)</w:t>
      </w:r>
    </w:p>
    <w:p>
      <w:r>
        <w:t>在韩庆同学的带领下，2019级新生庄严宣誓：</w:t>
      </w:r>
    </w:p>
    <w:p>
      <w:r>
        <w:t>我一定遵纪守法，热爱祖国，热爱学校；</w:t>
      </w:r>
    </w:p>
    <w:p>
      <w:r>
        <w:t>牢记“天道酬勤”的校训，发扬“自强不息、追求卓越”的现代精神。</w:t>
      </w:r>
    </w:p>
    <w:p>
      <w:r>
        <w:t>勤奋学习知识技能，认真诵读国学经典，</w:t>
      </w:r>
    </w:p>
    <w:p>
      <w:r>
        <w:t>勤学苦练，成为服务社会的优秀之才；</w:t>
      </w:r>
    </w:p>
    <w:p>
      <w:r>
        <w:t>进德修业，成为胸怀天地的栋梁之才。</w:t>
      </w:r>
    </w:p>
    <w:p>
      <w:r>
        <w:t>自强不息，志存高远。</w:t>
      </w:r>
    </w:p>
    <w:p>
      <w:r>
        <w:t>尊师孝亲，诚信做人，</w:t>
      </w:r>
    </w:p>
    <w:p>
      <w:r>
        <w:t>强健体魄，自立自强，</w:t>
      </w:r>
    </w:p>
    <w:p>
      <w:r>
        <w:t>每日精进，创新实践。</w:t>
      </w:r>
    </w:p>
    <w:p>
      <w:r>
        <w:t>我立志做一名德才兼备、全面发展的高素质人才。</w:t>
      </w:r>
    </w:p>
    <w:p>
      <w:r>
        <w:t>随后，学院董事长兼院长刘春静教授致辞。</w:t>
      </w:r>
    </w:p>
    <w:p>
      <w:r>
        <w:rPr>
          <w:i/>
        </w:rPr>
        <w:t>[图片: ]</w:t>
      </w:r>
      <w:r>
        <w:rPr>
          <w:i/>
        </w:rPr>
        <w:t>(https://file.sdxd.edu.cn/file/20190907iOfUQrYl.jpg)</w:t>
      </w:r>
    </w:p>
    <w:p>
      <w:r>
        <w:t>在建国70周年之际，全体师生在国旗下庄严宣誓，向祖国致敬，展望即将开始的新学年。她表示，同学们是幸运的一代，注定要成为国家民族的中坚力量。并在教师节来临之际，向辛勤耕耘的全体老师们致以节日的问候！</w:t>
      </w:r>
    </w:p>
    <w:p>
      <w:r>
        <w:t>学院贯彻落实教育部陈宝生部长提出的“传统文化进校园是中国人的首要任务，是固本工程、铸魂工程”，希望同学们认真诵读国学经典，进德修业，启迪智慧，滋养心田；</w:t>
      </w:r>
    </w:p>
    <w:p>
      <w:r>
        <w:t>学院探索教学模式改革，实施跨界融合、一专多能，从七个方面对学生进行全方位育人,“德、智、体、美、劳、安、成”。学院鼓励学生在学好本专业的基础上，主动学习中医知识及医疗保健知识，学以致用，为自己和家人的身体健康保驾护航。</w:t>
      </w:r>
    </w:p>
    <w:p>
      <w:r>
        <w:t>对于已经开启的大学生活，她勉励同学们立志奋斗、自珍自爱、惜时如金、尊师孝亲，树立远大的目标，牢记“天道酬勤”的校训，做新时代的奋斗者。</w:t>
      </w:r>
    </w:p>
    <w:p>
      <w:r>
        <w:t>要学会自珍自爱，培养对生命的尊重，热爱生命，全面爱自己、赞美自己、接纳自己，正确面对挫折，在挫折中学会成长。</w:t>
      </w:r>
    </w:p>
    <w:p>
      <w:r>
        <w:t>要惜时如金，不要把时间浪费在网络游戏中，不要被手机、电脑所控制，不要当手机控，要对自己负责，对父母负责，对自己人生的幸福负责，把精力用到学习、自我成长、诵读经典、健康身心、强健体魄上去。</w:t>
      </w:r>
    </w:p>
    <w:p>
      <w:r>
        <w:t>要尊师孝亲，修炼一颗爱心、善良心、感恩心，勿以善小而不为，勿以恶小而为之，日行一善、心行一善、口行一善。孝敬父母、感恩父母。</w:t>
      </w:r>
    </w:p>
    <w:p>
      <w:r>
        <w:t>最后，董事长对同学们提出殷切的期许，“宝剑锋从磨砺出，梅花香自苦寒来”，同学们要牢记吃苦是金，每一个成就一番事业的人，没有不是从严寒、酷暑、冰冻上走过来的，都是泪水、汗水、奋斗出来，我相信每个现代学子都有奋斗的精神，我们衷心期盼着每一位现代学子每天成长，都能够胸怀天下、目标远大、心怀祖国，做一名优秀的学子，实现自己的人生梦想！</w:t>
      </w:r>
    </w:p>
    <w:p>
      <w:r>
        <w:t>一席讲话睿智而精辟，董事长情真意切的诚挚话语使现场掌声经久不息！</w:t>
      </w:r>
    </w:p>
    <w:p>
      <w:r>
        <w:t>山东省政协原副主席、民进山东省委原主委栗甲主席发表讲话，对学院二十六年的优秀办学成果表示充分的肯定与祝贺，并畅谈师生携手共建理想大学的美好愿景。他亲切赞美“厉害了，山东现代学院的同学们！”勉励大家不驰于空想，不骛于虚声，用奋斗成就梦想，在大学学习和生活中能心怀天下、勤勉求学、全面发展，使求学之路愈走愈远，人生之路越走越宽。</w:t>
      </w:r>
    </w:p>
    <w:p>
      <w:r>
        <w:rPr>
          <w:i/>
        </w:rPr>
        <w:t>[图片: ]</w:t>
      </w:r>
      <w:r>
        <w:rPr>
          <w:i/>
        </w:rPr>
        <w:t>(https://file.sdxd.edu.cn/file/20190907CKTeiuas.jpg)</w:t>
      </w:r>
    </w:p>
    <w:p>
      <w:r>
        <w:t>栗主席的谆谆教诲及亲切勉励让现代学子倍感亲切和鼓舞。</w:t>
      </w:r>
    </w:p>
    <w:p>
      <w:r>
        <w:t>学院董事会执行董事、董事长助理李泉慧宣读山东现代学院关于表彰2019级包本背诵国学经典优秀学生的决定，与会嘉宾领导为获奖学子颁奖。</w:t>
      </w:r>
    </w:p>
    <w:p>
      <w:r>
        <w:rPr>
          <w:i/>
        </w:rPr>
        <w:t>[图片: ]</w:t>
      </w:r>
      <w:r>
        <w:rPr>
          <w:i/>
        </w:rPr>
        <w:t>(https://file.sdxd.edu.cn/file/20190907RAYwMbJM.jpg)</w:t>
      </w:r>
    </w:p>
    <w:p>
      <w:r>
        <w:t>学院副院长王开贞宣读山东现代学院关于表彰2019级军训先进集体和先进个人的决定，共有29个连队获得“优秀连队”称号，杨建鹏等339名同学被评为“新生军训优秀标兵”，代炜等123名同学获得“优秀导航员”称号。</w:t>
      </w:r>
    </w:p>
    <w:p>
      <w:r>
        <w:rPr>
          <w:i/>
        </w:rPr>
        <w:t>[图片: ]</w:t>
      </w:r>
      <w:r>
        <w:rPr>
          <w:i/>
        </w:rPr>
        <w:t>(https://file.sdxd.edu.cn/file/20190907iMLVyIro.jpg)</w:t>
      </w:r>
    </w:p>
    <w:p>
      <w:r>
        <w:t>上午10:50分，在雷鸣般的掌声中，学院2019-2020学年开学典礼圆满结束。</w:t>
      </w:r>
    </w:p>
    <w:p>
      <w:r>
        <w:t>这片体育场上，同学们喊哑了嗓子、晒黑了脸庞，洒下了汗水、享受了荣光、经历了成长。新的起点，希望同学们怀揣梦想，不忘求学初心，牢记新时代大学生的使命，为绚丽人生积蓄蓬勃力量！</w:t>
      </w:r>
    </w:p>
    <w:p>
      <w:r>
        <w:br w:type="page"/>
      </w:r>
    </w:p>
    <w:p>
      <w:pPr>
        <w:pStyle w:val="Heading1"/>
      </w:pPr>
      <w:r>
        <w:t>我院开展 “新学期 新目标 新征程”全体教师教学工作会议</w:t>
      </w:r>
    </w:p>
    <w:p>
      <w:r>
        <w:rPr>
          <w:b/>
        </w:rPr>
        <w:t>发布日期: 2019-09-05</w:t>
        <w:br/>
      </w:r>
      <w:r>
        <w:t>原文链接: https://www.sdxd.edu.cn/detail/20190906160238b1klfxikjp4s8e0cvi.html</w:t>
      </w:r>
    </w:p>
    <w:p>
      <w:pPr>
        <w:pStyle w:val="Heading2"/>
      </w:pPr>
      <w:r>
        <w:t>文章内容:</w:t>
      </w:r>
    </w:p>
    <w:p>
      <w:r>
        <w:t>我院开展 “新学期 新目标 新征程”全体教师教学工作会议</w:t>
      </w:r>
    </w:p>
    <w:p>
      <w:r>
        <w:t>2019年9月5日下午14:30在科研楼101室,由教务处统筹组织召开“新学期 新目标 新征程”全体教师教学工作会议，本次会议由学院副院长王开贞主持，教务处处长杨秀、副处长刘传琴及全体教学管理干部和老师参加。</w:t>
      </w:r>
    </w:p>
    <w:p>
      <w:r>
        <w:rPr>
          <w:i/>
        </w:rPr>
        <w:t>[图片: ]</w:t>
      </w:r>
      <w:r>
        <w:rPr>
          <w:i/>
        </w:rPr>
        <w:t>(https://file.sdxd.edu.cn/file/20190906JjFFcFgi.jpg)</w:t>
      </w:r>
    </w:p>
    <w:p>
      <w:r>
        <w:t>杨处长首先对上学期的教学工作进行总结发言，同时部署本学期教学工作重点，杨处长从十个方面总结了2018-2019学年第二学期的教学工作，部署了2019-2020学年第一学期的九项教学工作重点，分别是持续学习贯彻落实教育主管部门文件精神和董事长讲话精神，以本科合格评估要求为指引，强化内涵建设，提升学院的各项教学工作水平，提高人才培养质量；全力以赴做好新学期教学运行工作；扎实推进学分制改革；加强师资队伍建设，加大高层次人才引进力度，优化师资队伍结构；进一步优化专业结构，加强学科和特色专业建设；推进课堂改革和课程建设工作；加强实践教学管理，提高学生实践水平；扎实开展2016级本科毕业生的毕业论文指导工作；加大教生技能竞赛投入，提升师生竞技水平等九项工作重点。</w:t>
      </w:r>
    </w:p>
    <w:p>
      <w:r>
        <w:rPr>
          <w:i/>
        </w:rPr>
        <w:t>[图片: ]</w:t>
      </w:r>
      <w:r>
        <w:rPr>
          <w:i/>
        </w:rPr>
        <w:t>(https://file.sdxd.edu.cn/file/20190906RPSubuZM.jpg)</w:t>
      </w:r>
    </w:p>
    <w:p>
      <w:r>
        <w:rPr>
          <w:i/>
        </w:rPr>
        <w:t>[图片: ]</w:t>
      </w:r>
      <w:r>
        <w:rPr>
          <w:i/>
        </w:rPr>
        <w:t>(https://file.sdxd.edu.cn/file/20190906cjdCjRIV.jpg)</w:t>
      </w:r>
    </w:p>
    <w:p>
      <w:r>
        <w:t>随后，教务处刘传琴副处长宣读了规范课程“第一堂课”教学要求，通报以往教学检查中发现的问题并提出改进要求；要求大家认真对待每一堂课，切实组织好课堂教学工作。</w:t>
      </w:r>
    </w:p>
    <w:p>
      <w:r>
        <w:rPr>
          <w:i/>
        </w:rPr>
        <w:t>[图片: ]</w:t>
      </w:r>
      <w:r>
        <w:rPr>
          <w:i/>
        </w:rPr>
        <w:t>(https://file.sdxd.edu.cn/file/20190906AxhiTAeD.jpg)</w:t>
      </w:r>
    </w:p>
    <w:p>
      <w:r>
        <w:t>最后，副院长王开贞教授作会议总结，就新学期教学工作提出具体工作要求，要求大家高度重视，认真学习领会本次会议精神，落实好新学期的九项教学重点工作；有力有序有节推进学分制管理改革工作；持续抓好五大创新工程，即精品资源共享课、翻转课堂改革试点、线上线下混合式教学试点、名师工作室、双一流建设；加强实践教学管理工作等；做出点本科学校的亮点，王院长要求全体教师要执着于教书育人，要心中有学生，心中有国家，心中有责任，既要做经师，又要做仁师，要力争做到“四有”好老师；最后王院长预祝各位老师教师节中秋节快乐，取得更好的成绩！</w:t>
      </w:r>
    </w:p>
    <w:p>
      <w:r>
        <w:t>（教务处供稿）</w:t>
      </w:r>
    </w:p>
    <w:p>
      <w:r>
        <w:br w:type="page"/>
      </w:r>
    </w:p>
    <w:p>
      <w:pPr>
        <w:pStyle w:val="Heading1"/>
      </w:pPr>
      <w:r>
        <w:t>我院邀请王元鹏教授对学生开展针灸推拿艾灸基础知识学术讲座</w:t>
      </w:r>
    </w:p>
    <w:p>
      <w:r>
        <w:rPr>
          <w:b/>
        </w:rPr>
        <w:t>发布日期: 2019-08-31</w:t>
        <w:br/>
      </w:r>
      <w:r>
        <w:t>原文链接: https://www.sdxd.edu.cn/detail/20190902163220dh7rdeucfdadlgj88g.html</w:t>
      </w:r>
    </w:p>
    <w:p>
      <w:pPr>
        <w:pStyle w:val="Heading2"/>
      </w:pPr>
      <w:r>
        <w:t>文章内容:</w:t>
      </w:r>
    </w:p>
    <w:p>
      <w:r>
        <w:t>我院邀请王元鹏教授对学生开展针灸推拿艾灸基础知识学术讲座</w:t>
      </w:r>
    </w:p>
    <w:p>
      <w:r>
        <w:t>2019年8月30日上午8点30分，由教务处牵头组织的王元鹏教授的《山东现代学院针灸推拿艾灸基础知识学术讲座》在阶梯教室108室顺利召开，讲座由教务处杨秀处长主持，王元鹏教授主讲2019级医学院及护理学院新生代表参与。</w:t>
      </w:r>
    </w:p>
    <w:p>
      <w:r>
        <w:rPr>
          <w:i/>
        </w:rPr>
        <w:t>[图片: ]</w:t>
      </w:r>
      <w:r>
        <w:rPr>
          <w:i/>
        </w:rPr>
        <w:t>(https://file.sdxd.edu.cn/file/20190902YGYLMHkM.jpg)</w:t>
      </w:r>
    </w:p>
    <w:p>
      <w:r>
        <w:t>教务处处长杨秀先对参加讲座的全体新生表示欢迎，并针对讲座目的及意义进行说明。而后隆重介绍王教授个人基本情况，王教授毕业于山东中医药大学，职称资格：副教授、国家高级推拿技师（一级），并针对王教授多年工作履历进行说明。</w:t>
      </w:r>
    </w:p>
    <w:p>
      <w:r>
        <w:rPr>
          <w:i/>
        </w:rPr>
        <w:t>[图片: ]</w:t>
      </w:r>
      <w:r>
        <w:rPr>
          <w:i/>
        </w:rPr>
        <w:t>(https://file.sdxd.edu.cn/file/20190902oQMdnXnJ.jpg)</w:t>
      </w:r>
    </w:p>
    <w:p>
      <w:r>
        <w:t>王教授先针对中医的基本理论分五部分进行详细讲解。</w:t>
      </w:r>
    </w:p>
    <w:p>
      <w:r>
        <w:t>第一部分：中医的医学理论 第二部分：中医特点</w:t>
      </w:r>
    </w:p>
    <w:p>
      <w:r>
        <w:t>第三部分：中医的治疗手段 第四部分：中医的医科分类</w:t>
      </w:r>
    </w:p>
    <w:p>
      <w:r>
        <w:t>第五部分：中医产业的发展前景</w:t>
      </w:r>
    </w:p>
    <w:p>
      <w:r>
        <w:t>而后，王教授又针对《山东省中医医术确有专长人员医师资格考核注册管理实施细则（试行）》进行说明，鼓励同学们通过大学的学习进行资格证书的考取，并针对未来课程设定与同学们做基本说明，以利同学们明确学习方向，坚定学习目标，找准个人未来定位。</w:t>
      </w:r>
    </w:p>
    <w:p>
      <w:r>
        <w:t>最后，王教授讲解了中医技术的应用，向同学们讲解并展示生活中医知识的实用性，并教授基本急救知识。通过晕厥、心绞痛、肩关节脱位等特殊情况的应急处理，让同学们了解基本学位知识，让同学们了解中医技术的重要性，并针对学习中医的意义及中医行业的未来性再次重点说明。生活案例，王教授现场示范，与同学们活动教授，授课气氛活跃。</w:t>
      </w:r>
    </w:p>
    <w:p>
      <w:r>
        <w:t>本次讲座授课王教授形式多样灵活，寓教于乐，将现实生活与所受专业相结合，使用生活案例引入，激发同学们学习兴趣及深入学习积极性，通过讲座让新生针对自己所学专业有基础认知及中医行业未来性了解，坚定医学院及护理学院新生们的专业学习信心！</w:t>
      </w:r>
    </w:p>
    <w:p>
      <w:r>
        <w:t>（教务处供稿）</w:t>
      </w:r>
    </w:p>
    <w:p>
      <w:r>
        <w:br w:type="page"/>
      </w:r>
    </w:p>
    <w:p>
      <w:pPr>
        <w:pStyle w:val="Heading1"/>
      </w:pPr>
      <w:r>
        <w:t>我院邀请山东建筑大学杨磊教授为2019级新生作专题报告会</w:t>
      </w:r>
    </w:p>
    <w:p>
      <w:r>
        <w:rPr>
          <w:b/>
        </w:rPr>
        <w:t>发布日期: 2019-08-26</w:t>
        <w:br/>
      </w:r>
      <w:r>
        <w:t>原文链接: https://www.sdxd.edu.cn/detail/20190827145050ojs5zkokr358q36pep.html</w:t>
      </w:r>
    </w:p>
    <w:p>
      <w:pPr>
        <w:pStyle w:val="Heading2"/>
      </w:pPr>
      <w:r>
        <w:t>文章内容:</w:t>
      </w:r>
    </w:p>
    <w:p>
      <w:r>
        <w:t>我院邀请山东建筑大学杨磊教授为2019级新生作专题报告会</w:t>
      </w:r>
    </w:p>
    <w:p>
      <w:r>
        <w:t>8月25日上午10:00-11:50，我院电子信息学院于科研楼101报告厅邀请山东建筑大学杨磊教授为2019级新生作“怀天下抱负，做崭新自我”专题报告会。</w:t>
      </w:r>
    </w:p>
    <w:p>
      <w:r>
        <w:rPr>
          <w:i/>
        </w:rPr>
        <w:t>[图片: ]</w:t>
      </w:r>
      <w:r>
        <w:rPr>
          <w:i/>
        </w:rPr>
        <w:t>(https://file.sdxd.edu.cn/file/20190827dDCpBsrg.jpg)</w:t>
      </w:r>
    </w:p>
    <w:p>
      <w:r>
        <w:t>杨磊教授说：作为大学生我们应该把握好每一次机会去锻炼，去实践，去证明自己，积极踊跃地去参加与自身专业相关的比赛，例如蓝桥杯、数学建模等大学生科技竞赛。为此，杨教授还为我们讲解了涉及通过互联网来提供动态易扩展且经常是虚拟化的资源的云计算，在这高速发展的社会，科技发达，信息流通的时代下所诞生的大数据，以及在机器人，经济政治决策，控制系统，仿真系统等得到广泛应用的人工智能，随着云计算、物联网、人工智能、信息安全与大数据技术的深入融合，政策和标准体系的完善，人才队伍的建设，以及应用场景和解决方案的丰富化和落地化，未来的大数据产业将迎来新一轮的增长。种种专业名词让在场的同学们跃跃欲试。</w:t>
      </w:r>
    </w:p>
    <w:p>
      <w:r>
        <w:rPr>
          <w:i/>
        </w:rPr>
        <w:t>[图片: ]</w:t>
      </w:r>
      <w:r>
        <w:rPr>
          <w:i/>
        </w:rPr>
        <w:t>(https://file.sdxd.edu.cn/file/20190827HgGoIhIF.jpg)</w:t>
      </w:r>
    </w:p>
    <w:p>
      <w:r>
        <w:t>杨磊教授提到，当今社会处在变革的时代，到处充满着激烈的竞争。物竞天择，适者生存。职业活动的竞争非常突出，要想在这场激烈的竞争中脱颖而出并保持立于不败之地，必须设计好自己的职业生涯规划。这样才能做到心中有数，不打无准备之仗。大学期间更是职业生涯规划的黄金阶段，对大学生的未来职业走向和职业发展具有十分深远的影响；尽早规划个人的职业生涯，便于从我们从宏观上予以调整和掌控，能让我们在职业探索和发展中少走弯路，节省时间和精力。</w:t>
      </w:r>
    </w:p>
    <w:p>
      <w:r>
        <w:t>此外，杨磊教授还对计算机专业和计算机专业将来的就业前景分别进行了详细的介绍和分析。最后杨云院长总结发言，对学生们寄予了很高的期望，希望学生们做健康的人，做快乐的人，做有用的人。</w:t>
      </w:r>
    </w:p>
    <w:p>
      <w:r>
        <w:t>（电子信息学院供稿）</w:t>
      </w:r>
    </w:p>
    <w:p>
      <w:r>
        <w:br w:type="page"/>
      </w:r>
    </w:p>
    <w:p>
      <w:pPr>
        <w:pStyle w:val="Heading1"/>
      </w:pPr>
      <w:r>
        <w:t>我院举行2019级新生军训动员大会</w:t>
      </w:r>
    </w:p>
    <w:p>
      <w:r>
        <w:rPr>
          <w:b/>
        </w:rPr>
        <w:t>发布日期: 2019-08-24</w:t>
        <w:br/>
      </w:r>
      <w:r>
        <w:t>原文链接: https://www.sdxd.edu.cn/detail/20190826115543rjhlnipv3rn9iqkrdf.html</w:t>
      </w:r>
    </w:p>
    <w:p>
      <w:pPr>
        <w:pStyle w:val="Heading2"/>
      </w:pPr>
      <w:r>
        <w:t>文章内容:</w:t>
      </w:r>
    </w:p>
    <w:p>
      <w:r>
        <w:t>我院举行2019级新生军训动员大会</w:t>
      </w:r>
    </w:p>
    <w:p>
      <w:r>
        <w:t>8月24日下午三点，我校2019级大一新生军训动员大会在学校新体育场隆重举行。学院院长助理车海燕、学生处副处长杨冠峰、李秀彬、校团委书记王忠凯、各二级学院常务副院长出席动员大会，2019级全体新生及2019级新生导航员参加动员大会，本次大会由校团委书记王忠凯主持。</w:t>
      </w:r>
    </w:p>
    <w:p>
      <w:r>
        <w:rPr>
          <w:i/>
        </w:rPr>
        <w:t>[图片: ]</w:t>
      </w:r>
      <w:r>
        <w:rPr>
          <w:i/>
        </w:rPr>
        <w:t>(https://file.sdxd.edu.cn/file/20190826RPrWLQDF.jpg)</w:t>
      </w:r>
    </w:p>
    <w:p>
      <w:r>
        <w:rPr>
          <w:i/>
        </w:rPr>
        <w:t>[图片: ]</w:t>
      </w:r>
      <w:r>
        <w:rPr>
          <w:i/>
        </w:rPr>
        <w:t>(https://file.sdxd.edu.cn/file/20190826KrEzFbyr.jpg)</w:t>
      </w:r>
    </w:p>
    <w:p>
      <w:r>
        <w:rPr>
          <w:i/>
        </w:rPr>
        <w:t>[图片: ]</w:t>
      </w:r>
      <w:r>
        <w:rPr>
          <w:i/>
        </w:rPr>
        <w:t>(https://file.sdxd.edu.cn/file/20190826jvEPSwvp.jpg)</w:t>
      </w:r>
    </w:p>
    <w:p>
      <w:r>
        <w:t>全体2019级新生以连队为单位，在军训教官的带领下来到新体育场。在此之前，各连队新生已与军训教官正式见面，并学习了基本的队列、坐姿、鼓掌、内务等要领，因此，今天动员大会集合的新生连队已初具风采。</w:t>
      </w:r>
    </w:p>
    <w:p>
      <w:r>
        <w:rPr>
          <w:i/>
        </w:rPr>
        <w:t>[图片: ]</w:t>
      </w:r>
      <w:r>
        <w:rPr>
          <w:i/>
        </w:rPr>
        <w:t>(https://file.sdxd.edu.cn/file/20190826zpoANVhx.jpg)</w:t>
      </w:r>
    </w:p>
    <w:p>
      <w:r>
        <w:t>动员大会在庄严的国歌声中拉开帷幕。</w:t>
      </w:r>
    </w:p>
    <w:p>
      <w:r>
        <w:rPr>
          <w:i/>
        </w:rPr>
        <w:t>[图片: ]</w:t>
      </w:r>
      <w:r>
        <w:rPr>
          <w:i/>
        </w:rPr>
        <w:t>(https://file.sdxd.edu.cn/file/20190826pvAiTwJj.jpg)</w:t>
      </w:r>
    </w:p>
    <w:p>
      <w:r>
        <w:t>学生处副处长杨冠峰首先做动员讲话。他指出，军事训练不同于在课堂上学知识，它包含着对人的锻造。今年恰逢中华人民共和国成立70周年，在这样的背景下进行此次军训，意义更加深刻。首先，希望同学们居安思危，牢固树立国防意识。通过军训，接受国防教育，掌握必要的军事技能和理论知识，成为中国国防力量的合格后备军。其次，艰苦训练，在军事训练中增长才干。最后，严格遵守训练规定，一切行动听指挥，按照有灵魂、有本事、有血性、有品德的新一代革命军人标准严格要求自己，做到不怕吃苦，戒骄戒躁，刻苦训练。</w:t>
      </w:r>
    </w:p>
    <w:p>
      <w:r>
        <w:rPr>
          <w:i/>
        </w:rPr>
        <w:t>[图片: ]</w:t>
      </w:r>
      <w:r>
        <w:rPr>
          <w:i/>
        </w:rPr>
        <w:t>(https://file.sdxd.edu.cn/file/20190826KZEIceUZ.jpg)</w:t>
      </w:r>
    </w:p>
    <w:p>
      <w:r>
        <w:t>随后，李秀彬宣读2019级学生军训团干部名单，校导航连副团长秦高远宣读《新生军训纪律》。</w:t>
      </w:r>
    </w:p>
    <w:p>
      <w:r>
        <w:rPr>
          <w:i/>
        </w:rPr>
        <w:t>[图片: ]</w:t>
      </w:r>
      <w:r>
        <w:rPr>
          <w:i/>
        </w:rPr>
        <w:t>(https://file.sdxd.edu.cn/file/20190826JuFdUeDn.jpg)</w:t>
      </w:r>
    </w:p>
    <w:p>
      <w:r>
        <w:rPr>
          <w:i/>
        </w:rPr>
        <w:t>[图片: ]</w:t>
      </w:r>
      <w:r>
        <w:rPr>
          <w:i/>
        </w:rPr>
        <w:t>(https://file.sdxd.edu.cn/file/20190826yHouQSiC.jpg)</w:t>
      </w:r>
    </w:p>
    <w:p>
      <w:r>
        <w:t>导航连教官代表梁子成和新训学生代表分别表态，立志服从命令，听从指挥，发扬团结互助的优良作风，圆满完成训练任务。</w:t>
      </w:r>
    </w:p>
    <w:p>
      <w:r>
        <w:rPr>
          <w:i/>
        </w:rPr>
        <w:t>[图片: ]</w:t>
      </w:r>
      <w:r>
        <w:rPr>
          <w:i/>
        </w:rPr>
        <w:t>(https://file.sdxd.edu.cn/file/20190826uKKOOzLV.jpg)</w:t>
      </w:r>
    </w:p>
    <w:p>
      <w:r>
        <w:rPr>
          <w:i/>
        </w:rPr>
        <w:t>[图片: ]</w:t>
      </w:r>
      <w:r>
        <w:rPr>
          <w:i/>
        </w:rPr>
        <w:t>(https://file.sdxd.edu.cn/file/20190826yIlMSRlt.jpg)</w:t>
      </w:r>
    </w:p>
    <w:p>
      <w:r>
        <w:t>最后，院长助理车海燕发表讲话，她指出，军训是大学生活的第一课，绝非普通的一课。是教会我们怎样做人，怎样吃苦耐劳，怎样迎接挑战的一课。在接下来的军训中，希望同学们做到以下四点要求：1.要做好思想准备工作，把自己当成一名真正的军人来看待，以军人的标准时刻严格要求自己。2.要严格遵守纪律，坚决服从教官的安排，听从教官的指挥，练好每一个动作。3.要尊敬教官，做到有事先报告再请假，服从教官的统一部署。4.要有集体荣誉感，加强团队意识，个人服从集体，讲纪律，不拖拖拉拉，不无故缺席。以饱满的精神状态投入到军训中去，不断征服自我、洗礼自我、超越自我、完善自我，取得军训和思想作风建设的两丰收，充分展现我们山东现代学院学生的崭新风貌。预祝同学们军训取得圆满成功！</w:t>
      </w:r>
    </w:p>
    <w:p>
      <w:r>
        <w:rPr>
          <w:i/>
        </w:rPr>
        <w:t>[图片: ]</w:t>
      </w:r>
      <w:r>
        <w:rPr>
          <w:i/>
        </w:rPr>
        <w:t>(https://file.sdxd.edu.cn/file/20190826xCeoVEpN.jpg)</w:t>
      </w:r>
    </w:p>
    <w:p>
      <w:r>
        <w:br w:type="page"/>
      </w:r>
    </w:p>
    <w:p>
      <w:pPr>
        <w:pStyle w:val="Heading1"/>
      </w:pPr>
      <w:r>
        <w:t>我院组织“爱老、敬老、助老”慰问活动</w:t>
      </w:r>
    </w:p>
    <w:p>
      <w:r>
        <w:rPr>
          <w:b/>
        </w:rPr>
        <w:t>发布日期: 2019-07-12</w:t>
        <w:br/>
      </w:r>
      <w:r>
        <w:t>原文链接: https://www.sdxd.edu.cn/detail/2019071316405640pvynjkl75j40kaum.html</w:t>
      </w:r>
    </w:p>
    <w:p>
      <w:pPr>
        <w:pStyle w:val="Heading2"/>
      </w:pPr>
      <w:r>
        <w:t>文章内容:</w:t>
      </w:r>
    </w:p>
    <w:p>
      <w:r>
        <w:t>我院组织“爱老、敬老、助老”慰问活动</w:t>
      </w:r>
    </w:p>
    <w:p>
      <w:r>
        <w:t>为弘扬“爱老、敬老、助老”的传统美德， 7月12日我院院长助理车海燕、学生处副处长杨冠峰、部分职能部门老师到华森老年公寓探访老人。</w:t>
      </w:r>
    </w:p>
    <w:p>
      <w:r>
        <w:rPr>
          <w:i/>
        </w:rPr>
        <w:t>[图片: ]</w:t>
      </w:r>
      <w:r>
        <w:rPr>
          <w:i/>
        </w:rPr>
        <w:t>(https://file.sdxd.edu.cn/file/20190713TfWRuEUS.jpg)</w:t>
      </w:r>
    </w:p>
    <w:p>
      <w:r>
        <w:t>刚一进敬老院，一位老人就热情的与各位老师打招呼、握手。在探访过程中，老师们认真倾听老人们讲述自己年轻时的经历，跟老人们聊家常、说笑解闷。有的老人说起自己的孩子，满脸的骄傲；有的老人谈起自己年轻时的工作，甚多感慨。</w:t>
      </w:r>
    </w:p>
    <w:p>
      <w:r>
        <w:t>有位老人说，“孤独、寂寞”是养老院真正的代名词，老人们不求吃穿用度多么富裕，真正需要的其实是子女的关心和陪伴。杨处长听到这样的诉说后不无感叹，随即跟敬老院的主任表示，开学过后，现代学院的学生们会经常过来为老人们提供帮助，希望在同学们的欢笑中，老人们能多一些慰藉。</w:t>
      </w:r>
    </w:p>
    <w:p>
      <w:r>
        <w:rPr>
          <w:i/>
        </w:rPr>
        <w:t>[图片: ]</w:t>
      </w:r>
      <w:r>
        <w:rPr>
          <w:i/>
        </w:rPr>
        <w:t>(https://file.sdxd.edu.cn/file/20190713uJTqRvoF.jpg)</w:t>
      </w:r>
    </w:p>
    <w:p>
      <w:r>
        <w:rPr>
          <w:i/>
        </w:rPr>
        <w:t>[图片: ]</w:t>
      </w:r>
      <w:r>
        <w:rPr>
          <w:i/>
        </w:rPr>
        <w:t>(https://file.sdxd.edu.cn/file/20190713McGNhDPP.jpg)</w:t>
      </w:r>
    </w:p>
    <w:p>
      <w:r>
        <w:t>敬老院餐厅里，车院助则带领各位老师为老人们准备午饭。擀面皮，包菜包，在老师们的共同努力下，一大盆包子馅在这些“能工巧匠”们手中变成了一个个白白胖胖的鲜菜包，它们包裹住的不只是老师们的心灵手巧，还包裹着老师们对老人的善和爱。</w:t>
      </w:r>
    </w:p>
    <w:p>
      <w:r>
        <w:rPr>
          <w:i/>
        </w:rPr>
        <w:t>[图片: ]</w:t>
      </w:r>
      <w:r>
        <w:rPr>
          <w:i/>
        </w:rPr>
        <w:t>(https://file.sdxd.edu.cn/file/20190713QDSjRkpn.jpg)</w:t>
      </w:r>
    </w:p>
    <w:p>
      <w:r>
        <w:rPr>
          <w:i/>
        </w:rPr>
        <w:t>[图片: ]</w:t>
      </w:r>
      <w:r>
        <w:rPr>
          <w:i/>
        </w:rPr>
        <w:t>(https://file.sdxd.edu.cn/file/20190713SthSqBsv.jpg)</w:t>
      </w:r>
    </w:p>
    <w:p>
      <w:r>
        <w:t>今天，我院教师们的敬老院之行虽然短暂，但老师们与老人们一起欢笑、共话家常，在短暂的陪伴中尽己所能的为老人们带去欢乐。</w:t>
      </w:r>
    </w:p>
    <w:p>
      <w:r>
        <w:t>孟子曰：孝子之至，莫大乎尊亲；尊亲之至，莫大乎以天下养。尊老、爱老、敬老、助老一直是中华民族的传统美德，也是我院特别倡导的美德，我院各位老师在践行的同时也努力将孝敬老人、关爱老人，人人敬老的美德传承下去，尊老敬老，我们一直在路上。</w:t>
      </w:r>
    </w:p>
    <w:p>
      <w:r>
        <w:br w:type="page"/>
      </w:r>
    </w:p>
    <w:p>
      <w:pPr>
        <w:pStyle w:val="Heading1"/>
      </w:pPr>
      <w:r>
        <w:t>山东现代学院2019届毕业生毕业典礼暨学位授予仪式隆重举行</w:t>
      </w:r>
    </w:p>
    <w:p>
      <w:r>
        <w:rPr>
          <w:b/>
        </w:rPr>
        <w:t>发布日期: 2019-07-07</w:t>
        <w:br/>
      </w:r>
      <w:r>
        <w:t>原文链接: https://www.sdxd.edu.cn/detail/20190709090152yuxu0jws8mg7w8b24q.html</w:t>
      </w:r>
    </w:p>
    <w:p>
      <w:pPr>
        <w:pStyle w:val="Heading2"/>
      </w:pPr>
      <w:r>
        <w:t>文章内容:</w:t>
      </w:r>
    </w:p>
    <w:p>
      <w:r>
        <w:t>山东现代学院2019届毕业生毕业典礼暨学位授予仪式隆重举行</w:t>
      </w:r>
    </w:p>
    <w:p>
      <w:r>
        <w:t>2019年7月7日上午9:30，山东现代学院2019届毕业生毕业典礼暨学位授予仪式在科研楼101报告厅隆重举行，416名现代学子完成本科培养计划，达到毕业和学位授予要求，圆满完成学业。今天，他们迎来大学生涯中的“最后一课”——毕业典礼。告别现代，他们即将迈向新的人生征程。</w:t>
      </w:r>
    </w:p>
    <w:p>
      <w:r>
        <w:rPr>
          <w:i/>
        </w:rPr>
        <w:t>[图片: ]</w:t>
      </w:r>
      <w:r>
        <w:rPr>
          <w:i/>
        </w:rPr>
        <w:t>(https://file.sdxd.edu.cn/file/20190709GyRkEniE.jpg)</w:t>
      </w:r>
    </w:p>
    <w:p>
      <w:r>
        <w:rPr>
          <w:i/>
        </w:rPr>
        <w:t>[图片: ]</w:t>
      </w:r>
      <w:r>
        <w:rPr>
          <w:i/>
        </w:rPr>
        <w:t>(https://file.sdxd.edu.cn/file/20190709mqsoTtzP.jpg)</w:t>
      </w:r>
    </w:p>
    <w:p>
      <w:r>
        <w:t>深圳职业技术学院原党委书记、院长，中国职业教育学会副理事长，全国著名的高等职业教育专家俞仲文教授、民进山东省委专职副主委郭永军主委、原山东医科大学校长王琰璧教授、山东管理学院原党委书记冯晋祥教授、山东科技职业学院原院长徐建明教授、山东省千佛山医院副院长兼护理部主任许翠萍教授。山东现代学院党委书记朱德强书记、山东现代学院副院长王开贞教授、山东现代学院副院长房庆平教授、山东现代学院董事会成员、院长助理李泉慧同志、各院长助理以及各院系、各职能部门主要负责人，优秀导师代表、毕业班学生代表参加了典礼，党委书记朱德强主持典礼。</w:t>
      </w:r>
    </w:p>
    <w:p>
      <w:r>
        <w:rPr>
          <w:i/>
        </w:rPr>
        <w:t>[图片: ]</w:t>
      </w:r>
      <w:r>
        <w:rPr>
          <w:i/>
        </w:rPr>
        <w:t>(https://file.sdxd.edu.cn/file/20190709ADfdkRHP.jpg)</w:t>
      </w:r>
    </w:p>
    <w:p>
      <w:r>
        <w:t>9点30分，在高昂的国歌声中，典礼正式开始。</w:t>
      </w:r>
    </w:p>
    <w:p>
      <w:r>
        <w:rPr>
          <w:i/>
        </w:rPr>
        <w:t>[图片: ]</w:t>
      </w:r>
      <w:r>
        <w:rPr>
          <w:i/>
        </w:rPr>
        <w:t>(https://file.sdxd.edu.cn/file/20190709uHfeJjDt.jpg)</w:t>
      </w:r>
    </w:p>
    <w:p>
      <w:r>
        <w:t>山东现代学院副院长房庆平教授宣读《山东现代学院关于授予杨龙飞等416名2019届本科毕业生学士学位的决定》。</w:t>
      </w:r>
    </w:p>
    <w:p>
      <w:r>
        <w:rPr>
          <w:i/>
        </w:rPr>
        <w:t>[图片: ]</w:t>
      </w:r>
      <w:r>
        <w:rPr>
          <w:i/>
        </w:rPr>
        <w:t>(https://file.sdxd.edu.cn/file/20190709mkkwVhdQ.jpg)</w:t>
      </w:r>
    </w:p>
    <w:p>
      <w:r>
        <w:t>山东现代学院副院长王开贞教授宣读董事长致辞，致辞中，刘春静董事长对所有2019届毕业生圆满完成学业表示祝贺，并对精心培育学生成长成才的老师们表示衷心感谢。对于今年毕业生取得的成绩她如数家珍：考研学生的专业、省优学生、高职学生专升本的数量，各种学科竞赛成果一一道来。学校科研成果也很丰硕，获得山东省青少年课题立项25项，院级课题立项数十项。168位同学在全国市场营销大赛、全国数学建模大赛、ERP沙盘大赛、全国英语大学生技能竞赛、蓝桥杯软件设计大赛等十余个竞赛项目中获得奖项。</w:t>
      </w:r>
    </w:p>
    <w:p>
      <w:r>
        <w:rPr>
          <w:i/>
        </w:rPr>
        <w:t>[图片: ]</w:t>
      </w:r>
      <w:r>
        <w:rPr>
          <w:i/>
        </w:rPr>
        <w:t>(https://file.sdxd.edu.cn/file/20190709VNwbSQzr.jpg)</w:t>
      </w:r>
    </w:p>
    <w:p>
      <w:r>
        <w:t>刘春静董事长指出，现代学院二十几年来，之所以能够越办越好，是因为一代代现代人始终秉承“天道酬勤”的校训，奋进在学校建设的一线，全院上下同心协力参与到学校的建设中，亲自体会了创业的艰辛，培养了坚定的毅力，正是“现代人”自力更生、艰苦奋斗的精神，遇到困难，不畏艰辛，直面而上，才让现代学院走在时代的前列，在不断追求卓越中书写现代华章。</w:t>
      </w:r>
    </w:p>
    <w:p>
      <w:r>
        <w:t>刘春静董事长提出奋斗、明德、感恩三点希望与同学们共勉，并寄语现代学子，愿现代学子在挫折中学会成长，从圣贤先哲教诲中吸取智慧，自爱自重、拼搏进取；惜时如金、终身学习；但求耕耘、莫问收获；学以致用、知行合一。在今后的道路上坚定信心，勇敢的去奋斗！去拼搏！去成长！“愿走出半生，归来仍是少年”！</w:t>
      </w:r>
    </w:p>
    <w:p>
      <w:r>
        <w:t>学院学位委员会委员和专家委员会成员为到场获得学士学位的学生颁发证书，赠送校长寄语，为毕业生一一扶正流苏。象征成熟“麦穗”的流苏由右侧拨到左侧时，意味着2019届毕业生大学生活的最后一课圆满结束了，而现代学子的独家记忆也在这一刻完美定格。</w:t>
      </w:r>
    </w:p>
    <w:p>
      <w:r>
        <w:rPr>
          <w:i/>
        </w:rPr>
        <w:t>[图片: ]</w:t>
      </w:r>
      <w:r>
        <w:rPr>
          <w:i/>
        </w:rPr>
        <w:t>(https://file.sdxd.edu.cn/file/20190709ojNIBmKy.jpg)</w:t>
      </w:r>
    </w:p>
    <w:p>
      <w:r>
        <w:rPr>
          <w:i/>
        </w:rPr>
        <w:t>[图片: ]</w:t>
      </w:r>
      <w:r>
        <w:rPr>
          <w:i/>
        </w:rPr>
        <w:t>(https://file.sdxd.edu.cn/file/20190709VsRJacRL.jpg)</w:t>
      </w:r>
    </w:p>
    <w:p>
      <w:r>
        <w:rPr>
          <w:i/>
        </w:rPr>
        <w:t>[图片: ]</w:t>
      </w:r>
      <w:r>
        <w:rPr>
          <w:i/>
        </w:rPr>
        <w:t>(https://file.sdxd.edu.cn/file/20190709RSEadAZo.jpg)</w:t>
      </w:r>
    </w:p>
    <w:p>
      <w:r>
        <w:rPr>
          <w:i/>
        </w:rPr>
        <w:t>[图片: ]</w:t>
      </w:r>
      <w:r>
        <w:rPr>
          <w:i/>
        </w:rPr>
        <w:t>(https://file.sdxd.edu.cn/file/20190709siBYITVd.jpg)</w:t>
      </w:r>
    </w:p>
    <w:p>
      <w:r>
        <w:rPr>
          <w:i/>
        </w:rPr>
        <w:t>[图片: ]</w:t>
      </w:r>
      <w:r>
        <w:rPr>
          <w:i/>
        </w:rPr>
        <w:t>(https://file.sdxd.edu.cn/file/20190709VYatFpbr.jpg)</w:t>
      </w:r>
    </w:p>
    <w:p>
      <w:r>
        <w:t>中国职业教育的先驱者、学院的发展首席专家俞仲文教授发言，他对现代学院领导秉承的“为大学的良心办良心的大学”的初心喝彩，为同学们顺利完成学业而高兴，在这个意义非凡的日子，俞仲文教授向全体毕业生提出三点希望：第一，希望同学们懂得包容、善于合作。第二，希望同学们做不断创新、锐意进取的人。要有理想、有抱负、有责任感，紧跟时代潮流、与时俱进、革故鼎新。第三，希望同学们做一个有爱心、有公德、有法制观念的人。愿同学们奋斗半生再回校时，还是同学少年。</w:t>
      </w:r>
    </w:p>
    <w:p>
      <w:r>
        <w:rPr>
          <w:i/>
        </w:rPr>
        <w:t>[图片: ]</w:t>
      </w:r>
      <w:r>
        <w:rPr>
          <w:i/>
        </w:rPr>
        <w:t>(https://file.sdxd.edu.cn/file/20190709fZJfwqTb.jpg)</w:t>
      </w:r>
    </w:p>
    <w:p>
      <w:r>
        <w:t>毕业典礼上，山东现代学院董事会成员、院长助理李泉慧宣读《山东现代学院关于表彰2019届优秀毕业生的决定》。</w:t>
      </w:r>
    </w:p>
    <w:p>
      <w:r>
        <w:rPr>
          <w:i/>
        </w:rPr>
        <w:t>[图片: ]</w:t>
      </w:r>
      <w:r>
        <w:rPr>
          <w:i/>
        </w:rPr>
        <w:t>(https://file.sdxd.edu.cn/file/20190709mpOBdVNk.jpg)</w:t>
      </w:r>
    </w:p>
    <w:p>
      <w:r>
        <w:t>院领导分别为优秀毕业生代表和毕业生代表颁发证书。</w:t>
      </w:r>
    </w:p>
    <w:p>
      <w:r>
        <w:rPr>
          <w:i/>
        </w:rPr>
        <w:t>[图片: ]</w:t>
      </w:r>
      <w:r>
        <w:rPr>
          <w:i/>
        </w:rPr>
        <w:t>(https://file.sdxd.edu.cn/file/20190709fZeLPkWH.jpg)</w:t>
      </w:r>
    </w:p>
    <w:p>
      <w:r>
        <w:rPr>
          <w:i/>
        </w:rPr>
        <w:t>[图片: ]</w:t>
      </w:r>
      <w:r>
        <w:rPr>
          <w:i/>
        </w:rPr>
        <w:t>(https://file.sdxd.edu.cn/file/20190709usfTynOj.jpg)</w:t>
      </w:r>
    </w:p>
    <w:p>
      <w:r>
        <w:rPr>
          <w:i/>
        </w:rPr>
        <w:t>[图片: ]</w:t>
      </w:r>
      <w:r>
        <w:rPr>
          <w:i/>
        </w:rPr>
        <w:t>(https://file.sdxd.edu.cn/file/20190709uWwzCYhK.jpg)</w:t>
      </w:r>
    </w:p>
    <w:p>
      <w:r>
        <w:rPr>
          <w:i/>
        </w:rPr>
        <w:t>[图片: ]</w:t>
      </w:r>
      <w:r>
        <w:rPr>
          <w:i/>
        </w:rPr>
        <w:t>(https://file.sdxd.edu.cn/file/20190709iMexSWTW.jpg)</w:t>
      </w:r>
    </w:p>
    <w:p>
      <w:r>
        <w:t>教师代表刘丽丽老师发言，她祝福学子们顺利毕业。回顾四年来，师生一起在知识的天空展翅翱翔，一起在追求真理的道路上挥洒汗水，一起在攀登高峰的征程上披星戴月，师生合作的身影，攻坚克难的喜悦，智慧碰撞的火花，集思广益的硕果，在为母校献上一份骄人的成绩单时，这些美好瞬间还深深镌刻在我们的记忆最深处，面对即将走向人生新阶段的各位毕业生，她鼓励大家用优秀的传统文化滋养心灵，提高素养，用所学所知为社会为国家作出贡献。</w:t>
      </w:r>
    </w:p>
    <w:p>
      <w:r>
        <w:rPr>
          <w:i/>
        </w:rPr>
        <w:t>[图片: ]</w:t>
      </w:r>
      <w:r>
        <w:rPr>
          <w:i/>
        </w:rPr>
        <w:t>(https://file.sdxd.edu.cn/file/20190709VtUKXLcK.jpg)</w:t>
      </w:r>
    </w:p>
    <w:p>
      <w:r>
        <w:t>优秀毕业生代表杨龙飞发言，他回忆了大学四年的时光，表达了对学校、父母、良师益友的感谢和对母校的深情祝福。生活总会有压力，现实总要去面对，他号召全体毕业生牢记母校“天道酬勤”的校训，不断寻找自己的新位置，珍惜美好的大学时光，夯实自己的专业素养，提高自己的综合能力，不断提升自己，为母校争辉添彩。愿走出象牙塔的同学们，披荆斩棘，且行且歌，绽放心中锦绣，实现人生理想。</w:t>
      </w:r>
    </w:p>
    <w:p>
      <w:r>
        <w:rPr>
          <w:i/>
        </w:rPr>
        <w:t>[图片: ]</w:t>
      </w:r>
      <w:r>
        <w:rPr>
          <w:i/>
        </w:rPr>
        <w:t>(https://file.sdxd.edu.cn/file/20190709KvoXIfzx.jpg)</w:t>
      </w:r>
    </w:p>
    <w:p>
      <w:r>
        <w:t>毕业生家长发言，他对毕业生们顺利完成学业表示祝贺，对学校的领导老师表示衷心的感谢，作为家长代表，他说，孩子们有幸进入山东现代学院，在现代学院学到了知识并在现代学院成长，现代学院是同学们的人生转折点。家长们非常欣慰看到自己的孩子在现代学院成长成才，度过努力拼搏、充实愉快的大学时光，并取得令人满意的成绩，孩子们的进步和成长与学校的培养，领导、老师们辛勤的教导是分不开的。作为家长，我们非常感谢山东现代学院，感谢学校为孩子们提供良好的学习环境，希望孩子们不要忘记母校，努力拼搏，不断奋斗，以优异的成绩回报母校、回报社会！</w:t>
      </w:r>
    </w:p>
    <w:p>
      <w:r>
        <w:rPr>
          <w:i/>
        </w:rPr>
        <w:t>[图片: ]</w:t>
      </w:r>
      <w:r>
        <w:rPr>
          <w:i/>
        </w:rPr>
        <w:t>(https://file.sdxd.edu.cn/file/20190709eibPaDLz.jpg)</w:t>
      </w:r>
    </w:p>
    <w:p>
      <w:r>
        <w:rPr>
          <w:i/>
        </w:rPr>
        <w:t>[图片: ]</w:t>
      </w:r>
      <w:r>
        <w:rPr>
          <w:i/>
        </w:rPr>
        <w:t>(https://file.sdxd.edu.cn/file/20190709oCleePuL.jpg)</w:t>
      </w:r>
    </w:p>
    <w:p>
      <w:r>
        <w:t>典礼接近尾声，朱德强书记宣布2019届毕业生毕业典礼结束，毕业生代表、与参会专家领导合影留念。</w:t>
      </w:r>
    </w:p>
    <w:p>
      <w:r>
        <w:rPr>
          <w:i/>
        </w:rPr>
        <w:t>[图片: ]</w:t>
      </w:r>
      <w:r>
        <w:rPr>
          <w:i/>
        </w:rPr>
        <w:t>(https://file.sdxd.edu.cn/file/20190709nyfmyZFD.jpg)</w:t>
      </w:r>
    </w:p>
    <w:p>
      <w:r>
        <w:br w:type="page"/>
      </w:r>
    </w:p>
    <w:p>
      <w:pPr>
        <w:pStyle w:val="Heading1"/>
      </w:pPr>
      <w:r>
        <w:t>我院邀请专家组评审指导实验室建设工作</w:t>
      </w:r>
    </w:p>
    <w:p>
      <w:r>
        <w:rPr>
          <w:b/>
        </w:rPr>
        <w:t>发布日期: 2019-06-29</w:t>
        <w:br/>
      </w:r>
      <w:r>
        <w:t>原文链接: https://www.sdxd.edu.cn/detail/20190630153059fhaax1mzun4ffm7dvj.html</w:t>
      </w:r>
    </w:p>
    <w:p>
      <w:pPr>
        <w:pStyle w:val="Heading2"/>
      </w:pPr>
      <w:r>
        <w:t>文章内容:</w:t>
      </w:r>
    </w:p>
    <w:p>
      <w:r>
        <w:t>我院邀请专家组评审指导实验室建设工作</w:t>
      </w:r>
    </w:p>
    <w:p>
      <w:r>
        <w:t>2019年6月29日上午9：00，由山东中医药大学田景振教授、林桂涛教授、山东交通学院万征教授、济南大学土木建筑学院市政工程系主任王嘉斌教授、山东大学实训室主任房辉教授一行五人莅临我院，对我院实验室建设进行评审论证。我院副院长王开贞、院长助理董艳华、教务处副处长刘传琴、杨秀，各二级学院教学院长、各实验室负责人、教学骨干参加了本次评审。会议分三个环节：</w:t>
      </w:r>
    </w:p>
    <w:p>
      <w:r>
        <w:rPr>
          <w:i/>
        </w:rPr>
        <w:t>[图片: ]</w:t>
      </w:r>
      <w:r>
        <w:rPr>
          <w:i/>
        </w:rPr>
        <w:t>(https://file.sdxd.edu.cn/file/20190630xJtMYRna.jpg)</w:t>
      </w:r>
    </w:p>
    <w:p>
      <w:r>
        <w:t>欢迎仪式环节由刘传琴副处长主持，刘处长介绍了出席会议的专家和校内领导，对专家组的到来表示热烈欢迎；院长助理董艳华向与会专家介绍了我院发展及实验室建设的基本情况，并代表学院向专家组的到来表示衷心的感谢；杨秀副处长做工作汇报，宣布评审会具体流程，希望并感谢各位专家对我院实验室建设定方向、提建议。</w:t>
      </w:r>
    </w:p>
    <w:p>
      <w:r>
        <w:rPr>
          <w:i/>
        </w:rPr>
        <w:t>[图片: ]</w:t>
      </w:r>
      <w:r>
        <w:rPr>
          <w:i/>
        </w:rPr>
        <w:t>(https://file.sdxd.edu.cn/file/20190630gbAsdCjO.jpg)</w:t>
      </w:r>
    </w:p>
    <w:p>
      <w:r>
        <w:t>对口指导和评审环节，各学院负责人带领专家到分会场进行对口指导和评审，各分会场的教务人员现场提供相关支撑材料，并认真听取、记录专家意见和建议。</w:t>
      </w:r>
    </w:p>
    <w:p>
      <w:r>
        <w:rPr>
          <w:i/>
        </w:rPr>
        <w:t>[图片: ]</w:t>
      </w:r>
      <w:r>
        <w:rPr>
          <w:i/>
        </w:rPr>
        <w:t>(https://file.sdxd.edu.cn/file/20190630WEgduURH.jpg)</w:t>
      </w:r>
    </w:p>
    <w:p>
      <w:r>
        <w:t>反馈环节由我院副院长王开贞主持，他对各个实验室审核实验建设方案的情况做汇总，认为整个方案特色鲜明，表示我院会认真听取专家们的专业指导意见，严格按照本科教育部的要求制定建设方案。</w:t>
      </w:r>
    </w:p>
    <w:p>
      <w:r>
        <w:rPr>
          <w:i/>
        </w:rPr>
        <w:t>[图片: ]</w:t>
      </w:r>
      <w:r>
        <w:rPr>
          <w:i/>
        </w:rPr>
        <w:t>(https://file.sdxd.edu.cn/file/20190630NMTEnXqc.jpg)</w:t>
      </w:r>
    </w:p>
    <w:p>
      <w:r>
        <w:t>经过评审期间的提问和沟通，与会专家就我院实验室建设现状及发展进行了评审反馈，提出指导意见。</w:t>
      </w:r>
    </w:p>
    <w:p>
      <w:r>
        <w:t>专家们在实验室建设、规模、管理、面积及设备方面提出意见，在如何处理好实验项目仪器设备配制、如何处理好实验和实训的区别与联系、实验室如何信息化、如何打造我院汽车实验室亮点、做好实验室定位等问题上给出建议，并阐述了新上专业实验室建设以及实验室总体建设的原则。</w:t>
      </w:r>
    </w:p>
    <w:p>
      <w:r>
        <w:rPr>
          <w:i/>
        </w:rPr>
        <w:t>[图片: ]</w:t>
      </w:r>
      <w:r>
        <w:rPr>
          <w:i/>
        </w:rPr>
        <w:t>(https://file.sdxd.edu.cn/file/20190630TApzpzYJ.jpg)</w:t>
      </w:r>
    </w:p>
    <w:p>
      <w:r>
        <w:t>会后，教务处杨秀副处长与各院系负责人针对专家评审工作和下一步的实验室建设工作进行总结和部署，要求各院系根据专家指导意见并结合我院办学实际，对现有方案做进一步修改和完善。</w:t>
      </w:r>
    </w:p>
    <w:p>
      <w:r>
        <w:br w:type="page"/>
      </w:r>
    </w:p>
    <w:p>
      <w:pPr>
        <w:pStyle w:val="Heading1"/>
      </w:pPr>
      <w:r>
        <w:t>我院正式获批列为学士学位授予单位</w:t>
      </w:r>
    </w:p>
    <w:p>
      <w:r>
        <w:rPr>
          <w:b/>
        </w:rPr>
        <w:t>发布日期: 2019-06-27</w:t>
        <w:br/>
      </w:r>
      <w:r>
        <w:t>原文链接: https://www.sdxd.edu.cn/detail/20190630145252x7ayxaxpqlxxjvh4hb.html</w:t>
      </w:r>
    </w:p>
    <w:p>
      <w:pPr>
        <w:pStyle w:val="Heading2"/>
      </w:pPr>
      <w:r>
        <w:t>文章内容:</w:t>
      </w:r>
    </w:p>
    <w:p>
      <w:r>
        <w:t>我院正式获批列为学士学位授予单位</w:t>
      </w:r>
    </w:p>
    <w:p>
      <w:r>
        <w:t>2019年6月27日，接山东省人民政府学位委员会《关于批准山东现代学院列为学士学位授予单位的通知》（鲁学位〔2019〕4号）（以下简称为《通知》），山东现代学院正式获批列为学士学位授予单位，护理学、汽车服务工程、电子信息工程、计算机科学与技术和市场营销5个本科专业列为学士学位授予专业。</w:t>
      </w:r>
    </w:p>
    <w:p>
      <w:r>
        <w:t>学院自2015年升格为本科院校以来，坚持“以评促建、以评促改、以评促管、评建结合、重在建设”，不断加强内涵建设，提升育人质量，努力服务区域经济和社会发展，此次顺利通过学士学位授予评估，是学院发展史上的重要里程碑，必将对学院可持续发展起到积极的推动作用。</w:t>
      </w:r>
    </w:p>
    <w:p>
      <w:r>
        <w:t>学院将严格按照《通知》要求，认真做好授予学士学位的各项工作，切实加强专业建设与教学管理，不断提高教学水平和人才培养能力，确保学士学位授予质量。学院也将以此为新起点，秉承“天道酬勤”的校训，紧跟高等教育发展步伐，奋力开创学院发展新局面，为把学院建设成知名的应用型本科高校而努力，为社会输送更多高素质应用型人才。</w:t>
      </w:r>
    </w:p>
    <w:p>
      <w:r>
        <w:rPr>
          <w:i/>
        </w:rPr>
        <w:t>[图片: ]</w:t>
      </w:r>
      <w:r>
        <w:rPr>
          <w:i/>
        </w:rPr>
        <w:t>(https://file.sdxd.edu.cn/file/20190630Xsuvzurd.jpg)</w:t>
      </w:r>
    </w:p>
    <w:p>
      <w:r>
        <w:rPr>
          <w:i/>
        </w:rPr>
        <w:t>[图片: ]</w:t>
      </w:r>
      <w:r>
        <w:rPr>
          <w:i/>
        </w:rPr>
        <w:t>(https://file.sdxd.edu.cn/file/20190630FqmRVgzD.jpg)</w:t>
      </w:r>
    </w:p>
    <w:p>
      <w:r>
        <w:br w:type="page"/>
      </w:r>
    </w:p>
    <w:p>
      <w:pPr>
        <w:pStyle w:val="Heading1"/>
      </w:pPr>
      <w:r>
        <w:t>我院邀请璎珞女子学院陶波老师围绕传统文化教育作专题讲座</w:t>
      </w:r>
    </w:p>
    <w:p>
      <w:r>
        <w:rPr>
          <w:b/>
        </w:rPr>
        <w:t>发布日期: 2019-06-27</w:t>
        <w:br/>
      </w:r>
      <w:r>
        <w:t>原文链接: https://www.sdxd.edu.cn/detail/20190630143311nkz4s2sm4oqplzgmed.html</w:t>
      </w:r>
    </w:p>
    <w:p>
      <w:pPr>
        <w:pStyle w:val="Heading2"/>
      </w:pPr>
      <w:r>
        <w:t>文章内容:</w:t>
      </w:r>
    </w:p>
    <w:p>
      <w:r>
        <w:t>我院邀请璎珞女子学院陶波老师围绕传统文化教育作专题讲座</w:t>
      </w:r>
    </w:p>
    <w:p>
      <w:r>
        <w:t>6月27日上午，我院邀请璎珞女子学院陶波老师围绕传统文化教育作专题讲座。讲座由院长助理车海燕主持，全体教职工参加。</w:t>
      </w:r>
    </w:p>
    <w:p>
      <w:r>
        <w:rPr>
          <w:i/>
        </w:rPr>
        <w:t>[图片: ]</w:t>
      </w:r>
      <w:r>
        <w:rPr>
          <w:i/>
        </w:rPr>
        <w:t>(https://file.sdxd.edu.cn/file/20190630jYNthFJG.jpg)</w:t>
      </w:r>
    </w:p>
    <w:p>
      <w:r>
        <w:t>首先，陶老师分开阐述了“传统文化教育”各自的含义及由来。尤其重点解释了“教育”一词。“教，上所施，下所效也”；“育，养子始作善也。”出自东汉许慎《说文解字》。作为一名教师，不能仅仅将教师作为一种职业，更要体会其教书育人的重要性，以真心换真心。</w:t>
      </w:r>
    </w:p>
    <w:p>
      <w:r>
        <w:t>在此基础上，陶波老师在如何增强员工归属感和凝聚力的问题上提出了自己独到的见解。她以美国心理学家亚伯拉罕·马斯洛的需求层次理论作为依据，认为教师的需求像阶梯一样从低到高按层次分为五种，分别是：生理需求、安全需求、社交需求、尊重需求和自我实现需求。</w:t>
      </w:r>
    </w:p>
    <w:p>
      <w:r>
        <w:rPr>
          <w:i/>
        </w:rPr>
        <w:t>[图片: ]</w:t>
      </w:r>
      <w:r>
        <w:rPr>
          <w:i/>
        </w:rPr>
        <w:t>(https://file.sdxd.edu.cn/file/20190630KNsaamqi.jpg)</w:t>
      </w:r>
    </w:p>
    <w:p>
      <w:r>
        <w:t>陶波老师结合自身经验，带领全体教师对生命进行了深度思索。引用《礼记·中庸》:“天命之谓性,率性之谓道,修道之谓教”。认为人生应该清楚自己的发展方向，要做到用自己的生命影响他人的生命，尤其是作为教师，更要以其作为自身的践行原则。</w:t>
      </w:r>
    </w:p>
    <w:p>
      <w:r>
        <w:t>陶波老师在“如何开展传统文化教育”上进行了方法指导，她认为，将“读”作为第一步，在通读、熟读的基础上了解所读内容的深层含义，并在生活中积极践行和验证，最后做到将其弘扬。在生活中，难免会有繁杂的事务劳神费心，陶波老师教在座的教职工们以“唱”抒情，排解压力，悠扬的歌声将古诗词中的韵味和情感表达的淋漓尽致，现场的老师们也不禁随声附和，投入到传统文化的别样体味方式中去。</w:t>
      </w:r>
    </w:p>
    <w:p>
      <w:r>
        <w:rPr>
          <w:i/>
        </w:rPr>
        <w:t>[图片: ]</w:t>
      </w:r>
      <w:r>
        <w:rPr>
          <w:i/>
        </w:rPr>
        <w:t>(https://file.sdxd.edu.cn/file/20190630URqCtHDg.jpg)</w:t>
      </w:r>
    </w:p>
    <w:p>
      <w:r>
        <w:t>讲座最后，院长助理车海燕做了总结发言，她引用我国著名教育学家陶行知先生的话语“千教万教教人求真,千学万学学做真人”，希望全体教职工修身立德，知行合一。</w:t>
      </w:r>
    </w:p>
    <w:p>
      <w:r>
        <w:br w:type="page"/>
      </w:r>
    </w:p>
    <w:p>
      <w:pPr>
        <w:pStyle w:val="Heading1"/>
      </w:pPr>
      <w:r>
        <w:t>转型升级促发展——我院召开全体教职工大会</w:t>
      </w:r>
    </w:p>
    <w:p>
      <w:r>
        <w:rPr>
          <w:b/>
        </w:rPr>
        <w:t>发布日期: 2019-06-26</w:t>
        <w:br/>
      </w:r>
      <w:r>
        <w:t>原文链接: https://www.sdxd.edu.cn/detail/201906261614550xoewjpc85h0dorgfr.html</w:t>
      </w:r>
    </w:p>
    <w:p>
      <w:pPr>
        <w:pStyle w:val="Heading2"/>
      </w:pPr>
      <w:r>
        <w:t>文章内容:</w:t>
      </w:r>
    </w:p>
    <w:p>
      <w:r>
        <w:t>转型升级促发展——我院召开全体教职工大会</w:t>
      </w:r>
    </w:p>
    <w:p>
      <w:r>
        <w:t>6月26日，我院于科研楼101报告厅召开全体教职工转型升级动员大会，我院副院长王开贞、房庆平，院长助理李泉慧、车海燕、董艳华出席，会议由院长助理车海燕主持，全体教职工参加。</w:t>
      </w:r>
    </w:p>
    <w:p>
      <w:r>
        <w:rPr>
          <w:i/>
        </w:rPr>
        <w:t>[图片: ]</w:t>
      </w:r>
      <w:r>
        <w:rPr>
          <w:i/>
        </w:rPr>
        <w:t>(https://file.sdxd.edu.cn/file/20190626ipkhhKTC.jpg)</w:t>
      </w:r>
    </w:p>
    <w:p>
      <w:r>
        <w:rPr>
          <w:i/>
        </w:rPr>
        <w:t>[图片: ]</w:t>
      </w:r>
      <w:r>
        <w:rPr>
          <w:i/>
        </w:rPr>
        <w:t>(https://file.sdxd.edu.cn/file/20190626ntTdSCLD.jpg)</w:t>
      </w:r>
    </w:p>
    <w:p>
      <w:r>
        <w:t>会议共分七项议程，首先，房庆平院长围绕本科教学工作合格评估发表动员讲话，他指出，要对合格评估有正确的认识；做出本科评估的计划安排、本科评估的暑期任务以及相关要求。要求全体教职工提高认识，做到人人有责，全员关心本科评估工作。</w:t>
      </w:r>
    </w:p>
    <w:p>
      <w:r>
        <w:rPr>
          <w:i/>
        </w:rPr>
        <w:t>[图片: ]</w:t>
      </w:r>
      <w:r>
        <w:rPr>
          <w:i/>
        </w:rPr>
        <w:t>(https://file.sdxd.edu.cn/file/20190626GMMblYrG.jpg)</w:t>
      </w:r>
    </w:p>
    <w:p>
      <w:r>
        <w:t>院长助理董艳华宣读转型升级培训计划，强调在转型过程中，个人提升需与学院提升计划相吻合，做到计划全面积极落实。</w:t>
      </w:r>
    </w:p>
    <w:p>
      <w:r>
        <w:rPr>
          <w:i/>
        </w:rPr>
        <w:t>[图片: ]</w:t>
      </w:r>
      <w:r>
        <w:rPr>
          <w:i/>
        </w:rPr>
        <w:t>(https://file.sdxd.edu.cn/file/20190626HnWiTXFv.jpg)</w:t>
      </w:r>
    </w:p>
    <w:p>
      <w:r>
        <w:t>优秀教职工代表李莉发言，她认为教职工应加强学习，提升能力，熟悉各项评估指标，在具体工作中善于转变思路，积极面对学分制改革并主动提升个人科研能力。</w:t>
      </w:r>
    </w:p>
    <w:p>
      <w:r>
        <w:rPr>
          <w:i/>
        </w:rPr>
        <w:t>[图片: ]</w:t>
      </w:r>
      <w:r>
        <w:rPr>
          <w:i/>
        </w:rPr>
        <w:t>(https://file.sdxd.edu.cn/file/20190626jfiHIhaQ.jpg)</w:t>
      </w:r>
    </w:p>
    <w:p>
      <w:r>
        <w:t>教务处副处长杨秀代表全体干部表明转型升级期间的工作态度：第一，转变思想，把握机会，认真对待每一次培训活动。第二，服从安排，严守纪律，高效完成各项工作。第三，做到学有所成，学以致用。针对每日培训做到“苟日新，日日新，又日新”。</w:t>
      </w:r>
    </w:p>
    <w:p>
      <w:r>
        <w:rPr>
          <w:i/>
        </w:rPr>
        <w:t>[图片: ]</w:t>
      </w:r>
      <w:r>
        <w:rPr>
          <w:i/>
        </w:rPr>
        <w:t>(https://file.sdxd.edu.cn/file/20190626sljugVrn.jpg)</w:t>
      </w:r>
    </w:p>
    <w:p>
      <w:r>
        <w:t>院长助理李泉慧对本学期学院取得的主要成绩以及工作中涌现出来的优秀员工和优秀集体作总结。</w:t>
      </w:r>
    </w:p>
    <w:p>
      <w:r>
        <w:rPr>
          <w:i/>
        </w:rPr>
        <w:t>[图片: ]</w:t>
      </w:r>
      <w:r>
        <w:rPr>
          <w:i/>
        </w:rPr>
        <w:t>(https://file.sdxd.edu.cn/file/20190626xKQDyqup.jpg)</w:t>
      </w:r>
    </w:p>
    <w:p>
      <w:r>
        <w:t>院长助理车海燕对教职工提出三点希望，希望全体教职工积极学习讨论培训内容，并进行深刻总结反思，做好转型升级。</w:t>
      </w:r>
    </w:p>
    <w:p>
      <w:r>
        <w:rPr>
          <w:i/>
        </w:rPr>
        <w:t>[图片: ]</w:t>
      </w:r>
      <w:r>
        <w:rPr>
          <w:i/>
        </w:rPr>
        <w:t>(https://file.sdxd.edu.cn/file/20190626ZEOUPMih.jpg)</w:t>
      </w:r>
    </w:p>
    <w:p>
      <w:r>
        <w:t>王开贞副院长对本学期的工作做总结讲话，要求教职工在成绩面前进行反思和自查，指出存在的问题和不足，代表董事长部署学院暑期的十一项核心重要工作内容并提出四点要求：一、秉承“天道酬勤”的校训，拼搏进取，干事创业；二、以本科教学合格评估为抓手，内强素质、转型提升；三、转变思想、转变观念、转变思维；四、强化学习能力和执行力。王院长希望每一位教职员工都能争优创先，制定暑期转型提升计划，给自己定任务，定目标，不断提升自我，强化服从意识和大局意识，以饱满的热情和崭新的形象，发挥自强不息、顽强拼搏的现代精神，迎接新的挑战。</w:t>
      </w:r>
    </w:p>
    <w:p>
      <w:r>
        <w:rPr>
          <w:i/>
        </w:rPr>
        <w:t>[图片: ]</w:t>
      </w:r>
      <w:r>
        <w:rPr>
          <w:i/>
        </w:rPr>
        <w:t>(https://file.sdxd.edu.cn/file/20190626HAVleIVR.jpg)</w:t>
      </w:r>
    </w:p>
    <w:p>
      <w:r>
        <w:br w:type="page"/>
      </w:r>
    </w:p>
    <w:p>
      <w:pPr>
        <w:pStyle w:val="Heading1"/>
      </w:pPr>
      <w:r>
        <w:t>同心同德，共谋发展——济南护理职业学院来我院交流经验</w:t>
      </w:r>
    </w:p>
    <w:p>
      <w:r>
        <w:rPr>
          <w:b/>
        </w:rPr>
        <w:t>发布日期: 2019-06-25</w:t>
        <w:br/>
      </w:r>
      <w:r>
        <w:t>原文链接: https://www.sdxd.edu.cn/detail/20190625165420e2u6gb8l4ek0rkotjn.html</w:t>
      </w:r>
    </w:p>
    <w:p>
      <w:pPr>
        <w:pStyle w:val="Heading2"/>
      </w:pPr>
      <w:r>
        <w:t>文章内容:</w:t>
      </w:r>
    </w:p>
    <w:p>
      <w:r>
        <w:t>同心同德，共谋发展——济南护理职业学院来我院交流经验</w:t>
      </w:r>
    </w:p>
    <w:p>
      <w:r>
        <w:t>2019年6月25日上午9:00，济南护理职业学院副院长尹守峰、教务处处长高凤、药学系卫生与健康学院主任李明、王惠礼，口腔专业骨干教师蒋晓芳、康复技术专业骨干教师刘琳一行来我院交流探讨口腔医学专业的办学经验，我院副院长王开贞、房庆平、医学院教学院长赵翠萍、及部分专业带头人参加会议。会议在知新楼301会议室召开，由王开贞院长主持。</w:t>
      </w:r>
    </w:p>
    <w:p>
      <w:r>
        <w:rPr>
          <w:i/>
        </w:rPr>
        <w:t>[图片: ]</w:t>
      </w:r>
      <w:r>
        <w:rPr>
          <w:i/>
        </w:rPr>
        <w:t>(https://file.sdxd.edu.cn/file/20190625PpWMPfkN.jpg)</w:t>
      </w:r>
    </w:p>
    <w:p>
      <w:r>
        <w:rPr>
          <w:i/>
        </w:rPr>
        <w:t>[图片: ]</w:t>
      </w:r>
      <w:r>
        <w:rPr>
          <w:i/>
        </w:rPr>
        <w:t>(https://file.sdxd.edu.cn/file/20190625AqWPGmmC.jpg)</w:t>
      </w:r>
    </w:p>
    <w:p>
      <w:r>
        <w:t>尹守峰院长首先对我院热情周到的安排表示感谢，并向在座的老师介绍来访人员。</w:t>
      </w:r>
    </w:p>
    <w:p>
      <w:r>
        <w:t>王开贞副院长代表董事长向各位专家、各位领导莅临我院指导工作表示热烈的欢迎和衷心的感谢，并向在座的专家领导详细介绍学院的基本情况，包括办学历史、配套设施、二级学院设置、专业结构、师资队伍等基本数据。重点介绍医学院和护理学院的概况，突出介绍口腔医学专业。</w:t>
      </w:r>
    </w:p>
    <w:p>
      <w:r>
        <w:rPr>
          <w:i/>
        </w:rPr>
        <w:t>[图片: ]</w:t>
      </w:r>
      <w:r>
        <w:rPr>
          <w:i/>
        </w:rPr>
        <w:t>(https://file.sdxd.edu.cn/file/20190625NAqTccYf.jpg)</w:t>
      </w:r>
    </w:p>
    <w:p>
      <w:r>
        <w:t>接下来，尹守峰副院长介绍了济南护理职业学院的基本情况、济南护理职业学院的办学历史、在国家职业教育发展的黄金期，济南护理职业学院在专业建设、基础实训室建设、师资队伍方面所做的努力和不足，并说明学校在近几年，结合国家、省的教师队伍建设，围绕优秀教师队伍做的院级名师、青年教学技能名师、青年教学能手三个层次体系上做出的努力，对我院强劲的发展势头连连称赞，希望在口腔医学专业建设、师资培训、人才培养方面互相交流经验。</w:t>
      </w:r>
    </w:p>
    <w:p>
      <w:r>
        <w:rPr>
          <w:i/>
        </w:rPr>
        <w:t>[图片: ]</w:t>
      </w:r>
      <w:r>
        <w:rPr>
          <w:i/>
        </w:rPr>
        <w:t>(https://file.sdxd.edu.cn/file/20190625OyzhhJIo.jpg)</w:t>
      </w:r>
    </w:p>
    <w:p>
      <w:r>
        <w:t>我院医学院院长赵翠萍首先代表医学院对专家领导的到来表示热烈欢迎！其次向在座的领导老师重点介绍医学院情况。从医学院起源早，规模大，学科重的现状出发，介绍了医护专业的基本专业情况、发展史、专业特点、医学院的4个本科专业。以每年专升本学生的数量和就业情况说明我院的医学专业教学质量、学科建设、专业数量、和规模。此外，赵院长突出介绍了口腔医学专业的发展史，将学校在招生规模、医师执照考取不断满足学生需要上说明学校在专业发展发面做出的举措，对申报口腔医学本科专业，在实验室建设上交流两点战略思想；1、保证实验室建设条件二十年不落后；2、以主干课程为导向建设实验室。目前我院医学院从基础到临床已建成13个实验室。</w:t>
      </w:r>
    </w:p>
    <w:p>
      <w:r>
        <w:t>接下来，两个学校在专业教学等方面展开交流和探讨，并实地参观调研我院的实验实训基地。参观过程中，济南护理职业学院的领导专家对我院的实训室建设赞不绝口，称赞我院为专业发展做出的努力。今天两个学校能坐下来切磋探讨和交流学校的进一步发展，为互相学习，互相借鉴，共同进步提供好机会，这是双方的期待，也是双方的愿望。</w:t>
      </w:r>
    </w:p>
    <w:p>
      <w:r>
        <w:rPr>
          <w:i/>
        </w:rPr>
        <w:t>[图片: ]</w:t>
      </w:r>
      <w:r>
        <w:rPr>
          <w:i/>
        </w:rPr>
        <w:t>(https://file.sdxd.edu.cn/file/20190625QGrgcxWQ.jpg)</w:t>
      </w:r>
    </w:p>
    <w:p>
      <w:r>
        <w:br w:type="page"/>
      </w:r>
    </w:p>
    <w:p>
      <w:pPr>
        <w:pStyle w:val="Heading1"/>
      </w:pPr>
      <w:r>
        <w:t>我院护理学院荣获2019年山东省护理本科院校教师临床技能竞赛一等奖</w:t>
      </w:r>
    </w:p>
    <w:p>
      <w:r>
        <w:rPr>
          <w:b/>
        </w:rPr>
        <w:t>发布日期: 2019-06-25</w:t>
        <w:br/>
      </w:r>
      <w:r>
        <w:t>原文链接: https://www.sdxd.edu.cn/detail/20190625164429vfantv5ivomdbqj06i.html</w:t>
      </w:r>
    </w:p>
    <w:p>
      <w:pPr>
        <w:pStyle w:val="Heading2"/>
      </w:pPr>
      <w:r>
        <w:t>文章内容:</w:t>
      </w:r>
    </w:p>
    <w:p>
      <w:r>
        <w:t>我院护理学院荣获2019年山东省护理本科院校教师临床技能竞赛一等奖</w:t>
      </w:r>
    </w:p>
    <w:p>
      <w:r>
        <w:t>根据中华护理学会相关通知的要求，山东省护理学会于2019年6月23日在山东大学护理学院举办了山东省护理本科院校教师临床技能竞赛。</w:t>
      </w:r>
    </w:p>
    <w:p>
      <w:r>
        <w:t>我院曹文祯（兼职教师）、焦然、林彦汝三位老师参赛，荣获2019年山东省护理本科院校教师临床技能竞赛一等奖，成功晋级全国护理本科院校教师临床护理技能竞赛。</w:t>
      </w:r>
    </w:p>
    <w:p>
      <w:r>
        <w:t>本次竞赛有青岛大学、济宁医学院、山东第一医科大学、潍坊医学院护理学院、山东协和学院、山东现代学院、齐鲁理工学院、德州学院医药与护理学院、中国石油大学胜利学院、青岛滨海学院10所院校参加，设置一等奖1名，二等奖3名，三等奖6名。</w:t>
      </w:r>
    </w:p>
    <w:p>
      <w:r>
        <w:rPr>
          <w:i/>
        </w:rPr>
        <w:t>[图片: ]</w:t>
      </w:r>
      <w:r>
        <w:rPr>
          <w:i/>
        </w:rPr>
        <w:t>(https://file.sdxd.edu.cn/file/20190625cScjFofV.jpg)</w:t>
      </w:r>
    </w:p>
    <w:p>
      <w:r>
        <w:rPr>
          <w:i/>
        </w:rPr>
        <w:t>[图片: ]</w:t>
      </w:r>
      <w:r>
        <w:rPr>
          <w:i/>
        </w:rPr>
        <w:t>(https://file.sdxd.edu.cn/file/20190625QaNhXVQg.jpg)</w:t>
      </w:r>
    </w:p>
    <w:p>
      <w:r>
        <w:t>竞赛中，面对复杂的临床情景，我院三位参赛选手临危不乱，运用临床经验及时发现问题，做出正确的护理诊断并提供准确的抢救措施。三位参赛老师动作规范、流程紧凑、配合默契，表现出了扎实的理论功底和实操经验。</w:t>
      </w:r>
    </w:p>
    <w:p>
      <w:r>
        <w:t>竞赛结束后，山东省护理学会理事长刘玉芹为我院参赛团队颁发荣誉证书并合影留念，我院老师们表示会不断加强专业技能提升，争取在接下来的全国竞赛中赛出成绩。</w:t>
      </w:r>
    </w:p>
    <w:p>
      <w:r>
        <w:rPr>
          <w:i/>
        </w:rPr>
        <w:t>[图片: ]</w:t>
      </w:r>
      <w:r>
        <w:rPr>
          <w:i/>
        </w:rPr>
        <w:t>(https://file.sdxd.edu.cn/file/20190625UioDRNFz.jpg)</w:t>
      </w:r>
    </w:p>
    <w:p>
      <w:r>
        <w:t>（护理学院供稿）</w:t>
      </w:r>
    </w:p>
    <w:p>
      <w:r>
        <w:br w:type="page"/>
      </w:r>
    </w:p>
    <w:p>
      <w:pPr>
        <w:pStyle w:val="Heading1"/>
      </w:pPr>
      <w:r>
        <w:t>我院接待开放日迎来校园参观小高峰</w:t>
      </w:r>
    </w:p>
    <w:p>
      <w:r>
        <w:rPr>
          <w:b/>
        </w:rPr>
        <w:t>发布日期: 2019-06-23</w:t>
        <w:br/>
      </w:r>
      <w:r>
        <w:t>原文链接: https://www.sdxd.edu.cn/detail/201906241100361qmpl4xeiad4xl10v9.html</w:t>
      </w:r>
    </w:p>
    <w:p>
      <w:pPr>
        <w:pStyle w:val="Heading2"/>
      </w:pPr>
      <w:r>
        <w:t>文章内容:</w:t>
      </w:r>
    </w:p>
    <w:p>
      <w:r>
        <w:t>我院接待开放日迎来校园参观小高峰</w:t>
      </w:r>
    </w:p>
    <w:p>
      <w:r>
        <w:t>最近几天的校园格外热闹，年度校园开放日来啦，欢迎考生家长来校参观!</w:t>
      </w:r>
    </w:p>
    <w:p>
      <w:r>
        <w:t>一大早，各接待组严阵以待。陆续前来的队伍在工作人员的安排下,有序前进着。</w:t>
      </w:r>
    </w:p>
    <w:p>
      <w:r>
        <w:t>车辆审核、专家组座谈</w:t>
      </w:r>
    </w:p>
    <w:p>
      <w:r>
        <w:rPr>
          <w:i/>
        </w:rPr>
        <w:t>[图片: ]</w:t>
      </w:r>
      <w:r>
        <w:rPr>
          <w:i/>
        </w:rPr>
        <w:t>(https://file.sdxd.edu.cn/file/20190624ehWMRvYD.jpg)</w:t>
      </w:r>
    </w:p>
    <w:p>
      <w:r>
        <w:rPr>
          <w:i/>
        </w:rPr>
        <w:t>[图片: ]</w:t>
      </w:r>
      <w:r>
        <w:rPr>
          <w:i/>
        </w:rPr>
        <w:t>(https://file.sdxd.edu.cn/file/20190624Llfwsyyt.jpg)</w:t>
      </w:r>
    </w:p>
    <w:p>
      <w:r>
        <w:t>学生家长进校参观</w:t>
      </w:r>
    </w:p>
    <w:p>
      <w:r>
        <w:rPr>
          <w:i/>
        </w:rPr>
        <w:t>[图片: ]</w:t>
      </w:r>
      <w:r>
        <w:rPr>
          <w:i/>
        </w:rPr>
        <w:t>(https://file.sdxd.edu.cn/file/20190624AcQHjEPZ.jpg)</w:t>
      </w:r>
    </w:p>
    <w:p>
      <w:r>
        <w:rPr>
          <w:i/>
        </w:rPr>
        <w:t>[图片: ]</w:t>
      </w:r>
      <w:r>
        <w:rPr>
          <w:i/>
        </w:rPr>
        <w:t>(https://file.sdxd.edu.cn/file/20190624jwNBempC.jpg)</w:t>
      </w:r>
    </w:p>
    <w:p>
      <w:r>
        <w:rPr>
          <w:i/>
        </w:rPr>
        <w:t>[图片: ]</w:t>
      </w:r>
      <w:r>
        <w:rPr>
          <w:i/>
        </w:rPr>
        <w:t>(https://file.sdxd.edu.cn/file/20190624WhhgNyRQ.jpg)</w:t>
      </w:r>
    </w:p>
    <w:p>
      <w:r>
        <w:t>实训室参观</w:t>
      </w:r>
    </w:p>
    <w:p>
      <w:r>
        <w:rPr>
          <w:i/>
        </w:rPr>
        <w:t>[图片: ]</w:t>
      </w:r>
      <w:r>
        <w:rPr>
          <w:i/>
        </w:rPr>
        <w:t>(https://file.sdxd.edu.cn/file/20190624XUAkNOYj.jpg)</w:t>
      </w:r>
    </w:p>
    <w:p>
      <w:r>
        <w:rPr>
          <w:i/>
        </w:rPr>
        <w:t>[图片: ]</w:t>
      </w:r>
      <w:r>
        <w:rPr>
          <w:i/>
        </w:rPr>
        <w:t>(https://file.sdxd.edu.cn/file/20190624IGgMiCmV.jpg)</w:t>
      </w:r>
    </w:p>
    <w:p>
      <w:r>
        <w:rPr>
          <w:i/>
        </w:rPr>
        <w:t>[图片: ]</w:t>
      </w:r>
      <w:r>
        <w:rPr>
          <w:i/>
        </w:rPr>
        <w:t>(https://file.sdxd.edu.cn/file/20190624lxHXPIWZ.jpg)</w:t>
      </w:r>
    </w:p>
    <w:p>
      <w:r>
        <w:rPr>
          <w:i/>
        </w:rPr>
        <w:t>[图片: ]</w:t>
      </w:r>
      <w:r>
        <w:rPr>
          <w:i/>
        </w:rPr>
        <w:t>(https://file.sdxd.edu.cn/file/20190624GzphbkRv.jpg)</w:t>
      </w:r>
    </w:p>
    <w:p>
      <w:r>
        <w:rPr>
          <w:i/>
        </w:rPr>
        <w:t>[图片: ]</w:t>
      </w:r>
      <w:r>
        <w:rPr>
          <w:i/>
        </w:rPr>
        <w:t>(https://file.sdxd.edu.cn/file/20190624kLMDYVJU.jpg)</w:t>
      </w:r>
    </w:p>
    <w:p>
      <w:r>
        <w:rPr>
          <w:i/>
        </w:rPr>
        <w:t>[图片: ]</w:t>
      </w:r>
      <w:r>
        <w:rPr>
          <w:i/>
        </w:rPr>
        <w:t>(https://file.sdxd.edu.cn/file/20190624SyUqavli.jpg)</w:t>
      </w:r>
    </w:p>
    <w:p>
      <w:r>
        <w:rPr>
          <w:i/>
        </w:rPr>
        <w:t>[图片: ]</w:t>
      </w:r>
      <w:r>
        <w:rPr>
          <w:i/>
        </w:rPr>
        <w:t>(https://file.sdxd.edu.cn/file/20190624dTMRWNnz.jpg)</w:t>
      </w:r>
    </w:p>
    <w:p>
      <w:r>
        <w:rPr>
          <w:i/>
        </w:rPr>
        <w:t>[图片: ]</w:t>
      </w:r>
      <w:r>
        <w:rPr>
          <w:i/>
        </w:rPr>
        <w:t>(https://file.sdxd.edu.cn/file/20190624onBxQqWq.jpg)</w:t>
      </w:r>
    </w:p>
    <w:p>
      <w:r>
        <w:t>看看我院的图书馆</w:t>
      </w:r>
    </w:p>
    <w:p>
      <w:r>
        <w:rPr>
          <w:i/>
        </w:rPr>
        <w:t>[图片: ]</w:t>
      </w:r>
      <w:r>
        <w:rPr>
          <w:i/>
        </w:rPr>
        <w:t>(https://file.sdxd.edu.cn/file/20190624ZTwnKfMw.jpg)</w:t>
      </w:r>
    </w:p>
    <w:p>
      <w:r>
        <w:rPr>
          <w:i/>
        </w:rPr>
        <w:t>[图片: ]</w:t>
      </w:r>
      <w:r>
        <w:rPr>
          <w:i/>
        </w:rPr>
        <w:t>(https://file.sdxd.edu.cn/file/20190624BATHTVnN.jpg)</w:t>
      </w:r>
    </w:p>
    <w:p>
      <w:r>
        <w:rPr>
          <w:i/>
        </w:rPr>
        <w:t>[图片: ]</w:t>
      </w:r>
      <w:r>
        <w:rPr>
          <w:i/>
        </w:rPr>
        <w:t>(https://file.sdxd.edu.cn/file/20190624FPcruLaq.jpg)</w:t>
      </w:r>
    </w:p>
    <w:p>
      <w:r>
        <w:t>参观学生宿舍</w:t>
      </w:r>
    </w:p>
    <w:p>
      <w:r>
        <w:rPr>
          <w:i/>
        </w:rPr>
        <w:t>[图片: ]</w:t>
      </w:r>
      <w:r>
        <w:rPr>
          <w:i/>
        </w:rPr>
        <w:t>(https://file.sdxd.edu.cn/file/20190624VjApXiJR.jpg)</w:t>
      </w:r>
    </w:p>
    <w:p>
      <w:r>
        <w:t>学院食堂</w:t>
      </w:r>
    </w:p>
    <w:p>
      <w:r>
        <w:rPr>
          <w:i/>
        </w:rPr>
        <w:t>[图片: ]</w:t>
      </w:r>
      <w:r>
        <w:rPr>
          <w:i/>
        </w:rPr>
        <w:t>(https://file.sdxd.edu.cn/file/20190624rUmXoMbI.jpg)</w:t>
      </w:r>
    </w:p>
    <w:p>
      <w:r>
        <w:rPr>
          <w:i/>
        </w:rPr>
        <w:t>[图片: ]</w:t>
      </w:r>
      <w:r>
        <w:rPr>
          <w:i/>
        </w:rPr>
        <w:t>(https://file.sdxd.edu.cn/file/20190624fGvbJBpu.jpg)</w:t>
      </w:r>
    </w:p>
    <w:p>
      <w:r>
        <w:t>参观队伍的背后，院领导默默的走访校园各个接待点，力求全方位、无漏洞的提供服务。</w:t>
      </w:r>
    </w:p>
    <w:p>
      <w:r>
        <w:rPr>
          <w:i/>
        </w:rPr>
        <w:t>[图片: ]</w:t>
      </w:r>
      <w:r>
        <w:rPr>
          <w:i/>
        </w:rPr>
        <w:t>(https://file.sdxd.edu.cn/file/20190624CnQNZYJW.jpg)</w:t>
      </w:r>
    </w:p>
    <w:p>
      <w:r>
        <w:rPr>
          <w:i/>
        </w:rPr>
        <w:t>[图片: ]</w:t>
      </w:r>
      <w:r>
        <w:rPr>
          <w:i/>
        </w:rPr>
        <w:t>(https://file.sdxd.edu.cn/file/20190624LIFuszYZ.jpg)</w:t>
      </w:r>
    </w:p>
    <w:p>
      <w:r>
        <w:rPr>
          <w:i/>
        </w:rPr>
        <w:t>[图片: ]</w:t>
      </w:r>
      <w:r>
        <w:rPr>
          <w:i/>
        </w:rPr>
        <w:t>(https://file.sdxd.edu.cn/file/20190624QAjgGkmu.jpg)</w:t>
      </w:r>
    </w:p>
    <w:p>
      <w:r>
        <w:t>接待工作反馈会</w:t>
      </w:r>
    </w:p>
    <w:p>
      <w:r>
        <w:rPr>
          <w:i/>
        </w:rPr>
        <w:t>[图片: ]</w:t>
      </w:r>
      <w:r>
        <w:rPr>
          <w:i/>
        </w:rPr>
        <w:t>(https://file.sdxd.edu.cn/file/20190624fmlRZZNF.jpg)</w:t>
      </w:r>
    </w:p>
    <w:p>
      <w:r>
        <w:rPr>
          <w:i/>
        </w:rPr>
        <w:t>[图片: ]</w:t>
      </w:r>
      <w:r>
        <w:rPr>
          <w:i/>
        </w:rPr>
        <w:t>(https://file.sdxd.edu.cn/file/20190624FYvCqoNP.jpg)</w:t>
      </w:r>
    </w:p>
    <w:p>
      <w:r>
        <w:rPr>
          <w:i/>
        </w:rPr>
        <w:t>[图片: ]</w:t>
      </w:r>
      <w:r>
        <w:rPr>
          <w:i/>
        </w:rPr>
        <w:t>(https://file.sdxd.edu.cn/file/20190624ZAdwlfMI.jpg)</w:t>
      </w:r>
    </w:p>
    <w:p>
      <w:r>
        <w:br w:type="page"/>
      </w:r>
    </w:p>
    <w:p>
      <w:pPr>
        <w:pStyle w:val="Heading1"/>
      </w:pPr>
      <w:r>
        <w:t>我院学子参赛战果累累</w:t>
      </w:r>
    </w:p>
    <w:p>
      <w:r>
        <w:rPr>
          <w:b/>
        </w:rPr>
        <w:t>发布日期: 2019-06-18</w:t>
        <w:br/>
      </w:r>
      <w:r>
        <w:t>原文链接: https://www.sdxd.edu.cn/detail/20190618154217dqsk0ddhthb14gc8p5.html</w:t>
      </w:r>
    </w:p>
    <w:p>
      <w:pPr>
        <w:pStyle w:val="Heading2"/>
      </w:pPr>
      <w:r>
        <w:t>文章内容:</w:t>
      </w:r>
    </w:p>
    <w:p>
      <w:r>
        <w:t>我院学子参赛战果累累</w:t>
      </w:r>
    </w:p>
    <w:p>
      <w:r>
        <w:t>6月15-16日，“玲珑轮胎杯”2019年山东省板球锦标赛暨全国板球联赛山东地区分区赛在济南山东女子学院落下帷幕。我院获得大学女子组第二名和大学男子组第三名的优异成绩，实现零突破。比赛吸引了全省各地的近40支队伍，共600余名板球爱好者报名参与。</w:t>
      </w:r>
    </w:p>
    <w:p>
      <w:r>
        <w:t>6月12日，2019年全国大学生英语竞赛决赛证书领回并发放到学生手中，我院选拔出的两位参赛学生取得可喜成绩。战飞老师指导的16级本科护理二班学生王系，获得国家级本科组一等奖（C类）；郭亭亭老师指导的18级专科中药学2班学生沈滨滨，获得国家级专科组一等奖（D类）。</w:t>
      </w:r>
    </w:p>
    <w:p>
      <w:r>
        <w:rPr>
          <w:i/>
        </w:rPr>
        <w:t>[图片: ]</w:t>
      </w:r>
      <w:r>
        <w:rPr>
          <w:i/>
        </w:rPr>
        <w:t>(https://file.sdxd.edu.cn/file/20190618vsYqSJNj.jpg)</w:t>
      </w:r>
    </w:p>
    <w:p>
      <w:r>
        <w:rPr>
          <w:i/>
        </w:rPr>
        <w:t>[图片: ]</w:t>
      </w:r>
      <w:r>
        <w:rPr>
          <w:i/>
        </w:rPr>
        <w:t>(https://file.sdxd.edu.cn/file/20190618sKocSHqQ.jpg)</w:t>
      </w:r>
    </w:p>
    <w:p>
      <w:r>
        <w:rPr>
          <w:i/>
        </w:rPr>
        <w:t>[图片: ]</w:t>
      </w:r>
      <w:r>
        <w:rPr>
          <w:i/>
        </w:rPr>
        <w:t>(https://file.sdxd.edu.cn/file/20190618IlkHTpoX.jpg)</w:t>
      </w:r>
    </w:p>
    <w:p>
      <w:r>
        <w:t>本次板球比赛由国家体育总局小球运动管理中心主办，山东省小球运动联合会、济南市板球协会承办，济南第三中学、济南七贤中学、济南理工中等职业学校协办，山东玲珑轮胎股份有限公司冠名。此次赛事自6月1日起，共为两个阶段，6月1日-6月3日举行小学组的比赛，初中组、高中组以及大学组的比赛于6月15日-16日举行。</w:t>
      </w:r>
    </w:p>
    <w:p>
      <w:r>
        <w:rPr>
          <w:i/>
        </w:rPr>
        <w:t>[图片: ]</w:t>
      </w:r>
      <w:r>
        <w:rPr>
          <w:i/>
        </w:rPr>
        <w:t>(https://file.sdxd.edu.cn/file/20190618GllDbtsm.png)</w:t>
      </w:r>
    </w:p>
    <w:p>
      <w:r>
        <w:rPr>
          <w:i/>
        </w:rPr>
        <w:t>[图片: ]</w:t>
      </w:r>
      <w:r>
        <w:rPr>
          <w:i/>
        </w:rPr>
        <w:t>(https://file.sdxd.edu.cn/file/20190618hNITxhDO.jpg)</w:t>
      </w:r>
    </w:p>
    <w:p>
      <w:r>
        <w:t>本年度全国大学生英语竞赛决赛于2019年5月11、12日在山东师范大学进行，本次大赛共有本科组参赛1502人，决出特等奖68人，一等奖1396人，二等奖38人；专科组参赛230人，决出特等奖11人，一等奖213奖人，二等奖6人，本竞赛每年举办一次，分初赛、决赛及全国总决赛三个阶段。本竞赛的三个阶段均在全国统一时间举行。</w:t>
      </w:r>
    </w:p>
    <w:p>
      <w:r>
        <w:rPr>
          <w:i/>
        </w:rPr>
        <w:t>[图片: ]</w:t>
      </w:r>
      <w:r>
        <w:rPr>
          <w:i/>
        </w:rPr>
        <w:t>(https://file.sdxd.edu.cn/file/20190618UzYlHSek.jpg)</w:t>
      </w:r>
    </w:p>
    <w:p>
      <w:r>
        <w:rPr>
          <w:i/>
        </w:rPr>
        <w:t>[图片: ]</w:t>
      </w:r>
      <w:r>
        <w:rPr>
          <w:i/>
        </w:rPr>
        <w:t>(https://file.sdxd.edu.cn/file/20190618xJLXWFJN.jpg)</w:t>
      </w:r>
    </w:p>
    <w:p>
      <w:r>
        <w:rPr>
          <w:i/>
        </w:rPr>
        <w:t>[图片: ]</w:t>
      </w:r>
      <w:r>
        <w:rPr>
          <w:i/>
        </w:rPr>
        <w:t>(https://file.sdxd.edu.cn/file/20190618hPUpJFpY.jpg)</w:t>
      </w:r>
    </w:p>
    <w:p>
      <w:r>
        <w:rPr>
          <w:i/>
        </w:rPr>
        <w:t>[图片: ]</w:t>
      </w:r>
      <w:r>
        <w:rPr>
          <w:i/>
        </w:rPr>
        <w:t>(https://file.sdxd.edu.cn/file/20190618WYgerfls.jpg)</w:t>
      </w:r>
    </w:p>
    <w:p>
      <w:r>
        <w:t>此类赛事，我院的参赛队伍在指导老师的带领下，抱着学习的态度，与高水平、高技巧、学习基础更扎实的的对手争锋，精神上没有一丝怯弱。敢打、敢拼、敢做，并取得优异成绩，体现了参赛选手应有的基本素养，也体现了我院学子力争上游，敢为人先的精神面貌。</w:t>
      </w:r>
    </w:p>
    <w:p>
      <w:r>
        <w:t>(基础部供稿)</w:t>
      </w:r>
    </w:p>
    <w:p>
      <w:r>
        <w:br w:type="page"/>
      </w:r>
    </w:p>
    <w:p>
      <w:pPr>
        <w:pStyle w:val="Heading1"/>
      </w:pPr>
      <w:r>
        <w:t>我院护理学院成为济南市济钢医院首家志愿者服务基地合作单位</w:t>
      </w:r>
    </w:p>
    <w:p>
      <w:r>
        <w:rPr>
          <w:b/>
        </w:rPr>
        <w:t>发布日期: 2019-06-14</w:t>
        <w:br/>
      </w:r>
      <w:r>
        <w:t>原文链接: https://www.sdxd.edu.cn/detail/201906141626103dm01o3jn30i9lngh0.html</w:t>
      </w:r>
    </w:p>
    <w:p>
      <w:pPr>
        <w:pStyle w:val="Heading2"/>
      </w:pPr>
      <w:r>
        <w:t>文章内容:</w:t>
      </w:r>
    </w:p>
    <w:p>
      <w:r>
        <w:t>我院护理学院成为济南市济钢医院首家志愿者服务基地合作单位</w:t>
      </w:r>
    </w:p>
    <w:p>
      <w:r>
        <w:t>为深入推进高校志愿者实践活动的开展，增强大学生的社会责任感。2019年6月12日，我院护理学院与济南市济钢医院举行了山东现代学院护理学院志愿者服务基地挂牌仪式。</w:t>
      </w:r>
    </w:p>
    <w:p>
      <w:r>
        <w:t>济钢医院门诊部孙庆主任、杨杰护士长以及护理学院办公室主任王筱琳参与了本次挂牌仪式。</w:t>
      </w:r>
    </w:p>
    <w:p>
      <w:r>
        <w:rPr>
          <w:i/>
        </w:rPr>
        <w:t>[图片: ]</w:t>
      </w:r>
      <w:r>
        <w:rPr>
          <w:i/>
        </w:rPr>
        <w:t>(https://file.sdxd.edu.cn/file/20190614GJwKrKvk.jpg)</w:t>
      </w:r>
    </w:p>
    <w:p>
      <w:r>
        <w:t>济南市济钢医院是济南市卫计委直属综合性二级甲等医院，始建于1958年，是济南市东北部区域主要的医疗服务机构之一。医院始终以“求实、创新、协作、奉献”的医院精神、“病人至上、质量为本、科学管理、求实创新”的服务理念、“以病人为中心，以质量为核心，全心全意为人民健康服务”的医院宗旨，用精湛的技术、合理的价格、优质的服务赢得广大患者的信赖。</w:t>
      </w:r>
    </w:p>
    <w:p>
      <w:r>
        <w:rPr>
          <w:i/>
        </w:rPr>
        <w:t>[图片: ]</w:t>
      </w:r>
      <w:r>
        <w:rPr>
          <w:i/>
        </w:rPr>
        <w:t>(https://file.sdxd.edu.cn/file/20190614kbDOWhNO.jpg)</w:t>
      </w:r>
    </w:p>
    <w:p>
      <w:r>
        <w:t>我院在教育教学中，积极组织学生参加各项护理职业技能大赛、开展中医社团成果展以及开放实验室成果展等活动，丰富学生实践动手能力，并取得了良好的效果，这些实践活动为在济钢医院的志愿者服务工作提供经验支持。孙主任也希望我院学生能通过志愿活动将理论知识运用到实践操作中去，更好的为患者提供服务。</w:t>
      </w:r>
    </w:p>
    <w:p>
      <w:r>
        <w:rPr>
          <w:i/>
        </w:rPr>
        <w:t>[图片: ]</w:t>
      </w:r>
      <w:r>
        <w:rPr>
          <w:i/>
        </w:rPr>
        <w:t>(https://file.sdxd.edu.cn/file/20190614uxaFSEKK.jpg)</w:t>
      </w:r>
    </w:p>
    <w:p>
      <w:r>
        <w:t>济钢医院志愿者服务基地的建立是继济南市第三人民医院、济南市图书馆服务基地建立之后，我院护理学院学生志愿活动跨出的又一步，学生可在每月固定时间到济钢医院进行志愿服务活动，并获得志愿时长。基地的建立给护理学子提供了一个长期实践的平台，并有助于促进我院护理学院和济钢医院的深度合作。</w:t>
      </w:r>
    </w:p>
    <w:p>
      <w:r>
        <w:rPr>
          <w:i/>
        </w:rPr>
        <w:t>[图片: ]</w:t>
      </w:r>
      <w:r>
        <w:rPr>
          <w:i/>
        </w:rPr>
        <w:t>(https://file.sdxd.edu.cn/file/20190614TSQHfMgW.jpg)</w:t>
      </w:r>
    </w:p>
    <w:p>
      <w:r>
        <w:t>习主席强调，青年理想远大、信念坚定，是一个国家、一个民族无坚不摧的前进动力。青年志存高远，就能激发奋进潜力，青春岁月就不会像无舵之舟漂泊不定。作为新时代的大学生，理应加入到志愿服务行列当中去。本次志愿者服务基地挂牌仪式为我院护理学子熟悉未来工作环境、提高实践能力和专业素养提供助力，相信我院的志愿者们也已经做好准备，去奉献爱心，去服务他人。</w:t>
      </w:r>
    </w:p>
    <w:p>
      <w:r>
        <w:rPr>
          <w:i/>
        </w:rPr>
        <w:t>[图片: ]</w:t>
      </w:r>
      <w:r>
        <w:rPr>
          <w:i/>
        </w:rPr>
        <w:t>(https://file.sdxd.edu.cn/file/20190614GTGJhOuV.jpg)</w:t>
      </w:r>
    </w:p>
    <w:p>
      <w:r>
        <w:t>（护理学院供稿）</w:t>
      </w:r>
    </w:p>
    <w:p>
      <w:r>
        <w:br w:type="page"/>
      </w:r>
    </w:p>
    <w:p>
      <w:pPr>
        <w:pStyle w:val="Heading1"/>
      </w:pPr>
      <w:r>
        <w:t>第五届中国互联网+创新创业大赛——山东现代学院选拔赛成功举办</w:t>
      </w:r>
    </w:p>
    <w:p>
      <w:r>
        <w:rPr>
          <w:b/>
        </w:rPr>
        <w:t>发布日期: 2019-06-14</w:t>
        <w:br/>
      </w:r>
      <w:r>
        <w:t>原文链接: https://www.sdxd.edu.cn/detail/20190617142209pirpdj4f9og9zblucb.html</w:t>
      </w:r>
    </w:p>
    <w:p>
      <w:pPr>
        <w:pStyle w:val="Heading2"/>
      </w:pPr>
      <w:r>
        <w:t>文章内容:</w:t>
      </w:r>
    </w:p>
    <w:p>
      <w:r>
        <w:t>第五届中国互联网+创新创业大赛——山东现代学院选拔赛成功举办</w:t>
      </w:r>
    </w:p>
    <w:p>
      <w:r>
        <w:t>6月13日下午2点，第五届中国互联网+大学生创新创业大赛山东现代学院选拔赛在301会议室成功举办，我院院长助理吴启军、就业办副主任华霞、各院系教师代表出席并担任评委。参加山东省本科高校创新创业师资培训的孟倩倩、马妍妍和丁娟娟老师作为特邀评委出席。参赛项目由各院择优选拔推荐，就业办严格筛选确定。总计参赛项目33个。</w:t>
      </w:r>
    </w:p>
    <w:p>
      <w:r>
        <w:rPr>
          <w:i/>
        </w:rPr>
        <w:t>[图片: ]</w:t>
      </w:r>
      <w:r>
        <w:rPr>
          <w:i/>
        </w:rPr>
        <w:t>(https://file.sdxd.edu.cn/file/20190617TbsnHNry.jpg)</w:t>
      </w:r>
    </w:p>
    <w:p>
      <w:r>
        <w:t>比赛伊始，华主任发表讲话，她说，本次大赛以“敢为人先放飞青春梦，勇立潮头建功新时代”为主题，希望参赛选手亮出本院系的精神风貌和水平，并对本次选拔赛的比赛规则和评审要求做了详细说明。</w:t>
      </w:r>
    </w:p>
    <w:p>
      <w:r>
        <w:rPr>
          <w:i/>
        </w:rPr>
        <w:t>[图片: ]</w:t>
      </w:r>
      <w:r>
        <w:rPr>
          <w:i/>
        </w:rPr>
        <w:t>(https://file.sdxd.edu.cn/file/20190617rjdYvwfQ.jpg)</w:t>
      </w:r>
    </w:p>
    <w:p>
      <w:r>
        <w:rPr>
          <w:i/>
        </w:rPr>
        <w:t>[图片: ]</w:t>
      </w:r>
      <w:r>
        <w:rPr>
          <w:i/>
        </w:rPr>
        <w:t>(https://file.sdxd.edu.cn/file/20190617KOHiIZNH.jpg)</w:t>
      </w:r>
    </w:p>
    <w:p>
      <w:r>
        <w:t>比赛过程中，同学们认真对待，将参赛项目提前预演，赛中详细介绍整个项目运行的出发点，思路，环节等，以促进互联网与教育、医疗、消费生活等深度融合为设计理念。涉及移动互联网、人工智能、物联网等新一代信息技术，与经济社会各领域紧密结合，其中不乏一些科技现代感十足的项目，比如方便在校人员获取全面大量有效考试资料和讯息的平台-助考公社；通过软件熟悉和了解接触海洋事业，结合虚拟现实技术，提高青少年对海洋工作认知的青少年VR航海模拟器；以互联网为载体和技术手段，在健康教育、医疗信息查询、电子健康档案、疾病风险评估、在线疾病咨询、电子处方、远程会诊、及远程治疗和康复等方面提供服务的健康医疗应用载体-城市医生等等。</w:t>
      </w:r>
    </w:p>
    <w:p>
      <w:r>
        <w:rPr>
          <w:i/>
        </w:rPr>
        <w:t>[图片: ]</w:t>
      </w:r>
      <w:r>
        <w:rPr>
          <w:i/>
        </w:rPr>
        <w:t>(https://file.sdxd.edu.cn/file/20190617kmXhaAel.jpg)</w:t>
      </w:r>
    </w:p>
    <w:p>
      <w:r>
        <w:rPr>
          <w:i/>
        </w:rPr>
        <w:t>[图片: ]</w:t>
      </w:r>
      <w:r>
        <w:rPr>
          <w:i/>
        </w:rPr>
        <w:t>(https://file.sdxd.edu.cn/file/20190617RGIYrwHc.gif)</w:t>
      </w:r>
    </w:p>
    <w:p>
      <w:r>
        <w:t>参赛项目评审团通过现场提问、现场打分的方式评出奖项名次。比赛结束后，吴院长对本次选拔赛作总结讲话。他说，创新创业大赛旨在以赛促学，培养创新创业生力军，激发学生的创造力，培养造就“大众创业、万众创新”的生力军为目的；他鼓励参赛选手扎根中国大地了解国情民情，在创新创业中增长智慧才干，在艰苦奋斗中锤炼意志品质，把激昂的青春梦融入伟大的中国梦，努力成长为德才兼备的有为人才。</w:t>
      </w:r>
    </w:p>
    <w:p>
      <w:r>
        <w:t>（就业办供稿）</w:t>
      </w:r>
    </w:p>
    <w:p>
      <w:r>
        <w:br w:type="page"/>
      </w:r>
    </w:p>
    <w:p>
      <w:pPr>
        <w:pStyle w:val="Heading1"/>
      </w:pPr>
      <w:r>
        <w:t>我院首席指导专家俞仲文教授为师生作专题报告</w:t>
      </w:r>
    </w:p>
    <w:p>
      <w:r>
        <w:rPr>
          <w:b/>
        </w:rPr>
        <w:t>发布日期: 2019-06-14</w:t>
        <w:br/>
      </w:r>
      <w:r>
        <w:t>原文链接: https://www.sdxd.edu.cn/detail/20190617095616b4f6eewe0tg13dwg10.html</w:t>
      </w:r>
    </w:p>
    <w:p>
      <w:pPr>
        <w:pStyle w:val="Heading2"/>
      </w:pPr>
      <w:r>
        <w:t>文章内容:</w:t>
      </w:r>
    </w:p>
    <w:p>
      <w:r>
        <w:t>我院首席指导专家俞仲文教授为师生作专题报告</w:t>
      </w:r>
    </w:p>
    <w:p>
      <w:r>
        <w:t>6月14日上午，我院首席指导专家俞仲文教授在科研楼学术报告厅，为我院学子作关于“我的大学我做主”为主题的讲座，讲座由我院副院长房庆平主持，学生代表300余人聆听讲座。</w:t>
      </w:r>
    </w:p>
    <w:p>
      <w:r>
        <w:rPr>
          <w:i/>
        </w:rPr>
        <w:t>[图片: ]</w:t>
      </w:r>
      <w:r>
        <w:rPr>
          <w:i/>
        </w:rPr>
        <w:t>(https://file.sdxd.edu.cn/file/20190617juYKEtlX.jpg)</w:t>
      </w:r>
    </w:p>
    <w:p>
      <w:r>
        <w:t>昨天，俞教授在我院面向教职工连开两场讲座，这位年过70依然坚守教育事业，燃烧自己，创造和推动中国特色职业教育的领航人，身体力行的践行着伟大的职教理想。今天，面向我院学生，提出在新时代、新任务、新技术的背景下“一个求学者在大学生活中如何作主，做什么主”问题的讨论。</w:t>
      </w:r>
    </w:p>
    <w:p>
      <w:r>
        <w:rPr>
          <w:i/>
        </w:rPr>
        <w:t>[图片: ]</w:t>
      </w:r>
      <w:r>
        <w:rPr>
          <w:i/>
        </w:rPr>
        <w:t>(https://file.sdxd.edu.cn/file/20190617sGCHPwoN.jpg)</w:t>
      </w:r>
    </w:p>
    <w:p>
      <w:r>
        <w:t>面对新的机遇和挑战，俞教授指出讲座主题的原因内涵：第一，面对新时代，当代大学生比以往任何一代都要幸运；第二，面对新科技，挑战比以往任何一代都更艰巨，更严峻；第三，面对新任务，要比以往任何一代都更加努力，更加勤奋。这是时代背景，也是时代使命。俞教授将他经历过的北大荒艰苦岁月、感受过的广东开放思想、体会到的深圳自由创业环境、见识过的日本现代化科技为例，要求同学们打开思路和视野，用正确的观点和方法，走进社会，从正确的角度看发展，紧跟社会发展趋势，以正确的立场和观点看待问题。</w:t>
      </w:r>
    </w:p>
    <w:p>
      <w:r>
        <w:rPr>
          <w:i/>
        </w:rPr>
        <w:t>[图片: ]</w:t>
      </w:r>
      <w:r>
        <w:rPr>
          <w:i/>
        </w:rPr>
        <w:t>(https://file.sdxd.edu.cn/file/20190617ymBAavBL.jpg)</w:t>
      </w:r>
    </w:p>
    <w:p>
      <w:r>
        <w:t>俞教授还为同学们解读未来社会的发展趋势，为同学们详细介绍5G的特点和人工智能、万物互联下人类社会生活将会迎来的巨变，希望同学们能多学习物联网方面的知识。面向新时代、新技术、新任务，俞教授对同学们提出四点要求：第一，要有强大的学习动力，为了国家、为了社会、为了个人；第二，要像海绵一样吸收新的知识；第三，保持旺盛的创新欲，自觉锻炼自己的创新能力和创新思维；第四，要打好基础，要打好文化知识、专业知识、新技术、创造性思维、完善做人的基础，要做一名有良知、充满爱的大学生。</w:t>
      </w:r>
    </w:p>
    <w:p>
      <w:r>
        <w:t>在接下来的互动环节中，俞教授对同学们提出的诸多问题，比如如何回收旧书、循环利用废弃物；如何继承和发扬老一辈革命家鉴定不移的报国志；如何利用假期有效提升自己；如何开阔视野；如何做好职业规划等的问题做了详尽解答，对一些有创意的问题给予点拨，带给同学们很多启发。在座的同学对俞教授高屋建瓴的指导建议，超前的理念，渊博的学识，厚重的家国情怀所吸引，敬佩的同时在心底对这位智者的点拨做了深度思考。</w:t>
      </w:r>
    </w:p>
    <w:p>
      <w:r>
        <w:rPr>
          <w:i/>
        </w:rPr>
        <w:t>[图片: ]</w:t>
      </w:r>
      <w:r>
        <w:rPr>
          <w:i/>
        </w:rPr>
        <w:t>(https://file.sdxd.edu.cn/file/20190617ywAZlolj.jpg)</w:t>
      </w:r>
    </w:p>
    <w:p>
      <w:r>
        <w:t>讲座结束后，我院房庆平副院长代表学校和学生们对俞仲文教授高水平的精彩讲座表示感谢。房院长在总结讲话中表示，通过俞校长的讲解，在座的同学们能对大学的意义和使命作重新定义，对科技发展有新的认识，俞校长是高等教育的专家、是教育的智者，还是一个慈善的长者，同学们与俞教授近距离的互动中感受到一个教育大家的魅力、体悟到智者的教诲，希望同学们能认真、深刻的领会讲座的本质精髓，对接下来的大学生活做新的定义，做好人生规划。</w:t>
      </w:r>
    </w:p>
    <w:p>
      <w:r>
        <w:t>俞仲文简介</w:t>
      </w:r>
    </w:p>
    <w:p>
      <w:r>
        <w:t>俞仲文校长，英国胡佛汉顿大学管理学荣誉博士，现任中国职业技术教育学会副会长和全国民办职教分会会长，曾任深圳大学党委副书记、深圳职业技术学院创校校长和广东岭南职业技术学院院长、中国陶行知研究会职业教育专业委员会主任、全国高职高专人才培养工作委员会副主任兼实践教学组组长、教育部全国示范性职业技术学院协作委员会副主任兼顾问、全国高等学校教学研究会常务理事、广东省人民政府教育咨询小组成员、广东省民办教育协会常务副会长兼秘书长、广州岭南教育集团总裁，享受国务院特殊津贴专家。</w:t>
      </w:r>
    </w:p>
    <w:p>
      <w:r>
        <w:br w:type="page"/>
      </w:r>
    </w:p>
    <w:p>
      <w:pPr>
        <w:pStyle w:val="Heading1"/>
      </w:pPr>
      <w:r>
        <w:t>高新区征兵办来我院开展征兵宣讲</w:t>
      </w:r>
    </w:p>
    <w:p>
      <w:r>
        <w:rPr>
          <w:b/>
        </w:rPr>
        <w:t>发布日期: 2019-06-14</w:t>
        <w:br/>
      </w:r>
      <w:r>
        <w:t>原文链接: https://www.sdxd.edu.cn/detail/20190617085431yydhjm6hvudegb7nrb.html</w:t>
      </w:r>
    </w:p>
    <w:p>
      <w:pPr>
        <w:pStyle w:val="Heading2"/>
      </w:pPr>
      <w:r>
        <w:t>文章内容:</w:t>
      </w:r>
    </w:p>
    <w:p>
      <w:r>
        <w:t>高新区征兵办来我院开展征兵宣讲</w:t>
      </w:r>
    </w:p>
    <w:p>
      <w:r>
        <w:t>把热血挥洒在实现强军梦的伟大实践之中，在军队这个大舞台上施展才华，在军营这个大熔炉里淬炼成刚。——《习近平总书记给南开大学8名新入伍大学生的回信》</w:t>
      </w:r>
    </w:p>
    <w:p>
      <w:r>
        <w:rPr>
          <w:i/>
        </w:rPr>
        <w:t>[图片: ]</w:t>
      </w:r>
      <w:r>
        <w:rPr>
          <w:i/>
        </w:rPr>
        <w:t>(https://file.sdxd.edu.cn/file/20190617kzVauYdB.jpg)</w:t>
      </w:r>
    </w:p>
    <w:p>
      <w:r>
        <w:t>我院于2019年6月12日下午2点，在科研楼101召开“2019年大学生应征入伍政策宣讲报告会”。会议由学生处副处长邵鲁琳主持，济南市高新区人民武装部征兵办公室主任赵卫东主讲，本次宣讲主要从党和国家（政策和态度）、国防建设、鼓励参军这三个方面展开。</w:t>
      </w:r>
    </w:p>
    <w:p>
      <w:r>
        <w:rPr>
          <w:i/>
        </w:rPr>
        <w:t>[图片: ]</w:t>
      </w:r>
      <w:r>
        <w:rPr>
          <w:i/>
        </w:rPr>
        <w:t>(https://file.sdxd.edu.cn/file/20190617jfmdXAJa.jpg)</w:t>
      </w:r>
    </w:p>
    <w:p>
      <w:r>
        <w:rPr>
          <w:i/>
        </w:rPr>
        <w:t>[图片: ]</w:t>
      </w:r>
      <w:r>
        <w:rPr>
          <w:i/>
        </w:rPr>
        <w:t>(https://file.sdxd.edu.cn/file/20190617SPkLsVlo.jpg)</w:t>
      </w:r>
    </w:p>
    <w:p>
      <w:r>
        <w:t>赵卫东主任开题的第一句话，便发人深省，“让军人成为社会尊重的职业”，这是国家给予我们的郑重承诺，为了实现这个承诺，各种对军人的优惠政策接踵而至，国家对军队的良好态度温暖着每一个军人的心，军人所付出的一切，祖国从来不会忘记。</w:t>
      </w:r>
    </w:p>
    <w:p>
      <w:r>
        <w:rPr>
          <w:i/>
        </w:rPr>
        <w:t>[图片: ]</w:t>
      </w:r>
      <w:r>
        <w:rPr>
          <w:i/>
        </w:rPr>
        <w:t>(https://file.sdxd.edu.cn/file/20190617ihdGhkyS.jpg)</w:t>
      </w:r>
    </w:p>
    <w:p>
      <w:r>
        <w:t>紧接着，赵卫东主任慷慨激昂地发表了关于鼓励大学生参军的肺腑之言。“国家兴亡，匹夫有责”，国无防不立，民无兵不安，对于当代大学生来讲，正确认清国内的形势十分重要，随着国家的日益强大，面临的挑战和风险越来越多，维护国家领土完整和统一是每个中国人的义务，当代大学生更是义不容辞。当祖国有了需要，就必须响应祖国的号召，时刻保持清醒的头脑和一颗炽热的报国之心。</w:t>
      </w:r>
    </w:p>
    <w:p>
      <w:r>
        <w:rPr>
          <w:i/>
        </w:rPr>
        <w:t>[图片: ]</w:t>
      </w:r>
      <w:r>
        <w:rPr>
          <w:i/>
        </w:rPr>
        <w:t>(https://file.sdxd.edu.cn/file/20190617TgCgfDNJ.jpg)</w:t>
      </w:r>
    </w:p>
    <w:p>
      <w:r>
        <w:rPr>
          <w:i/>
        </w:rPr>
        <w:t>[图片: ]</w:t>
      </w:r>
      <w:r>
        <w:rPr>
          <w:i/>
        </w:rPr>
        <w:t>(https://file.sdxd.edu.cn/file/20190617ybvYGbxg.jpg)</w:t>
      </w:r>
    </w:p>
    <w:p>
      <w:r>
        <w:rPr>
          <w:i/>
        </w:rPr>
        <w:t>[图片: ]</w:t>
      </w:r>
      <w:r>
        <w:rPr>
          <w:i/>
        </w:rPr>
        <w:t>(https://file.sdxd.edu.cn/file/20190617xVxABVdA.jpg)</w:t>
      </w:r>
    </w:p>
    <w:p>
      <w:r>
        <w:rPr>
          <w:i/>
        </w:rPr>
        <w:t>[图片: ]</w:t>
      </w:r>
      <w:r>
        <w:rPr>
          <w:i/>
        </w:rPr>
        <w:t>(https://file.sdxd.edu.cn/file/20190617GydQUXCd.jpg)</w:t>
      </w:r>
    </w:p>
    <w:p>
      <w:r>
        <w:t>最后，高新区征兵办事参谋王墨源耐心地回答了每一个同学咨询的问题，解决同学们的疑惑，使同学们对于各种政策、要求等更加清晰，也更加了解参军报国的意义。</w:t>
      </w:r>
    </w:p>
    <w:p>
      <w:r>
        <w:rPr>
          <w:i/>
        </w:rPr>
        <w:t>[图片: ]</w:t>
      </w:r>
      <w:r>
        <w:rPr>
          <w:i/>
        </w:rPr>
        <w:t>(https://file.sdxd.edu.cn/file/20190617MBmNWucg.jpg)</w:t>
      </w:r>
    </w:p>
    <w:p>
      <w:r>
        <w:t>本次宣讲活动加强了同学们对部队军事、科技素质建设的认识，促进了我校大学生从成长成才的角度来认识大学生入伍的重要意义。“少年志尚武，老来无缺憾”，穿上了军装，便选择了不一样的青春，参军代表着一种光荣与使命，作为新时代的大学生，应当积极贡献出自己的一份力量，让自己的青春和祖国一起闪光！</w:t>
      </w:r>
    </w:p>
    <w:p>
      <w:r>
        <w:br w:type="page"/>
      </w:r>
    </w:p>
    <w:p>
      <w:pPr>
        <w:pStyle w:val="Heading1"/>
      </w:pPr>
      <w:r>
        <w:t>国家职教专家俞仲文教授来我院指导工作</w:t>
      </w:r>
    </w:p>
    <w:p>
      <w:r>
        <w:rPr>
          <w:b/>
        </w:rPr>
        <w:t>发布日期: 2019-06-13</w:t>
        <w:br/>
      </w:r>
      <w:r>
        <w:t>原文链接: https://www.sdxd.edu.cn/detail/20190614112027hl750ivi0ewbzdb6pu.html</w:t>
      </w:r>
    </w:p>
    <w:p>
      <w:pPr>
        <w:pStyle w:val="Heading2"/>
      </w:pPr>
      <w:r>
        <w:t>文章内容:</w:t>
      </w:r>
    </w:p>
    <w:p>
      <w:r>
        <w:t>国家职教专家俞仲文教授来我院指导工作</w:t>
      </w:r>
    </w:p>
    <w:p>
      <w:r>
        <w:t>6月13日下午，现代学院的老领导、老朋友-中国职业技术教育学会副会长、原深圳职院创校校长俞仲文教授莅临我院，在科研楼学术报告厅开展专题报告，为我院教职工做“新形势、新任务、新挑战、新作为”为主题的指导讲座，我院副院长王开贞、房庆平，院长助理解银苹、车海燕、董艳华等领导出席报告会，报告由王开贞副院长主持。</w:t>
      </w:r>
    </w:p>
    <w:p>
      <w:r>
        <w:rPr>
          <w:i/>
        </w:rPr>
        <w:t>[图片: ]</w:t>
      </w:r>
      <w:r>
        <w:rPr>
          <w:i/>
        </w:rPr>
        <w:t>(https://file.sdxd.edu.cn/file/20190614YVmyCZkZ.jpg)</w:t>
      </w:r>
    </w:p>
    <w:p>
      <w:r>
        <w:t>俞仲文教授是中国职业教育的拓荒者、启蒙者，曾任深圳职业技术学院党委书记、校长，广州岭南教育集团总裁，广东岭南职业技术学院院长，获中国职业教育百名杰出校长、黄炎培杰出校长奖。</w:t>
      </w:r>
    </w:p>
    <w:p>
      <w:r>
        <w:rPr>
          <w:i/>
        </w:rPr>
        <w:t>[图片: ]</w:t>
      </w:r>
      <w:r>
        <w:rPr>
          <w:i/>
        </w:rPr>
        <w:t>(https://file.sdxd.edu.cn/file/20190614fQLgeCoG.jpg)</w:t>
      </w:r>
    </w:p>
    <w:p>
      <w:r>
        <w:t>今天，俞教授从三个角度跟大家交流新形势、新任务、新挑战下，我们应该如何新作为。</w:t>
      </w:r>
    </w:p>
    <w:p>
      <w:r>
        <w:t>首先，从国家政策上解读当前高职教育面临的新形势和新格局，根据《国务院关于印发国家职业教育改革实施方案的通知》（简称20条），俞教授为大家总结出20条里的十五个亮点。</w:t>
      </w:r>
    </w:p>
    <w:p>
      <w:r>
        <w:t>从俞教授的解读中，我们认识到：高职教育的任务是终身教育，赋能中小企业，成为他们的技术创新源和产品开发中心；在未来的职业教育发展中，高职教育的地位、发展空间、发展前景将会迎来新的局面；在国家政策支持和保障下，高职教育未来会形成多方办学、书证互通的新格局；发展将有助于解决校企合作一头热、一头冷的问题；解决高职毕业生在就业之后学历提升问题；解决职业院校教师结构性变化问题；预示着职业教育“双元”合作的内涵扩大；产教融合实训基地获得新发展；学分银行正式启动；职业院校教师的收入成分会发生重大的结构性变化；各级各类职业教育机构将百花盛开；校企互相兼职兼薪将成为重要的风景线，技术技能人才真正能够被社会重视。</w:t>
      </w:r>
    </w:p>
    <w:p>
      <w:r>
        <w:rPr>
          <w:i/>
        </w:rPr>
        <w:t>[图片: ]</w:t>
      </w:r>
      <w:r>
        <w:rPr>
          <w:i/>
        </w:rPr>
        <w:t>(https://file.sdxd.edu.cn/file/20190614OlbzZQCD.jpg)</w:t>
      </w:r>
    </w:p>
    <w:p>
      <w:r>
        <w:t>这20条既是宏伟蓝图又是行动纲领，既是动员令又是项目书，既面向职教界又面向产业界，是职业教育与整个社会融合，也是我院适应社会发展需求所应遵循的改革实施方案。</w:t>
      </w:r>
    </w:p>
    <w:p>
      <w:r>
        <w:t>其次，结合当前国际形势，针对中美贸易战，俞教授向在座的老师交流贸易战带来的教训和启示，以日本无声崛起的各项指标解读、印度技术学院学生与我国目前大学生学习状态的对比，指出我国在未来发展的道路上，针对职业教育，我们应该借鉴的他国优秀文化和教育思想。</w:t>
      </w:r>
    </w:p>
    <w:p>
      <w:r>
        <w:t>最后，对我校办学层次的发展提出六个方面的建议：第一，明确培养目标，明确高职本科和专科的高职之间的区别；第二，实训条件，实训条件除了实训还有继业、创业；第三，课程体系，课程体系中基础课要打好，专业课要非常强；第四，实习，实习应该是基于学习的工作，要与新兴科技结合起。第五，学生学业考核，本科高职的考核要考察学生初步的毕业设计能力，第六，教师的功能，本科院校教师除了要有深厚的专业基础外还要教会学生学会如何进行自我补偿，如何进行创新。此外，俞教授还建议在教育教学中，高度关注人工智能、5G与物联网，在课程设置上，建议组织跨专业团队，专门研究5G+物联网的基本课程和具体的应用开发，并在此基础上培训一批不同专业背景、又熟悉5G+物联网在本专业应用的教师队伍，提升学生双创能力，促进产教融合，面向现代化主战场为山东产业的新界动能转换作出贡献。</w:t>
      </w:r>
    </w:p>
    <w:p>
      <w:r>
        <w:rPr>
          <w:i/>
        </w:rPr>
        <w:t>[图片: ]</w:t>
      </w:r>
      <w:r>
        <w:rPr>
          <w:i/>
        </w:rPr>
        <w:t>(https://file.sdxd.edu.cn/file/20190614vwODywHz.jpg)</w:t>
      </w:r>
    </w:p>
    <w:p>
      <w:r>
        <w:t>报告结束后，王开贞副院长代表学院对俞仲文教授高水平的精彩讲座表示感谢。他说，俞校长讲的新形势下，高等教育、高等职业教育的一些新要求，尤其是重点解读了国务院刚刚颁布的职教20条，对我院发展都是一些好的、新的理念和建议，俞教授对技术发展前沿动态的敏锐捕捉，一直引领全国高等教育的发展方向，为我院改革发展、本科合格教学评估的要求提出的具体建议等都令人受益匪浅。王院长希望全体教职工认真学习、深入领会报告的精神内涵，并学以致用，思变、求变，站在高等教育、高等职业教育、应用型本科教育的发展层面上思考如何改革、创新、对接好的办学理念和人才培养方法模式，为我院发展注入生机和活力。</w:t>
      </w:r>
    </w:p>
    <w:p>
      <w:r>
        <w:br w:type="page"/>
      </w:r>
    </w:p>
    <w:p>
      <w:pPr>
        <w:pStyle w:val="Heading1"/>
      </w:pPr>
      <w:r>
        <w:t>“粽叶飘香迎佳节·幸福美好现代情”我院师生欢聚端午</w:t>
      </w:r>
    </w:p>
    <w:p>
      <w:r>
        <w:rPr>
          <w:b/>
        </w:rPr>
        <w:t>发布日期: 2019-06-05</w:t>
        <w:br/>
      </w:r>
      <w:r>
        <w:t>原文链接: https://www.sdxd.edu.cn/detail/20190605163637m3dsbdpy2fgbeuifua.html</w:t>
      </w:r>
    </w:p>
    <w:p>
      <w:pPr>
        <w:pStyle w:val="Heading2"/>
      </w:pPr>
      <w:r>
        <w:t>文章内容:</w:t>
      </w:r>
    </w:p>
    <w:p>
      <w:r>
        <w:t>“粽叶飘香迎佳节·幸福美好现代情”我院师生欢聚端午</w:t>
      </w:r>
    </w:p>
    <w:p>
      <w:r>
        <w:t>五月莺歌燕舞日，又到粽叶飘香时，端午节为每年农历五月初五，因此又称端阳节、五月节等。端午节吃粽子，是中国人民的传统习俗。又是一年端午将至，学生处、院办、资产处等部门已经提前做好准备，于6月5日上午开展了以“粽叶飘香迎佳节，幸福美好现代情”为主题的包粽子活动。我院院长助理车海燕，学生处副处长杨冠峰，部分职能部门负责人及各院系学生代表等来到现场，一起包粽子，为大家送上端午佳节的祝福。</w:t>
      </w:r>
    </w:p>
    <w:p>
      <w:r>
        <w:rPr>
          <w:i/>
        </w:rPr>
        <w:t>[图片: ]</w:t>
      </w:r>
      <w:r>
        <w:rPr>
          <w:i/>
        </w:rPr>
        <w:t>(https://file.sdxd.edu.cn:80/file/20190605ZTPEPJgJ)</w:t>
      </w:r>
    </w:p>
    <w:p>
      <w:r>
        <w:rPr>
          <w:i/>
        </w:rPr>
        <w:t>[图片: ]</w:t>
      </w:r>
      <w:r>
        <w:rPr>
          <w:i/>
        </w:rPr>
        <w:t>(https://file.sdxd.edu.cn:80/file/20190605RiVlnDhF)</w:t>
      </w:r>
    </w:p>
    <w:p>
      <w:r>
        <w:t>活动开始前，杨处长为大家送上端午祝福，希望师生通过传统佳节，领悟传统文化，共同度过一个美好又充满意义的端午节，随后，主持人宣布活动流程、卫生注意事项等，活动正式开始。后勤工作人员早已准备好红枣、糯米、粽叶、细绳等原材料，只待师生们齐下手，只见师生代表们洗净双手，撸起袖子，按捺不住想要一试身手的心，急切的拿起粽子就要开始。</w:t>
      </w:r>
    </w:p>
    <w:p>
      <w:r>
        <w:rPr>
          <w:i/>
        </w:rPr>
        <w:t>[图片: ]</w:t>
      </w:r>
      <w:r>
        <w:rPr>
          <w:i/>
        </w:rPr>
        <w:t>(https://file.sdxd.edu.cn:80/file/20190605NHYCvRhm)</w:t>
      </w:r>
    </w:p>
    <w:p>
      <w:r>
        <w:rPr>
          <w:i/>
        </w:rPr>
        <w:t>[图片: ]</w:t>
      </w:r>
      <w:r>
        <w:rPr>
          <w:i/>
        </w:rPr>
        <w:t>(https://file.sdxd.edu.cn:80/file/20190605IrGhxqbu)</w:t>
      </w:r>
    </w:p>
    <w:p>
      <w:r>
        <w:rPr>
          <w:i/>
        </w:rPr>
        <w:t>[图片: ]</w:t>
      </w:r>
      <w:r>
        <w:rPr>
          <w:i/>
        </w:rPr>
        <w:t>(https://file.sdxd.edu.cn:80/file/20190605NWCrAFaC)</w:t>
      </w:r>
    </w:p>
    <w:p>
      <w:r>
        <w:rPr>
          <w:i/>
        </w:rPr>
        <w:t>[图片: ]</w:t>
      </w:r>
      <w:r>
        <w:rPr>
          <w:i/>
        </w:rPr>
        <w:t>(https://file.sdxd.edu.cn:80/file/20190605APSCWBwi)</w:t>
      </w:r>
    </w:p>
    <w:p>
      <w:r>
        <w:rPr>
          <w:i/>
        </w:rPr>
        <w:t>[图片: ]</w:t>
      </w:r>
      <w:r>
        <w:rPr>
          <w:i/>
        </w:rPr>
        <w:t>(https://file.sdxd.edu.cn:80/file/20190605hlQsZTrP)</w:t>
      </w:r>
    </w:p>
    <w:p>
      <w:r>
        <w:t>这方新手手忙脚乱，拿着粽叶，努力回忆包粽子教程，向左折，向右翻，要么粽叶不够长，要么粽角上漏米。那方老手手到擒来，拿起粽叶，利落翻折、填米、放枣、压实、包裹、缠线一套动作搞不拖沓，粽叶也老老实实“任其摆布”。有的同学说，脑中分明构好图了，手却老是不配合，粽叶就是不听使唤。有同学说，自己去年就有实践经验，今年要包出“美粽子”不在话下。几位有过包粽子经验的老师亲自出马，手把手的教，现场新手请教老手，老手虚心授教，每个桌子俨然都成立了一支老带新的包粽子小队伍。</w:t>
      </w:r>
    </w:p>
    <w:p>
      <w:r>
        <w:rPr>
          <w:i/>
        </w:rPr>
        <w:t>[图片: ]</w:t>
      </w:r>
      <w:r>
        <w:rPr>
          <w:i/>
        </w:rPr>
        <w:t>(https://file.sdxd.edu.cn:80/file/20190605CsYSPYxW)</w:t>
      </w:r>
    </w:p>
    <w:p>
      <w:r>
        <w:rPr>
          <w:i/>
        </w:rPr>
        <w:t>[图片: ]</w:t>
      </w:r>
      <w:r>
        <w:rPr>
          <w:i/>
        </w:rPr>
        <w:t>(https://file.sdxd.edu.cn:80/file/20190605mGzbuQSs)</w:t>
      </w:r>
    </w:p>
    <w:p>
      <w:r>
        <w:rPr>
          <w:i/>
        </w:rPr>
        <w:t>[图片: ]</w:t>
      </w:r>
      <w:r>
        <w:rPr>
          <w:i/>
        </w:rPr>
        <w:t>(https://file.sdxd.edu.cn:80/file/20190605fOrSmeJw)</w:t>
      </w:r>
    </w:p>
    <w:p>
      <w:r>
        <w:t>圆锥形的、三角形的、四角形的、筒状的，桌上的粽子伴着同学们的欢笑声被塑造成型，尽管形态各异，与专业水准相差甚远，但同学们对自己的“首秀作品”都格外珍视，纷纷与自己的“作品”合影留念，活动现场处处洋溢着师生们的欢笑声和香甜的粽叶清香。</w:t>
      </w:r>
    </w:p>
    <w:p>
      <w:r>
        <w:t>经过一个多小时的努力，一盆盆粽子被送到餐厅后厨，煮好后，由团委工作人员逐一分发到老师和同学们手中，让大家享用自己的劳动成果。</w:t>
      </w:r>
    </w:p>
    <w:p>
      <w:r>
        <w:rPr>
          <w:i/>
        </w:rPr>
        <w:t>[图片: ]</w:t>
      </w:r>
      <w:r>
        <w:rPr>
          <w:i/>
        </w:rPr>
        <w:t>(https://file.sdxd.edu.cn:80/file/20190605FmdCaKnp)</w:t>
      </w:r>
    </w:p>
    <w:p>
      <w:r>
        <w:br w:type="page"/>
      </w:r>
    </w:p>
    <w:p>
      <w:pPr>
        <w:pStyle w:val="Heading1"/>
      </w:pPr>
      <w:r>
        <w:t>我院护理学院召开实习动员暨安全教育大会</w:t>
      </w:r>
    </w:p>
    <w:p>
      <w:r>
        <w:rPr>
          <w:b/>
        </w:rPr>
        <w:t>发布日期: 2019-06-03</w:t>
        <w:br/>
      </w:r>
      <w:r>
        <w:t>原文链接: https://www.sdxd.edu.cn/detail/20190603140351ounc1fh74omw35qaf3.html</w:t>
      </w:r>
    </w:p>
    <w:p>
      <w:pPr>
        <w:pStyle w:val="Heading2"/>
      </w:pPr>
      <w:r>
        <w:t>文章内容:</w:t>
      </w:r>
    </w:p>
    <w:p>
      <w:r>
        <w:t>我院护理学院召开实习动员暨安全教育大会</w:t>
      </w:r>
    </w:p>
    <w:p>
      <w:r>
        <w:t>为保证我院实习工作的顺利开展，保障学生在实习期间的安全。2019年5月30日，山东现代学院护理学院在合堂108开展了“实习动员暨安全教育大会”，山东现代学院副院长王开贞，学生处副处长杨冠峰，就业办副主任华霞，护理学院教学院长李秀芳、常务副院长刘锦绣出席会议，到会的还有护理学院全体实习生。会议由护理学院办公室主任王筱琳主任主持。</w:t>
      </w:r>
    </w:p>
    <w:p>
      <w:r>
        <w:rPr>
          <w:i/>
        </w:rPr>
        <w:t>[图片: ]</w:t>
      </w:r>
      <w:r>
        <w:rPr>
          <w:i/>
        </w:rPr>
        <w:t>(https://file.sdxd.edu.cn:80/file/20190603xHDGfCIF)</w:t>
      </w:r>
    </w:p>
    <w:p>
      <w:r>
        <w:t>大会伊始，刘锦绣院长宣读了关于2020届预计毕业生实习前后教学相关工作的安排。包括国家级及省级的相关工作安排以及校内考试的安排，让实习生们都能对考试有一个大体的安排和把握。</w:t>
      </w:r>
    </w:p>
    <w:p>
      <w:r>
        <w:rPr>
          <w:i/>
        </w:rPr>
        <w:t>[图片: ]</w:t>
      </w:r>
      <w:r>
        <w:rPr>
          <w:i/>
        </w:rPr>
        <w:t>(https://file.sdxd.edu.cn:80/file/20190603LvsxPOND)</w:t>
      </w:r>
    </w:p>
    <w:p>
      <w:r>
        <w:t>接着，华霞主任宣读了《2019年山东现代学院护理学院实习期间工作要求》，实习生要严格遵守国家法律法规，不违法乱纪；严格遵守医院及各科室的规章制度，所有的基础操作须在代教老师的同意、指导、监督下进行等等等要求。这些都包含着老师对同学们的关怀，也是每个实习生都需要注意的工作事项。</w:t>
      </w:r>
    </w:p>
    <w:p>
      <w:r>
        <w:rPr>
          <w:i/>
        </w:rPr>
        <w:t>[图片: ]</w:t>
      </w:r>
      <w:r>
        <w:rPr>
          <w:i/>
        </w:rPr>
        <w:t>(https://file.sdxd.edu.cn:80/file/20190603tThyhgPj)</w:t>
      </w:r>
    </w:p>
    <w:p>
      <w:r>
        <w:t>即使离开学校，安全问题也要时刻放在首位，杨处长对实习生在实习期间的安全问题做出了强调。实习工作是教育工作的重要环节，也是教学不可缺少的一部分，对同学们的职业成长也有着至关重要的作用。实习生在实习的过程中，要牢记安全的重要性，遵规守纪。</w:t>
      </w:r>
    </w:p>
    <w:p>
      <w:r>
        <w:rPr>
          <w:i/>
        </w:rPr>
        <w:t>[图片: ]</w:t>
      </w:r>
      <w:r>
        <w:rPr>
          <w:i/>
        </w:rPr>
        <w:t>(https://file.sdxd.edu.cn:80/file/20190603HDZlFyhi)</w:t>
      </w:r>
    </w:p>
    <w:p>
      <w:r>
        <w:t>“心中有阳光，脚下有力量，为了理想能坚持、不懈怠，才能创造无愧于时代的人生”。2016级本科护理学1班的于志星同学作为实习生代表发言，他表示进入实习单位后将牢记老师们的殷切嘱托，积极弘扬“天道酬勤”的校训，在以后的工作中一定遵守实习医院的相关规章制度，践行好领导老师们提出的建议，一步一个脚印书写出自己的优秀实习答卷。</w:t>
      </w:r>
    </w:p>
    <w:p>
      <w:r>
        <w:rPr>
          <w:i/>
        </w:rPr>
        <w:t>[图片: ]</w:t>
      </w:r>
      <w:r>
        <w:rPr>
          <w:i/>
        </w:rPr>
        <w:t>(https://file.sdxd.edu.cn:80/file/20190603AcTDCwuk)</w:t>
      </w:r>
    </w:p>
    <w:p>
      <w:r>
        <w:t>王院长为本次大会做出了重要讲话。对于实习，王院长用三个方面来概括：实习是教学工作的一部分，是学子们必须完成的一项学习任务；实习是护理学子三大素质的检验和提升，包括身体、心理、专业技术等方面的素质；同学们要做到实习就业一体化、实习考研一体化，充分利用实习的时间，不断提升自身素质，正确处理好实习与就业的机会，为自己的护理工作打下坚实的基础。</w:t>
      </w:r>
    </w:p>
    <w:p>
      <w:r>
        <w:rPr>
          <w:i/>
        </w:rPr>
        <w:t>[图片: ]</w:t>
      </w:r>
      <w:r>
        <w:rPr>
          <w:i/>
        </w:rPr>
        <w:t>(https://file.sdxd.edu.cn:80/file/20190603RmPWuvJW)</w:t>
      </w:r>
    </w:p>
    <w:p>
      <w:r>
        <w:t>最后，李秀芳院长做总结发言。李院长向即将实习的同学们提出了几点要求：第一，要学会了解社会，适应环境，做简单诚实的人。第二，要继续学习，不断学习，做一个有智慧的人。第三，安全重于泰山，做一个珍惜生命的人。同时，李院长希望同学们牢记领导老师们的嘱托，怀着一颗感恩的心，关怀他人，做一个有温度的护士，为患者的安全保驾护航，为人民健康服务。</w:t>
      </w:r>
    </w:p>
    <w:p>
      <w:r>
        <w:rPr>
          <w:i/>
        </w:rPr>
        <w:t>[图片: ]</w:t>
      </w:r>
      <w:r>
        <w:rPr>
          <w:i/>
        </w:rPr>
        <w:t>(https://file.sdxd.edu.cn:80/file/20190603FUtbaBqG)</w:t>
      </w:r>
    </w:p>
    <w:p>
      <w:r>
        <w:t>“青春不问东西，岁月自成芳华”。实习是一个大学生人生生涯的重要阶段，是大学生从学校走向社会的过渡时期，也是大学生飞快成熟的阶段。</w:t>
      </w:r>
    </w:p>
    <w:p>
      <w:r>
        <w:t>相信通过此次实习动员暨安全教育大会，同学们能够充分认识到实习和安全的重要性，珍惜这次实习的机会，努力在实习中学到更多的知识，为以后的就业做充足的准备。最后，祝即将奔赴实习岗位的同学们前程似锦，有梦终圆！</w:t>
      </w:r>
    </w:p>
    <w:p>
      <w:r>
        <w:rPr>
          <w:i/>
        </w:rPr>
        <w:t>[图片: ]</w:t>
      </w:r>
      <w:r>
        <w:rPr>
          <w:i/>
        </w:rPr>
        <w:t>(https://file.sdxd.edu.cn:80/file/20190603ahRmsFhg)</w:t>
      </w:r>
    </w:p>
    <w:p>
      <w:r>
        <w:t>（护理学院、就业办供稿）</w:t>
      </w:r>
    </w:p>
    <w:p>
      <w:r>
        <w:br w:type="page"/>
      </w:r>
    </w:p>
    <w:p>
      <w:pPr>
        <w:pStyle w:val="Heading1"/>
      </w:pPr>
      <w:r>
        <w:t>我院学生在社科奖第十届全国高校市场营销大赛中取得佳绩</w:t>
      </w:r>
    </w:p>
    <w:p>
      <w:r>
        <w:rPr>
          <w:b/>
        </w:rPr>
        <w:t>发布日期: 2019-05-31</w:t>
        <w:br/>
      </w:r>
      <w:r>
        <w:t>原文链接: https://www.sdxd.edu.cn/detail/20190531161443e5t762xyeqkgqa0lsn.html</w:t>
      </w:r>
    </w:p>
    <w:p>
      <w:pPr>
        <w:pStyle w:val="Heading2"/>
      </w:pPr>
      <w:r>
        <w:t>文章内容:</w:t>
      </w:r>
    </w:p>
    <w:p>
      <w:r>
        <w:t>我院学生在社科奖第十届全国高校市场营销大赛中取得佳绩</w:t>
      </w:r>
    </w:p>
    <w:p>
      <w:r>
        <w:t>2019年5月26日，经济管理学院“天翔”“潜虎”两支代表队前往河南参加“社科奖”第十届全国高校市场营销大赛，并取得优异成绩。</w:t>
      </w:r>
    </w:p>
    <w:p>
      <w:r>
        <w:t>社科奖全国高校市场营销大赛是由社科院财经战略研究院指导，中国市场学会主办，学生免费参加的公益性竞赛，为参赛学生提供在真实商业环境中竞争、学习的机会。本次大赛决赛于2019年5月24日在河南理工大学举行，共有来自全国各地的1600余支队伍参赛，无论是赛事规模还是队伍数量，都是具有代表性的国家级赛事。</w:t>
      </w:r>
    </w:p>
    <w:p>
      <w:r>
        <w:t>本次大赛的营销产品为“慕夕”洗衣纸，初赛以洗衣纸的销售和制定整体营销方案为比赛内容，我院两只队伍从2018年6月开始便投身于洗衣纸的销售中，运用多种营销手段和策略，分别在复赛前取得3484元和2534元的销售业绩。在复赛网络答辩中两队以出色的表达能力和透彻明晰的分析能力赢得评委的认可。</w:t>
      </w:r>
    </w:p>
    <w:p>
      <w:r>
        <w:rPr>
          <w:i/>
        </w:rPr>
        <w:t>[图片: ]</w:t>
      </w:r>
      <w:r>
        <w:rPr>
          <w:i/>
        </w:rPr>
        <w:t>(https://file.sdxd.edu.cn:80/file/20190531qJCZQqKM)</w:t>
      </w:r>
    </w:p>
    <w:p>
      <w:r>
        <w:t>（图为复赛答辩合照）</w:t>
      </w:r>
    </w:p>
    <w:p>
      <w:r>
        <w:t>经过初赛和复赛的一系列考验，天翔队和潜虎队成功在决赛时会师，在5月26日下午决赛的最终答辩环节，两队学子自信、沉着，面对评委对销售过程和策划思路提出的问题，快速详尽应答，以精美的幻灯片制作、独特的策划介绍和精彩的现场答辩，展现出我院学子良好的人文素养和专业能力，最终，两支队伍分别取得2018—2019年度社科奖全国市场营销大赛的二等奖和三等奖。</w:t>
      </w:r>
    </w:p>
    <w:p>
      <w:r>
        <w:t>“奋斗成就无悔人生”，越努力，越幸运，赛后，两队成员感慨万分，天翔队的队长范二娜同学在比赛结束后说道：“能取得二等奖的好成绩，离不开我们指导老师的付出，还有整个团队的队员们，正是因为所有人携手奋进，抱团前行，才推动整个队伍登上决赛的舞台。”同时，她们也祝愿所有奋斗着的现代学子们，以梦为马，砥砺前行，不忘初心，不负韶华。</w:t>
      </w:r>
    </w:p>
    <w:p>
      <w:r>
        <w:rPr>
          <w:i/>
        </w:rPr>
        <w:t>[图片: ]</w:t>
      </w:r>
      <w:r>
        <w:rPr>
          <w:i/>
        </w:rPr>
        <w:t>(https://file.sdxd.edu.cn:80/file/20190531lrJCxDcJ)</w:t>
      </w:r>
    </w:p>
    <w:p>
      <w:r>
        <w:t>（图为天翔队，从左到右分别为吴亚玲、姜兆敏、范二娜、程新萍、薛娇）</w:t>
      </w:r>
    </w:p>
    <w:p>
      <w:r>
        <w:rPr>
          <w:i/>
        </w:rPr>
        <w:t>[图片: ]</w:t>
      </w:r>
      <w:r>
        <w:rPr>
          <w:i/>
        </w:rPr>
        <w:t>(https://file.sdxd.edu.cn:80/file/20190531SLKPMWEc)</w:t>
      </w:r>
    </w:p>
    <w:p>
      <w:r>
        <w:t>（图为潜虎队，从左到右为胡文瀚、臧梦茹、许韵娟、导师王秀然、刘心江、谢志伟）</w:t>
      </w:r>
    </w:p>
    <w:p>
      <w:r>
        <w:rPr>
          <w:i/>
        </w:rPr>
        <w:t>[图片: ]</w:t>
      </w:r>
      <w:r>
        <w:rPr>
          <w:i/>
        </w:rPr>
        <w:t>(https://file.sdxd.edu.cn:80/file/20190531KyDvLOZw)</w:t>
      </w:r>
    </w:p>
    <w:p>
      <w:r>
        <w:t>（图为天翔队获奖证书）</w:t>
      </w:r>
    </w:p>
    <w:p>
      <w:r>
        <w:rPr>
          <w:i/>
        </w:rPr>
        <w:t>[图片: ]</w:t>
      </w:r>
      <w:r>
        <w:rPr>
          <w:i/>
        </w:rPr>
        <w:t>(https://file.sdxd.edu.cn:80/file/20190531RkkjmLgy)</w:t>
      </w:r>
    </w:p>
    <w:p>
      <w:r>
        <w:t>（图为潜虎队获奖证书）</w:t>
      </w:r>
    </w:p>
    <w:p>
      <w:r>
        <w:t>（经济管理学院供稿）</w:t>
      </w:r>
    </w:p>
    <w:p>
      <w:r>
        <w:br w:type="page"/>
      </w:r>
    </w:p>
    <w:p>
      <w:pPr>
        <w:pStyle w:val="Heading1"/>
      </w:pPr>
      <w:r>
        <w:t>我院获批成为实施学分制管理改革试点单位</w:t>
      </w:r>
    </w:p>
    <w:p>
      <w:r>
        <w:rPr>
          <w:b/>
        </w:rPr>
        <w:t>发布日期: 2019-05-29</w:t>
        <w:br/>
      </w:r>
      <w:r>
        <w:t>原文链接: https://www.sdxd.edu.cn/detail/2019052914134596of7z2p54og023rw6.html</w:t>
      </w:r>
    </w:p>
    <w:p>
      <w:pPr>
        <w:pStyle w:val="Heading2"/>
      </w:pPr>
      <w:r>
        <w:t>文章内容:</w:t>
      </w:r>
    </w:p>
    <w:p>
      <w:r>
        <w:t>我院获批成为实施学分制管理改革试点单位</w:t>
      </w:r>
    </w:p>
    <w:p>
      <w:r>
        <w:t>近日，山东省教育厅发文(鲁教高函〔2019〕5号)批准我院实施学分制管理工作，并要求我院结合实际，逐步形成较为成熟地适应本校发展的学分制运行模式。</w:t>
      </w:r>
    </w:p>
    <w:p>
      <w:r>
        <w:t>实施学分制管理是我院贯彻落实国家和山东省中长期教育改革和发展规划纲要以及山东省《关于推进高等教育综合改革的意见》的重要举措，是学院实现转型发展和内涵建设的关键阶段。为此，学院近一年做了大量调研、方案设计研讨、具体操作运行等准备工作。2018年先后出台了《山东现代学院学分制改革实施方案》、《山东现代学院学分制管理暂行规定》等文件。目前，学院正在按照我院《关于编制专业人才培养方案的指导意见》,对已编制出的基于学分制管理下的人才培养方案、课程学分结构等进行全面审定。</w:t>
      </w:r>
    </w:p>
    <w:p>
      <w:r>
        <w:t>学院将按照山东省教育厅“积极稳妥、统筹规划，持续推动学校学分制改革试点工作不断深入”的工作要求，不断优化课程体系，增加选修课程数量，扩大学生选课自主权；不断深化体制机制改革，优化选课、师资、学籍和收费等管理，制定、完善相配套的规章制度，构建适应学分制管理的体制机制；积极推进现代信息技术与教育教学的融合，加大优质在线课程、虚拟仿真实验项目的开发与利用，营造以学生为中心的自主学习环境，确保我院2019级全日制本科层次学分制管理实施工作顺利进行。</w:t>
      </w:r>
    </w:p>
    <w:p>
      <w:r>
        <w:t>教务处</w:t>
      </w:r>
    </w:p>
    <w:p>
      <w:r>
        <w:t>2019年5月29日</w:t>
      </w:r>
    </w:p>
    <w:p>
      <w:r>
        <w:br w:type="page"/>
      </w:r>
    </w:p>
    <w:p>
      <w:pPr>
        <w:pStyle w:val="Heading1"/>
      </w:pPr>
      <w:r>
        <w:t>我院教师参加山东省高等学校医学教育高校第二次课程联盟研讨会</w:t>
      </w:r>
    </w:p>
    <w:p>
      <w:r>
        <w:rPr>
          <w:b/>
        </w:rPr>
        <w:t>发布日期: 2019-05-28</w:t>
        <w:br/>
      </w:r>
      <w:r>
        <w:t>原文链接: https://www.sdxd.edu.cn/detail/20190528095141rkhhzo9aa6klu3ki96.html</w:t>
      </w:r>
    </w:p>
    <w:p>
      <w:pPr>
        <w:pStyle w:val="Heading2"/>
      </w:pPr>
      <w:r>
        <w:t>文章内容:</w:t>
      </w:r>
    </w:p>
    <w:p>
      <w:r>
        <w:t>我院教师参加山东省高等学校医学教育高校第二次课程联盟研讨会</w:t>
      </w:r>
    </w:p>
    <w:p>
      <w:r>
        <w:t>2019年5月24日上午，由山东省高等学校医学教育高校课程联盟主办，山东中医药大学承办的山东省高等学校医学教育高校第二次课程联盟研讨会在长清舜耕国际大酒店召开，我院教务处科长辛松涛、护理学院教务主任刘丽丽、医学院药学教研副主任赵健参加了此次会议。</w:t>
      </w:r>
    </w:p>
    <w:p>
      <w:r>
        <w:t>大会伊始，由山东中医药大学副校长高树中致开幕词。高校长指出此次大会的召开旨在充分发挥联盟的作用，加强医学教育联盟成员在课程建设、金课打造等方面的共商、共享、共建作用，整合联盟单位的优势资源，创新教学模式，推动山东省高校课程建设改革，打造一批省级、国家级精品课程，提高教育教学质量。</w:t>
      </w:r>
    </w:p>
    <w:p>
      <w:r>
        <w:t>随后，山东省中医药大学张蕾、青岛大学梁惠、滨州医学院李雅娜、山东第一医科大学王虹等老师结合本学院的探索与实践，分别分享了混合式教学模式的一些经验，如网上平台如何建课、线下课堂如何授课以及如何解决普及难题等。山东大学马保华教授，智慧树平台汪朝旭经理讲授了国家精品开放课程申报的流程以及事项，并在会后进行了分组讨论。</w:t>
      </w:r>
    </w:p>
    <w:p>
      <w:r>
        <w:rPr>
          <w:i/>
        </w:rPr>
        <w:t>[图片: ]</w:t>
      </w:r>
      <w:r>
        <w:rPr>
          <w:i/>
        </w:rPr>
        <w:t>(https://www.sdxd.edu.cn/upload/2019/5/28/09517d0463fc7f1147e180650942dcfc1c17.jpg)</w:t>
      </w:r>
    </w:p>
    <w:p>
      <w:r>
        <w:t>此次大会分享交流了混合式教学模式的特点以及方法，明确了申报国家精品在线开放课程的流程以及材料准备，为我院开展混合式教学提供了理论基础和现实依据。</w:t>
      </w:r>
    </w:p>
    <w:p>
      <w:r>
        <w:t>(教务处供稿)</w:t>
      </w:r>
    </w:p>
    <w:p>
      <w:r>
        <w:br w:type="page"/>
      </w:r>
    </w:p>
    <w:p>
      <w:pPr>
        <w:pStyle w:val="Heading1"/>
      </w:pPr>
      <w:r>
        <w:t>灸中灸魏宗瑞总经理来我院洽谈合作项目</w:t>
      </w:r>
    </w:p>
    <w:p>
      <w:r>
        <w:rPr>
          <w:b/>
        </w:rPr>
        <w:t>发布日期: 2019-05-28</w:t>
        <w:br/>
      </w:r>
      <w:r>
        <w:t>原文链接: https://www.sdxd.edu.cn/detail/2019052908355118jc4akq7qlnxqvpb3.html</w:t>
      </w:r>
    </w:p>
    <w:p>
      <w:pPr>
        <w:pStyle w:val="Heading2"/>
      </w:pPr>
      <w:r>
        <w:t>文章内容:</w:t>
      </w:r>
    </w:p>
    <w:p>
      <w:r>
        <w:t>灸中灸魏宗瑞总经理来我院洽谈合作项目</w:t>
      </w:r>
    </w:p>
    <w:p>
      <w:r>
        <w:t>5月28日下午2点，济南灸中灸文化传播有限公司总经理魏宗瑞一行人来我院进行合作洽谈，洽谈主要针对为医护学子就业创业提供平台来展开。我院院长助理车海燕、院办副主任丛俊萍出席会议，就合作项目进行深入研究和探讨。</w:t>
      </w:r>
    </w:p>
    <w:p>
      <w:r>
        <w:rPr>
          <w:i/>
        </w:rPr>
        <w:t>[图片: ]</w:t>
      </w:r>
      <w:r>
        <w:rPr>
          <w:i/>
        </w:rPr>
        <w:t>(https://www.sdxd.edu.cn/upload/2019/5/29/083334972d6e7c734511bc26547f6f6838ab.jpg)</w:t>
      </w:r>
    </w:p>
    <w:p>
      <w:r>
        <w:t>车院助将我院的基本情况、学生的创新创业情况做了详细解说。其中重点介绍医学院和护理学院的专业设置及学生基本情况，指出我院积极推进产教融合的人才培养模式，与企业合作为学生搭建创新创业平台，利用学院创新创业孵化基地，让学生更好的将理论转化为实践，进而运用到创业就业中去。</w:t>
      </w:r>
    </w:p>
    <w:p>
      <w:r>
        <w:rPr>
          <w:i/>
        </w:rPr>
        <w:t>[图片: ]</w:t>
      </w:r>
      <w:r>
        <w:rPr>
          <w:i/>
        </w:rPr>
        <w:t>(https://www.sdxd.edu.cn/upload/2019/5/29/08346b2baa08a2c848ee977a69e2861215a6.jpg)</w:t>
      </w:r>
    </w:p>
    <w:p>
      <w:r>
        <w:t>魏总针对我院学生创业模式、学校跟踪辅导项目能力、学生实习实践能力、商业化运营、健康产业的发展前景、针灸专业学子的就业方式等问题进行咨询探讨，并表示双方可以考虑结合现有的资源进行合作，共同打造专业品牌。</w:t>
      </w:r>
    </w:p>
    <w:p>
      <w:r>
        <w:rPr>
          <w:i/>
        </w:rPr>
        <w:t>[图片: ]</w:t>
      </w:r>
      <w:r>
        <w:rPr>
          <w:i/>
        </w:rPr>
        <w:t>(https://www.sdxd.edu.cn/upload/2019/5/29/08346437d4a33bd94d6387d49a743d2ec4eb.jpg)</w:t>
      </w:r>
    </w:p>
    <w:p>
      <w:r>
        <w:t>车院助对魏总的问题作了详尽解答，并对我院的教科研成果转化能力、未来医养机构、社区分诊发展的大趋势表达愿景和看法。</w:t>
      </w:r>
    </w:p>
    <w:p>
      <w:r>
        <w:rPr>
          <w:i/>
        </w:rPr>
        <w:t>[图片: ]</w:t>
      </w:r>
      <w:r>
        <w:rPr>
          <w:i/>
        </w:rPr>
        <w:t>(https://www.sdxd.edu.cn/upload/2019/5/29/08344dac96c634194e85a6253d46bbcb532f.jpg)</w:t>
      </w:r>
    </w:p>
    <w:p>
      <w:r>
        <w:t>随后，魏总一行参观我院医护实训中心，对医护实训实验设施赞不绝口，称赞我院医护设备齐全、涉及面广而丰富、教学设备先进，并通过参观校史馆的陈列资料对我院有了进一步了解。</w:t>
      </w:r>
    </w:p>
    <w:p>
      <w:r>
        <w:rPr>
          <w:i/>
        </w:rPr>
        <w:t>[图片: ]</w:t>
      </w:r>
      <w:r>
        <w:rPr>
          <w:i/>
        </w:rPr>
        <w:t>(https://www.sdxd.edu.cn/upload/2019/5/29/08357cef13e9ac394982b52eb6b8f7f8c8ea.jpg)</w:t>
      </w:r>
    </w:p>
    <w:p>
      <w:r>
        <w:t>最后，双方希望通过本次洽谈，能进一步达成合作共识。</w:t>
      </w:r>
    </w:p>
    <w:p>
      <w:r>
        <w:br w:type="page"/>
      </w:r>
    </w:p>
    <w:p>
      <w:pPr>
        <w:pStyle w:val="Heading1"/>
      </w:pPr>
      <w:r>
        <w:t>不忘教育初心，牢记育人使命 ——人文学院举行2017级本科学前教育专业学生见习动员大会</w:t>
      </w:r>
    </w:p>
    <w:p>
      <w:r>
        <w:rPr>
          <w:b/>
        </w:rPr>
        <w:t>发布日期: 2019-05-27</w:t>
        <w:br/>
      </w:r>
      <w:r>
        <w:t>原文链接: https://www.sdxd.edu.cn/detail/20190527155245dcepbt3uiwjjksmyyv.html</w:t>
      </w:r>
    </w:p>
    <w:p>
      <w:pPr>
        <w:pStyle w:val="Heading2"/>
      </w:pPr>
      <w:r>
        <w:t>文章内容:</w:t>
      </w:r>
    </w:p>
    <w:p>
      <w:r>
        <w:t>不忘教育初心，牢记育人使命 ——人文学院举行2017级本科学前教育专业学生见习动员大会</w:t>
      </w:r>
    </w:p>
    <w:p>
      <w:r>
        <w:t>用责任心做事，用感恩心做人。为进一步促进学生专业技能的提高，切实检验学生所学成果，2019年5月24日11：00我院人文学院于科研楼101室举办2017级学前教育专业学生见习动员大会。我院副院长王开贞、就业办副主任仲光强、学生处副处长杨冠峰、人文学院教学院长岳崇刚、常务副院长阚保强、就业办主任助理吕长东出席会议，2017级学前教育专业全体学生参加，会议由阚保强院长主持。</w:t>
      </w:r>
    </w:p>
    <w:p>
      <w:r>
        <w:rPr>
          <w:i/>
        </w:rPr>
        <w:t>[图片: ]</w:t>
      </w:r>
      <w:r>
        <w:rPr>
          <w:i/>
        </w:rPr>
        <w:t>(https://www.sdxd.edu.cn/upload/2019/5/27/1548ec6c435df57942aea0c1926fea6b70fb.jpg)</w:t>
      </w:r>
    </w:p>
    <w:p>
      <w:r>
        <w:t>会议伊始，人文学院岳崇刚院长对此次见习活动提出殷切希望，他指出，此次见习活动的目的是锻炼和提高同学们的教育教学能力，让同学们及时了解最新就业态势，提高实践能力，丰富实践经验。同时他要求同学们内强素养、外塑形象，亲身感受和体验教学过程，树立热爱幼教事业，献身幼教事业的思想。岳院长的讲话使同学们了解了此行的意义，增强了学生们的责任感和使命感。</w:t>
      </w:r>
    </w:p>
    <w:p>
      <w:r>
        <w:rPr>
          <w:i/>
        </w:rPr>
        <w:t>[图片: ]</w:t>
      </w:r>
      <w:r>
        <w:rPr>
          <w:i/>
        </w:rPr>
        <w:t>(https://www.sdxd.edu.cn/upload/2019/5/27/15489aa314e619054825bbb1b6a03a5ee916.jpg)</w:t>
      </w:r>
    </w:p>
    <w:p>
      <w:r>
        <w:t>就业办副主任仲光强对同学们此行的仪态谈吐提出具体要求。他强调，作为一名现代学子要以身作则，谈吐得体，维护现代学院良好形象，同时要提高安全意识，同学间相互帮助、相互体谅，将这次活动看做独立行动、锻炼自己、磨砺意志的好机会。</w:t>
      </w:r>
    </w:p>
    <w:p>
      <w:r>
        <w:rPr>
          <w:i/>
        </w:rPr>
        <w:t>[图片: ]</w:t>
      </w:r>
      <w:r>
        <w:rPr>
          <w:i/>
        </w:rPr>
        <w:t>(https://www.sdxd.edu.cn/upload/2019/5/27/1549188982f3284b44408d842cd38f8b16a1.jpg)</w:t>
      </w:r>
    </w:p>
    <w:p>
      <w:r>
        <w:t>学生处副处长杨冠峰就安全问题做出重要讲话。他表示，见习期间，要严守组织纪律，自觉遵守所在学校的规则秩序，尊重幼儿园领导老师要求，注意人身及财产安全，有问题及时与老师沟通协调，保证行动统一。</w:t>
      </w:r>
    </w:p>
    <w:p>
      <w:r>
        <w:rPr>
          <w:i/>
        </w:rPr>
        <w:t>[图片: ]</w:t>
      </w:r>
      <w:r>
        <w:rPr>
          <w:i/>
        </w:rPr>
        <w:t>(https://www.sdxd.edu.cn/upload/2019/5/27/155052eb63a299df4f09b4563ce6bbd5cb60.jpg)</w:t>
      </w:r>
    </w:p>
    <w:p>
      <w:r>
        <w:t>我一定遵守学校和见习单位的各项制度，严于律己，在此次见习活动中勤奋实践，将理论和实际相结合，学有所成”，“学生代表侯新研发言，她对学校及学院领导提供此次见习机会表示感谢，并表示此次见习为她们将理论转化为实践提供了重要平台，同学们也一定会把握机会，努力在实践中提升自我。</w:t>
      </w:r>
    </w:p>
    <w:p>
      <w:r>
        <w:rPr>
          <w:i/>
        </w:rPr>
        <w:t>[图片: ]</w:t>
      </w:r>
      <w:r>
        <w:rPr>
          <w:i/>
        </w:rPr>
        <w:t>(https://www.sdxd.edu.cn/upload/2019/5/27/1551dc38131fbe2c49b5aeb28b93ecdb89b3.jpg)</w:t>
      </w:r>
    </w:p>
    <w:p>
      <w:r>
        <w:t>会议最后，王开贞院长针对此次见习活动对同学们做重要讲话。他切合实际对同学们提出“三个增长，三个携带，七个避免”，希望同学们在见习过程中，带着知识目标 、能力目标 、素质目标，在实践中增长知识、见识及岗位能力。</w:t>
      </w:r>
    </w:p>
    <w:p>
      <w:r>
        <w:rPr>
          <w:i/>
        </w:rPr>
        <w:t>[图片: ]</w:t>
      </w:r>
      <w:r>
        <w:rPr>
          <w:i/>
        </w:rPr>
        <w:t>(https://www.sdxd.edu.cn/upload/2019/5/27/15511b4b04d25cb24165b4810de52381a1a8.jpg)</w:t>
      </w:r>
    </w:p>
    <w:p>
      <w:r>
        <w:t>会后，我院特别邀请赵丽萍老师担任主讲，为同学们做“幼儿教师岗前培训”，让大家提前感受面试氛围及需注意的细节。</w:t>
      </w:r>
    </w:p>
    <w:p>
      <w:r>
        <w:rPr>
          <w:i/>
        </w:rPr>
        <w:t>[图片: ]</w:t>
      </w:r>
      <w:r>
        <w:rPr>
          <w:i/>
        </w:rPr>
        <w:t>(https://www.sdxd.edu.cn/upload/2019/5/27/1552b71db36315c547bc937fa92a4bbd3bc3.jpg)</w:t>
      </w:r>
    </w:p>
    <w:p>
      <w:r>
        <w:t>教师行为要规范，关爱孩子每一天，本次见习动员大会，让同学们进一步领悟到自身专业应有的内涵素养、明确岗位职责、增强责任感和使命感，为同学们在见习生活中磨砺自身，积累经验，成为一个合格、出色的幼教老师提供引导和支持。</w:t>
      </w:r>
    </w:p>
    <w:p>
      <w:r>
        <w:t>（人文学院供稿）</w:t>
      </w:r>
    </w:p>
    <w:p>
      <w:r>
        <w:br w:type="page"/>
      </w:r>
    </w:p>
    <w:p>
      <w:pPr>
        <w:pStyle w:val="Heading1"/>
      </w:pPr>
      <w:r>
        <w:t>我院邀请青岛农业大学全洪珠教授来我院做考研指导</w:t>
      </w:r>
    </w:p>
    <w:p>
      <w:r>
        <w:rPr>
          <w:b/>
        </w:rPr>
        <w:t>发布日期: 2019-05-24</w:t>
        <w:br/>
      </w:r>
      <w:r>
        <w:t>原文链接: https://www.sdxd.edu.cn/detail/20190527094514x0ziujpzb7vhyd268t.html</w:t>
      </w:r>
    </w:p>
    <w:p>
      <w:pPr>
        <w:pStyle w:val="Heading2"/>
      </w:pPr>
      <w:r>
        <w:t>文章内容:</w:t>
      </w:r>
    </w:p>
    <w:p>
      <w:r>
        <w:t>我院邀请青岛农业大学全洪珠教授来我院做考研指导</w:t>
      </w:r>
    </w:p>
    <w:p>
      <w:r>
        <w:t>2019年5月24日下午2点，我院建筑工程学院邀请青岛农业大学全洪珠教授，来我院做考研专题讲座。讲座由建筑工程学院教学院长司晓文教授主持，建筑工程学院全体本科生参加。</w:t>
      </w:r>
    </w:p>
    <w:p>
      <w:r>
        <w:rPr>
          <w:i/>
        </w:rPr>
        <w:t>[图片: ]</w:t>
      </w:r>
      <w:r>
        <w:rPr>
          <w:i/>
        </w:rPr>
        <w:t>(https://www.sdxd.edu.cn/upload/2019/5/27/0937b88e38c907e046978d581abbafe2d804.jpg)</w:t>
      </w:r>
    </w:p>
    <w:p>
      <w:r>
        <w:rPr>
          <w:i/>
        </w:rPr>
        <w:t>[图片: ]</w:t>
      </w:r>
      <w:r>
        <w:rPr>
          <w:i/>
        </w:rPr>
        <w:t>(https://www.sdxd.edu.cn/upload/2019/5/27/093721783ab9365e49e6ab8ce425ae026c9f.jpg)</w:t>
      </w:r>
    </w:p>
    <w:p>
      <w:r>
        <w:t>全教授的报告直入主题，从学校和专业两部分出发，分析国内高校的考研前景，对当下的考研现状、近几年考研报录情况等以数据进行支撑说明，以便让在座的同学对考研形式有清醒认识。</w:t>
      </w:r>
    </w:p>
    <w:p>
      <w:r>
        <w:t>全教授在如何选择学校专业上重点给同学们提出建议，并从学位层次、学习方法、学习经费渠道、学位授予四个方面给同学们做了详细解说；点明学硕和专硕的培养方式、培养目标、区别、比例、发展趋势；提醒同学们按自身考研实力、考研目的为中心，发挥专业特长，权衡竞争，调查录取情况。整场讲座严肃不失风趣，证旁引句，妙语连珠。在提醒同学们对自己人生有合理规划的同时，为有考研打算的同学提供有力的引导和备考建议。</w:t>
      </w:r>
    </w:p>
    <w:p>
      <w:r>
        <w:rPr>
          <w:i/>
        </w:rPr>
        <w:t>[图片: ]</w:t>
      </w:r>
      <w:r>
        <w:rPr>
          <w:i/>
        </w:rPr>
        <w:t>(https://www.sdxd.edu.cn/upload/2019/5/27/0938433e7147d57e4a1d86e2b4cb1d47d7ce.jpg)</w:t>
      </w:r>
    </w:p>
    <w:p>
      <w:r>
        <w:t>下面是部分全教授带来的部分考研指导材料。</w:t>
      </w:r>
    </w:p>
    <w:p>
      <w:r>
        <w:t>2009-2019年考研报录情况</w:t>
      </w:r>
    </w:p>
    <w:p>
      <w:r>
        <w:rPr>
          <w:i/>
        </w:rPr>
        <w:t>[图片: ]</w:t>
      </w:r>
      <w:r>
        <w:rPr>
          <w:i/>
        </w:rPr>
        <w:t>(https://www.sdxd.edu.cn/upload/2019/5/27/0939250fb1484bb5441b891f0bc5be6c8e2c.png)</w:t>
      </w:r>
    </w:p>
    <w:p>
      <w:r>
        <w:t>学硕与专硕的区别</w:t>
      </w:r>
    </w:p>
    <w:p>
      <w:r>
        <w:rPr>
          <w:i/>
        </w:rPr>
        <w:t>[图片: ]</w:t>
      </w:r>
      <w:r>
        <w:rPr>
          <w:i/>
        </w:rPr>
        <w:t>(https://www.sdxd.edu.cn/upload/2019/5/27/0940c03adfd361db412abf34f422d6b84f60.png)</w:t>
      </w:r>
    </w:p>
    <w:p>
      <w:r>
        <w:t>全日制与非全日制研究生的区别</w:t>
      </w:r>
    </w:p>
    <w:p>
      <w:r>
        <w:rPr>
          <w:i/>
        </w:rPr>
        <w:t>[图片: ]</w:t>
      </w:r>
      <w:r>
        <w:rPr>
          <w:i/>
        </w:rPr>
        <w:t>(https://www.sdxd.edu.cn/upload/2019/5/27/09413cf8e9b0fb2b491e84df6750ddf854c3.png)</w:t>
      </w:r>
    </w:p>
    <w:p>
      <w:r>
        <w:t>备考建议</w:t>
      </w:r>
    </w:p>
    <w:p>
      <w:r>
        <w:rPr>
          <w:i/>
        </w:rPr>
        <w:t>[图片: ]</w:t>
      </w:r>
      <w:r>
        <w:rPr>
          <w:i/>
        </w:rPr>
        <w:t>(https://www.sdxd.edu.cn/upload/2019/5/27/09436062ea2897cc40f9998cd91a2b3ca1de.jpg)</w:t>
      </w:r>
    </w:p>
    <w:p>
      <w:r>
        <w:t>几个重要的网站</w:t>
      </w:r>
    </w:p>
    <w:p>
      <w:r>
        <w:t>中国研究生招生信息网（教育部官方网站）http://yz.chsi.com.cn/</w:t>
      </w:r>
    </w:p>
    <w:p>
      <w:r>
        <w:t>教育网网址：http://yz.chsi.cn/</w:t>
      </w:r>
    </w:p>
    <w:p>
      <w:r>
        <w:t>小木虫论坛:http://emuch.net/bbs/</w:t>
      </w:r>
    </w:p>
    <w:p>
      <w:r>
        <w:t>共享天下论坛：www.kaoyansky.cn</w:t>
      </w:r>
    </w:p>
    <w:p>
      <w:r>
        <w:t>免费考研论坛:www.freekaoyan.com</w:t>
      </w:r>
    </w:p>
    <w:p>
      <w:r>
        <w:t>考试大网：http://www.examda.com/</w:t>
      </w:r>
    </w:p>
    <w:p>
      <w:r>
        <w:t>考研论坛： http://bbs.kaoyam.com</w:t>
      </w:r>
    </w:p>
    <w:p>
      <w:r>
        <w:br w:type="page"/>
      </w:r>
    </w:p>
    <w:p>
      <w:pPr>
        <w:pStyle w:val="Heading1"/>
      </w:pPr>
      <w:r>
        <w:t>山东现代学院迎来省教育厅专家组学士学位授予单位考察评估</w:t>
      </w:r>
    </w:p>
    <w:p>
      <w:r>
        <w:rPr>
          <w:b/>
        </w:rPr>
        <w:t>发布日期: 2019-05-23</w:t>
        <w:br/>
      </w:r>
      <w:r>
        <w:t>原文链接: https://www.sdxd.edu.cn/detail/20190524082103t1gcw52gd6d2js36fj.html</w:t>
      </w:r>
    </w:p>
    <w:p>
      <w:pPr>
        <w:pStyle w:val="Heading2"/>
      </w:pPr>
      <w:r>
        <w:t>文章内容:</w:t>
      </w:r>
    </w:p>
    <w:p>
      <w:r>
        <w:t>山东现代学院迎来省教育厅专家组学士学位授予单位考察评估</w:t>
      </w:r>
    </w:p>
    <w:p>
      <w:r>
        <w:t>2019年5月23日上午9点，由齐鲁工业大学校长曹茂永教授，济南大学研究生院院长孙国新教授，山东财经大学学科办主任、研究生院副院长马玉林教授，山东女子学院教务处处长屈玉霞教授，山东建筑大学教务处副处长石怀伟教授，山东省教育厅研究生处副处长李伟同志一行六人莅临我院，对我院学士学位授予工作进行考察评审。</w:t>
      </w:r>
    </w:p>
    <w:p>
      <w:r>
        <w:rPr>
          <w:i/>
        </w:rPr>
        <w:t>[图片: ]</w:t>
      </w:r>
      <w:r>
        <w:rPr>
          <w:i/>
        </w:rPr>
        <w:t>(https://www.sdxd.edu.cn/upload/2019/5/24/08100a44ae66d9504be1b31c4791b745d7f0.jpg)</w:t>
      </w:r>
    </w:p>
    <w:p>
      <w:r>
        <w:t>学院专家委员会专家原山东医科大学校长王琰璧教授、山东青年政治学院原党委副书记刘先义教授、山东现代学院董事长兼院长刘春静、名誉院长周桂珍、党委书记朱德强、副院长王开贞、副院长房庆平、五个申请授予学士学位专业负责人、相关处室分管院长助理和负责人参加了本次会议。会议分两个环节：</w:t>
      </w:r>
    </w:p>
    <w:p>
      <w:r>
        <w:t>开幕式环节，由我院名誉院长周桂珍主持。</w:t>
      </w:r>
    </w:p>
    <w:p>
      <w:r>
        <w:rPr>
          <w:i/>
        </w:rPr>
        <w:t>[图片: ]</w:t>
      </w:r>
      <w:r>
        <w:rPr>
          <w:i/>
        </w:rPr>
        <w:t>(https://www.sdxd.edu.cn/upload/2019/5/24/0813d12e0f2467124ef484263d2fe6183870.jpg)</w:t>
      </w:r>
    </w:p>
    <w:p>
      <w:r>
        <w:t>董事长刘春静代表学院致欢迎辞。她首先代表现代学院全体师生对专家组莅临指导表示最热烈的欢迎和衷心的感谢；并表示自2015年升格为本科高校以来，学院进一步明确办学定位和发展思路，完善发展规划，优化管理体制，提升办学条件，加强内涵建设，提升育人质量，培养适应新时代发展需要的高素质应用型专门人才。</w:t>
      </w:r>
    </w:p>
    <w:p>
      <w:r>
        <w:t>此次评估是对学院办学成效的一次全面审视，也是对首届423名本科毕业生培养质量的全面检阅，更是促进学院各项事业发展的一次重要契机。学院将以饱满的热情和良好的精神风貌，接受各位专家的考评，一丝不苟做好配合服务，确保评估工作顺利进行。恳请各位专家不吝赐教，多提宝贵意见，使学院各项工作的发展和建设再上新台阶，努力创建高水平应用型本科院校。</w:t>
      </w:r>
    </w:p>
    <w:p>
      <w:r>
        <w:rPr>
          <w:i/>
        </w:rPr>
        <w:t>[图片: ]</w:t>
      </w:r>
      <w:r>
        <w:rPr>
          <w:i/>
        </w:rPr>
        <w:t>(https://www.sdxd.edu.cn/upload/2019/5/24/0814481894da93184222a9a7ba16d9b55ea0.jpg)</w:t>
      </w:r>
    </w:p>
    <w:p>
      <w:r>
        <w:t>专家组组长曹茂永校长讲话，曹校长一是感谢山东省教育厅对专家组各位专家的信任；二是对我院的文化底蕴、校容风貌、各项管理等给予了充分肯定；三是提出专家组一定认真工作，严格履行专家组职责，做好本次考察评审工作。</w:t>
      </w:r>
    </w:p>
    <w:p>
      <w:r>
        <w:t>评审环节由专家组组长曹茂永校长主持。</w:t>
      </w:r>
    </w:p>
    <w:p>
      <w:r>
        <w:rPr>
          <w:i/>
        </w:rPr>
        <w:t>[图片: ]</w:t>
      </w:r>
      <w:r>
        <w:rPr>
          <w:i/>
        </w:rPr>
        <w:t>(https://www.sdxd.edu.cn/upload/2019/5/24/0815990a99f3a28341508a423bd5ae331670.jpg)</w:t>
      </w:r>
    </w:p>
    <w:p>
      <w:r>
        <w:t>专家组成员听取了房庆平副院长对学院申请列为学士学位授予单位的情况汇报，护理学、市场营销、汽车服务工程、计算机科学与技术和电子信息工程5个申请学士学位授权专业负责人对专业建设情况的汇报，在座专家对教学、师资和科研等有关问题进行了质询。</w:t>
      </w:r>
    </w:p>
    <w:p>
      <w:r>
        <w:rPr>
          <w:i/>
        </w:rPr>
        <w:t>[图片: ]</w:t>
      </w:r>
      <w:r>
        <w:rPr>
          <w:i/>
        </w:rPr>
        <w:t>(https://www.sdxd.edu.cn/upload/2019/5/24/08162b1c66ed3c7d4ca69a43796eac9c87c1.jpg)</w:t>
      </w:r>
    </w:p>
    <w:p>
      <w:r>
        <w:rPr>
          <w:i/>
        </w:rPr>
        <w:t>[图片: ]</w:t>
      </w:r>
      <w:r>
        <w:rPr>
          <w:i/>
        </w:rPr>
        <w:t>(https://www.sdxd.edu.cn/upload/2019/5/24/0822e2e0304f774b4c4d8ff78794750b594b.jpg)</w:t>
      </w:r>
    </w:p>
    <w:p>
      <w:r>
        <w:rPr>
          <w:i/>
        </w:rPr>
        <w:t>[图片: ]</w:t>
      </w:r>
      <w:r>
        <w:rPr>
          <w:i/>
        </w:rPr>
        <w:t>(https://www.sdxd.edu.cn/upload/2019/5/24/0822b95dea89683042f4b515736417179a68.jpg)</w:t>
      </w:r>
    </w:p>
    <w:p>
      <w:r>
        <w:rPr>
          <w:i/>
        </w:rPr>
        <w:t>[图片: ]</w:t>
      </w:r>
      <w:r>
        <w:rPr>
          <w:i/>
        </w:rPr>
        <w:t>(https://www.sdxd.edu.cn/upload/2019/5/24/08227100f35b15d7446284671a3af86b3716.jpg)</w:t>
      </w:r>
    </w:p>
    <w:p>
      <w:r>
        <w:rPr>
          <w:i/>
        </w:rPr>
        <w:t>[图片: ]</w:t>
      </w:r>
      <w:r>
        <w:rPr>
          <w:i/>
        </w:rPr>
        <w:t>(https://www.sdxd.edu.cn/upload/2019/5/24/082388f6c70d9fcb4c56946c69bd0c25bb94.jpg)</w:t>
      </w:r>
    </w:p>
    <w:p>
      <w:r>
        <w:t>汇报结束后，专家组一行分别查阅了师资队伍、人才培养、专业建设等方面的材料，实地考察了学院经济管理实训中心、电子信息实训中心、汽车技术实训中心、护理实训中心和图书馆等教学设施。</w:t>
      </w:r>
    </w:p>
    <w:p>
      <w:r>
        <w:rPr>
          <w:i/>
        </w:rPr>
        <w:t>[图片: ]</w:t>
      </w:r>
      <w:r>
        <w:rPr>
          <w:i/>
        </w:rPr>
        <w:t>(https://www.sdxd.edu.cn/upload/2019/5/24/08188b97403ec3fe4f57bcf3ba8ef5c5a514.jpg)</w:t>
      </w:r>
    </w:p>
    <w:p>
      <w:r>
        <w:rPr>
          <w:i/>
        </w:rPr>
        <w:t>[图片: ]</w:t>
      </w:r>
      <w:r>
        <w:rPr>
          <w:i/>
        </w:rPr>
        <w:t>(https://www.sdxd.edu.cn/upload/2019/5/24/0818064452d98dec4f05bc6baf93cf918c67.jpg)</w:t>
      </w:r>
    </w:p>
    <w:p>
      <w:r>
        <w:rPr>
          <w:i/>
        </w:rPr>
        <w:t>[图片: ]</w:t>
      </w:r>
      <w:r>
        <w:rPr>
          <w:i/>
        </w:rPr>
        <w:t>(https://www.sdxd.edu.cn/upload/2019/5/24/0818387d0ba4901c4f1d9b19616f6399780c.jpg)</w:t>
      </w:r>
    </w:p>
    <w:p>
      <w:r>
        <w:t>在总结反馈会上，专家组一致认为，山东现代学院办学指导思想正确，人才培养定位准确，发展规划比较合理，教学中心地位明确，师资队伍能满足本科教学要求，教学投入有保障，教学管理制度健全，执行严格，教学质量监控和保障体系较为完善，人才培养质量有保障。</w:t>
      </w:r>
    </w:p>
    <w:p>
      <w:r>
        <w:rPr>
          <w:i/>
        </w:rPr>
        <w:t>[图片: ]</w:t>
      </w:r>
      <w:r>
        <w:rPr>
          <w:i/>
        </w:rPr>
        <w:t>(https://www.sdxd.edu.cn/upload/2019/5/24/0819f8a5e632601842739fa861e873d28f55.jpg)</w:t>
      </w:r>
    </w:p>
    <w:p>
      <w:r>
        <w:t>5个首批申请学士学位授权本科专业人才培养目标明确，人才培养方案合理，教学条件较好，协同育人有较好效果，达到了本科人才培养要求。在师资队伍、专业特色、科研项目等方面，专家组提出了建设性的意见和建议。</w:t>
      </w:r>
    </w:p>
    <w:p>
      <w:r>
        <w:rPr>
          <w:i/>
        </w:rPr>
        <w:t>[图片: ]</w:t>
      </w:r>
      <w:r>
        <w:rPr>
          <w:i/>
        </w:rPr>
        <w:t>(https://www.sdxd.edu.cn/upload/2019/5/24/08190253a3fcd9344a98a27a32d7719fbfa3.jpg)</w:t>
      </w:r>
    </w:p>
    <w:p>
      <w:r>
        <w:t>最后，朱德强书记在反馈会上表达了对专家组的衷心感谢。他指出，学士学位授予评审工作是学院教育及学科专业建设的重要工作，各位专家高屋建瓴的指导意见对学院的长远发展必将产生深远影响。我们将深入领会专家提出的宝贵意见，进一步加强整改，理清今后的学科发展思路，凝聚学科专业实力，深化教育改革，努力提升人才培养的整体水平，决不辜负各位领导专家寄予的厚望。</w:t>
      </w:r>
    </w:p>
    <w:p>
      <w:r>
        <w:br w:type="page"/>
      </w:r>
    </w:p>
    <w:p>
      <w:pPr>
        <w:pStyle w:val="Heading1"/>
      </w:pPr>
      <w:r>
        <w:t>我院与开创集团就产教融合进行初步洽谈</w:t>
      </w:r>
    </w:p>
    <w:p>
      <w:r>
        <w:rPr>
          <w:b/>
        </w:rPr>
        <w:t>发布日期: 2019-05-22</w:t>
        <w:br/>
      </w:r>
      <w:r>
        <w:t>原文链接: https://www.sdxd.edu.cn/detail/20190522162513aulewbmlq2lkh7r9xi.html</w:t>
      </w:r>
    </w:p>
    <w:p>
      <w:pPr>
        <w:pStyle w:val="Heading2"/>
      </w:pPr>
      <w:r>
        <w:t>文章内容:</w:t>
      </w:r>
    </w:p>
    <w:p>
      <w:r>
        <w:t>我院与开创集团就产教融合进行初步洽谈</w:t>
      </w:r>
    </w:p>
    <w:p>
      <w:r>
        <w:t>为拓宽我院学生就业渠道，深化产教融合，5月21日，我院就业办副主任华霞，电子信息学院常务副院长邵大勇、教务主任姜猛、就业办主任助理庞科志前往开创集团商讨产教融合等合作事宜。开创集团郭盼盼经理和张海滨经理携企业工作人员对我院领导的到访进行热情接待。</w:t>
      </w:r>
    </w:p>
    <w:p>
      <w:r>
        <w:rPr>
          <w:i/>
        </w:rPr>
        <w:t>[图片: ]</w:t>
      </w:r>
      <w:r>
        <w:rPr>
          <w:i/>
        </w:rPr>
        <w:t>(https://www.sdxd.edu.cn/upload/2019/5/22/16232492e4ba19a0409abeb8f9efc6c7fac1.jpg)</w:t>
      </w:r>
    </w:p>
    <w:p>
      <w:r>
        <w:t>会议伊始，郭盼盼经理首先表达了对我院领导的欢迎。而后，郭经理向我院领导介绍了开创集团的发展历程、公司文化，并阐述了下一步与我院的合作思路。</w:t>
      </w:r>
    </w:p>
    <w:p>
      <w:r>
        <w:rPr>
          <w:i/>
        </w:rPr>
        <w:t>[图片: ]</w:t>
      </w:r>
      <w:r>
        <w:rPr>
          <w:i/>
        </w:rPr>
        <w:t>(https://www.sdxd.edu.cn/upload/2019/5/22/1623c990b1f2db69427fa8dd1a0192ecb562.jpg)</w:t>
      </w:r>
    </w:p>
    <w:p>
      <w:r>
        <w:t>华主任指出，目前我院十分重视培养学生的实践经验，始终认为教学与产业相结合的方式更能促进学生的全面发展。因此，学校鼓励支持与企业展开密切合作，相互支持、相互促进，希望能同开创集团达成初步的产教合作意向，为社会培养出更多优秀的人才。邵院长、姜主任以及庞科志向对方梳理了我院学生的整体情况、培养模式以及就业需求等，期望能够与开创集团实现零距离融合，为学生提供更好的发展平台。</w:t>
      </w:r>
    </w:p>
    <w:p>
      <w:r>
        <w:rPr>
          <w:i/>
        </w:rPr>
        <w:t>[图片: ]</w:t>
      </w:r>
      <w:r>
        <w:rPr>
          <w:i/>
        </w:rPr>
        <w:t>(https://www.sdxd.edu.cn/upload/2019/5/22/1624b5ed1d0cbaf04b85a3376c699fbd3a00.jpg)</w:t>
      </w:r>
    </w:p>
    <w:p>
      <w:r>
        <w:rPr>
          <w:i/>
        </w:rPr>
        <w:t>[图片: ]</w:t>
      </w:r>
      <w:r>
        <w:rPr>
          <w:i/>
        </w:rPr>
        <w:t>(https://www.sdxd.edu.cn/upload/2019/5/22/1624d951f749fc774788863cf45d9b3ac9a8.jpg)</w:t>
      </w:r>
    </w:p>
    <w:p>
      <w:r>
        <w:rPr>
          <w:i/>
        </w:rPr>
        <w:t>[图片: ]</w:t>
      </w:r>
      <w:r>
        <w:rPr>
          <w:i/>
        </w:rPr>
        <w:t>(https://www.sdxd.edu.cn/upload/2019/5/22/1624238ba06e4e004440ae835f19202f9b9c.jpg)</w:t>
      </w:r>
    </w:p>
    <w:p>
      <w:r>
        <w:rPr>
          <w:i/>
        </w:rPr>
        <w:t>[图片: ]</w:t>
      </w:r>
      <w:r>
        <w:rPr>
          <w:i/>
        </w:rPr>
        <w:t>(https://www.sdxd.edu.cn/upload/2019/5/22/1624919216a67c9d464e92fb8f67dae5fba6.jpg)</w:t>
      </w:r>
    </w:p>
    <w:p>
      <w:r>
        <w:t>会议结束后，我院一行4人在郭经理等工作人员的陪同下参观了开创集团，实地考察了其企业环境及文化氛围。</w:t>
      </w:r>
    </w:p>
    <w:p>
      <w:r>
        <w:rPr>
          <w:i/>
        </w:rPr>
        <w:t>[图片: ]</w:t>
      </w:r>
      <w:r>
        <w:rPr>
          <w:i/>
        </w:rPr>
        <w:t>(https://www.sdxd.edu.cn/upload/2019/5/22/1624960e3d3bbeb64471a14d3923e7b23c24.jpg)</w:t>
      </w:r>
    </w:p>
    <w:p>
      <w:r>
        <w:t>通过实地考察，我院同开创集团初步达成了产教融合意向，增进了我校与企业的深层次合作与交流，有利于我院提高人才培养质量，实现双方互利共赢。</w:t>
      </w:r>
    </w:p>
    <w:p>
      <w:r>
        <w:t>(就业办、电子信息学院供稿)</w:t>
      </w:r>
    </w:p>
    <w:p>
      <w:r>
        <w:br w:type="page"/>
      </w:r>
    </w:p>
    <w:p>
      <w:pPr>
        <w:pStyle w:val="Heading1"/>
      </w:pPr>
      <w:r>
        <w:t>我院护理学院开展中医社团及护理静脉输液成果展</w:t>
      </w:r>
    </w:p>
    <w:p>
      <w:r>
        <w:rPr>
          <w:b/>
        </w:rPr>
        <w:t>发布日期: 2019-05-21</w:t>
        <w:br/>
      </w:r>
      <w:r>
        <w:t>原文链接: https://www.sdxd.edu.cn/detail/20190521161232du2t9evm9rfdgu464s.html</w:t>
      </w:r>
    </w:p>
    <w:p>
      <w:pPr>
        <w:pStyle w:val="Heading2"/>
      </w:pPr>
      <w:r>
        <w:t>文章内容:</w:t>
      </w:r>
    </w:p>
    <w:p>
      <w:r>
        <w:t>我院护理学院开展中医社团及护理静脉输液成果展</w:t>
      </w:r>
    </w:p>
    <w:p>
      <w:r>
        <w:t>为活跃我院大学生社团文化生活，全面提高大学生综合素质，近日，护理学院在实训室开展中医社团及护理静脉输液成果展。</w:t>
      </w:r>
    </w:p>
    <w:p>
      <w:r>
        <w:rPr>
          <w:i/>
        </w:rPr>
        <w:t>[图片: ]</w:t>
      </w:r>
      <w:r>
        <w:rPr>
          <w:i/>
        </w:rPr>
        <w:t>(https://www.sdxd.edu.cn/upload/2019/5/21/160287b0b098c1ee42b5834992074d789948.jpg)</w:t>
      </w:r>
    </w:p>
    <w:p>
      <w:r>
        <w:t>中医成果展为刮痧、灸法和推拿。同学们将刮痧板、红花油、爽身粉、推拿介质、针灸盒、艾条、艾草等工具准备齐全，靠着平日的理论积累和实操，现场操作展示起来完全驾轻就熟，了然于心。</w:t>
      </w:r>
    </w:p>
    <w:p>
      <w:r>
        <w:t>刮痧是以中医经络腧穴理论为指导，通过特制的刮痧器具和相应的手法，蘸取一定的介质，在体表进行反复刮动、摩擦，使皮肤局部出现红色粟粒状，或暗红色出血点等“出痧”变化，从而达到活血透痧的作用。</w:t>
      </w:r>
    </w:p>
    <w:p>
      <w:r>
        <w:rPr>
          <w:i/>
        </w:rPr>
        <w:t>[图片: ]</w:t>
      </w:r>
      <w:r>
        <w:rPr>
          <w:i/>
        </w:rPr>
        <w:t>(https://www.sdxd.edu.cn/upload/2019/5/21/16024a1bf1eea88948eaa441f85882abe907.jpg)</w:t>
      </w:r>
    </w:p>
    <w:p>
      <w:r>
        <w:t>灸法是用陈艾叶搓成艾团或艾卷，点火燃烧，以温灼穴位的皮肤通过经络传导，起到温通气血，扶正祛邪的作用，根据穴位的不同，合理调节艾灸的时间，以期达到最佳效果。通过灸法可以驱寒通络，活血虚寒。</w:t>
      </w:r>
    </w:p>
    <w:p>
      <w:r>
        <w:rPr>
          <w:i/>
        </w:rPr>
        <w:t>[图片: ]</w:t>
      </w:r>
      <w:r>
        <w:rPr>
          <w:i/>
        </w:rPr>
        <w:t>(https://www.sdxd.edu.cn/upload/2019/5/21/160732f7449d28934e97ada10b90d3eeb6bb.jpg)</w:t>
      </w:r>
    </w:p>
    <w:p>
      <w:r>
        <w:rPr>
          <w:i/>
        </w:rPr>
        <w:t>[图片: ]</w:t>
      </w:r>
      <w:r>
        <w:rPr>
          <w:i/>
        </w:rPr>
        <w:t>(https://www.sdxd.edu.cn/upload/2019/5/21/1607f396be5838af4db2ab454ebc2201c920.jpg)</w:t>
      </w:r>
    </w:p>
    <w:p>
      <w:r>
        <w:t>推拿，推拿又有“按跷”、“跷引”、“案杌”诸称号。中医指用手在人体上按经络、穴位，用推、拿、提、捏、揉等手法进行治疗。以期达到疏通经络、推行气血、扶伤止痛、祛邪扶正、调和阴阳、延长寿命的疗效。</w:t>
      </w:r>
    </w:p>
    <w:p>
      <w:r>
        <w:t>医学院实训室主任赵洪强手把手、以身示范教同学们操作仪器，并鼓励同学们亲自感受磁疗的效果。</w:t>
      </w:r>
    </w:p>
    <w:p>
      <w:r>
        <w:rPr>
          <w:i/>
        </w:rPr>
        <w:t>[图片: ]</w:t>
      </w:r>
      <w:r>
        <w:rPr>
          <w:i/>
        </w:rPr>
        <w:t>(https://www.sdxd.edu.cn/upload/2019/5/21/1608da41598b647a4943b85c9e131fc1dc57.jpg)</w:t>
      </w:r>
    </w:p>
    <w:p>
      <w:r>
        <w:t>同学们手拿刮痧板、艾灸盒，力度拿捏、穴位寻找都把握的恰到好处，受到“照顾”的同学连连称赞，觉得自己免费享受了一次媲美专业养生机构的理疗，简直赚大了。</w:t>
      </w:r>
    </w:p>
    <w:p>
      <w:r>
        <w:rPr>
          <w:i/>
        </w:rPr>
        <w:t>[图片: ]</w:t>
      </w:r>
      <w:r>
        <w:rPr>
          <w:i/>
        </w:rPr>
        <w:t>(https://www.sdxd.edu.cn/upload/2019/5/21/1609adca8a0eae18495a83e86a4f47f8e360.jpg)</w:t>
      </w:r>
    </w:p>
    <w:p>
      <w:r>
        <w:rPr>
          <w:i/>
        </w:rPr>
        <w:t>[图片: ]</w:t>
      </w:r>
      <w:r>
        <w:rPr>
          <w:i/>
        </w:rPr>
        <w:t>(https://www.sdxd.edu.cn/upload/2019/5/21/160931e9cbe4c2dd4e099ed88da89c10543a.jpg)</w:t>
      </w:r>
    </w:p>
    <w:p>
      <w:r>
        <w:rPr>
          <w:i/>
        </w:rPr>
        <w:t>[图片: ]</w:t>
      </w:r>
      <w:r>
        <w:rPr>
          <w:i/>
        </w:rPr>
        <w:t>(https://www.sdxd.edu.cn/upload/2019/5/21/1609834f8c244e5948b39a5da45474420971.jpg)</w:t>
      </w:r>
    </w:p>
    <w:p>
      <w:r>
        <w:rPr>
          <w:i/>
        </w:rPr>
        <w:t>[图片: ]</w:t>
      </w:r>
      <w:r>
        <w:rPr>
          <w:i/>
        </w:rPr>
        <w:t>(https://www.sdxd.edu.cn/upload/2019/5/21/160974a5b975864b41d4a81917d41d662f30.jpg)</w:t>
      </w:r>
    </w:p>
    <w:p>
      <w:r>
        <w:t>输液室里的同学们也开始操作了，回顾操作注意事项，准备一次性输液器、输液贴、压脉带、药液、棉签等一系列实验用物，核查注射药液是否在有效期内、有无沉淀及絮状物;检查输液器、输液贴、棉签挤压有无漏气，是否在有效期内。一切准备妥当，同学们方才开始操作。</w:t>
      </w:r>
    </w:p>
    <w:p>
      <w:r>
        <w:t>操作过程中时刻注意静脉输液的每一个步骤，检查排气，确保安全，可靠，输液结束，将实验用物整理好，将输液器的针头剪掉放入锐器盒中……一套动作行云流水毫不拖沓，充分展现了同学们熟练的操作技能。</w:t>
      </w:r>
    </w:p>
    <w:p>
      <w:r>
        <w:rPr>
          <w:i/>
        </w:rPr>
        <w:t>[图片: ]</w:t>
      </w:r>
      <w:r>
        <w:rPr>
          <w:i/>
        </w:rPr>
        <w:t>(https://www.sdxd.edu.cn/upload/2019/5/21/1610760fd13d206748b1b1d61a950931f8ea.jpg)</w:t>
      </w:r>
    </w:p>
    <w:p>
      <w:r>
        <w:rPr>
          <w:i/>
        </w:rPr>
        <w:t>[图片: ]</w:t>
      </w:r>
      <w:r>
        <w:rPr>
          <w:i/>
        </w:rPr>
        <w:t>(https://www.sdxd.edu.cn/upload/2019/5/21/161113a50f646dc3473aa760365774c09335.jpg)</w:t>
      </w:r>
    </w:p>
    <w:p>
      <w:r>
        <w:rPr>
          <w:i/>
        </w:rPr>
        <w:t>[图片: ]</w:t>
      </w:r>
      <w:r>
        <w:rPr>
          <w:i/>
        </w:rPr>
        <w:t>(https://www.sdxd.edu.cn/upload/2019/5/21/1611492daae3977c4346bb701de073c20c04.jpg)</w:t>
      </w:r>
    </w:p>
    <w:p>
      <w:r>
        <w:t>医护学子们的操作对于小宣宣等护理小白来说，真的算是神操作了，但医护学子们要求远不止如此，他们认为学习和实训要如春起之苗，不断学习积累方能日有所长，在医学护理这条道路上，要不断丰富实际操作经验，练就过硬的本领，才配的上“白衣天使”的称号。</w:t>
      </w:r>
    </w:p>
    <w:p>
      <w:r>
        <w:t>(护理学院供稿)</w:t>
      </w:r>
    </w:p>
    <w:p>
      <w:r>
        <w:br w:type="page"/>
      </w:r>
    </w:p>
    <w:p>
      <w:pPr>
        <w:pStyle w:val="Heading1"/>
      </w:pPr>
      <w:r>
        <w:t>我院护理学院与两家机构促成“德育教育志愿者服务”合作</w:t>
      </w:r>
    </w:p>
    <w:p>
      <w:r>
        <w:rPr>
          <w:b/>
        </w:rPr>
        <w:t>发布日期: 2019-05-16</w:t>
        <w:br/>
      </w:r>
      <w:r>
        <w:t>原文链接: https://www.sdxd.edu.cn/detail/201905170916153urg4ayx2szw1uwhuj.html</w:t>
      </w:r>
    </w:p>
    <w:p>
      <w:pPr>
        <w:pStyle w:val="Heading2"/>
      </w:pPr>
      <w:r>
        <w:t>文章内容:</w:t>
      </w:r>
    </w:p>
    <w:p>
      <w:r>
        <w:t>我院护理学院与两家机构促成“德育教育志愿者服务”合作</w:t>
      </w:r>
    </w:p>
    <w:p>
      <w:r>
        <w:t>为弘扬当代大学生的志愿服务精神,打造书香校园。2019年5月，我院护理学院分别协同济南市第三人民医院、济南市图书馆举行“志愿者服务基地”、“德育教育实践基地”挂牌仪式。</w:t>
      </w:r>
    </w:p>
    <w:p>
      <w:r>
        <w:t>5月13日上午，济南市第三人民医院团委书记王竹君与我院志愿者服务负责人卢甲豪在第三人民医院进行了“志愿者服务基地”签约挂牌仪式，今后我院学生将会定期到济南市第三人民医院进行志愿服务。</w:t>
      </w:r>
    </w:p>
    <w:p>
      <w:r>
        <w:rPr>
          <w:i/>
        </w:rPr>
        <w:t>[图片: ]</w:t>
      </w:r>
      <w:r>
        <w:rPr>
          <w:i/>
        </w:rPr>
        <w:t>(https://www.sdxd.edu.cn/upload/2019/5/17/091057f6d10b49864550bb71b742d13fde3b.jpg)</w:t>
      </w:r>
    </w:p>
    <w:p>
      <w:r>
        <w:t>济南市第三人民医院始建于1951年，现又称济南市创伤外科医院、济宁医学院附属医院，是济南市东部地区唯一一所集医疗、科研、教学、预防、急救于一体的市级综合性二级甲等医院。我院护理专业以适应区域经济和医疗卫生事业发展需要、强化护理专业理论知识与实践技能培养，夯实职业综合素质为基本要求，为各级医疗机构从事临床及其他护理工作提供高素质技能型人才为基本目标，两者合作定会相得益彰。</w:t>
      </w:r>
    </w:p>
    <w:p>
      <w:r>
        <w:rPr>
          <w:i/>
        </w:rPr>
        <w:t>[图片: ]</w:t>
      </w:r>
      <w:r>
        <w:rPr>
          <w:i/>
        </w:rPr>
        <w:t>(https://www.sdxd.edu.cn/upload/2019/5/17/09117b7f3b642de94501ad038b1d8e12c52c.jpg)</w:t>
      </w:r>
    </w:p>
    <w:p>
      <w:r>
        <w:t>医院门诊服务一直是医院窗口服务的重要一环，门诊流量巨大，我们的志愿者细心、耐心的解答患者所提问题，极大地缓解患者焦虑，为快速有效就医提供引导和帮助。</w:t>
      </w:r>
    </w:p>
    <w:p>
      <w:r>
        <w:rPr>
          <w:i/>
        </w:rPr>
        <w:t>[图片: ]</w:t>
      </w:r>
      <w:r>
        <w:rPr>
          <w:i/>
        </w:rPr>
        <w:t>(https://www.sdxd.edu.cn/upload/2019/5/17/0912b40cfb4ae3e24fa684805391dadbb94a.jpg)</w:t>
      </w:r>
    </w:p>
    <w:p>
      <w:r>
        <w:t>揭牌仪式只是志愿服务开始的象征，就像志愿者宣誓词一样：“尽己所能，服从安排，严谨细致，播撒热情，奉献真诚，帮助他人，服务社会，践行志愿精神，坚持青春理想，为构建和谐友爱社会贡献力量。”相信我院的志愿者们已经做好准备，去奉献爱心，去服务他人。</w:t>
      </w:r>
    </w:p>
    <w:p>
      <w:r>
        <w:rPr>
          <w:i/>
        </w:rPr>
        <w:t>[图片: ]</w:t>
      </w:r>
      <w:r>
        <w:rPr>
          <w:i/>
        </w:rPr>
        <w:t>(https://www.sdxd.edu.cn/upload/2019/5/17/0912c9389a858d6b401bac8833246f95c3b8.jpg)</w:t>
      </w:r>
    </w:p>
    <w:p>
      <w:r>
        <w:t>5月15日上午，在济南市图书馆、济图志愿与我院护理学院相关负责人举行“德育教育实践基地”挂牌仪式，我院志愿者可以在济图承办活动时进行志愿服务。</w:t>
      </w:r>
    </w:p>
    <w:p>
      <w:r>
        <w:rPr>
          <w:i/>
        </w:rPr>
        <w:t>[图片: ]</w:t>
      </w:r>
      <w:r>
        <w:rPr>
          <w:i/>
        </w:rPr>
        <w:t>(https://www.sdxd.edu.cn/upload/2019/5/17/0913af2bec05727b4016beaa78ea8a23ea59.jpg)</w:t>
      </w:r>
    </w:p>
    <w:p>
      <w:r>
        <w:rPr>
          <w:i/>
        </w:rPr>
        <w:t>[图片: ]</w:t>
      </w:r>
      <w:r>
        <w:rPr>
          <w:i/>
        </w:rPr>
        <w:t>(https://www.sdxd.edu.cn/upload/2019/5/17/09137b836816a1ed4cd7ab299eb07f9726c3.jpg)</w:t>
      </w:r>
    </w:p>
    <w:p>
      <w:r>
        <w:t>仪式开始前，济南图书馆工作人员对出席本次仪式的老师、同学和志愿者们表示热烈欢迎，并简要介绍市图书馆目前的志愿服务情况。济图志愿工作人员表示，大学生志愿服务实践基地的成立是济图志愿近年来探索志愿服务工作的创新与实践，是济图志愿落实"书香泉城"文化志愿者合作共建精神，充实"书香泉城"志愿者力量，提高志愿者整体队伍水平的新成果，开创了志愿服务工作新局面。随后，双方共同完成交接仪式。</w:t>
      </w:r>
    </w:p>
    <w:p>
      <w:r>
        <w:rPr>
          <w:i/>
        </w:rPr>
        <w:t>[图片: ]</w:t>
      </w:r>
      <w:r>
        <w:rPr>
          <w:i/>
        </w:rPr>
        <w:t>(https://www.sdxd.edu.cn/upload/2019/5/17/0913a25b2d5d48714d42a7a24c39e0d9e8bb.jpg)</w:t>
      </w:r>
    </w:p>
    <w:p>
      <w:r>
        <w:t>我院本着树立互助、友爱、奉献的志愿服务精神，在志愿服务工作中发扬青年志愿者不惧困难勇敢创新的态度。相信我院同学们在今后的志愿活动中，在书香氤氲下，仔细排列好每一本书，细心回答读者的每一个询问，充分体会到志愿服务的深层意义。</w:t>
      </w:r>
    </w:p>
    <w:p>
      <w:r>
        <w:rPr>
          <w:i/>
        </w:rPr>
        <w:t>[图片: ]</w:t>
      </w:r>
      <w:r>
        <w:rPr>
          <w:i/>
        </w:rPr>
        <w:t>(https://www.sdxd.edu.cn/upload/2019/5/17/0914b3ca8b5a6d984a5080505b77fc7f732b.jpg)</w:t>
      </w:r>
    </w:p>
    <w:p>
      <w:r>
        <w:t>本次德育教育志愿者服务基地的成功建立，增进了我院与各单位的深度合作，培养了我院志愿者们对志愿工作的积极态度，提高了服务热情，在工作中把爱心传递给周围的人。希望通过德育教育志愿者服务基地的成立，带动更多的人奉献爱心，我院志愿者们也能更好的充实大学生活。</w:t>
      </w:r>
    </w:p>
    <w:p>
      <w:r>
        <w:t>（护理学院供稿）</w:t>
      </w:r>
    </w:p>
    <w:p>
      <w:r>
        <w:br w:type="page"/>
      </w:r>
    </w:p>
    <w:p>
      <w:pPr>
        <w:pStyle w:val="Heading1"/>
      </w:pPr>
      <w:r>
        <w:t>我院参加山东省高校课程思政研讨会</w:t>
      </w:r>
    </w:p>
    <w:p>
      <w:r>
        <w:rPr>
          <w:b/>
        </w:rPr>
        <w:t>发布日期: 2019-05-13</w:t>
        <w:br/>
      </w:r>
      <w:r>
        <w:t>原文链接: https://www.sdxd.edu.cn/detail/2019051315322754ilmuqfhu6zzmamfg.html</w:t>
      </w:r>
    </w:p>
    <w:p>
      <w:pPr>
        <w:pStyle w:val="Heading2"/>
      </w:pPr>
      <w:r>
        <w:t>文章内容:</w:t>
      </w:r>
    </w:p>
    <w:p>
      <w:r>
        <w:t>我院参加山东省高校课程思政研讨会</w:t>
      </w:r>
    </w:p>
    <w:p>
      <w:r>
        <w:t>5月10日至11日，山东省高校课程思政研讨会在齐鲁工业大学召开。来自山东省内50余所本科高校的校领导、教务处处长、分管思政课教学工作的负责人及教师代表参加了会议。我院副院长房庆平、教务处副处长杨秀、基础部主任刘传琴、基础部教师冯春艳参加本次会议。</w:t>
      </w:r>
    </w:p>
    <w:p>
      <w:r>
        <w:rPr>
          <w:i/>
        </w:rPr>
        <w:t>[图片: ]</w:t>
      </w:r>
      <w:r>
        <w:rPr>
          <w:i/>
        </w:rPr>
        <w:t>(https://www.sdxd.edu.cn/upload/2019/5/13/15325f7cb38035d944d1820e107eaf625f98.jpg)</w:t>
      </w:r>
    </w:p>
    <w:p>
      <w:r>
        <w:t>齐鲁工业大学在深度挖掘专业课思政元素方面取得一定成果，从2015年开始，该校把教师“德融课堂”情况纳入教师德育业绩考核，实行“师德一票否决制”。成立“德融课堂”工作领导小组，评审出“德融教学”好教案、好课堂、好教师。通过实施“德融课堂”，推动了学校教风、学风建设，进一步提高了育人质量。</w:t>
      </w:r>
    </w:p>
    <w:p>
      <w:r>
        <w:t>大会邀请了上海大学社会学院社会学系教授顾骏作了题为《金课取向的课程思政设计》的专题报告，介绍了该校课程思政建设的主要成果和实践经验。上海大学在课程思政建设方面有自己的特点，开设一系列通识选修课，如：大国方略、经国济民、思想人工智能等侧重以提高大学生思想道德素质，培养创新思维为着力点的课程，以课堂教学为主阵地，选题、构思全新的课程。</w:t>
      </w:r>
    </w:p>
    <w:p>
      <w:r>
        <w:t>房院长对本次会议分享的思政教学经验给予高度认可，并希望我院思政课教师能够将本次会议精神和其他高校的教学经验领会贯通，深入学习、大胆实践，结合我院实际贯彻落实下去，把我们的思政课打造成“金、精、尖”课程，形成协同育人新格局，开创山东省民办高等教育教学发展新局面。</w:t>
      </w:r>
    </w:p>
    <w:p>
      <w:r>
        <w:t>（基础部供稿）</w:t>
      </w:r>
    </w:p>
    <w:p>
      <w:r>
        <w:br w:type="page"/>
      </w:r>
    </w:p>
    <w:p>
      <w:pPr>
        <w:pStyle w:val="Heading1"/>
      </w:pPr>
      <w:r>
        <w:t>我院举行5.12护士节暨感恩母亲节文艺汇演</w:t>
      </w:r>
    </w:p>
    <w:p>
      <w:r>
        <w:rPr>
          <w:b/>
        </w:rPr>
        <w:t>发布日期: 2019-05-10</w:t>
        <w:br/>
      </w:r>
      <w:r>
        <w:t>原文链接: https://www.sdxd.edu.cn/detail/20190513092240t8a994wmv07se6aimx.html</w:t>
      </w:r>
    </w:p>
    <w:p>
      <w:pPr>
        <w:pStyle w:val="Heading2"/>
      </w:pPr>
      <w:r>
        <w:t>文章内容:</w:t>
      </w:r>
    </w:p>
    <w:p>
      <w:r>
        <w:t>我院举行5.12护士节暨感恩母亲节文艺汇演</w:t>
      </w:r>
    </w:p>
    <w:p>
      <w:r>
        <w:t>为纪念第108个国际护士节，弘扬南丁格尔精神，2019年5月9日18:48，我院护理学院在体育馆隆重举行了“不忘初心，矢志不渝”5.12护士节暨感恩母亲节文艺汇演。我院护理学院教学院长李秀芳、常务副院长刘锦绣，人文学院教学院长岳崇刚，经管学院常务副院长康惠，建筑工程学院常务副院长周洪起，五年大专部部长鲍新亮，校团委书记王忠凯等领导及护理学院全体师生到场观看汇演。</w:t>
      </w:r>
    </w:p>
    <w:p>
      <w:r>
        <w:rPr>
          <w:i/>
        </w:rPr>
        <w:t>[图片: ]</w:t>
      </w:r>
      <w:r>
        <w:rPr>
          <w:i/>
        </w:rPr>
        <w:t>(http://www.sdxdxy.cn/files/%E5%BE%AE%E4%BF%A1%E5%9B%BE%E7%89%87_20190513090422.jpg)</w:t>
      </w:r>
    </w:p>
    <w:p>
      <w:r>
        <w:t>全体师生齐声诵读国学经典《弟子规》，文艺汇演正式开始。</w:t>
      </w:r>
    </w:p>
    <w:p>
      <w:r>
        <w:rPr>
          <w:i/>
        </w:rPr>
        <w:t>[图片: ]</w:t>
      </w:r>
      <w:r>
        <w:rPr>
          <w:i/>
        </w:rPr>
        <w:t>(http://www.sdxdxy.cn/files/%E5%BE%AE%E4%BF%A1%E5%9B%BE%E7%89%87_20190513090429.jpg)</w:t>
      </w:r>
    </w:p>
    <w:p>
      <w:r>
        <w:t>舞者们踏着舒缓的旋律翩翩起舞，一曲《春之声》瞬间令整个现场活跃起来。</w:t>
      </w:r>
    </w:p>
    <w:p>
      <w:r>
        <w:rPr>
          <w:i/>
        </w:rPr>
        <w:t>[图片: ]</w:t>
      </w:r>
      <w:r>
        <w:rPr>
          <w:i/>
        </w:rPr>
        <w:t>(http://www.sdxdxy.cn/files/%E5%BE%AE%E4%BF%A1%E5%9B%BE%E7%89%87_20190513090442.jpg)</w:t>
      </w:r>
    </w:p>
    <w:p>
      <w:r>
        <w:t>护理学院常务副院长刘锦绣致辞。她说：“5月12日是护理工作者的节日，同样也是全世界母亲的节日。我们要学会感恩父母，并真正付诸实践。同时，我们全体护理学子也应通过“学习—实践—研究—再学习—再实践—再研究”的过程，树立整体护理理念，大胆创新，不断提高综合素质，为社会提供高质、高效的服务。”</w:t>
      </w:r>
    </w:p>
    <w:p>
      <w:r>
        <w:rPr>
          <w:i/>
        </w:rPr>
        <w:t>[图片: ]</w:t>
      </w:r>
      <w:r>
        <w:rPr>
          <w:i/>
        </w:rPr>
        <w:t>(http://www.sdxdxy.cn/files/%E5%BE%AE%E4%BF%A1%E5%9B%BE%E7%89%87_20190513090449.jpg)</w:t>
      </w:r>
    </w:p>
    <w:p>
      <w:r>
        <w:t>伴随着庄严而神圣的音乐，李秀芳院长、刘锦绣副院长等老师为学生代表授帽。授帽仪式结束，护生正式成为一名“白衣天使”，他们将履行救死扶伤、防病治病的天职，把真诚的爱心无私奉献给每一位病人。</w:t>
      </w:r>
    </w:p>
    <w:p>
      <w:r>
        <w:rPr>
          <w:i/>
        </w:rPr>
        <w:t>[图片: ]</w:t>
      </w:r>
      <w:r>
        <w:rPr>
          <w:i/>
        </w:rPr>
        <w:t>(http://www.sdxdxy.cn/files/%E5%BE%AE%E4%BF%A1%E5%9B%BE%E7%89%87_20190513090456.jpg)</w:t>
      </w:r>
    </w:p>
    <w:p>
      <w:r>
        <w:rPr>
          <w:i/>
        </w:rPr>
        <w:t>[图片: ]</w:t>
      </w:r>
      <w:r>
        <w:rPr>
          <w:i/>
        </w:rPr>
        <w:t>(http://www.sdxdxy.cn/files/%E5%BE%AE%E4%BF%A1%E5%9B%BE%E7%89%87_20190513090506.jpg)</w:t>
      </w:r>
    </w:p>
    <w:p>
      <w:r>
        <w:t>接着李秀芳院长致辞。她指出，护理工作是以人道主义为核心，以关爱生命、救死扶伤为道德准则，我们应该秉承救死扶伤人道主义精神维护护理工作健康有序的发展。她强调，我们护理工作者尤其应该具备高度的责任心、人文关怀以及娴熟的技术操作和沟通能力。护理事业的发展需要一代又一代人的持续奋斗！</w:t>
      </w:r>
    </w:p>
    <w:p>
      <w:r>
        <w:rPr>
          <w:i/>
        </w:rPr>
        <w:t>[图片: ]</w:t>
      </w:r>
      <w:r>
        <w:rPr>
          <w:i/>
        </w:rPr>
        <w:t>(http://www.sdxdxy.cn/files/%E5%BE%AE%E4%BF%A1%E5%9B%BE%E7%89%87_20190513090513.jpg)</w:t>
      </w:r>
    </w:p>
    <w:p>
      <w:r>
        <w:t>主持人带领全体护理学子庄严宣誓：“我自愿投身护理岗位，全心全意为人类健康服务，忠诚为民、不计辛劳。”铮铮誓言表达着立志献身护理事业的决心。</w:t>
      </w:r>
    </w:p>
    <w:p>
      <w:r>
        <w:rPr>
          <w:i/>
        </w:rPr>
        <w:t>[图片: ]</w:t>
      </w:r>
      <w:r>
        <w:rPr>
          <w:i/>
        </w:rPr>
        <w:t>(http://www.sdxdxy.cn/files/%E5%BE%AE%E4%BF%A1%E5%9B%BE%E7%89%87_20190513090524.jpg)</w:t>
      </w:r>
    </w:p>
    <w:p>
      <w:r>
        <w:t>护理是一种职业礼仪，是护理工作者在进行医疗护理工作和健康服务过程中所遵循的行为标准。护理礼仪已经成为提高护士全面素质的一个重要方面。《善护于仪》节目将我院护理学子准确、规范、到位的护理礼仪表现得淋漓尽致。</w:t>
      </w:r>
    </w:p>
    <w:p>
      <w:r>
        <w:rPr>
          <w:i/>
        </w:rPr>
        <w:t>[图片: ]</w:t>
      </w:r>
      <w:r>
        <w:rPr>
          <w:i/>
        </w:rPr>
        <w:t>(http://www.sdxdxy.cn/files/%E5%BE%AE%E4%BF%A1%E5%9B%BE%E7%89%87_20190513090532.jpg)</w:t>
      </w:r>
    </w:p>
    <w:p>
      <w:r>
        <w:t>燕舞高歌，丽人佳影，丝竹齐鸣，现场一片安宁。古典舞《回绮袖·转花钿》用婉约、轻柔、优美的舞步，为观众营造了一种心旷神怡的感觉。舞者与舞台交融，犹如一幅美丽的画卷。</w:t>
      </w:r>
    </w:p>
    <w:p>
      <w:r>
        <w:rPr>
          <w:i/>
        </w:rPr>
        <w:t>[图片: ]</w:t>
      </w:r>
      <w:r>
        <w:rPr>
          <w:i/>
        </w:rPr>
        <w:t>(http://www.sdxdxy.cn/files/%E5%BE%AE%E4%BF%A1%E5%9B%BE%E7%89%87_20190513090537.jpg)</w:t>
      </w:r>
    </w:p>
    <w:p>
      <w:r>
        <w:t>歌曲《光明》和舞蹈《齐点》具有强烈的励志意义。其高亢向上的旋律、青春绚烂的舞姿再次将文艺汇演推向高潮。</w:t>
      </w:r>
    </w:p>
    <w:p>
      <w:r>
        <w:rPr>
          <w:i/>
        </w:rPr>
        <w:t>[图片: ]</w:t>
      </w:r>
      <w:r>
        <w:rPr>
          <w:i/>
        </w:rPr>
        <w:t>(http://www.sdxdxy.cn/files/%E5%BE%AE%E4%BF%A1%E5%9B%BE%E7%89%87_20190513091153.jpg)</w:t>
      </w:r>
    </w:p>
    <w:p>
      <w:r>
        <w:rPr>
          <w:i/>
        </w:rPr>
        <w:t>[图片: ]</w:t>
      </w:r>
      <w:r>
        <w:rPr>
          <w:i/>
        </w:rPr>
        <w:t>(http://www.sdxdxy.cn/files/%E5%BE%AE%E4%BF%A1%E5%9B%BE%E7%89%87_20190513091139.jpg)</w:t>
      </w:r>
    </w:p>
    <w:p>
      <w:r>
        <w:t>自编自导的小品《小护士实习记》中，演员们用幽默诙谐的表演方式博得观众阵阵笑声，同时也形象生动地诠释了良好护患关系的重要性。</w:t>
      </w:r>
    </w:p>
    <w:p>
      <w:r>
        <w:rPr>
          <w:i/>
        </w:rPr>
        <w:t>[图片: ]</w:t>
      </w:r>
      <w:r>
        <w:rPr>
          <w:i/>
        </w:rPr>
        <w:t>(http://www.sdxdxy.cn/files/%E5%BE%AE%E4%BF%A1%E5%9B%BE%E7%89%87_20190513091416.jpg)</w:t>
      </w:r>
    </w:p>
    <w:p>
      <w:r>
        <w:t>青春年少，韶华易逝。时间刺破了她的宝贵青春，生活冲淡了她的诗情画意，妈妈的时间去哪儿了呢？歌曲《忆·青春》和朗诵《母爱无声》表现了儿女对母亲深沉的爱和对伟大母爱的礼赞。</w:t>
      </w:r>
    </w:p>
    <w:p>
      <w:r>
        <w:rPr>
          <w:i/>
        </w:rPr>
        <w:t>[图片: ]</w:t>
      </w:r>
      <w:r>
        <w:rPr>
          <w:i/>
        </w:rPr>
        <w:t>(http://www.sdxdxy.cn/files/%E5%BE%AE%E4%BF%A1%E5%9B%BE%E7%89%87_20190513091446.jpg)</w:t>
      </w:r>
    </w:p>
    <w:p>
      <w:r>
        <w:rPr>
          <w:i/>
        </w:rPr>
        <w:t>[图片: ]</w:t>
      </w:r>
      <w:r>
        <w:rPr>
          <w:i/>
        </w:rPr>
        <w:t>(http://www.sdxdxy.cn/files/%E5%BE%AE%E4%BF%A1%E5%9B%BE%E7%89%87_20190513091457.jpg)</w:t>
      </w:r>
    </w:p>
    <w:p>
      <w:r>
        <w:t>说起爱，我们首先会想到家人之间的爱、师生之间的爱、朋友之间的爱。但是爱远远不止这些，爱也在我们每一位护理学子的心中，在我们全体师生的心中。文艺汇演在《爱因为在心中》的歌声中落下帷幕。</w:t>
      </w:r>
    </w:p>
    <w:p>
      <w:r>
        <w:rPr>
          <w:i/>
        </w:rPr>
        <w:t>[图片: ]</w:t>
      </w:r>
      <w:r>
        <w:rPr>
          <w:i/>
        </w:rPr>
        <w:t>(http://www.sdxdxy.cn/files/%E5%BE%AE%E4%BF%A1%E5%9B%BE%E7%89%87_20190513091610.jpg)</w:t>
      </w:r>
    </w:p>
    <w:p>
      <w:r>
        <w:t>崭新的燕帽，宛若圣洁的天使，当戴上它的那一刻起，南丁格尔精神就永存于心间：以积极的人道主义精神来面对自己的工作，用自己的爱心、耐心、细心和责任心去好好对待照顾每一位病人。</w:t>
      </w:r>
    </w:p>
    <w:p>
      <w:r>
        <w:t>最后，人文学院教学院长岳崇刚送上亲笔题词，衷心祝愿奋斗在护理工作岗位上的白衣天使们节日快乐！衷心祝愿天下所有母亲节日快乐！</w:t>
      </w:r>
    </w:p>
    <w:p>
      <w:r>
        <w:rPr>
          <w:i/>
        </w:rPr>
        <w:t>[图片: ]</w:t>
      </w:r>
      <w:r>
        <w:rPr>
          <w:i/>
        </w:rPr>
        <w:t>(http://www.sdxdxy.cn/files/%E5%BE%AE%E4%BF%A1%E5%9B%BE%E7%89%87_20190513091646.jpg)</w:t>
      </w:r>
    </w:p>
    <w:p>
      <w:r>
        <w:t>（护理学院供稿）</w:t>
      </w:r>
    </w:p>
    <w:p>
      <w:r>
        <w:br w:type="page"/>
      </w:r>
    </w:p>
    <w:p>
      <w:pPr>
        <w:pStyle w:val="Heading1"/>
      </w:pPr>
      <w:r>
        <w:t>我院邀请千佛山医院护理部李云峰主任为2019届护理专业实习生作专题报告</w:t>
      </w:r>
    </w:p>
    <w:p>
      <w:r>
        <w:rPr>
          <w:b/>
        </w:rPr>
        <w:t>发布日期: 2019-05-09</w:t>
        <w:br/>
      </w:r>
      <w:r>
        <w:t>原文链接: https://www.sdxd.edu.cn/detail/20190510091134yrfy30hpjqwpfrg7uo.html</w:t>
      </w:r>
    </w:p>
    <w:p>
      <w:pPr>
        <w:pStyle w:val="Heading2"/>
      </w:pPr>
      <w:r>
        <w:t>文章内容:</w:t>
      </w:r>
    </w:p>
    <w:p>
      <w:r>
        <w:t>我院邀请千佛山医院护理部李云峰主任为2019届护理专业实习生作专题报告</w:t>
      </w:r>
    </w:p>
    <w:p>
      <w:r>
        <w:t>2019年5月8日下午，我院荣幸邀请到中华护理学会国际学术交流外事专家、山东省千佛山医院护理部副主任李云峰在合堂108为2019届护理专业实习生作专题报告及现场面试。我院护理学院教学院长李秀芳、常务副院长刘锦绣，就业办副主任华霞，护理学院教务主任刘丽丽出席会议。</w:t>
      </w:r>
    </w:p>
    <w:p>
      <w:r>
        <w:rPr>
          <w:i/>
        </w:rPr>
        <w:t>[图片: ]</w:t>
      </w:r>
      <w:r>
        <w:rPr>
          <w:i/>
        </w:rPr>
        <w:t>(http://www.sdxdxy.cn/files/image002(84)</w:t>
      </w:r>
    </w:p>
    <w:p>
      <w:r>
        <w:t>.jpg)</w:t>
      </w:r>
    </w:p>
    <w:p>
      <w:r>
        <w:t>在5.12国际护士节来临之际，李云峰主任对在场同学表示了衷心祝贺并对上一年在千佛山医院实习的我院学生表示肯定和赞扬，衷心希望今年的实习生们严格遵守实习部门的各项规章制度，能够圆满顺利的完成实习工作。报告会上，李主任对千佛山医院护理部各项工作进行了详细介绍，李秀芳院长要求同学们在不断夯实自己专业知识的过程中，也要为将来的实习就业打下坚实的基础。</w:t>
      </w:r>
    </w:p>
    <w:p>
      <w:r>
        <w:rPr>
          <w:i/>
        </w:rPr>
        <w:t>[图片: ]</w:t>
      </w:r>
      <w:r>
        <w:rPr>
          <w:i/>
        </w:rPr>
        <w:t>(http://www.sdxdxy.cn/files/image004(81)</w:t>
      </w:r>
    </w:p>
    <w:p>
      <w:r>
        <w:t>.jpg)</w:t>
      </w:r>
    </w:p>
    <w:p>
      <w:r>
        <w:rPr>
          <w:i/>
        </w:rPr>
        <w:t>[图片: ]</w:t>
      </w:r>
      <w:r>
        <w:rPr>
          <w:i/>
        </w:rPr>
        <w:t>(http://www.sdxdxy.cn/files/image006(73)</w:t>
      </w:r>
    </w:p>
    <w:p>
      <w:r>
        <w:t>.jpg)</w:t>
      </w:r>
    </w:p>
    <w:p>
      <w:r>
        <w:t>对实习生的面试工作在一号教学楼103会议室如期进行。面试采用结构化面试形式，由李主任担任主面试官。</w:t>
      </w:r>
    </w:p>
    <w:p>
      <w:r>
        <w:rPr>
          <w:i/>
        </w:rPr>
        <w:t>[图片: ]</w:t>
      </w:r>
      <w:r>
        <w:rPr>
          <w:i/>
        </w:rPr>
        <w:t>(http://www.sdxdxy.cn/files/image008(65)</w:t>
      </w:r>
    </w:p>
    <w:p>
      <w:r>
        <w:t>.jpg)</w:t>
      </w:r>
    </w:p>
    <w:p>
      <w:r>
        <w:t>面试过程中，各位应考学生镇定自若地介绍自己，对于面试官提出的专业问题对答如流，争取在最短时间内给面试官留下最深刻的印象。在问及“如何做一名优秀的护士？”、“如何处理好护患关系？”等等拟任职位的问题时，同学们虽然有些紧张，但还是沉着应对，对所提问题进行深入细致剖析，条理清晰应答，表现出较强的应急处理能力，得到主面试官的高度赞扬和肯定。</w:t>
      </w:r>
    </w:p>
    <w:p>
      <w:r>
        <w:rPr>
          <w:i/>
        </w:rPr>
        <w:t>[图片: ]</w:t>
      </w:r>
      <w:r>
        <w:rPr>
          <w:i/>
        </w:rPr>
        <w:t>(http://www.sdxdxy.cn/files/image010(59)</w:t>
      </w:r>
    </w:p>
    <w:p>
      <w:r>
        <w:t>.jpg)</w:t>
      </w:r>
    </w:p>
    <w:p>
      <w:r>
        <w:rPr>
          <w:i/>
        </w:rPr>
        <w:t>[图片: ]</w:t>
      </w:r>
      <w:r>
        <w:rPr>
          <w:i/>
        </w:rPr>
        <w:t>(http://www.sdxdxy.cn/files/image012(46)</w:t>
      </w:r>
    </w:p>
    <w:p>
      <w:r>
        <w:t>.jpg)</w:t>
      </w:r>
    </w:p>
    <w:p>
      <w:r>
        <w:rPr>
          <w:i/>
        </w:rPr>
        <w:t>[图片: ]</w:t>
      </w:r>
      <w:r>
        <w:rPr>
          <w:i/>
        </w:rPr>
        <w:t>(http://www.sdxdxy.cn/files/image014(44)</w:t>
      </w:r>
    </w:p>
    <w:p>
      <w:r>
        <w:t>.jpg)</w:t>
      </w:r>
    </w:p>
    <w:p>
      <w:r>
        <w:t>据悉，本次面试共有40余名学生参加，最终16名学生脱颖而出。</w:t>
      </w:r>
    </w:p>
    <w:p>
      <w:r>
        <w:t>通过面试16名学生表示，将牢记李主任及在座领导的谆谆教导，牢牢把握这次宝贵的实习机会，认真实践锻炼，最终历练成为一名合格优秀的南丁格尔。另外的24余名学生也没有丝毫气馁，表示收获颇丰，李主任的讲解和现场面试不仅开阔了视野，也对接下来的见习和实习具有较强的指导作用。</w:t>
      </w:r>
    </w:p>
    <w:p>
      <w:r>
        <w:rPr>
          <w:i/>
        </w:rPr>
        <w:t>[图片: ]</w:t>
      </w:r>
      <w:r>
        <w:rPr>
          <w:i/>
        </w:rPr>
        <w:t>(http://www.sdxdxy.cn/files/image016(34)</w:t>
      </w:r>
    </w:p>
    <w:p>
      <w:r>
        <w:t>.jpg)</w:t>
      </w:r>
    </w:p>
    <w:p>
      <w:r>
        <w:t>（护理学院供稿）</w:t>
      </w:r>
    </w:p>
    <w:p>
      <w:r>
        <w:br w:type="page"/>
      </w:r>
    </w:p>
    <w:p>
      <w:pPr>
        <w:pStyle w:val="Heading1"/>
      </w:pPr>
      <w:r>
        <w:t>我院电子信息学院召开考研交流分享会</w:t>
      </w:r>
    </w:p>
    <w:p>
      <w:r>
        <w:rPr>
          <w:b/>
        </w:rPr>
        <w:t>发布日期: 2019-05-07</w:t>
        <w:br/>
      </w:r>
      <w:r>
        <w:t>原文链接: https://www.sdxd.edu.cn/detail/201905080920488em6z62ael2a10r20u.html</w:t>
      </w:r>
    </w:p>
    <w:p>
      <w:pPr>
        <w:pStyle w:val="Heading2"/>
      </w:pPr>
      <w:r>
        <w:t>文章内容:</w:t>
      </w:r>
    </w:p>
    <w:p>
      <w:r>
        <w:t>我院电子信息学院召开考研交流分享会</w:t>
      </w:r>
    </w:p>
    <w:p>
      <w:r>
        <w:t>孙凤宵 ，电子信息学院2015级本科计算机科学与技术班学生，目前成功考取青岛大学计算机技术专业研究生。</w:t>
      </w:r>
    </w:p>
    <w:p>
      <w:r>
        <w:rPr>
          <w:i/>
        </w:rPr>
        <w:t>[图片: ]</w:t>
      </w:r>
      <w:r>
        <w:rPr>
          <w:i/>
        </w:rPr>
        <w:t>(http://www.sdxdxy.cn/files/image002(83)</w:t>
      </w:r>
    </w:p>
    <w:p>
      <w:r>
        <w:t>.jpg)</w:t>
      </w:r>
    </w:p>
    <w:p>
      <w:r>
        <w:t>在山东现代学院求学期间，多次主持院级迎新晚会等活动，曾荣获山东现代学院广播站“优秀播音员”等荣誉称号；一次性考过英语四六级，成功拿下软件设计师的资格证。</w:t>
      </w:r>
    </w:p>
    <w:p>
      <w:r>
        <w:t>对计算机充满热爱的他希望可以开拓视野，提升自己，学习到更多和计算机相关的知识，他也一直为之不懈奋斗。如今，青岛大学研究生录取通知书，就是对他最大的肯定。今天返校与学弟、学妹们交流考研经历，他坚信：梦想贵在坚持，大学需要我们不断拼搏与付出。</w:t>
      </w:r>
    </w:p>
    <w:p>
      <w:r>
        <w:rPr>
          <w:i/>
        </w:rPr>
        <w:t>[图片: ]</w:t>
      </w:r>
      <w:r>
        <w:rPr>
          <w:i/>
        </w:rPr>
        <w:t>(http://www.sdxdxy.cn/files/image004(80)</w:t>
      </w:r>
    </w:p>
    <w:p>
      <w:r>
        <w:t>.jpg)</w:t>
      </w:r>
    </w:p>
    <w:p>
      <w:r>
        <w:rPr>
          <w:i/>
        </w:rPr>
        <w:t>[图片: ]</w:t>
      </w:r>
      <w:r>
        <w:rPr>
          <w:i/>
        </w:rPr>
        <w:t>(http://www.sdxdxy.cn/files/image006(72)</w:t>
      </w:r>
    </w:p>
    <w:p>
      <w:r>
        <w:t>.jpg)</w:t>
      </w:r>
    </w:p>
    <w:p>
      <w:r>
        <w:rPr>
          <w:i/>
        </w:rPr>
        <w:t>[图片: ]</w:t>
      </w:r>
      <w:r>
        <w:rPr>
          <w:i/>
        </w:rPr>
        <w:t>(http://www.sdxdxy.cn/files/image008(64)</w:t>
      </w:r>
    </w:p>
    <w:p>
      <w:r>
        <w:t>.jpg)</w:t>
      </w:r>
    </w:p>
    <w:p>
      <w:r>
        <w:rPr>
          <w:i/>
        </w:rPr>
        <w:t>[图片: ]</w:t>
      </w:r>
      <w:r>
        <w:rPr>
          <w:i/>
        </w:rPr>
        <w:t>(http://www.sdxdxy.cn/files/image010(58)</w:t>
      </w:r>
    </w:p>
    <w:p>
      <w:r>
        <w:t>.jpg)</w:t>
      </w:r>
    </w:p>
    <w:p>
      <w:r>
        <w:rPr>
          <w:i/>
        </w:rPr>
        <w:t>[图片: ]</w:t>
      </w:r>
      <w:r>
        <w:rPr>
          <w:i/>
        </w:rPr>
        <w:t>(http://www.sdxdxy.cn/files/image012(45)</w:t>
      </w:r>
    </w:p>
    <w:p>
      <w:r>
        <w:t>.jpg)</w:t>
      </w:r>
    </w:p>
    <w:p>
      <w:r>
        <w:rPr>
          <w:i/>
        </w:rPr>
        <w:t>[图片: ]</w:t>
      </w:r>
      <w:r>
        <w:rPr>
          <w:i/>
        </w:rPr>
        <w:t>(http://www.sdxdxy.cn/files/image014(43)</w:t>
      </w:r>
    </w:p>
    <w:p>
      <w:r>
        <w:t>.jpg)</w:t>
      </w:r>
    </w:p>
    <w:p>
      <w:r>
        <w:t>考研梦的激发</w:t>
      </w:r>
    </w:p>
    <w:p>
      <w:r>
        <w:t>机缘巧合之下，孙凤宵大二的暑假去了一家科技公司实习。这个假期注定世有着特殊意义的，当看到计算机精英们在他们的领域驰骋时，他的内心被深深地震撼了，同时也清醒地意识到自己的知识储备是如此贫瘠。那一刻，激发了他对所学专业不断探索的强烈兴趣，并做出一个重要的决定：“我要考研，我要向计算机专业发起挑战。”</w:t>
      </w:r>
    </w:p>
    <w:p>
      <w:r>
        <w:rPr>
          <w:i/>
        </w:rPr>
        <w:t>[图片: ]</w:t>
      </w:r>
      <w:r>
        <w:rPr>
          <w:i/>
        </w:rPr>
        <w:t>(http://www.sdxdxy.cn/files/image016(33)</w:t>
      </w:r>
    </w:p>
    <w:p>
      <w:r>
        <w:t>.jpg)</w:t>
      </w:r>
    </w:p>
    <w:p>
      <w:r>
        <w:t>心路历程</w:t>
      </w:r>
    </w:p>
    <w:p>
      <w:r>
        <w:t>漫漫考研路，留过的是汗水，留存的是回忆。考研的日子里，孙凤宵最熟悉的就是现代学院6点钟的太阳，这是他开始一天学习的时刻。迎着晨曦，早读英语和政治；图书馆和自习室成为了他的第二个家，除了吃饭和睡觉，他几乎常年驻扎在这里，熬过酷暑、寒冬。高数和专业课的演算纸在一摞摞增加，知识和信心也在一点点累积。提起考研的那段日子，孙凤宵倍感怀念。无数个日日夜夜，磨练了自己的意志，更坚定了自己的信心。</w:t>
      </w:r>
    </w:p>
    <w:p>
      <w:r>
        <w:rPr>
          <w:i/>
        </w:rPr>
        <w:t>[图片: ]</w:t>
      </w:r>
      <w:r>
        <w:rPr>
          <w:i/>
        </w:rPr>
        <w:t>(http://www.sdxdxy.cn/files/image018(20)</w:t>
      </w:r>
    </w:p>
    <w:p>
      <w:r>
        <w:t>.jpg)</w:t>
      </w:r>
    </w:p>
    <w:p>
      <w:r>
        <w:t>坚持和拼搏！绝对的考研宝典</w:t>
      </w:r>
    </w:p>
    <w:p>
      <w:r>
        <w:t>作为计算机专业考研成功的学长，孙凤宵更是将自己的全部经验倾囊相授，就像他说的一样，希望所有的学弟、学妹在实现梦想的道路上不断拼搏，即使道路充满荆棘，但求青春无悔。</w:t>
      </w:r>
    </w:p>
    <w:p>
      <w:r>
        <w:t>心态篇</w:t>
      </w:r>
    </w:p>
    <w:p>
      <w:r>
        <w:t>首先要确定为何考研，然后将此转化成强大的动力和能量，不断激励自己、证明自己；有了正确的目标就要坚定信念，放弃一些社交、娱乐。</w:t>
      </w:r>
    </w:p>
    <w:p>
      <w:r>
        <w:t>1.不要与其他同学比进度，质量比速度更重要</w:t>
      </w:r>
    </w:p>
    <w:p>
      <w:r>
        <w:t>2.不要管外界的声音，特别是对你有影响的声音</w:t>
      </w:r>
    </w:p>
    <w:p>
      <w:r>
        <w:t>3.坚持不下去的时候，要及时调整心态</w:t>
      </w:r>
    </w:p>
    <w:p>
      <w:r>
        <w:t>4.选择比努力更重要，如果没有特别严重的名校梦，选个适合自己学校并且付诸努力吧。</w:t>
      </w:r>
    </w:p>
    <w:p>
      <w:r>
        <w:t>时间篇</w:t>
      </w:r>
    </w:p>
    <w:p>
      <w:r>
        <w:t>考研周期是比较长的，一般的同学都要持续半年以上，每天的学习时间也至少要达到八个小时。好的学习状态可以让你在此期间有的放矢，游刃有余。</w:t>
      </w:r>
    </w:p>
    <w:p>
      <w:r>
        <w:t>建议把一天分为三个学习时间段：</w:t>
      </w:r>
    </w:p>
    <w:p>
      <w:r>
        <w:t>上午背一些需要记忆的知识，然后做政治题或数学题；</w:t>
      </w:r>
    </w:p>
    <w:p>
      <w:r>
        <w:t>下午分两个时间段看讲解视频、刷题和做真题，做真题时一定要按照标准考试时间来；晚上的时间也要集中精力，充分利用时间；</w:t>
      </w:r>
    </w:p>
    <w:p>
      <w:r>
        <w:t>注意：保证一天8小时睡眠，中午和晚饭期间一定要适度休息，晚自习后可以去操场锻炼一下。</w:t>
      </w:r>
    </w:p>
    <w:p>
      <w:r>
        <w:t>科目篇</w:t>
      </w:r>
    </w:p>
    <w:p>
      <w:r>
        <w:t>对于理科生来说，公共课英语和政治偏记忆，学习上不具备优势；高数和专业课侧重于计算，学习起来枯燥、具有一定难度。</w:t>
      </w:r>
    </w:p>
    <w:p>
      <w:r>
        <w:t>一、    政治学习</w:t>
      </w:r>
    </w:p>
    <w:p>
      <w:r>
        <w:t>1.做笔记。按照知识的逻辑框架，各知识点要详细且标明注意事项以及重难点。</w:t>
      </w:r>
    </w:p>
    <w:p>
      <w:r>
        <w:t>2.整理错题本。把做过的错题整理成册，并反复阅读。</w:t>
      </w:r>
    </w:p>
    <w:p>
      <w:r>
        <w:t>3.持之以恒。不仅要在固定时间复习政治，更要充分利用碎片时间。</w:t>
      </w:r>
    </w:p>
    <w:p>
      <w:r>
        <w:t>二、英语学习</w:t>
      </w:r>
    </w:p>
    <w:p>
      <w:r>
        <w:t>1.单词记忆。每天30分钟，目标是大纲单词、常见超纲词、短语和固定搭配背2遍，见到单词能反应出其基本义，基本扫清单词障碍。</w:t>
      </w:r>
    </w:p>
    <w:p>
      <w:r>
        <w:t>2.阅读理解。阅读文章时把握文章主旨信息和框架，初步认识考研阅读理解题目的特点，注意对文中长难句的分析和基础词的引申义的把握。</w:t>
      </w:r>
    </w:p>
    <w:p>
      <w:r>
        <w:t>3.英语背诵。通过长期背诵英语文章，培养语感，扩充词汇量，拓展思维及知识。</w:t>
      </w:r>
    </w:p>
    <w:p>
      <w:r>
        <w:t>三、    高数学习</w:t>
      </w:r>
    </w:p>
    <w:p>
      <w:r>
        <w:t>1.重点掌握高数、线代和概率论这三门课。</w:t>
      </w:r>
    </w:p>
    <w:p>
      <w:r>
        <w:t>2.分阶段复习。一阶段基础全面复习，二阶段强化熟悉题型，三阶段模考查缺补漏，四阶段点睛保持状态。</w:t>
      </w:r>
    </w:p>
    <w:p>
      <w:r>
        <w:t>3.保持良好心态，相信自己能够一步步解决掉所有难题。</w:t>
      </w:r>
    </w:p>
    <w:p>
      <w:r>
        <w:t>四、计算机四门专业课学习</w:t>
      </w:r>
    </w:p>
    <w:p>
      <w:r>
        <w:t>1.数据结构。以"线性结构→树型结构→图型结构→查找表→排序算法"为主线进行复习。</w:t>
      </w:r>
    </w:p>
    <w:p>
      <w:r>
        <w:t>2.计算机组成原理。按照冯·诺伊曼计算机5部分组成结构为大块进行复习。</w:t>
      </w:r>
    </w:p>
    <w:p>
      <w:r>
        <w:t>3.操作系统。按照操作系统的基本功能为主线进行复习，即"进程管理"，"内存管理"，"文件管理"和"输入输出管理"。其中重点部分在"进程管理"和"内存管理"。</w:t>
      </w:r>
    </w:p>
    <w:p>
      <w:r>
        <w:t>4.计算机网络。"按照OSI网络参考模型的层次结构为顺序进行复习，复习重点在于"数据链路层"，"网络层"，"传输层"和"应用层"。</w:t>
      </w:r>
    </w:p>
    <w:p>
      <w:r>
        <w:rPr>
          <w:i/>
        </w:rPr>
        <w:t>[图片: ]</w:t>
      </w:r>
      <w:r>
        <w:rPr>
          <w:i/>
        </w:rPr>
        <w:t>(http://www.sdxdxy.cn/files/image020(16)</w:t>
      </w:r>
    </w:p>
    <w:p>
      <w:r>
        <w:t>.jpg)</w:t>
      </w:r>
    </w:p>
    <w:p>
      <w:r>
        <w:t>路漫漫其修远兮</w:t>
      </w:r>
    </w:p>
    <w:p>
      <w:r>
        <w:t>吾将上下而求索</w:t>
      </w:r>
    </w:p>
    <w:p>
      <w:r>
        <w:t>考研</w:t>
      </w:r>
    </w:p>
    <w:p>
      <w:r>
        <w:t>不在于努力，而在于再努力</w:t>
      </w:r>
    </w:p>
    <w:p>
      <w:r>
        <w:t>不在于坚持，而在于再坚持</w:t>
      </w:r>
    </w:p>
    <w:p>
      <w:r>
        <w:t>既然选择了远方</w:t>
      </w:r>
    </w:p>
    <w:p>
      <w:r>
        <w:t>便只顾风雨兼程</w:t>
      </w:r>
    </w:p>
    <w:p>
      <w:r>
        <w:t>用正确的方法</w:t>
      </w:r>
    </w:p>
    <w:p>
      <w:r>
        <w:t>加上你强大的自信心和意志力</w:t>
      </w:r>
    </w:p>
    <w:p>
      <w:r>
        <w:t>考上理想的大学并不困难</w:t>
      </w:r>
    </w:p>
    <w:p>
      <w:r>
        <w:t>一分耕耘不一定有一分收获</w:t>
      </w:r>
    </w:p>
    <w:p>
      <w:r>
        <w:t>但十分耕耘一定有一分收获</w:t>
      </w:r>
    </w:p>
    <w:p>
      <w:r>
        <w:t>天道酬勤！</w:t>
      </w:r>
    </w:p>
    <w:p>
      <w:r>
        <w:t>（电子信息学院供稿）</w:t>
      </w:r>
    </w:p>
    <w:p>
      <w:r>
        <w:br w:type="page"/>
      </w:r>
    </w:p>
    <w:p>
      <w:pPr>
        <w:pStyle w:val="Heading1"/>
      </w:pPr>
      <w:r>
        <w:t>“谱青春华章，展时代风采”—我院举办五四青年节板报宣传展览会</w:t>
      </w:r>
    </w:p>
    <w:p>
      <w:r>
        <w:rPr>
          <w:b/>
        </w:rPr>
        <w:t>发布日期: 2019-05-06</w:t>
        <w:br/>
      </w:r>
      <w:r>
        <w:t>原文链接: https://www.sdxd.edu.cn/detail/20190507141139twprr7rjnb30767z5d.html</w:t>
      </w:r>
    </w:p>
    <w:p>
      <w:pPr>
        <w:pStyle w:val="Heading2"/>
      </w:pPr>
      <w:r>
        <w:t>文章内容:</w:t>
      </w:r>
    </w:p>
    <w:p>
      <w:r>
        <w:t>“谱青春华章，展时代风采”—我院举办五四青年节板报宣传展览会</w:t>
      </w:r>
    </w:p>
    <w:p>
      <w:r>
        <w:t>新时代中国青年：</w:t>
      </w:r>
    </w:p>
    <w:p>
      <w:r>
        <w:t>要树立远大理想</w:t>
      </w:r>
    </w:p>
    <w:p>
      <w:r>
        <w:t>要热爱伟大祖国</w:t>
      </w:r>
    </w:p>
    <w:p>
      <w:r>
        <w:t>要担当时代责任</w:t>
      </w:r>
    </w:p>
    <w:p>
      <w:r>
        <w:t>要勇于砥砺奋斗</w:t>
      </w:r>
    </w:p>
    <w:p>
      <w:r>
        <w:t>要练就过硬本领</w:t>
      </w:r>
    </w:p>
    <w:p>
      <w:r>
        <w:t>要锤炼品德修为</w:t>
      </w:r>
    </w:p>
    <w:p>
      <w:r>
        <w:t>——习近平总书记在纪念五四运动100周年大会上的重要讲话</w:t>
      </w:r>
    </w:p>
    <w:p>
      <w:r>
        <w:rPr>
          <w:i/>
        </w:rPr>
        <w:t>[图片: ]</w:t>
      </w:r>
      <w:r>
        <w:rPr>
          <w:i/>
        </w:rPr>
        <w:t>(https://www.sdxd.edu.cn/upload/2019/5/7/1411e0ab7a2a42774ba58192226dac369879.jpg)</w:t>
      </w:r>
    </w:p>
    <w:p>
      <w:r>
        <w:t>919年，五四爱国运动爆发</w:t>
      </w:r>
    </w:p>
    <w:p>
      <w:r>
        <w:t>2019年，五四爱国运动100周年</w:t>
      </w:r>
    </w:p>
    <w:p>
      <w:r>
        <w:t>这一百年里</w:t>
      </w:r>
    </w:p>
    <w:p>
      <w:r>
        <w:t>五四运动胜利的火炬</w:t>
      </w:r>
    </w:p>
    <w:p>
      <w:r>
        <w:t>依然在人们心中闪耀</w:t>
      </w:r>
    </w:p>
    <w:p>
      <w:r>
        <w:t>为纪念五四运动100周年，弘扬“爱国、民主、进步、科学”的五四精神，营造良好的校园文化气氛，我院护理学院于5月4日-6日举办了以“谱青春华章，展时代风采”为题的五四青年节板报宣传展览会，让更多师生铭记历史，坚定信念，奋勇直前。</w:t>
      </w:r>
    </w:p>
    <w:p>
      <w:r>
        <w:rPr>
          <w:i/>
        </w:rPr>
        <w:t>[图片: ]</w:t>
      </w:r>
      <w:r>
        <w:rPr>
          <w:i/>
        </w:rPr>
        <w:t>(http://www.sdxdxy.cn/files/%E5%BE%AE%E4%BF%A1%E5%9B%BE%E7%89%87_20190507100612.jpg)</w:t>
      </w:r>
    </w:p>
    <w:p>
      <w:r>
        <w:t>外争主权，内惩国贼</w:t>
      </w:r>
    </w:p>
    <w:p>
      <w:r>
        <w:t>轰轰烈烈的反帝反封建运动开始了</w:t>
      </w:r>
    </w:p>
    <w:p>
      <w:r>
        <w:t>中国的土地</w:t>
      </w:r>
    </w:p>
    <w:p>
      <w:r>
        <w:t>可以征服</w:t>
      </w:r>
    </w:p>
    <w:p>
      <w:r>
        <w:t>但不可以断送</w:t>
      </w:r>
    </w:p>
    <w:p>
      <w:r>
        <w:t>中国的人民</w:t>
      </w:r>
    </w:p>
    <w:p>
      <w:r>
        <w:t>可以杀戮</w:t>
      </w:r>
    </w:p>
    <w:p>
      <w:r>
        <w:t>却不可以低头</w:t>
      </w:r>
    </w:p>
    <w:p>
      <w:r>
        <w:t>中国新青年只有怀着强烈的使命感</w:t>
      </w:r>
    </w:p>
    <w:p>
      <w:r>
        <w:t>才能诠释出人生的伟大意义</w:t>
      </w:r>
    </w:p>
    <w:p>
      <w:r>
        <w:rPr>
          <w:i/>
        </w:rPr>
        <w:t>[图片: ]</w:t>
      </w:r>
      <w:r>
        <w:rPr>
          <w:i/>
        </w:rPr>
        <w:t>(http://www.sdxdxy.cn/files/%E5%BE%AE%E4%BF%A1%E5%9B%BE%E7%89%87_20190507100619.jpg)</w:t>
      </w:r>
    </w:p>
    <w:p>
      <w:r>
        <w:t>花有重开日，人无再少年</w:t>
      </w:r>
    </w:p>
    <w:p>
      <w:r>
        <w:t>休道黄金贵，安乐最神仙</w:t>
      </w:r>
    </w:p>
    <w:p>
      <w:r>
        <w:t>时间很轻</w:t>
      </w:r>
    </w:p>
    <w:p>
      <w:r>
        <w:t>不经意间就飘然而逝</w:t>
      </w:r>
    </w:p>
    <w:p>
      <w:r>
        <w:t>时间很沉</w:t>
      </w:r>
    </w:p>
    <w:p>
      <w:r>
        <w:t>添加了肩上的责任</w:t>
      </w:r>
    </w:p>
    <w:p>
      <w:r>
        <w:t>我们感叹时间飞逝</w:t>
      </w:r>
    </w:p>
    <w:p>
      <w:r>
        <w:t>那不仅是眷恋旧时光</w:t>
      </w:r>
    </w:p>
    <w:p>
      <w:r>
        <w:t>更是对未来的期许</w:t>
      </w:r>
    </w:p>
    <w:p>
      <w:r>
        <w:t>脚踏实地地朝着自己的目标奋进</w:t>
      </w:r>
    </w:p>
    <w:p>
      <w:r>
        <w:t>才能让梦想闯进现实</w:t>
      </w:r>
    </w:p>
    <w:p>
      <w:r>
        <w:rPr>
          <w:i/>
        </w:rPr>
        <w:t>[图片: ]</w:t>
      </w:r>
      <w:r>
        <w:rPr>
          <w:i/>
        </w:rPr>
        <w:t>(http://www.sdxdxy.cn/files/%E5%BE%AE%E4%BF%A1%E5%9B%BE%E7%89%87_20190507100625.jpg)</w:t>
      </w:r>
    </w:p>
    <w:p>
      <w:r>
        <w:t>富强、民主、文明、和谐</w:t>
      </w:r>
    </w:p>
    <w:p>
      <w:r>
        <w:t>自由、平等、公正、法治</w:t>
      </w:r>
    </w:p>
    <w:p>
      <w:r>
        <w:t>爱国、敬业、诚信、友善</w:t>
      </w:r>
    </w:p>
    <w:p>
      <w:r>
        <w:t>24个字高度概括了</w:t>
      </w:r>
    </w:p>
    <w:p>
      <w:r>
        <w:t>社会主义核心价值观的核心要义</w:t>
      </w:r>
    </w:p>
    <w:p>
      <w:r>
        <w:t>承载着一个民族、一个国家的精神追求</w:t>
      </w:r>
    </w:p>
    <w:p>
      <w:r>
        <w:t>体现着一个社会的道德标准</w:t>
      </w:r>
    </w:p>
    <w:p>
      <w:r>
        <w:t>作为新时代的青年要树立远大理想</w:t>
      </w:r>
    </w:p>
    <w:p>
      <w:r>
        <w:t>把自己的成长成才</w:t>
      </w:r>
    </w:p>
    <w:p>
      <w:r>
        <w:t>融入祖国和人民的伟大事业中</w:t>
      </w:r>
    </w:p>
    <w:p>
      <w:r>
        <w:t>在创造价值的实践中实现人生价值</w:t>
      </w:r>
    </w:p>
    <w:p>
      <w:r>
        <w:rPr>
          <w:i/>
        </w:rPr>
        <w:t>[图片: ]</w:t>
      </w:r>
      <w:r>
        <w:rPr>
          <w:i/>
        </w:rPr>
        <w:t>(http://www.sdxdxy.cn/files/%E5%BE%AE%E4%BF%A1%E5%9B%BE%E7%89%87_20190507100635.jpg)</w:t>
      </w:r>
    </w:p>
    <w:p>
      <w:r>
        <w:t>百年已过</w:t>
      </w:r>
    </w:p>
    <w:p>
      <w:r>
        <w:t>沧海桑田，时移世易</w:t>
      </w:r>
    </w:p>
    <w:p>
      <w:r>
        <w:t>一代人有一代人的长征</w:t>
      </w:r>
    </w:p>
    <w:p>
      <w:r>
        <w:t>一代人有一代人的担当</w:t>
      </w:r>
    </w:p>
    <w:p>
      <w:r>
        <w:t>有一点热，发一点光</w:t>
      </w:r>
    </w:p>
    <w:p>
      <w:r>
        <w:t>大学生唯有用行动践行使命</w:t>
      </w:r>
    </w:p>
    <w:p>
      <w:r>
        <w:t>才能用青春书写人生</w:t>
      </w:r>
    </w:p>
    <w:p>
      <w:r>
        <w:rPr>
          <w:i/>
        </w:rPr>
        <w:t>[图片: ]</w:t>
      </w:r>
      <w:r>
        <w:rPr>
          <w:i/>
        </w:rPr>
        <w:t>(http://www.sdxdxy.cn/files/%E5%BE%AE%E4%BF%A1%E5%9B%BE%E7%89%87_20190507100641.jpg)</w:t>
      </w:r>
    </w:p>
    <w:p>
      <w:r>
        <w:t>一个时代的精神，是青年代表的精神</w:t>
      </w:r>
    </w:p>
    <w:p>
      <w:r>
        <w:t>一个时代的性格，是青春代表的性格</w:t>
      </w:r>
    </w:p>
    <w:p>
      <w:r>
        <w:t>“爱国、进步、民主、科学”的</w:t>
      </w:r>
    </w:p>
    <w:p>
      <w:r>
        <w:t>精神旗帜始终高扬</w:t>
      </w:r>
    </w:p>
    <w:p>
      <w:r>
        <w:t>青年要有爱国情、强国志、报国行</w:t>
      </w:r>
    </w:p>
    <w:p>
      <w:r>
        <w:t>祖国才能更加强大</w:t>
      </w:r>
    </w:p>
    <w:p>
      <w:r>
        <w:rPr>
          <w:i/>
        </w:rPr>
        <w:t>[图片: ]</w:t>
      </w:r>
      <w:r>
        <w:rPr>
          <w:i/>
        </w:rPr>
        <w:t>(http://www.sdxdxy.cn/files/%E5%BE%AE%E4%BF%A1%E5%9B%BE%E7%89%87_20190507100648.jpg)</w:t>
      </w:r>
    </w:p>
    <w:p>
      <w:r>
        <w:t>天道酬勤，地道酬善</w:t>
      </w:r>
    </w:p>
    <w:p>
      <w:r>
        <w:t>功崇惟志，业广惟勤</w:t>
      </w:r>
    </w:p>
    <w:p>
      <w:r>
        <w:t>教师勤恳教学</w:t>
      </w:r>
    </w:p>
    <w:p>
      <w:r>
        <w:t>学生勤奋学习</w:t>
      </w:r>
    </w:p>
    <w:p>
      <w:r>
        <w:t>一定能换来累累硕果</w:t>
      </w:r>
    </w:p>
    <w:p>
      <w:r>
        <w:rPr>
          <w:i/>
        </w:rPr>
        <w:t>[图片: ]</w:t>
      </w:r>
      <w:r>
        <w:rPr>
          <w:i/>
        </w:rPr>
        <w:t>(http://www.sdxdxy.cn/files/%E5%BE%AE%E4%BF%A1%E5%9B%BE%E7%89%87_20190507100654.jpg)</w:t>
      </w:r>
    </w:p>
    <w:p>
      <w:r>
        <w:t>我们现代青年是自信的、坚韧的</w:t>
      </w:r>
    </w:p>
    <w:p>
      <w:r>
        <w:t>我们要始终保持这样的初心</w:t>
      </w:r>
    </w:p>
    <w:p>
      <w:r>
        <w:t>珍惜着眼前的岁月</w:t>
      </w:r>
    </w:p>
    <w:p>
      <w:r>
        <w:t>肆意彰显青春的活力</w:t>
      </w:r>
    </w:p>
    <w:p>
      <w:r>
        <w:t>热爱着最自由的岁月</w:t>
      </w:r>
    </w:p>
    <w:p>
      <w:r>
        <w:t>用心勾勒出自己未来的模样</w:t>
      </w:r>
    </w:p>
    <w:p>
      <w:r>
        <w:rPr>
          <w:i/>
        </w:rPr>
        <w:t>[图片: ]</w:t>
      </w:r>
      <w:r>
        <w:rPr>
          <w:i/>
        </w:rPr>
        <w:t>(http://www.sdxdxy.cn/files/%E5%BE%AE%E4%BF%A1%E5%9B%BE%E7%89%87_20190507100703.jpg)</w:t>
      </w:r>
    </w:p>
    <w:p>
      <w:r>
        <w:t>时代一直在改变</w:t>
      </w:r>
    </w:p>
    <w:p>
      <w:r>
        <w:t>不变的是青年的奋斗精神</w:t>
      </w:r>
    </w:p>
    <w:p>
      <w:r>
        <w:t>让我们跟随这段光影穿越百年时空</w:t>
      </w:r>
    </w:p>
    <w:p>
      <w:r>
        <w:t>聆听五四呐喊</w:t>
      </w:r>
    </w:p>
    <w:p>
      <w:r>
        <w:t>发扬五四精神</w:t>
      </w:r>
    </w:p>
    <w:p>
      <w:r>
        <w:t>汲取奋斗力量</w:t>
      </w:r>
    </w:p>
    <w:p>
      <w:r>
        <w:t>在新时代奋力谱写</w:t>
      </w:r>
    </w:p>
    <w:p>
      <w:r>
        <w:t>属于我们现代人的壮丽青春篇章</w:t>
      </w:r>
    </w:p>
    <w:p>
      <w:r>
        <w:br w:type="page"/>
      </w:r>
    </w:p>
    <w:p>
      <w:pPr>
        <w:pStyle w:val="Heading1"/>
      </w:pPr>
      <w:r>
        <w:t>我院全体师生观看纪念五四运动100周年大会</w:t>
      </w:r>
    </w:p>
    <w:p>
      <w:r>
        <w:rPr>
          <w:b/>
        </w:rPr>
        <w:t>发布日期: 2019-04-30</w:t>
        <w:br/>
      </w:r>
      <w:r>
        <w:t>原文链接: https://www.sdxd.edu.cn/detail/20190411095757gkamq28x2oedps79gk.html</w:t>
      </w:r>
    </w:p>
    <w:p>
      <w:pPr>
        <w:pStyle w:val="Heading2"/>
      </w:pPr>
      <w:r>
        <w:t>文章内容:</w:t>
      </w:r>
    </w:p>
    <w:p>
      <w:r>
        <w:t>我院全体师生观看纪念五四运动100周年大会</w:t>
      </w:r>
    </w:p>
    <w:p>
      <w:r>
        <w:t>纪念五四运动100 周年大会于今天上午10时30分在人民大会堂举行。中共中央总书记、国家主席、中央军委主席习近平将出席大会并发表重要讲话。</w:t>
      </w:r>
    </w:p>
    <w:p>
      <w:r>
        <w:t>青春如春，如朝日</w:t>
      </w:r>
    </w:p>
    <w:p>
      <w:r>
        <w:t>如百卉之萌动</w:t>
      </w:r>
    </w:p>
    <w:p>
      <w:r>
        <w:t>人生之宝贵时期也</w:t>
      </w:r>
    </w:p>
    <w:p>
      <w:r>
        <w:t>青年是国家的未来和民族的希望</w:t>
      </w:r>
    </w:p>
    <w:p>
      <w:r>
        <w:t>党的十大代以来</w:t>
      </w:r>
    </w:p>
    <w:p>
      <w:r>
        <w:t>习近平总书记多次寄语青年</w:t>
      </w:r>
    </w:p>
    <w:p>
      <w:r>
        <w:t>既要仰望星空，也要脚踏实地</w:t>
      </w:r>
    </w:p>
    <w:p>
      <w:r>
        <w:t>把学习的具体目标同民族复兴的宏大目标结合起来</w:t>
      </w:r>
    </w:p>
    <w:p>
      <w:r>
        <w:t>为之而不懈奋斗！</w:t>
      </w:r>
    </w:p>
    <w:p>
      <w:r>
        <w:t>为了培养我院学生的爱国主义情怀，增强民族自豪感、历史使命感，4月30日，我院全体师生纷纷在各部门、院系的组织下观看纪念五四运动100周年大会，一起认真聆听习近平总书记的重要讲话，致敬五四运动100周年。</w:t>
      </w:r>
    </w:p>
    <w:p>
      <w:r>
        <w:rPr>
          <w:i/>
        </w:rPr>
        <w:t>[图片: ]</w:t>
      </w:r>
      <w:r>
        <w:rPr>
          <w:i/>
        </w:rPr>
        <w:t>(http://www.sdxdxy.cn/files/image002(82)</w:t>
      </w:r>
    </w:p>
    <w:p>
      <w:r>
        <w:t>.jpg)</w:t>
      </w:r>
    </w:p>
    <w:p>
      <w:r>
        <w:rPr>
          <w:i/>
        </w:rPr>
        <w:t>[图片: ]</w:t>
      </w:r>
      <w:r>
        <w:rPr>
          <w:i/>
        </w:rPr>
        <w:t>(http://www.sdxdxy.cn/files/image004(79)</w:t>
      </w:r>
    </w:p>
    <w:p>
      <w:r>
        <w:t>.jpg)</w:t>
      </w:r>
    </w:p>
    <w:p>
      <w:r>
        <w:t>学生处在杨冠峰副处长在观看直播后表示，学生处将认真学习习总书记讲话精神，积极响应总书记的号召，把青年一代培养造就成德智体美劳全面发展的社会主义建设者和接班人是我们的责任，在今后的学生工作中要充分信任青年、热情关心青年、严格要求青年，关注青年愿望、帮助青年发展、支持青年创业，做青年朋友的知心人、青年工作的热心人、青年群众的引路人。</w:t>
      </w:r>
    </w:p>
    <w:p>
      <w:r>
        <w:rPr>
          <w:i/>
        </w:rPr>
        <w:t>[图片: ]</w:t>
      </w:r>
      <w:r>
        <w:rPr>
          <w:i/>
        </w:rPr>
        <w:t>(http://www.sdxdxy.cn/files/image006(71)</w:t>
      </w:r>
    </w:p>
    <w:p>
      <w:r>
        <w:t>.jpg)</w:t>
      </w:r>
    </w:p>
    <w:p>
      <w:r>
        <w:t>我院团委组织各学院优秀青年及团干部在科研楼101报告厅观看了纪念五四运动100周年直播。在听到习近平总书记对新青年提出的六点希望后，广大师生热血澎湃，励志要积极弘扬五四精神，牢记使命、不负众望，用干事创业的担当将个人梦与家国梦结合起来，勇于追梦，敢于圆梦！</w:t>
      </w:r>
    </w:p>
    <w:p>
      <w:r>
        <w:rPr>
          <w:i/>
        </w:rPr>
        <w:t>[图片: ]</w:t>
      </w:r>
      <w:r>
        <w:rPr>
          <w:i/>
        </w:rPr>
        <w:t>(http://www.sdxdxy.cn/files/image008(63)</w:t>
      </w:r>
    </w:p>
    <w:p>
      <w:r>
        <w:t>.jpg)</w:t>
      </w:r>
    </w:p>
    <w:p>
      <w:r>
        <w:rPr>
          <w:i/>
        </w:rPr>
        <w:t>[图片: ]</w:t>
      </w:r>
      <w:r>
        <w:rPr>
          <w:i/>
        </w:rPr>
        <w:t>(http://www.sdxdxy.cn/files/image010(57)</w:t>
      </w:r>
    </w:p>
    <w:p>
      <w:r>
        <w:t>.jpg)</w:t>
      </w:r>
    </w:p>
    <w:p>
      <w:r>
        <w:rPr>
          <w:i/>
        </w:rPr>
        <w:t>[图片: ]</w:t>
      </w:r>
      <w:r>
        <w:rPr>
          <w:i/>
        </w:rPr>
        <w:t>(http://www.sdxdxy.cn/files/image012(44)</w:t>
      </w:r>
    </w:p>
    <w:p>
      <w:r>
        <w:t>.jpg)</w:t>
      </w:r>
    </w:p>
    <w:p>
      <w:r>
        <w:t>五四精神的核心内容为“爱国、进步、民主、科学”。在听完习近平总书记的讲话之后，广大护理师生感悟深刻，“少年强，则国强”，五四的意义不仅仅只是一段历史，更应是一种精神，当代青年应当认真弘扬五四精神，从五四爱国运动中感受到作为青年对国家的重要和身上所肩负的责任，将五四精神永远传承下去。</w:t>
      </w:r>
    </w:p>
    <w:p>
      <w:r>
        <w:rPr>
          <w:i/>
        </w:rPr>
        <w:t>[图片: ]</w:t>
      </w:r>
      <w:r>
        <w:rPr>
          <w:i/>
        </w:rPr>
        <w:t>(http://www.sdxdxy.cn/files/image014(42)</w:t>
      </w:r>
    </w:p>
    <w:p>
      <w:r>
        <w:t>.jpg)</w:t>
      </w:r>
    </w:p>
    <w:p>
      <w:r>
        <w:t>电子信息学院学子表示作为新时代的青年要不忘初心，坚定不移地跟党走，牢记习近平总书记的殷切嘱托，积极树立正确的社会核心价值观。作为现代学子我们也将秉持崇高理想，不负众望，传承五四精神，锐意进取，开拓创新，坚定理想信念，自觉将个人梦与中国梦紧密联系在一起，在实践中践行我们的青春誓言，在新时代中实现自己的青春理想。</w:t>
      </w:r>
    </w:p>
    <w:p>
      <w:r>
        <w:rPr>
          <w:i/>
        </w:rPr>
        <w:t>[图片: ]</w:t>
      </w:r>
      <w:r>
        <w:rPr>
          <w:i/>
        </w:rPr>
        <w:t>(http://www.sdxdxy.cn/files/image016(31)</w:t>
      </w:r>
    </w:p>
    <w:p>
      <w:r>
        <w:t>.jpg)</w:t>
      </w:r>
    </w:p>
    <w:p>
      <w:r>
        <w:t>医学院2018级本科康复治疗学张贝、李雨蒙同学说，五四运动100周年大会上，习近平总书记指出要深刻把握中国青年运动的发展规律、引导广大青年树立远大理想和脚踏实地结合，体现了党中央对新时代青年的关心重视，身边的老师同学都深受鼓舞。五四青年运动是一场伟大的爱国主义运动，也是一场思想解放和新文化的运动，它教我们自强，催我们奋进。为五四运动做贡献的青年们，更是新时代我们应当效仿的榜样。弘扬五四精神，我们应当脚踏实地，努力学习、勇于追梦，不负党对我们的信念，自觉背负起实现中华民族伟大复兴中国梦的责任，争做时代追梦人。</w:t>
      </w:r>
    </w:p>
    <w:p>
      <w:r>
        <w:t>一万年太久，只争朝夕。乘新时代春风，广大现代青年要更加紧密地围绕以习近平同志为核心的党中央周围，在祖国的万里长空放飞青春梦想，在中国梦的世纪荣光中昂扬奋进！</w:t>
      </w:r>
    </w:p>
    <w:p>
      <w:r>
        <w:br w:type="page"/>
      </w:r>
    </w:p>
    <w:p>
      <w:pPr>
        <w:pStyle w:val="Heading1"/>
      </w:pPr>
      <w:r>
        <w:t>中共山东现代学院委员会第三届党员大会隆重召开</w:t>
      </w:r>
    </w:p>
    <w:p>
      <w:r>
        <w:rPr>
          <w:b/>
        </w:rPr>
        <w:t>发布日期: 2019-04-26</w:t>
        <w:br/>
      </w:r>
      <w:r>
        <w:t>原文链接: https://www.sdxd.edu.cn/detail/201904110957276ti2ctsno3vvwewwj2.html</w:t>
      </w:r>
    </w:p>
    <w:p>
      <w:pPr>
        <w:pStyle w:val="Heading2"/>
      </w:pPr>
      <w:r>
        <w:t>文章内容:</w:t>
      </w:r>
    </w:p>
    <w:p>
      <w:r>
        <w:t>中共山东现代学院委员会第三届党员大会隆重召开</w:t>
      </w:r>
    </w:p>
    <w:p>
      <w:r>
        <w:t>高举旗帜，开拓进取，践行“天道酬勤”校训，领航现代，共创美好未来。2019年4月25日上午8：30，中共山东现代学院委员会第三届党员大会在科研楼101报告厅隆重开幕，本次大会特邀请济南市教育局组织处成刚处长参加，我院党委书记朱德强同志代表学院党委作工作报告，党委副书记兼纪委书记李胜印同志书面报告纪律检查委员会工作，会议由大会主席团秘书长宋国增同志主持。</w:t>
      </w:r>
    </w:p>
    <w:p>
      <w:r>
        <w:rPr>
          <w:i/>
        </w:rPr>
        <w:t>[图片: ]</w:t>
      </w:r>
      <w:r>
        <w:rPr>
          <w:i/>
        </w:rPr>
        <w:t>(http://www.sdxdxy.cn/files/dahuidiyizhang.jpg)</w:t>
      </w:r>
    </w:p>
    <w:p>
      <w:r>
        <w:rPr>
          <w:i/>
        </w:rPr>
        <w:t>[图片: ]</w:t>
      </w:r>
      <w:r>
        <w:rPr>
          <w:i/>
        </w:rPr>
        <w:t>(http://www.sdxdxy.cn/files/zhuchi.jpg)</w:t>
      </w:r>
    </w:p>
    <w:p>
      <w:r>
        <w:t>本次大会应到党员139名，实到131名，符合法定人数。到会的特邀人员、列席人员有：非党员或组织关系不在校的在职院领导、中层干部、预备党员以及部分优秀的入党积极分子等。</w:t>
      </w:r>
    </w:p>
    <w:p>
      <w:r>
        <w:rPr>
          <w:i/>
        </w:rPr>
        <w:t>[图片: ]</w:t>
      </w:r>
      <w:r>
        <w:rPr>
          <w:i/>
        </w:rPr>
        <w:t>(http://www.sdxdxy.cn/files/kaimuxianchang1.jpg)</w:t>
      </w:r>
    </w:p>
    <w:p>
      <w:r>
        <w:rPr>
          <w:i/>
        </w:rPr>
        <w:t>[图片: ]</w:t>
      </w:r>
      <w:r>
        <w:rPr>
          <w:i/>
        </w:rPr>
        <w:t>(http://www.sdxdxy.cn/files/QQ%E6%88%AA%E5%9B%BE20190426140335.jpg)</w:t>
      </w:r>
    </w:p>
    <w:p>
      <w:r>
        <w:t>在雄壮的乐曲声中，全体起立，高唱《中华人民共和国国歌》。</w:t>
      </w:r>
    </w:p>
    <w:p>
      <w:r>
        <w:rPr>
          <w:i/>
        </w:rPr>
        <w:t>[图片: ]</w:t>
      </w:r>
      <w:r>
        <w:rPr>
          <w:i/>
        </w:rPr>
        <w:t>(http://www.sdxdxy.cn/files/quantichangguoge.jpg)</w:t>
      </w:r>
    </w:p>
    <w:p>
      <w:r>
        <w:t>成刚处长首先发表讲话，他指出，在喜迎新中国成立70周年之际，对中共山东现代学院委员会第三届党员大会的顺利召开表示祝贺。他强调，近年来山东现代学院注重党的先进理论知识学习，并在学院发展建设方面取得了一系列优异成果。他希望新一届的党委班子认真审议两委工作报告，相信在新一届“两委”班子的带领下，学院在聚人心、融智慧、树正气、鼓士气等方面将有更大作为。</w:t>
      </w:r>
    </w:p>
    <w:p>
      <w:r>
        <w:rPr>
          <w:i/>
        </w:rPr>
        <w:t>[图片: ]</w:t>
      </w:r>
      <w:r>
        <w:rPr>
          <w:i/>
        </w:rPr>
        <w:t>(http://www.sdxdxy.cn/files/chenggangchuchangjianghua(1)</w:t>
      </w:r>
    </w:p>
    <w:p>
      <w:r>
        <w:t>.jpg)</w:t>
      </w:r>
    </w:p>
    <w:p>
      <w:r>
        <w:t>朱德强书记代表中共山东现代学院委员会第二届委员作报告。他强调，本次大会是学院在全面落实“十三五”规划，加快推进高水平应用型、技术技能型大学的关键时期召开的重要大会，在深入学习贯彻落实习近平新时代中国特色社会主义思想和党的十九大精神的基础上，认真回顾总结第二次党代会以来的工作，确定今后五年学院改革发展的任务目标。报告立足于统一思想、凝聚共识，以更加广阔的视野、更加开放的胸襟、更加勤奋的工作，努力开创全省知名本科院校建设新局面。</w:t>
      </w:r>
    </w:p>
    <w:p>
      <w:r>
        <w:rPr>
          <w:i/>
        </w:rPr>
        <w:t>[图片: ]</w:t>
      </w:r>
      <w:r>
        <w:rPr>
          <w:i/>
        </w:rPr>
        <w:t>(http://www.sdxdxy.cn/files/zhushujibaogao.jpg)</w:t>
      </w:r>
    </w:p>
    <w:p>
      <w:r>
        <w:t>开幕式结束后，大会圆满完成各项议程。</w:t>
      </w:r>
    </w:p>
    <w:p>
      <w:r>
        <w:t>中共山东现代学院委员会第三届党员大会第三次全体会议于当日下午2:30在科研楼101报告厅胜利闭幕，大会由朱德强书记主持。</w:t>
      </w:r>
    </w:p>
    <w:p>
      <w:r>
        <w:t>本次大会应到党员139名，实到131名，符合法定人数。</w:t>
      </w:r>
    </w:p>
    <w:p>
      <w:r>
        <w:t>朱书记首先宣布了7名党委委员正式候选名单和5名纪委委员正式候选名单，在总监票人李磊的监督下，与会党员认真填写了选票，在工作人员引导下依次投出神圣而庄严的一票。</w:t>
      </w:r>
    </w:p>
    <w:p>
      <w:r>
        <w:t>在监票人的监督下，计票人现场清点选票。</w:t>
      </w:r>
    </w:p>
    <w:p>
      <w:r>
        <w:rPr>
          <w:i/>
        </w:rPr>
        <w:t>[图片: ]</w:t>
      </w:r>
      <w:r>
        <w:rPr>
          <w:i/>
        </w:rPr>
        <w:t>(http://www.sdxdxy.cn/files/jianpiao.jpg)</w:t>
      </w:r>
    </w:p>
    <w:p>
      <w:r>
        <w:rPr>
          <w:i/>
        </w:rPr>
        <w:t>[图片: ]</w:t>
      </w:r>
      <w:r>
        <w:rPr>
          <w:i/>
        </w:rPr>
        <w:t>(http://www.sdxdxy.cn/files/tongjipiao.jpg)</w:t>
      </w:r>
    </w:p>
    <w:p>
      <w:r>
        <w:t>大会审议通过了《关于中共山东现代学院第二届党委工作报告的决议》和《关于中共山东现代学院第二届纪委工作报告的决议》。</w:t>
      </w:r>
    </w:p>
    <w:p>
      <w:r>
        <w:rPr>
          <w:i/>
        </w:rPr>
        <w:t>[图片: ]</w:t>
      </w:r>
      <w:r>
        <w:rPr>
          <w:i/>
        </w:rPr>
        <w:t>(http://www.sdxdxy.cn/files/tongguodangweijueyi.jpg)</w:t>
      </w:r>
    </w:p>
    <w:p>
      <w:r>
        <w:rPr>
          <w:i/>
        </w:rPr>
        <w:t>[图片: ]</w:t>
      </w:r>
      <w:r>
        <w:rPr>
          <w:i/>
        </w:rPr>
        <w:t>(http://www.sdxdxy.cn/files/%E9%80%9A%E8%BF%87%E7%BA%AA%E5%A7%94%E5%86%B3%E8%AE%AE_meitu_1.jpg)</w:t>
      </w:r>
    </w:p>
    <w:p>
      <w:r>
        <w:t>总监票人李磊向大会宣布了计票结果，通过以无记名差选投票方式选举产生的新一届党委委员为朱德强、刘春静、李胜印、解银苹、宋国增、吴启军、车海燕，以及纪委委员为李胜印、时敬爱、董艳华、许鑫、陈允华。</w:t>
      </w:r>
    </w:p>
    <w:p>
      <w:r>
        <w:rPr>
          <w:i/>
        </w:rPr>
        <w:t>[图片: ]</w:t>
      </w:r>
      <w:r>
        <w:rPr>
          <w:i/>
        </w:rPr>
        <w:t>(http://www.sdxdxy.cn/files/lileigongbuweiyuan.jpg)</w:t>
      </w:r>
    </w:p>
    <w:p>
      <w:r>
        <w:t>最后，主席团秘书长宋国增致闭幕词。他代表全体主席团成员对支持和帮助本次大会胜利召开的各界人士表示感谢，并向新当选的党委委员和纪委委员表示祝贺。他强调，本次大会是一次承前启后、继往开来的总结会，是与时俱进、开拓创新的部署会，广大党员和师生员工要积极行动起来，立足本岗位，凝心聚力、努力拼搏、攻坚克难、开拓创新，为全面加快建设应用型、技术技能型本科院校而努力奋斗。</w:t>
      </w:r>
    </w:p>
    <w:p>
      <w:r>
        <w:rPr>
          <w:i/>
        </w:rPr>
        <w:t>[图片: ]</w:t>
      </w:r>
      <w:r>
        <w:rPr>
          <w:i/>
        </w:rPr>
        <w:t>(http://www.sdxdxy.cn/files/zhibimuci.jpg)</w:t>
      </w:r>
    </w:p>
    <w:p>
      <w:r>
        <w:t>大会在庄严的《国际歌》中落下帷幕。</w:t>
      </w:r>
    </w:p>
    <w:p>
      <w:r>
        <w:t>本次大会是在回首过去波澜壮阔历程，满怀信心谱写新时代新篇章，全面提升教育质量和办学内涵，迎评促建的关键时期召开的一次重要会议。现代学院将深入学习宣传这次大会的精神，动员组织广大党员和师生员工，求真务实、改革创新，以更加优异的成绩迎接时代的考验。</w:t>
      </w:r>
    </w:p>
    <w:p>
      <w:r>
        <w:br w:type="page"/>
      </w:r>
    </w:p>
    <w:p>
      <w:pPr>
        <w:pStyle w:val="Heading1"/>
      </w:pPr>
      <w:r>
        <w:t>奉献青春，扎根基层 ——2019年新疆基层公务员招录高校宣讲会来我院开讲</w:t>
      </w:r>
    </w:p>
    <w:p>
      <w:r>
        <w:rPr>
          <w:b/>
        </w:rPr>
        <w:t>发布日期: 2019-04-24</w:t>
        <w:br/>
      </w:r>
      <w:r>
        <w:t>原文链接: https://www.sdxd.edu.cn/detail/20190411095649a04391eq18rlsmk7mw.html</w:t>
      </w:r>
    </w:p>
    <w:p>
      <w:pPr>
        <w:pStyle w:val="Heading2"/>
      </w:pPr>
      <w:r>
        <w:t>文章内容:</w:t>
      </w:r>
    </w:p>
    <w:p>
      <w:r>
        <w:t>奉献青春，扎根基层 ——2019年新疆基层公务员招录高校宣讲会来我院开讲</w:t>
      </w:r>
    </w:p>
    <w:p>
      <w:r>
        <w:t>为加快新疆经济社会发展进程，促进各民族共同繁荣，应喀什地区干部人才队伍建设需要，4月16日上午，喀什地区疏勒县疏勒镇人民政府干部尹晓翠、喀什市帕哈太克里乡人民政府干部骆玉秀一行二人来我校召开2019年新疆基层公务员招录高校宣讲会。我院院长助理吴启军、就业办副主任华霞、全体毕业生、部分学生党员、主要学生干部代表参加，会议由华霞主持。</w:t>
      </w:r>
    </w:p>
    <w:p>
      <w:r>
        <w:rPr>
          <w:i/>
        </w:rPr>
        <w:t>[图片: ]</w:t>
      </w:r>
      <w:r>
        <w:rPr>
          <w:i/>
        </w:rPr>
        <w:t>(http://www.sdxdxy.cn/files/image002(81)</w:t>
      </w:r>
    </w:p>
    <w:p>
      <w:r>
        <w:t>.jpg)</w:t>
      </w:r>
    </w:p>
    <w:p>
      <w:r>
        <w:t>会议伊始，华主任对喀什地区两位领导的到来表示热烈欢迎。接着尹晓翠主任为大家介绍喀什地区的地理位置、人文特征以及发展情况，并播放援疆纪录片。</w:t>
      </w:r>
    </w:p>
    <w:p>
      <w:r>
        <w:rPr>
          <w:i/>
        </w:rPr>
        <w:t>[图片: ]</w:t>
      </w:r>
      <w:r>
        <w:rPr>
          <w:i/>
        </w:rPr>
        <w:t>(http://www.sdxdxy.cn/files/image004(78)</w:t>
      </w:r>
    </w:p>
    <w:p>
      <w:r>
        <w:t>.jpg)</w:t>
      </w:r>
    </w:p>
    <w:p>
      <w:r>
        <w:t>尹主任将招录引进岗位、招录条件及相关政策为大家作详细解读，积极鼓励有意愿到新疆喀什地区工作的毕业生踊跃报名。</w:t>
      </w:r>
    </w:p>
    <w:p>
      <w:r>
        <w:t>据悉，此次招录工作分三个阶段。第一阶段：3月下旬至4月中下旬组织动员和推荐报名；第二阶段：4月上中旬至5月下旬进行面谈、考察、体检和确定拟录用人员；第三阶段：7月底组织招录人员统一进新疆。</w:t>
      </w:r>
    </w:p>
    <w:p>
      <w:r>
        <w:rPr>
          <w:i/>
        </w:rPr>
        <w:t>[图片: ]</w:t>
      </w:r>
      <w:r>
        <w:rPr>
          <w:i/>
        </w:rPr>
        <w:t>(http://www.sdxdxy.cn/files/image006(70)</w:t>
      </w:r>
    </w:p>
    <w:p>
      <w:r>
        <w:t>.jpg)</w:t>
      </w:r>
    </w:p>
    <w:p>
      <w:r>
        <w:t>尹主任讲解完毕后，针对同学们提出的诸如“录用后的安置问题、初任培训内容、是否需要考核、招录毕业生如何进疆、招录毕业生到南疆乡镇工作，如何保障生活需求”等问题作详细解答，方便与会学生更详细、更全面的了解此次招聘录用的相关事宜。</w:t>
      </w:r>
    </w:p>
    <w:p>
      <w:r>
        <w:rPr>
          <w:i/>
        </w:rPr>
        <w:t>[图片: ]</w:t>
      </w:r>
      <w:r>
        <w:rPr>
          <w:i/>
        </w:rPr>
        <w:t>(http://www.sdxdxy.cn/files/image008(62)</w:t>
      </w:r>
    </w:p>
    <w:p>
      <w:r>
        <w:t>.jpg)</w:t>
      </w:r>
    </w:p>
    <w:p>
      <w:r>
        <w:rPr>
          <w:i/>
        </w:rPr>
        <w:t>[图片: ]</w:t>
      </w:r>
      <w:r>
        <w:rPr>
          <w:i/>
        </w:rPr>
        <w:t>(http://www.sdxdxy.cn/files/image010(56)</w:t>
      </w:r>
    </w:p>
    <w:p>
      <w:r>
        <w:t>.jpg)</w:t>
      </w:r>
    </w:p>
    <w:p>
      <w:r>
        <w:t>最后，院长助理吴启军总结发言，他指出，奉献青春，扎根基层是祖国建设的需要。新疆古称西域，是古“丝绸之路”重要通道，是各民族迁徙融合走廊，是“一体多元”文化和东西方文化交融地区，是中国不可分割的一部分。党的十八大以来，以习近平同志为核心的党中央高度重视援疆工作，并作出重大战略部署，此次招聘不仅是对同学们自身的一种锻炼，更是同学们对国家自我奉献的表现，希望同学们能够抓住此次机会，走进新疆喀什，扎根基层，为祖国的繁荣富强贡献力量。</w:t>
      </w:r>
    </w:p>
    <w:p>
      <w:r>
        <w:rPr>
          <w:i/>
        </w:rPr>
        <w:t>[图片: ]</w:t>
      </w:r>
      <w:r>
        <w:rPr>
          <w:i/>
        </w:rPr>
        <w:t>(http://www.sdxdxy.cn/files/image012(43)</w:t>
      </w:r>
    </w:p>
    <w:p>
      <w:r>
        <w:t>.jpg)</w:t>
      </w:r>
    </w:p>
    <w:p>
      <w:r>
        <w:rPr>
          <w:i/>
        </w:rPr>
        <w:t>[图片: ]</w:t>
      </w:r>
      <w:r>
        <w:rPr>
          <w:i/>
        </w:rPr>
        <w:t>(http://www.sdxdxy.cn/files/image014(41)</w:t>
      </w:r>
    </w:p>
    <w:p>
      <w:r>
        <w:t>.jpg)</w:t>
      </w:r>
    </w:p>
    <w:p>
      <w:r>
        <w:t>（就业指导中心供稿）</w:t>
      </w:r>
    </w:p>
    <w:p>
      <w:r>
        <w:br w:type="page"/>
      </w:r>
    </w:p>
    <w:p>
      <w:pPr>
        <w:pStyle w:val="Heading1"/>
      </w:pPr>
      <w:r>
        <w:t>“我们都是追梦人”—我院五年大专部举办演讲朗诵比赛</w:t>
      </w:r>
    </w:p>
    <w:p>
      <w:r>
        <w:rPr>
          <w:b/>
        </w:rPr>
        <w:t>发布日期: 2019-04-24</w:t>
        <w:br/>
      </w:r>
      <w:r>
        <w:t>原文链接: https://www.sdxd.edu.cn/detail/20190411095604bzhhjs6v5rcoopq4aq.html</w:t>
      </w:r>
    </w:p>
    <w:p>
      <w:pPr>
        <w:pStyle w:val="Heading2"/>
      </w:pPr>
      <w:r>
        <w:t>文章内容:</w:t>
      </w:r>
    </w:p>
    <w:p>
      <w:r>
        <w:t>“我们都是追梦人”—我院五年大专部举办演讲朗诵比赛</w:t>
      </w:r>
    </w:p>
    <w:p>
      <w:r>
        <w:t>为创造良好校风学风，引导现代大学生树立正确的人生观、价值观，激发广大学子做新时代追梦人、奋斗者的热情。2019年4月23日，五年大专部举办“我们都是追梦人”演讲朗诵比赛，比赛在科研楼101室隆重举行。</w:t>
      </w:r>
    </w:p>
    <w:p>
      <w:r>
        <w:t>历时一周，经过激烈的初赛，最终有10组选手从53组报名参赛同学中脱颖而出，进入本次演讲朗诵比赛的总决赛，五年大专部办公室主任姬粉粉老师和另外7名辅导员老师担任评委，现场300余名同学观看比赛。</w:t>
      </w:r>
    </w:p>
    <w:p>
      <w:r>
        <w:rPr>
          <w:i/>
        </w:rPr>
        <w:t>[图片: ]</w:t>
      </w:r>
      <w:r>
        <w:rPr>
          <w:i/>
        </w:rPr>
        <w:t>(http://www.sdxdxy.cn/files/image002(80)</w:t>
      </w:r>
    </w:p>
    <w:p>
      <w:r>
        <w:t>.jpg)</w:t>
      </w:r>
    </w:p>
    <w:p>
      <w:r>
        <w:t>在两位主持人精彩的开场下，演讲朗诵比赛总决赛正式开始。</w:t>
      </w:r>
    </w:p>
    <w:p>
      <w:r>
        <w:rPr>
          <w:i/>
        </w:rPr>
        <w:t>[图片: ]</w:t>
      </w:r>
      <w:r>
        <w:rPr>
          <w:i/>
        </w:rPr>
        <w:t>(http://www.sdxdxy.cn/files/image004(77)</w:t>
      </w:r>
    </w:p>
    <w:p>
      <w:r>
        <w:t>.jpg)</w:t>
      </w:r>
    </w:p>
    <w:p>
      <w:r>
        <w:t>主持人首先明确评分标准，接着，10组选手依次上台表演，他们准备充分、妆容精致、道具齐全，分别展现了不同的表演风格。</w:t>
      </w:r>
    </w:p>
    <w:p>
      <w:r>
        <w:t>其中，3号选手王羽童朗诵的宋词《满江红》，感情丰富、节奏感强、富有激情，将词中作者精忠报国的英雄志和乐观激励情怀表现的淋漓尽致，读罢，一股浩然正气将在座同学们的爱国情怀激发出来；4号选手王宁带来的朗诵《我们都是追梦人》，从自己的专业领域出发，娓娓道来，抑扬顿挫中将自己如何抛开旁人偏见，不懈追求专业梦的心路历程动情的抒发出来；7号选手带来的现代诗朗诵《我心向党 风雨兼程》三人一组，角色不同，配合默契，气势十足，表现出来的历史存在感和民族自豪感让在场的同学们情不自禁拍手称赞。9号选手张洋的朗诵《梦，一直都在》，将她在追梦路上的坚韧、不屈、信心和乐观表现出来，那份对梦想的执着让在座师生无不动容。</w:t>
      </w:r>
    </w:p>
    <w:p>
      <w:r>
        <w:rPr>
          <w:i/>
        </w:rPr>
        <w:t>[图片: ]</w:t>
      </w:r>
      <w:r>
        <w:rPr>
          <w:i/>
        </w:rPr>
        <w:t>(http://www.sdxdxy.cn/files/image006(69)</w:t>
      </w:r>
    </w:p>
    <w:p>
      <w:r>
        <w:t>.jpg)</w:t>
      </w:r>
    </w:p>
    <w:p>
      <w:r>
        <w:rPr>
          <w:i/>
        </w:rPr>
        <w:t>[图片: ]</w:t>
      </w:r>
      <w:r>
        <w:rPr>
          <w:i/>
        </w:rPr>
        <w:t>(http://www.sdxdxy.cn/files/image008(61)</w:t>
      </w:r>
    </w:p>
    <w:p>
      <w:r>
        <w:t>.jpg)</w:t>
      </w:r>
    </w:p>
    <w:p>
      <w:r>
        <w:rPr>
          <w:i/>
        </w:rPr>
        <w:t>[图片: ]</w:t>
      </w:r>
      <w:r>
        <w:rPr>
          <w:i/>
        </w:rPr>
        <w:t>(http://www.sdxdxy.cn/files/image010(54)</w:t>
      </w:r>
    </w:p>
    <w:p>
      <w:r>
        <w:t>.jpg)</w:t>
      </w:r>
    </w:p>
    <w:p>
      <w:r>
        <w:rPr>
          <w:i/>
        </w:rPr>
        <w:t>[图片: ]</w:t>
      </w:r>
      <w:r>
        <w:rPr>
          <w:i/>
        </w:rPr>
        <w:t>(http://www.sdxdxy.cn/files/image012(42)</w:t>
      </w:r>
    </w:p>
    <w:p>
      <w:r>
        <w:t>.jpg)</w:t>
      </w:r>
    </w:p>
    <w:p>
      <w:r>
        <w:t>有梦想才有动力，梦想是坚持，梦想是期待，同学们带来的或“大”或“小”的梦，不论是家国梦还是个人梦，都体现了追梦应有的品性：即使跌跌撞撞，也要勇敢前往。在追梦的路上，我们并不孤单，成功路上总有人与你并肩前行，共同成长!</w:t>
      </w:r>
    </w:p>
    <w:p>
      <w:r>
        <w:t>演讲完毕，两位同学带来歌曲《陷阱》，姬粉粉老师对参赛同学的朗诵情况进行点评，评语深入浅出，富有启发性，让人受益匪浅。</w:t>
      </w:r>
    </w:p>
    <w:p>
      <w:r>
        <w:rPr>
          <w:i/>
        </w:rPr>
        <w:t>[图片: ]</w:t>
      </w:r>
      <w:r>
        <w:rPr>
          <w:i/>
        </w:rPr>
        <w:t>(http://www.sdxdxy.cn/files/image014(40)</w:t>
      </w:r>
    </w:p>
    <w:p>
      <w:r>
        <w:t>.jpg)</w:t>
      </w:r>
    </w:p>
    <w:p>
      <w:r>
        <w:t>最后，主持人公布本次比赛的成绩，并为前三名获奖者颁奖，本次比赛在朗诵的过程中抒发对梦想的追寻，提升学生的文化审美和鉴赏力，能够让同学们能够更好的领悟新时代的奋斗精神，增强社会责任感和使命感。</w:t>
      </w:r>
    </w:p>
    <w:p>
      <w:r>
        <w:rPr>
          <w:i/>
        </w:rPr>
        <w:t>[图片: ]</w:t>
      </w:r>
      <w:r>
        <w:rPr>
          <w:i/>
        </w:rPr>
        <w:t>(http://www.sdxdxy.cn/files/image016(30)</w:t>
      </w:r>
    </w:p>
    <w:p>
      <w:r>
        <w:t>.jpg)</w:t>
      </w:r>
    </w:p>
    <w:p>
      <w:r>
        <w:rPr>
          <w:i/>
        </w:rPr>
        <w:t>[图片: ]</w:t>
      </w:r>
      <w:r>
        <w:rPr>
          <w:i/>
        </w:rPr>
        <w:t>(http://www.sdxdxy.cn/files/image018(19)</w:t>
      </w:r>
    </w:p>
    <w:p>
      <w:r>
        <w:t>.jpg)</w:t>
      </w:r>
    </w:p>
    <w:p>
      <w:r>
        <w:t>（五年大专部供稿）</w:t>
      </w:r>
    </w:p>
    <w:p>
      <w:r>
        <w:br w:type="page"/>
      </w:r>
    </w:p>
    <w:p>
      <w:pPr>
        <w:pStyle w:val="Heading1"/>
      </w:pPr>
      <w:r>
        <w:t>我院举行第四届“读书月活动”开幕式暨2018—2019年度读者协会表彰大会</w:t>
      </w:r>
    </w:p>
    <w:p>
      <w:r>
        <w:rPr>
          <w:b/>
        </w:rPr>
        <w:t>发布日期: 2019-04-23</w:t>
        <w:br/>
      </w:r>
      <w:r>
        <w:t>原文链接: https://www.sdxd.edu.cn/detail/20190411095529nz4636kwfkuvuf8ug6.html</w:t>
      </w:r>
    </w:p>
    <w:p>
      <w:pPr>
        <w:pStyle w:val="Heading2"/>
      </w:pPr>
      <w:r>
        <w:t>文章内容:</w:t>
      </w:r>
    </w:p>
    <w:p>
      <w:r>
        <w:t>我院举行第四届“读书月活动”开幕式暨2018—2019年度读者协会表彰大会</w:t>
      </w:r>
    </w:p>
    <w:p>
      <w:r>
        <w:t>4月23日中午11点，我院第四届“读书月活动”开幕式暨2018—2019年度读者协会表彰大会在图书馆楼前广场隆重举行，图书馆杜馆长出席开幕式并致辞，徐凤红老师主持本次活动，校团委王忠凯书记和各二级学院办公室主任出席开幕式。</w:t>
      </w:r>
    </w:p>
    <w:p>
      <w:r>
        <w:rPr>
          <w:i/>
        </w:rPr>
        <w:t>[图片: ]</w:t>
      </w:r>
      <w:r>
        <w:rPr>
          <w:i/>
        </w:rPr>
        <w:t>(http://www.sdxdxy.cn/files/QQ%E6%88%AA%E5%9B%BE20190423162557.jpg)</w:t>
      </w:r>
    </w:p>
    <w:p>
      <w:r>
        <w:rPr>
          <w:i/>
        </w:rPr>
        <w:t>[图片: ]</w:t>
      </w:r>
      <w:r>
        <w:rPr>
          <w:i/>
        </w:rPr>
        <w:t>(http://www.sdxdxy.cn/files/QQ%E6%88%AA%E5%9B%BE20190423162709.jpg)</w:t>
      </w:r>
    </w:p>
    <w:p>
      <w:r>
        <w:t>杜馆长在致辞中强调，习近平中国特色社会主义思想中指出要树立起高度的文化自觉与文化自信，需要始终贯彻落实新时代、新思想，不断推动中华文化的继承与发展。自2014年起，全民阅读已经连续六次写入《政府工作报告》，为倡导和推动全民阅读活动，我校现已成功举办四届读书月活动。圣贤由学而成，道德由学而进，才能由学而长，一个人只有抱着一种锲而不舍的坚定信念，保持不断思考的无限热情，才会去理解人文的真正含义，懂得读书的真谛。</w:t>
      </w:r>
    </w:p>
    <w:p>
      <w:r>
        <w:rPr>
          <w:i/>
        </w:rPr>
        <w:t>[图片: ]</w:t>
      </w:r>
      <w:r>
        <w:rPr>
          <w:i/>
        </w:rPr>
        <w:t>(http://www.sdxdxy.cn/files/QQ%E6%88%AA%E5%9B%BE20190423162522.jpg)</w:t>
      </w:r>
    </w:p>
    <w:p>
      <w:r>
        <w:t>在本届“读书月活动”开幕式暨2018—2019年度读者协会表彰大会上，主持人徐凤红老师介绍了本次读书月活动中的系列活动：</w:t>
      </w:r>
    </w:p>
    <w:p>
      <w:r>
        <w:rPr>
          <w:i/>
        </w:rPr>
        <w:t>[图片: ]</w:t>
      </w:r>
      <w:r>
        <w:rPr>
          <w:i/>
        </w:rPr>
        <w:t>(http://www.sdxdxy.cn/files/QQ%E6%88%AA%E5%9B%BE20190423162413.jpg)</w:t>
      </w:r>
    </w:p>
    <w:p>
      <w:r>
        <w:t>自4月2日至4月9日组织我院学生参加山东省文化厅举办的“书香为伴，礼赞祖国”第十四届全省读书朗诵大赛活动，本次活动我院选手获得优秀奖。4月8日组织各二级学院学习部开展精品新书推广活动，本次活动共计推广图书350种，涵盖我院所设置的各个专业。活动不仅与学校文化氛围高度契合，起到了引领校园文化，提高图书馆的知名度的作用，还逐渐改变了学生的阅读内容和性质，帮助同学们提升了人文修养，提高了社会实践能力。4月9日至4月20日开展第二届美文征集大赛活动，从62篇稿子中优选10篇，活动极大地调动了同学们写文创作的积极性，勾起了同学们的初衷与回忆，展现了现代学子积极向上的精神面貌。4月16日-27日开展记录美好瞬间摄影活动，以此来提高学生欣赏美、捕捉美的能力。4月21日-27日开展学生书画展活动，本次活动展出书画作品60余幅，彰显了青年一代书画爱好者弘扬传统文化和书画艺术的责任心和使命感。4月22日开展世界读书日的宣传暨知识有奖问答活动，开阔了学生们知识面，促使学生们向更广阔的知识领域探索。活动后续将于5月6日-5月23日开展知网使用两场培训活动。</w:t>
      </w:r>
    </w:p>
    <w:p>
      <w:r>
        <w:rPr>
          <w:i/>
        </w:rPr>
        <w:t>[图片: ]</w:t>
      </w:r>
      <w:r>
        <w:rPr>
          <w:i/>
        </w:rPr>
        <w:t>(http://www.sdxdxy.cn/files/QQ%E6%88%AA%E5%9B%BE20190423162932.jpg)</w:t>
      </w:r>
    </w:p>
    <w:p>
      <w:r>
        <w:rPr>
          <w:i/>
        </w:rPr>
        <w:t>[图片: ]</w:t>
      </w:r>
      <w:r>
        <w:rPr>
          <w:i/>
        </w:rPr>
        <w:t>(http://www.sdxdxy.cn/files/QQ%E6%88%AA%E5%9B%BE20190423163114.jpg)</w:t>
      </w:r>
    </w:p>
    <w:p>
      <w:r>
        <w:rPr>
          <w:i/>
        </w:rPr>
        <w:t>[图片: ]</w:t>
      </w:r>
      <w:r>
        <w:rPr>
          <w:i/>
        </w:rPr>
        <w:t>(http://www.sdxdxy.cn/files/QQ%E6%88%AA%E5%9B%BE20190423163212.jpg)</w:t>
      </w:r>
    </w:p>
    <w:p>
      <w:r>
        <w:rPr>
          <w:i/>
        </w:rPr>
        <w:t>[图片: ]</w:t>
      </w:r>
      <w:r>
        <w:rPr>
          <w:i/>
        </w:rPr>
        <w:t>(http://www.sdxdxy.cn/files/QQ%E6%88%AA%E5%9B%BE20190423162918.jpg)</w:t>
      </w:r>
    </w:p>
    <w:p>
      <w:r>
        <w:t>开幕式当天，领导们为获奖成员颁奖，其中包括读者之星获得者，第二届美文大赛获奖者，图书馆读者协会优秀管理人员、优秀干部和干事上台领奖。活动现场气氛热烈，效果良好。开幕式结束后，本次活动的书画及摄影作品将在图书馆大厅内展出一周供大家欣赏，知网使用两场培训活动也将于5月6日-5月23日陆续展开。</w:t>
      </w:r>
    </w:p>
    <w:p>
      <w:r>
        <w:rPr>
          <w:i/>
        </w:rPr>
        <w:t>[图片: ]</w:t>
      </w:r>
      <w:r>
        <w:rPr>
          <w:i/>
        </w:rPr>
        <w:t>(http://www.sdxdxy.cn/files/QQ%E6%88%AA%E5%9B%BE20190423162544.jpg)</w:t>
      </w:r>
    </w:p>
    <w:p>
      <w:r>
        <w:br w:type="page"/>
      </w:r>
    </w:p>
    <w:p>
      <w:pPr>
        <w:pStyle w:val="Heading1"/>
      </w:pPr>
      <w:r>
        <w:t>“悦”读点亮青春，书香浸润现代 ——世界读书日，现代师生一起“悦”读</w:t>
      </w:r>
    </w:p>
    <w:p>
      <w:r>
        <w:rPr>
          <w:b/>
        </w:rPr>
        <w:t>发布日期: 2024-04-23</w:t>
        <w:br/>
      </w:r>
      <w:r>
        <w:t>原文链接: https://www.sdxd.edu.cn/detail/20240423165117oh50slat1axv2f7jyk.html</w:t>
      </w:r>
    </w:p>
    <w:p>
      <w:pPr>
        <w:pStyle w:val="Heading2"/>
      </w:pPr>
      <w:r>
        <w:t>文章内容:</w:t>
      </w:r>
    </w:p>
    <w:p>
      <w:r>
        <w:t>“悦”读点亮青春，书香浸润现代 ——世界读书日，现代师生一起“悦”读</w:t>
      </w:r>
    </w:p>
    <w:p>
      <w:r>
        <w:t>“最美人间四月天，正是读书好时节”。为深入学习贯彻习近平文化思想，推动形成爱读书、读好书、善读书的浓厚氛围，助力书香校园建设，在第29个世界读书日来临之际，我校举办读书月启动仪式。董事长兼校长刘春静，党委副书记兼副校长帅相志，副校长姜同松、魏培海、解银苹出席活动，现代师生、干部代表参加活动。</w:t>
      </w:r>
    </w:p>
    <w:p>
      <w:r>
        <w:rPr>
          <w:i/>
        </w:rPr>
        <w:t>[图片: ]</w:t>
      </w:r>
      <w:r>
        <w:rPr>
          <w:i/>
        </w:rPr>
        <w:t>(https://file.sdxd.edu.cn/file/20240423IDKxWNKn@905@618.jpg)</w:t>
      </w:r>
    </w:p>
    <w:p>
      <w:r>
        <w:rPr>
          <w:i/>
        </w:rPr>
        <w:t>[图片: ]</w:t>
      </w:r>
      <w:r>
        <w:rPr>
          <w:i/>
        </w:rPr>
        <w:t>(https://file.sdxd.edu.cn/file/20240423wnJeXpAf@904@603.jpg)</w:t>
      </w:r>
    </w:p>
    <w:p>
      <w:r>
        <w:t>学校倡导师生品读文化经典，感悟智慧人生，落实“七个一”自我提升教育，每日阅读、每日抄悟、每日运动、每日劳动、每日善行、每日总结、每日反思，探索构建了“一三五七七”文化育人体系，逐步形成“以文育人、启智润心”的文化育人特色。</w:t>
      </w:r>
    </w:p>
    <w:p>
      <w:r>
        <w:rPr>
          <w:i/>
        </w:rPr>
        <w:t>[图片: ]</w:t>
      </w:r>
      <w:r>
        <w:rPr>
          <w:i/>
        </w:rPr>
        <w:t>(https://file.sdxd.edu.cn/file/20240423XWIGOySw@896@597.jpg)</w:t>
      </w:r>
    </w:p>
    <w:p>
      <w:r>
        <w:rPr>
          <w:i/>
        </w:rPr>
        <w:t>[图片: ]</w:t>
      </w:r>
      <w:r>
        <w:rPr>
          <w:i/>
        </w:rPr>
        <w:t>(https://file.sdxd.edu.cn/file/20240423EqPitEco@988@620.jpg)</w:t>
      </w:r>
    </w:p>
    <w:p>
      <w:r>
        <w:t>刘董事长面向全体师生员工代表分享知名媒体人、阳光媒体集团董事长杨澜女士的书籍《大女生》《幸福力》，同时倡导全校师生都能从“认知”和“抗挫折力”两个维度出发，努力将自己培养成为自律自强、吃苦耐劳、强健体魄、勇于创新的“现代优秀学子”。同时，要常怀感恩之心，每日记录5件让自己感到幸福的小事，每日记录5位令自己感恩的人，每日记录自我成长感悟，每日记录生活中的美好瞬间，从而提升自己的“幸福力”。</w:t>
      </w:r>
    </w:p>
    <w:p>
      <w:r>
        <w:t>在“世界读书日”来临之际，刘春静董事长向全体现代师生发出倡议，希望广大师生“崇尚读书、博览群书、终身读书、读以致用”，在读书中不断汲取精神滋养，涵养浩然正气。</w:t>
      </w:r>
    </w:p>
    <w:p>
      <w:r>
        <w:rPr>
          <w:i/>
        </w:rPr>
        <w:t>[图片: ]</w:t>
      </w:r>
      <w:r>
        <w:rPr>
          <w:i/>
        </w:rPr>
        <w:t>(https://file.sdxd.edu.cn/file/20240423sRGTzFWy@941@662.jpg)</w:t>
      </w:r>
    </w:p>
    <w:p>
      <w:r>
        <w:t>最是书香能致远，腹有诗书气自华。教师代表和学生代表结合自身工作和学习实践，分享了各自的读书心得与感悟。</w:t>
      </w:r>
    </w:p>
    <w:p>
      <w:r>
        <w:rPr>
          <w:i/>
        </w:rPr>
        <w:t>[图片: ]</w:t>
      </w:r>
      <w:r>
        <w:rPr>
          <w:i/>
        </w:rPr>
        <w:t>(https://file.sdxd.edu.cn/file/20240423OQdONQhT@618@426.jpg)</w:t>
      </w:r>
    </w:p>
    <w:p>
      <w:r>
        <w:rPr>
          <w:i/>
        </w:rPr>
        <w:t>[图片: ]</w:t>
      </w:r>
      <w:r>
        <w:rPr>
          <w:i/>
        </w:rPr>
        <w:t>(https://file.sdxd.edu.cn/file/20240423RPIIdOjX@640@423.jpg)</w:t>
      </w:r>
    </w:p>
    <w:p>
      <w:r>
        <w:t>以书香为伴，与经典同行。董事长为学生代表赠书，勉励青年学子珍惜时光，养成读书习惯，在阅读中获取知识、启智增慧、培养道德，不断实现自我提升、自我超越。</w:t>
      </w:r>
    </w:p>
    <w:p>
      <w:r>
        <w:rPr>
          <w:i/>
        </w:rPr>
        <w:t>[图片: ]</w:t>
      </w:r>
      <w:r>
        <w:rPr>
          <w:i/>
        </w:rPr>
        <w:t>(https://file.sdxd.edu.cn/file/20240423NtGPAJjQ@965@652.jpg)</w:t>
      </w:r>
    </w:p>
    <w:p>
      <w:r>
        <w:rPr>
          <w:i/>
        </w:rPr>
        <w:t>[图片: ]</w:t>
      </w:r>
      <w:r>
        <w:rPr>
          <w:i/>
        </w:rPr>
        <w:t>(https://file.sdxd.edu.cn/file/20240423yUdQbmIr@968@645.jpg)</w:t>
      </w:r>
    </w:p>
    <w:p>
      <w:r>
        <w:t>刘董事长对学校开展的“导航工程”予以高度评价，她希望全体导航员能够将昂扬向上、奋力拼搏的精神和自律自强、纪律严明的品质传递给身边每一位同学，希望全体现代学子都能从中得到锻炼，在磨砺中成长成才。</w:t>
      </w:r>
    </w:p>
    <w:p>
      <w:r>
        <w:rPr>
          <w:i/>
        </w:rPr>
        <w:t>[图片: ]</w:t>
      </w:r>
      <w:r>
        <w:rPr>
          <w:i/>
        </w:rPr>
        <w:t>(https://file.sdxd.edu.cn/file/20240423aBKZimms@976@731.jpg)</w:t>
      </w:r>
    </w:p>
    <w:p>
      <w:r>
        <w:rPr>
          <w:i/>
        </w:rPr>
        <w:t>[图片: ]</w:t>
      </w:r>
      <w:r>
        <w:rPr>
          <w:i/>
        </w:rPr>
        <w:t>(https://file.sdxd.edu.cn/file/20240423DZiEsFzR@982@655.jpg)</w:t>
      </w:r>
    </w:p>
    <w:p>
      <w:r>
        <w:t>活动最后，董事长与全体与会师生及干部代表合影留念。现场气氛活跃，大家开心跳动起来，一同“悦动”，留存美好瞬间。</w:t>
      </w:r>
    </w:p>
    <w:p>
      <w:r>
        <w:rPr>
          <w:i/>
        </w:rPr>
        <w:t>[图片: ]</w:t>
      </w:r>
      <w:r>
        <w:rPr>
          <w:i/>
        </w:rPr>
        <w:t>(https://file.sdxd.edu.cn/file/20240423uIjJeTuC@1006@674.jpg)</w:t>
      </w:r>
    </w:p>
    <w:p>
      <w:r>
        <w:t>我校将以世界读书日为契机，积极营造阅读氛围，启智润心，助力师生成长进步。</w:t>
      </w:r>
    </w:p>
    <w:p>
      <w:r>
        <w:br w:type="page"/>
      </w:r>
    </w:p>
    <w:p>
      <w:pPr>
        <w:pStyle w:val="Heading1"/>
      </w:pPr>
      <w:r>
        <w:t>深化国际合作，共谋教育发展</w:t>
      </w:r>
    </w:p>
    <w:p>
      <w:r>
        <w:rPr>
          <w:b/>
        </w:rPr>
        <w:t>发布日期: 2025-10-18</w:t>
        <w:br/>
      </w:r>
      <w:r>
        <w:t>原文链接: https://www.sdxd.edu.cn/detail/20251018085151kxw8cg2d803nj33ikb.html</w:t>
      </w:r>
    </w:p>
    <w:p>
      <w:pPr>
        <w:pStyle w:val="Heading2"/>
      </w:pPr>
      <w:r>
        <w:t>文章内容:</w:t>
      </w:r>
    </w:p>
    <w:p>
      <w:r>
        <w:t>深化国际合作，共谋教育发展</w:t>
      </w:r>
    </w:p>
    <w:p>
      <w:r>
        <w:t>9月25日，由山东省教育厅、中越职业教育共同体主办的“山东-河内高校校长对话交流活动”在河内举行，此次活动由山东省教育厅副厅长李鹏带队，成员包括山东师范大学、山东建筑大学、青岛大学等7所山东高校，我校常务副校长姜同松带队参加。</w:t>
      </w:r>
    </w:p>
    <w:p>
      <w:r>
        <w:rPr>
          <w:i/>
        </w:rPr>
        <w:t>[图片: ]</w:t>
      </w:r>
      <w:r>
        <w:rPr>
          <w:i/>
        </w:rPr>
        <w:t>(http://file.sdxd.edu.cn/file/20251016lPYwCZIC@1267@713.png)</w:t>
      </w:r>
    </w:p>
    <w:p>
      <w:r>
        <w:t>李鹏副厅长在致辞中强调了中越教育交流的重要意义，此次活动为山东省与越南教育机构搭建了合作桥梁。我校常务副校长姜同松与越方高校负责人就人才培养、师生交流、课程共建等领域展开深入探讨。</w:t>
      </w:r>
    </w:p>
    <w:p>
      <w:r>
        <w:rPr>
          <w:i/>
        </w:rPr>
        <w:t>[图片: ]</w:t>
      </w:r>
      <w:r>
        <w:rPr>
          <w:i/>
        </w:rPr>
        <w:t>(http://file.sdxd.edu.cn/file/20251016gdaFEKla@1261@544.png)</w:t>
      </w:r>
    </w:p>
    <w:p>
      <w:r>
        <w:rPr>
          <w:i/>
        </w:rPr>
        <w:t>[图片: ]</w:t>
      </w:r>
      <w:r>
        <w:rPr>
          <w:i/>
        </w:rPr>
        <w:t>(http://file.sdxd.edu.cn/file/20251016IZuJnVFX@1268@950.png)</w:t>
      </w:r>
    </w:p>
    <w:p>
      <w:r>
        <w:t>9月26日，我校常务副校长姜同松教授带队前往赴河内商业大学进行交流访问。河内商业大学作为越南教育与培训部直属的公立高校，建校历史悠久，学科门类齐全，在经济、管理、旅游、语言文化等领域具有显著优势。</w:t>
      </w:r>
    </w:p>
    <w:p>
      <w:r>
        <w:rPr>
          <w:i/>
        </w:rPr>
        <w:t>[图片: ]</w:t>
      </w:r>
      <w:r>
        <w:rPr>
          <w:i/>
        </w:rPr>
        <w:t>(http://file.sdxd.edu.cn/file/20251016lXMUrPvd@1166@875.png)</w:t>
      </w:r>
    </w:p>
    <w:p>
      <w:r>
        <w:t>座谈会上，河内商业大学科学管理与外事处处长陈清艳详细介绍了学校的发展历程、学科设置以及与中国高校的合作成果。</w:t>
      </w:r>
    </w:p>
    <w:p>
      <w:r>
        <w:rPr>
          <w:i/>
        </w:rPr>
        <w:t>[图片: ]</w:t>
      </w:r>
      <w:r>
        <w:rPr>
          <w:i/>
        </w:rPr>
        <w:t>(http://file.sdxd.edu.cn/file/20251016jTbdndiP@1137@853.png)</w:t>
      </w:r>
    </w:p>
    <w:p>
      <w:r>
        <w:t>姜同松教授介绍了我校办学特色与开放办学理念。双方围绕共建课程体系、推动师生互访、开展商务汉语等领域合作展开务实讨论，并就未来可能合作的联合培养项目达成初步共识。</w:t>
      </w:r>
    </w:p>
    <w:p>
      <w:r>
        <w:t>此次越南之行，我校通过实地交流，不仅深入了解了越南教育的现状与需求，也为今后开展多层次、宽领域的国际合作开辟了新路径。学校将继续坚持“走出去、请进来”的双向交流机制，不断提升教育国际化水平，为师生搭建更广阔的发展平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