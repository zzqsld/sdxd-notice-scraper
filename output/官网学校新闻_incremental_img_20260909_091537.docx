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【新闻】新学期，新征程，我校教育教学工作有序启航 | 时间：2026-09-01 | 类型：校园新闻</w:t>
      </w:r>
    </w:p>
    <w:p>
      <w:r>
        <w:rPr>
          <w:b/>
        </w:rPr>
        <w:t>发布日期: 2026-09-01</w:t>
        <w:br/>
      </w:r>
      <w:r>
        <w:t>原文链接: https://www.sdxd.edu.cn/detail/20260909115620c8uqplxmdwyet300kw.html</w:t>
      </w:r>
    </w:p>
    <w:p>
      <w:pPr>
        <w:pStyle w:val="Heading2"/>
      </w:pPr>
      <w:r>
        <w:t>文章内容:</w:t>
      </w:r>
    </w:p>
    <w:p>
      <w:r>
        <w:t>新学期，新征程，我校教育教学工作有序启航</w:t>
      </w:r>
    </w:p>
    <w:p>
      <w:r>
        <w:t>金秋九月，新学期如期开启。学校精心安排、扎实做好各项教学准备工作，教师认真备课，打磨课程，优化教学设计，调试教学设备等，全力保障课堂教学顺利开展。</w:t>
      </w:r>
    </w:p>
    <w:p>
      <w:r>
        <w:rPr>
          <w:i/>
        </w:rPr>
        <w:t>图片链接: http://file.sdxd.edu.cn/file/20260909BbXxibiC@656@218.png</w:t>
      </w:r>
    </w:p>
    <w:p>
      <w:r>
        <w:t>开学首日，校领导深入教学一线走进课堂，聆听“开学第一课”，实地察看课堂教学开展情况，与二级学院负责人、授课教师及学生亲切交流，认真倾听师生的意见与建议。</w:t>
      </w:r>
    </w:p>
    <w:p>
      <w:r>
        <w:rPr>
          <w:i/>
        </w:rPr>
        <w:t>图片链接: http://file.sdxd.edu.cn/file/20260909TakXEXNv@658@698.png</w:t>
      </w:r>
    </w:p>
    <w:p>
      <w:r>
        <w:t>广大同学以饱满的精神状态迎接新学期，课堂上专注投入、意气风发，展现出昂扬向上的精神风貌。</w:t>
      </w:r>
    </w:p>
    <w:p>
      <w:r>
        <w:rPr>
          <w:i/>
        </w:rPr>
        <w:t>图片链接: http://file.sdxd.edu.cn/file/20260909zXoodDib@667@225.png</w:t>
      </w:r>
    </w:p>
    <w:p>
      <w:r>
        <w:t>新学期教学秩序井然，各项教学工作平稳有序，实现良好开局，为学校后续教育教学工作高质量开展奠定坚实基础。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