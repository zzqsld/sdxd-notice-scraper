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@现代师生，雨雪天气，请做好安全防范！</w:t>
      </w:r>
    </w:p>
    <w:p>
      <w:r>
        <w:rPr>
          <w:b/>
        </w:rPr>
        <w:t>发布日期: 2026-01-18</w:t>
        <w:br/>
      </w:r>
      <w:r>
        <w:t>原文链接: https://www.sdxd.edu.cn/detail/20260118140604q4m81wer2smo5ajngn.html</w:t>
      </w:r>
    </w:p>
    <w:p>
      <w:pPr>
        <w:pStyle w:val="Heading2"/>
      </w:pPr>
      <w:r>
        <w:t>文章内容:</w:t>
      </w:r>
    </w:p>
    <w:p>
      <w:r>
        <w:t>@现代师生，雨雪天气，请做好安全防范！</w:t>
      </w:r>
    </w:p>
    <w:p>
      <w:r>
        <w:t>雨雪来临，安全不容忽视。为切实保障全体现代师生安全与校园稳定，现就有关防范应对工作通知如下：</w:t>
      </w:r>
    </w:p>
    <w:p>
      <w:r>
        <w:t>一、注意出行安全</w:t>
      </w:r>
    </w:p>
    <w:p>
      <w:r>
        <w:t>1.非必要不外出，尽量减少校园内往返频次，确需出行务必做好防护。步行时请小步慢行、重心放低，全程扶稳栏杆或墙面，避开结冰路面、积水区域，不追逐打闹、不使用手机分心行走；坚决杜绝骑行电动车、自行车，防范滑倒摔伤风险。</w:t>
      </w:r>
    </w:p>
    <w:p>
      <w:r>
        <w:t>2.避开高大树木、宣传牌等区域，防范大风导致树枝折断、物体坠落等意外；不靠近结冰湖面、水池等区域。</w:t>
      </w:r>
    </w:p>
    <w:p>
      <w:r>
        <w:t>3.教职工自驾通勤请提前检查车辆制动、轮胎、暖风等系统，严格控制车速，保持车距，避开积雪结冰路段，尽量选择公共交通出行；确需驾车入校的，需有序停放。</w:t>
      </w:r>
    </w:p>
    <w:p>
      <w:r>
        <w:t>二、做好防寒保暖</w:t>
      </w:r>
    </w:p>
    <w:p>
      <w:r>
        <w:t>1.及时添衣，穿戴好帽子、围巾、手套等防寒装备，注意手脚保暖。室内外温差大，进出及时调整衣物。</w:t>
      </w:r>
    </w:p>
    <w:p>
      <w:r>
        <w:t>2.注意饮食温热，多饮用热水，减少生冷食物摄入，增强身体抗寒能力；若出现畏寒、乏力、手脚麻木等冻伤前兆，或头晕、恶心等不适，立即前往温暖环境调理，必要时联系校医务室。</w:t>
      </w:r>
    </w:p>
    <w:p>
      <w:r>
        <w:t>3.宿舍、办公室使用空调等取暖设备需严格遵守安全规定，严禁私拉乱接电线、使用违章电器，做到人走电断、关闭电源插头。</w:t>
      </w:r>
    </w:p>
    <w:p>
      <w:r>
        <w:t>4.保持宿舍、教室、办公室定时通风。</w:t>
      </w:r>
    </w:p>
    <w:p>
      <w:r>
        <w:t>三、畅通求助渠道</w:t>
      </w:r>
    </w:p>
    <w:p>
      <w:r>
        <w:t>1.若不慎滑倒摔伤，优先用手部、肘部缓冲，避免头部、腰部直接着地；发现他人摔倒切勿随意挪动，及时询问伤情，同时联系辅导员或相关部门单位负责人，必要时拨打120急救电话。</w:t>
      </w:r>
    </w:p>
    <w:p>
      <w:r>
        <w:t>2.发现校园内路面结冰严重、树木倾斜、设施损坏等安全隐患，及时向总务处反映；遇人员被困、险情突发等紧急情况，立即联系安全处或拨打校园应急电话。</w:t>
      </w:r>
    </w:p>
    <w:p>
      <w:r>
        <w:t>应急联系电话：</w:t>
      </w:r>
    </w:p>
    <w:p>
      <w:r>
        <w:t>校长办公室：0531-89701588</w:t>
      </w:r>
    </w:p>
    <w:p>
      <w:r>
        <w:t>安全处：0531-89701555</w:t>
      </w:r>
    </w:p>
    <w:p>
      <w:r>
        <w:t>总务处：0531-89701568</w:t>
      </w:r>
    </w:p>
    <w:p>
      <w:r>
        <w:t>请全体师生增强安全意识，提高自我保护能力，加强防范，同时积极发扬互帮互助精神，主动为行动不便的师生提供帮助，共同维护校园安全环境，平安度过雨雪天气。</w:t>
      </w:r>
    </w:p>
    <w:p>
      <w:r>
        <w:t>山东现代学院</w:t>
      </w:r>
    </w:p>
    <w:p>
      <w:r>
        <w:t>2026年1月18日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