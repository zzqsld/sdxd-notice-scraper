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2026年我校单独招生录取查询公告</w:t>
      </w:r>
    </w:p>
    <w:p>
      <w:r>
        <w:rPr>
          <w:b/>
        </w:rPr>
        <w:t>发布日期: 2026-04-13</w:t>
        <w:br/>
      </w:r>
      <w:r>
        <w:t>原文链接: https://www.sdxd.edu.cn/detail/202604131235480qxo7lunkw1orz0sfs.html</w:t>
      </w:r>
    </w:p>
    <w:p>
      <w:pPr>
        <w:pStyle w:val="Heading2"/>
      </w:pPr>
      <w:r>
        <w:t>文章内容:</w:t>
      </w:r>
    </w:p>
    <w:p>
      <w:r>
        <w:t>2026年我校单独招生录取查询公告</w:t>
      </w:r>
    </w:p>
    <w:p>
      <w:r>
        <w:t>我校2026年单独招生拟录取名单已公布，请登录我校官网中的阳光招生网（http://zs.sdxd.edu.cn/）中的录取查询中查看录取结果，具体查询网址：http://zscx.sdxd.edu.cn/，如有异议可拨打：0531-88766666咨询。</w:t>
      </w:r>
    </w:p>
    <w:p>
      <w:r>
        <w:br w:type="page"/>
      </w:r>
    </w:p>
    <w:p>
      <w:pPr>
        <w:pStyle w:val="Heading1"/>
      </w:pPr>
      <w:r>
        <w:t>“校长接待日”温暖预告</w:t>
      </w:r>
    </w:p>
    <w:p>
      <w:r>
        <w:rPr>
          <w:b/>
        </w:rPr>
        <w:t>发布日期: 2026-04-13</w:t>
        <w:br/>
      </w:r>
      <w:r>
        <w:t>原文链接: https://www.sdxd.edu.cn/detail/20260413085344n35bwvf9bp9qug7mch.html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接待时间：2026年4月14日（星期二）15:30</w:t>
      </w:r>
    </w:p>
    <w:p>
      <w:r>
        <w:t>接待地点：知新楼302</w:t>
      </w:r>
    </w:p>
    <w:p>
      <w:r>
        <w:t>接待领导：校长助理董艳华、校长助理史德焕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2026年4月13日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