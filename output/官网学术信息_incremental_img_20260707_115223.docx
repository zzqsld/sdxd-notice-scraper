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【学术信息】我校组织2026年山东省社会科学规划年度项目评审论证会 | 时间：2026-07-01 | 类型：学术信息</w:t>
      </w:r>
    </w:p>
    <w:p>
      <w:r>
        <w:rPr>
          <w:b/>
        </w:rPr>
        <w:t>发布日期: 2026-07-01</w:t>
        <w:br/>
      </w:r>
      <w:r>
        <w:t>原文链接: https://www.sdxd.edu.cn/detail/20260707081942q3xf5xafufn7uuyppz.html</w:t>
      </w:r>
    </w:p>
    <w:p>
      <w:pPr>
        <w:pStyle w:val="Heading2"/>
      </w:pPr>
      <w:r>
        <w:t>文章内容:</w:t>
      </w:r>
    </w:p>
    <w:p>
      <w:r>
        <w:t>我校组织2026年山东省社会科学规划年度项目评审论证会</w:t>
      </w:r>
    </w:p>
    <w:p>
      <w:r>
        <w:t>2026年7月1日上午，我校召开2026年山东省社会科学规划年度项目评审论证会。经过现场专家评审，择优推荐3项上报。</w:t>
      </w:r>
    </w:p>
    <w:p>
      <w:r>
        <w:rPr>
          <w:i/>
        </w:rPr>
        <w:t>图片链接: http://file.sdxd.edu.cn/file/20260707QbzgkSxP@1706@1279.png</w:t>
      </w:r>
    </w:p>
    <w:p>
      <w:r>
        <w:rPr>
          <w:i/>
        </w:rPr>
        <w:t>图片链接: http://file.sdxd.edu.cn/file/20260707fHafNnLX@1706@1279.png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