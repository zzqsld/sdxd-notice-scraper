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山东现代学院关于2026年师范生教育教学能力考核报名的通知</w:t>
      </w:r>
    </w:p>
    <w:p>
      <w:r>
        <w:rPr>
          <w:b/>
        </w:rPr>
        <w:t>发布日期: 2026-04-02</w:t>
        <w:br/>
      </w:r>
      <w:r>
        <w:t>原文链接: https://www.sdxd.edu.cn/detail/20260402154450h4f5svb62afzkibdux.html</w:t>
      </w:r>
    </w:p>
    <w:p>
      <w:pPr>
        <w:pStyle w:val="Heading2"/>
      </w:pPr>
      <w:r>
        <w:t>文章内容:</w:t>
      </w:r>
    </w:p>
    <w:p>
      <w:r>
        <w:t>山东现代学院关于2026年师范生教育教学能力考核报名的通知</w:t>
      </w:r>
    </w:p>
    <w:p>
      <w:r>
        <w:t>根据山东省教育厅《关于做好师范生免试认定中小学教师资格工作的通知》（鲁教师函〔2025〕13号）要求，为做好2026年师范生免试认定中小学教师资格证教育教学能力考核工作，现将考核报名有关事项通知如下：</w:t>
      </w:r>
    </w:p>
    <w:p>
      <w:r>
        <w:t>一、报考对象</w:t>
      </w:r>
    </w:p>
    <w:p>
      <w:r>
        <w:t>我校2022级本科学前教育专业、2023级专科学前教育专业学生均可参加免试认定。</w:t>
      </w:r>
    </w:p>
    <w:p>
      <w:r>
        <w:t>二、报考学段</w:t>
      </w:r>
    </w:p>
    <w:p>
      <w:r>
        <w:t>1.按照免试认定的要求，我校学前教育专业师范生可以参加由我校自行组织的教育教学能力考核，考核合格的，颁发由学校签发的《师范生教师职业能力证书》，学生凭合格证三年内可以申请幼儿园教师资格证。</w:t>
      </w:r>
    </w:p>
    <w:p>
      <w:r>
        <w:t>2.我校本科和专科学前教育专业是以幼儿园教师为培养目标，学前教育专业学生只能免试申请认定幼儿园教师资格，如果学生拟报考其他学段和学科的教师资格证，需要报名参加全国中小学教师资格证统一考试。</w:t>
      </w:r>
    </w:p>
    <w:p>
      <w:r>
        <w:t>三、考核内容及方式</w:t>
      </w:r>
    </w:p>
    <w:p>
      <w:r>
        <w:t>师范生教育教学能力考核分为两部分，包含培养过程性考核和教师职业能力测试。</w:t>
      </w:r>
    </w:p>
    <w:p>
      <w:r>
        <w:t>（一）培养过程性考核</w:t>
      </w:r>
    </w:p>
    <w:p>
      <w:r>
        <w:t>培养过程性考核包含四个方面：思想品德及师德修养、教师教育课程学业、教育实习实践、专业能力培训。</w:t>
      </w:r>
    </w:p>
    <w:p>
      <w:r>
        <w:t>1.思想品德及师德修养</w:t>
      </w:r>
    </w:p>
    <w:p>
      <w:r>
        <w:t>坚持师德为先，促进师范生践行师德规范，涵养教育情怀。全面考核师范生思想品德及师德素养，师德考核实行一票否决制。</w:t>
      </w:r>
    </w:p>
    <w:p>
      <w:r>
        <w:t>2.教师教育课程学业</w:t>
      </w:r>
    </w:p>
    <w:p>
      <w:r>
        <w:t>以职业能力为导向，注重师范生教师教育课程学习实效。全面考核师范生教师教育课程学习情况，确保修读完成培养方案规定的教师教育课程，并全部通过考试或考核，达到学分要求。具体学前教育专业教师教育课程见附件1。</w:t>
      </w:r>
    </w:p>
    <w:p>
      <w:r>
        <w:t>3.教育实习实践</w:t>
      </w:r>
    </w:p>
    <w:p>
      <w:r>
        <w:t>加强实践教学，构建全方位教育实践内容体系，促进教育见习、教育实习、教育研习有机贯通。全面考核教育实习实践情况，确保教育实习实践时间累计不少于一学期，且教育实习手册填写完整，实习成绩为合格及以上。</w:t>
      </w:r>
    </w:p>
    <w:p>
      <w:r>
        <w:t>4.专业能力培训</w:t>
      </w:r>
    </w:p>
    <w:p>
      <w:r>
        <w:t>坚持能力为重，加强教学基本功及教学技能训练，提升师范生专业能力及技能。学生通过国家中小学智慧教育平台（basic.smartedu.cn）教师研修频道“师范生免试认定改革线上教师教育专题培训”学习相关课程，修习不少于 20 学时，2026年4月20日（星期一）前完成。</w:t>
      </w:r>
    </w:p>
    <w:p>
      <w:r>
        <w:t>培养过程性考核由文创商学院师范生教育教学能力考核小组负责组织实施，考核结果分为合格与不合格两种。思想品德及师德修养、教师教育课程学业、教育实习实践、专业能力培训四个方面全部合格者，视为培养过程性考核合格。</w:t>
      </w:r>
    </w:p>
    <w:p>
      <w:r>
        <w:t>（二）教师职业能力测试</w:t>
      </w:r>
    </w:p>
    <w:p>
      <w:r>
        <w:t>1.笔试。笔试根据师范生教师职业能力标准要求、国家中小学教师资格考试标准和大纲，设置《综合素质》和《保教知识与能力》两个考试科目。每个科目笔试时长为120分钟，每个科目总分100分，60分及以上为合格。</w:t>
      </w:r>
    </w:p>
    <w:p>
      <w:r>
        <w:t>对于已经参加国家中小学教师资格考试笔试并且所有笔试科目均取得合格成绩的师范生，如其参加的笔试学段和科目与所学专业培养目标一致，可视作教师职业能力测试笔试合格。</w:t>
      </w:r>
    </w:p>
    <w:p>
      <w:r>
        <w:t>2.面试。面试内容包括说课、课堂教学展示等，其中课堂教学展示要求使用多媒体课件和板书书写。考核结果分为合格和不合格两类。</w:t>
      </w:r>
    </w:p>
    <w:p>
      <w:r>
        <w:t>笔试和面试成绩均合格，则认定为教师职业能力测试合格。</w:t>
      </w:r>
    </w:p>
    <w:p>
      <w:r>
        <w:t>四、考核工作安排</w:t>
      </w:r>
    </w:p>
    <w:p>
      <w:r>
        <w:t>（一）学生自愿报名</w:t>
      </w:r>
    </w:p>
    <w:p>
      <w:r>
        <w:t>2022级本科学前教育专业、2023级专科学前教育专业学生自愿报名参加师范生教育教学能力考核。我校学前教育学生只能选择免试认定幼儿园教师，参加学校自行组织的教育教学能力考核。师范生也可自行参加国家中小学教师资格考试，申请认定相应的教师资格或其他学段的教师资格。</w:t>
      </w:r>
    </w:p>
    <w:p>
      <w:r>
        <w:t>1.报名时间：2026年4月2日（星期四）-4月10日（星期五）</w:t>
      </w:r>
    </w:p>
    <w:p>
      <w:r>
        <w:t>2.报名网址：http://42.247.18.146/cas/login.action或使用喜鹊儿app。</w:t>
      </w:r>
    </w:p>
    <w:p>
      <w:r>
        <w:t>3.账号：学生本人学号</w:t>
      </w:r>
    </w:p>
    <w:p>
      <w:r>
        <w:t>4.密码：学生本人教务系统密码</w:t>
      </w:r>
    </w:p>
    <w:p>
      <w:r>
        <w:t>5.报名流程：首页－学业服务－资格考试报名－师范生教育教学能力测试－点击报名即可。</w:t>
      </w:r>
    </w:p>
    <w:p>
      <w:r>
        <w:t>6.本次测试不收任何费用。</w:t>
      </w:r>
    </w:p>
    <w:p>
      <w:r>
        <w:t>7.注意事项：已经参加国家中小学教师资格考试笔试并且所有笔试科目均取得合格成绩的师范生，只需要报名面试，不需要再报名笔试。此部分学生请在2026年4月17日（星期五）前将国家中小学教师资格考试笔试成绩合格的证明图片发送至1271551359@qq.com邮箱，图片以姓名和身份证号命名以邮件附件形式发送，邮件名称为姓名、身份证号、联系电话命名。</w:t>
      </w:r>
    </w:p>
    <w:p>
      <w:r>
        <w:t>（二）过程性考核</w:t>
      </w:r>
    </w:p>
    <w:p>
      <w:r>
        <w:t>2026年4月10日（星期五）-4月30日（星期四）对2022级本科学前教育专业、2023级专科学前教育专业学生进行过程性考核。由文创商学院统一填报《师范生教育教学能力培养过程性考核鉴定表》（附件2）和《师范生教育教学能力培养过程性考核鉴定结果汇总表》（附件3），上报学校师范生教育教学能力考核工作小组审查。</w:t>
      </w:r>
    </w:p>
    <w:p>
      <w:r>
        <w:t>（三）组织教师职业能力测试</w:t>
      </w:r>
    </w:p>
    <w:p>
      <w:r>
        <w:t>1.笔试：2026年4月18日（星期六），具体安排另行通知，笔试采用线下方式进行。</w:t>
      </w:r>
    </w:p>
    <w:p>
      <w:r>
        <w:t>2.面试：笔试合格的方可参加面试，面试采用线下方式进行。</w:t>
      </w:r>
    </w:p>
    <w:p>
      <w:r>
        <w:t>初定于2026年4月25日（星期六），具体安排另行通知。</w:t>
      </w:r>
    </w:p>
    <w:p>
      <w:r>
        <w:t>（四）成绩公示</w:t>
      </w:r>
    </w:p>
    <w:p>
      <w:r>
        <w:t>2026年5月6日-5月9日公示教师职业能力测试笔试和面试成绩。</w:t>
      </w:r>
    </w:p>
    <w:p>
      <w:r>
        <w:t>（五）上报信息</w:t>
      </w:r>
    </w:p>
    <w:p>
      <w:r>
        <w:t>公示期满后，对无异议的教师职业能力测试合格的师范生，学校根据省级教育行政部门要求，登录教师资格管理信息系统报送合格学生数据。</w:t>
      </w:r>
    </w:p>
    <w:p>
      <w:r>
        <w:t>（六）颁发证书</w:t>
      </w:r>
    </w:p>
    <w:p>
      <w:r>
        <w:t>经上级部门审核通过后，由学校师范生教育教学能力考核工作小组颁发《师范生教师职业能力证书》，有效期为3年。颁发证书时间预计在2026年5-6月份，具体时间另行通知。</w:t>
      </w:r>
    </w:p>
    <w:p>
      <w:r>
        <w:t>（七）认定教师资格证</w:t>
      </w:r>
    </w:p>
    <w:p>
      <w:r>
        <w:t>取得《师范生教师职业能力证书》的师范生可以凭身份证明、学历证书、《师范生教师职业能力证书》、普通话水平测试二级乙等以上证书、体检合格证明等材料，按照各地教育局规定的流程申请认定相应的教师资格。</w:t>
      </w:r>
    </w:p>
    <w:p>
      <w:r>
        <w:t>五、咨询服务电话</w:t>
      </w:r>
    </w:p>
    <w:p>
      <w:r>
        <w:t>文创商学院服务电话：</w:t>
      </w:r>
    </w:p>
    <w:p>
      <w:r>
        <w:t>石老师18396830534      赵老师15806647597</w:t>
      </w:r>
    </w:p>
    <w:p>
      <w:r>
        <w:t>教务处咨询服务电话：0531-89701599</w:t>
      </w:r>
    </w:p>
    <w:p>
      <w:r>
        <w:t>附件：1.学前教育专业师范教育类课程汇总</w:t>
      </w:r>
    </w:p>
    <w:p>
      <w:r>
        <w:t>2.师范生教育教学能力培养过程性考核鉴定表</w:t>
      </w:r>
    </w:p>
    <w:p>
      <w:r>
        <w:t>3.师范生教育教学能力培养过程性考核结果汇总表</w:t>
      </w:r>
    </w:p>
    <w:p>
      <w:r>
        <w:t>2026年4月2日</w:t>
      </w:r>
    </w:p>
    <w:p>
      <w:r>
        <w:t>* 附件1：学前教育专业教师教育类课程目录.doc</w:t>
      </w:r>
    </w:p>
    <w:p>
      <w:r>
        <w:t>* 附件2：师范生教育教学能力培养过程性考核鉴定表.doc</w:t>
      </w:r>
    </w:p>
    <w:p>
      <w:r>
        <w:t>* 附件3：师范生教育教学能力培养过程性考核鉴定结果汇总表.doc</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