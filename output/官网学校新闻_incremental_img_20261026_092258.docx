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【新闻】阳光现代·青春活力 | 第二届国防教育・体育文化节精彩启幕！ | 时间：2026-10-16 | 类型：校园新闻</w:t>
      </w:r>
    </w:p>
    <w:p>
      <w:r>
        <w:rPr>
          <w:b/>
        </w:rPr>
        <w:t>发布日期: 2026-10-16</w:t>
        <w:br/>
      </w:r>
      <w:r>
        <w:t>原文链接: https://www.sdxd.edu.cn/detail/20261026105743kdwx8wl55rcsmun0tu.html</w:t>
      </w:r>
    </w:p>
    <w:p>
      <w:pPr>
        <w:pStyle w:val="Heading2"/>
      </w:pPr>
      <w:r>
        <w:t>文章内容:</w:t>
      </w:r>
    </w:p>
    <w:p>
      <w:r>
        <w:t>阳光现代·青春活力 | 第二届国防教育・体育文化节精彩启幕！</w:t>
      </w:r>
    </w:p>
    <w:p>
      <w:r>
        <w:t>为迎接2026级新同学，充分展现现代学子昂扬向上的精神风貌，10月16日，我校在天行健体育场举办“阳光现代·青春活力”第二届国防教育体育文化节开幕式、2026年迎新生文艺汇演暨第五届社团文化节。</w:t>
      </w:r>
    </w:p>
    <w:p>
      <w:r>
        <w:rPr>
          <w:i/>
        </w:rPr>
        <w:t>图片链接: http://file.sdxd.edu.cn/file/20261026TBDezFoe@1262@841.png</w:t>
      </w:r>
    </w:p>
    <w:p>
      <w:r>
        <w:t>本次晚会以“阳光现代·青春活力”为主题，将优秀传统文化底蕴与青年蓬勃朝气相融合，兼具思想内涵与艺术质感，充分展现了我校学子良好的艺术素养与精神风貌。</w:t>
      </w:r>
    </w:p>
    <w:p>
      <w:r>
        <w:t>《锦绣山河》</w:t>
      </w:r>
    </w:p>
    <w:p>
      <w:r>
        <w:rPr>
          <w:i/>
        </w:rPr>
        <w:t>图片链接: http://file.sdxd.edu.cn/file/20261026lfzKxXnF@1267@845.png</w:t>
      </w:r>
    </w:p>
    <w:p>
      <w:r>
        <w:t>《成为一束光》</w:t>
      </w:r>
    </w:p>
    <w:p>
      <w:r>
        <w:rPr>
          <w:i/>
        </w:rPr>
        <w:t>图片链接: http://file.sdxd.edu.cn/file/20261026PpfgMkYs@1267@845.png</w:t>
      </w:r>
    </w:p>
    <w:p>
      <w:r>
        <w:t>《歌启新章》</w:t>
      </w:r>
    </w:p>
    <w:p>
      <w:r>
        <w:rPr>
          <w:i/>
        </w:rPr>
        <w:t>图片链接: http://file.sdxd.edu.cn/file/20261026ZXrHtfnJ@1268@773.png</w:t>
      </w:r>
    </w:p>
    <w:p>
      <w:r>
        <w:t>《武承古韵，志耀山河》</w:t>
      </w:r>
    </w:p>
    <w:p>
      <w:r>
        <w:rPr>
          <w:i/>
        </w:rPr>
        <w:t>图片链接: http://file.sdxd.edu.cn/file/20261026ElMQagGh@1270@846.png</w:t>
      </w:r>
    </w:p>
    <w:p>
      <w:r>
        <w:t>《丰碑》</w:t>
      </w:r>
    </w:p>
    <w:p>
      <w:r>
        <w:rPr>
          <w:i/>
        </w:rPr>
        <w:t>图片链接: http://file.sdxd.edu.cn/file/20261026YWgEJeiU@1261@841.png</w:t>
      </w:r>
    </w:p>
    <w:p>
      <w:r>
        <w:t>《霓裳大观》</w:t>
      </w:r>
    </w:p>
    <w:p>
      <w:r>
        <w:rPr>
          <w:i/>
        </w:rPr>
        <w:t>图片链接: http://file.sdxd.edu.cn/file/20261026cWFzLUcM@1267@845.png</w:t>
      </w:r>
    </w:p>
    <w:p>
      <w:r>
        <w:t>《大鱼海棠》</w:t>
      </w:r>
    </w:p>
    <w:p>
      <w:r>
        <w:rPr>
          <w:i/>
        </w:rPr>
        <w:t>图片链接: http://file.sdxd.edu.cn/file/20261026WqKtTyRi@1267@845.png</w:t>
      </w:r>
    </w:p>
    <w:p>
      <w:r>
        <w:t>《澜序》</w:t>
      </w:r>
    </w:p>
    <w:p>
      <w:r>
        <w:rPr>
          <w:i/>
        </w:rPr>
        <w:t>图片链接: http://file.sdxd.edu.cn/file/20261026XraOmuAa@1267@845.png</w:t>
      </w:r>
    </w:p>
    <w:p>
      <w:r>
        <w:t>《像你这样的朋友》</w:t>
      </w:r>
    </w:p>
    <w:p>
      <w:r>
        <w:rPr>
          <w:i/>
        </w:rPr>
        <w:t>图片链接: http://file.sdxd.edu.cn/file/20261026FMKlOfmL@1265@776.png</w:t>
      </w:r>
    </w:p>
    <w:p>
      <w:r>
        <w:t>《欢声笑语》</w:t>
      </w:r>
    </w:p>
    <w:p>
      <w:r>
        <w:rPr>
          <w:i/>
        </w:rPr>
        <w:t>图片链接: http://file.sdxd.edu.cn/file/20261026neENiiFY@1080@810.png</w:t>
      </w:r>
    </w:p>
    <w:p>
      <w:r>
        <w:t>《故韵新章》</w:t>
      </w:r>
    </w:p>
    <w:p>
      <w:r>
        <w:rPr>
          <w:i/>
        </w:rPr>
        <w:t>图片链接: http://file.sdxd.edu.cn/file/20261026KWOcNSvO@1254@836.png</w:t>
      </w:r>
    </w:p>
    <w:p>
      <w:r>
        <w:t>《梦自无疆》</w:t>
      </w:r>
    </w:p>
    <w:p>
      <w:r>
        <w:rPr>
          <w:i/>
        </w:rPr>
        <w:t>图片链接: http://file.sdxd.edu.cn/file/20261026uRRcETtl@1024@682.png</w:t>
      </w:r>
    </w:p>
    <w:p>
      <w:r>
        <w:t>《奔赴热爱》</w:t>
      </w:r>
    </w:p>
    <w:p>
      <w:r>
        <w:rPr>
          <w:i/>
        </w:rPr>
        <w:t>图片链接: http://file.sdxd.edu.cn/file/20261026yxgIGfMp@1268@840.png</w:t>
      </w:r>
    </w:p>
    <w:p>
      <w:r>
        <w:t>《我们都是追梦人》</w:t>
      </w:r>
    </w:p>
    <w:p>
      <w:r>
        <w:rPr>
          <w:i/>
        </w:rPr>
        <w:t>图片链接: http://file.sdxd.edu.cn/file/20261026IJBZUSVR@1023@682.png</w:t>
      </w:r>
    </w:p>
    <w:p>
      <w:r>
        <w:t>赤诚铿锵的歌声承载着青年理想，将现场气氛推向高潮，为本次活动画上圆满句号。整场晚会主题鲜明、感染力十足，参演学子倾情演绎，台下观众共情共鸣，全场洋溢着昂扬奋进的青春力量。</w:t>
      </w:r>
    </w:p>
    <w:p>
      <w:r>
        <w:rPr>
          <w:i/>
        </w:rPr>
        <w:t>图片链接: http://file.sdxd.edu.cn/file/20261026jUmsdswI@1254@836.png</w:t>
      </w:r>
    </w:p>
    <w:p>
      <w:r>
        <w:t>青春逐梦，笃行致远。此次活动以文艺为载体，将国防教育、体育精神与校园文化深度相融，在丰富新生校园体验的同时，厚植青年爱国情怀。愿现代学子以青春为帆，强体魄、立远志，在逐梦的道路上勇担使命、向阳成长！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