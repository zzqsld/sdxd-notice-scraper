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【学术信息】我校组织中医药传承创新发展调研课题评审论证会 | 时间：2025-11-12 | 类型：学术信息</w:t>
      </w:r>
    </w:p>
    <w:p>
      <w:r>
        <w:rPr>
          <w:b/>
        </w:rPr>
        <w:t>发布日期: 2025-11-12</w:t>
        <w:br/>
      </w:r>
      <w:r>
        <w:t>原文链接: https://www.sdxd.edu.cn/detail/20251126162255ueavo9gw3sv78kahe6.html</w:t>
      </w:r>
    </w:p>
    <w:p>
      <w:pPr>
        <w:pStyle w:val="Heading2"/>
      </w:pPr>
      <w:r>
        <w:t>文章内容:</w:t>
      </w:r>
    </w:p>
    <w:p>
      <w:r>
        <w:t>我校组织中医药传承创新发展调研课题评审论证会</w:t>
      </w:r>
    </w:p>
    <w:p>
      <w:r>
        <w:t>2025年11月11日上午，我校召开中医药传承创新发展调研课题评审论证会。经过现场专家评审，择优推荐3项上报。</w:t>
      </w:r>
    </w:p>
    <w:p>
      <w:r>
        <w:br w:type="page"/>
      </w:r>
    </w:p>
    <w:p>
      <w:pPr>
        <w:pStyle w:val="Heading1"/>
      </w:pPr>
      <w:r>
        <w:t>【学术信息】我校组织2025年山东省文化和旅游研究课题和中国民办教育协会课题评审论证会 | 时间：2025-05-28 | 类型：学术信息</w:t>
      </w:r>
    </w:p>
    <w:p>
      <w:r>
        <w:rPr>
          <w:b/>
        </w:rPr>
        <w:t>发布日期: 2025-05-28</w:t>
        <w:br/>
      </w:r>
      <w:r>
        <w:t>原文链接: https://www.sdxd.edu.cn/detail/202506051145195r8qfi5ozbj46ecacw.html</w:t>
      </w:r>
    </w:p>
    <w:p>
      <w:pPr>
        <w:pStyle w:val="Heading2"/>
      </w:pPr>
      <w:r>
        <w:t>文章内容:</w:t>
      </w:r>
    </w:p>
    <w:p>
      <w:r>
        <w:t>我校组织2025年山东省文化和旅游研究课题和中国民办教育协会课题评审论证会</w:t>
      </w:r>
    </w:p>
    <w:p>
      <w:r>
        <w:t>2025年5月26日上午，我校召开2025年山东省文化和旅游研究课题和中国民办教育协会课题评审论证会。经过现场专家评审，中国民办教育协会课题择优推荐10项上报。</w:t>
      </w:r>
    </w:p>
    <w:p>
      <w:r>
        <w:br w:type="page"/>
      </w:r>
    </w:p>
    <w:p>
      <w:pPr>
        <w:pStyle w:val="Heading1"/>
      </w:pPr>
      <w:r>
        <w:t>【学术信息】我校组织2025年山东省重点研发计划（软科学）项目和全国教育科学规划年度项目评审论证会 | 时间：2025-05-20 | 类型：学术信息</w:t>
      </w:r>
    </w:p>
    <w:p>
      <w:r>
        <w:rPr>
          <w:b/>
        </w:rPr>
        <w:t>发布日期: 2025-05-20</w:t>
        <w:br/>
      </w:r>
      <w:r>
        <w:t>原文链接: https://www.sdxd.edu.cn/detail/202506051142306s4q4d6x53i0mrhvy1.html</w:t>
      </w:r>
    </w:p>
    <w:p>
      <w:pPr>
        <w:pStyle w:val="Heading2"/>
      </w:pPr>
      <w:r>
        <w:t>文章内容:</w:t>
      </w:r>
    </w:p>
    <w:p>
      <w:r>
        <w:t>我校组织2025年山东省重点研发计划（软科学）项目和全国教育科学规划年度项目评审论证会</w:t>
      </w:r>
    </w:p>
    <w:p>
      <w:r>
        <w:t>2025年5月19日上午，我校召开2025年山东省重点研发计划（软科学）项目和全国教育科学规划年度项目评审论证会，对申报项目进行现场指导，提高申报质量。</w:t>
      </w:r>
    </w:p>
    <w:p>
      <w:r>
        <w:br w:type="page"/>
      </w:r>
    </w:p>
    <w:p>
      <w:pPr>
        <w:pStyle w:val="Heading1"/>
      </w:pPr>
      <w:r>
        <w:t>【学术信息】我校组织2025年山东省社科规划研究项目（青年）和山东省人文社会科学课题一般项目评审论证会 | 时间：2025-05-14 | 类型：学术信息</w:t>
      </w:r>
    </w:p>
    <w:p>
      <w:r>
        <w:rPr>
          <w:b/>
        </w:rPr>
        <w:t>发布日期: 2025-05-14</w:t>
        <w:br/>
      </w:r>
      <w:r>
        <w:t>原文链接: https://www.sdxd.edu.cn/detail/20250605114007at5d0kf1og0u5v0dq0.html</w:t>
      </w:r>
    </w:p>
    <w:p>
      <w:pPr>
        <w:pStyle w:val="Heading2"/>
      </w:pPr>
      <w:r>
        <w:t>文章内容:</w:t>
      </w:r>
    </w:p>
    <w:p>
      <w:r>
        <w:t>我校组织2025年山东省社科规划研究项目（青年）和山东省人文社会科学课题一般项目评审论证会</w:t>
      </w:r>
    </w:p>
    <w:p>
      <w:r>
        <w:t>2025年5月13日下午，我校召开2025年度山东省社科规划研究项目（青年）和山东省人文社会科学课题一般项目评审论证会。经过现场专家评审，山东省社科规划研究项目（青年）择优推荐1项上报，山东省人文社会科学课题一般项目择优推荐3项上报。</w:t>
      </w:r>
    </w:p>
    <w:p>
      <w:r>
        <w:br w:type="page"/>
      </w:r>
    </w:p>
    <w:p>
      <w:pPr>
        <w:pStyle w:val="Heading1"/>
      </w:pPr>
      <w:r>
        <w:t>【学术信息】我校组织2025年山东省人力资源社会保障课题和山东省社会科学规划研究项目评审论证会 | 时间：2025-05-08 | 类型：学术信息</w:t>
      </w:r>
    </w:p>
    <w:p>
      <w:r>
        <w:rPr>
          <w:b/>
        </w:rPr>
        <w:t>发布日期: 2025-05-08</w:t>
        <w:br/>
      </w:r>
      <w:r>
        <w:t>原文链接: https://www.sdxd.edu.cn/detail/20250605113722lgy7tzgqe0b0dj5pef.html</w:t>
      </w:r>
    </w:p>
    <w:p>
      <w:pPr>
        <w:pStyle w:val="Heading2"/>
      </w:pPr>
      <w:r>
        <w:t>文章内容:</w:t>
      </w:r>
    </w:p>
    <w:p>
      <w:r>
        <w:t>我校组织2025年山东省人力资源社会保障课题和山东省社会科学规划研究项目评审论证会</w:t>
      </w:r>
    </w:p>
    <w:p>
      <w:r>
        <w:t>2025年5月7日上午，我校召开2025年山东省人力资源社会保障课题和山东省社会科学规划研究项目评审论证会。经过现场专家评审，山东省社会科学规划研究项目择优推荐2项上报。</w:t>
      </w:r>
    </w:p>
    <w:p>
      <w:r>
        <w:br w:type="page"/>
      </w:r>
    </w:p>
    <w:p>
      <w:pPr>
        <w:pStyle w:val="Heading1"/>
      </w:pPr>
      <w:r>
        <w:t>【学术信息】山东现代学院关于举办科研学术讲座的通知 | 时间：2025-06-04 | 类型：学术信息</w:t>
      </w:r>
    </w:p>
    <w:p>
      <w:r>
        <w:rPr>
          <w:b/>
        </w:rPr>
        <w:t>发布日期: 2025-06-04</w:t>
        <w:br/>
      </w:r>
      <w:r>
        <w:t>原文链接: https://www.sdxd.edu.cn/detail/202506041544392w323n9l0s6xjlu1il.html</w:t>
      </w:r>
    </w:p>
    <w:p>
      <w:pPr>
        <w:pStyle w:val="Heading2"/>
      </w:pPr>
      <w:r>
        <w:t>文章内容:</w:t>
      </w:r>
    </w:p>
    <w:p>
      <w:r>
        <w:t>山东现代学院关于举办科研学术讲座的通知</w:t>
      </w:r>
    </w:p>
    <w:p>
      <w:r>
        <w:t>各院部、部门：</w:t>
      </w:r>
    </w:p>
    <w:p>
      <w:r>
        <w:t>为增强青年教师的科研意识和创新思维，提升申报高层次科研项目的质量，出高水平高质量科研成果，更好的服务于经济社会和人才培养，学校邀请山东财经大学李国锋教授来校举办学术讲座，现通知如下：</w:t>
      </w:r>
    </w:p>
    <w:p>
      <w:r>
        <w:t>一、讲座时间：2025年6月12日（周四）上午9：00</w:t>
      </w:r>
    </w:p>
    <w:p>
      <w:r>
        <w:t>二、讲座地点：图书馆报告厅</w:t>
      </w:r>
    </w:p>
    <w:p>
      <w:r>
        <w:t>三、讲座名称：《社会科学研究的逻辑》</w:t>
      </w:r>
    </w:p>
    <w:p>
      <w:r>
        <w:t>四、专家介绍</w:t>
      </w:r>
    </w:p>
    <w:p>
      <w:r>
        <w:t>李国锋，经济学博士，教授，博士生导师；主要研究方向为应用统计学、数据科学与大数据分析、数量经济学与研究方法、商务智能及经济行为分析等。主持国家社科基金项目2项、省部级课题8项，作为主要完成人参与省部级以上科研课题30余项，在《数量经济与技术经济研究》《数理统计与管理》等期刊发表论文70余篇，出版专著3部，获省社会科学优秀成果二等奖等各类荣誉奖励17项，指导学生获省级优秀学士或硕士学位论文4篇。山东省中青年学术学科带头人（第五批）、山东省教学名师（第六届）、山东省十大师德标兵提名奖（2017年）等荣誉称号。</w:t>
      </w:r>
    </w:p>
    <w:p>
      <w:r>
        <w:t>五、参加人员：</w:t>
      </w:r>
    </w:p>
    <w:p>
      <w:r>
        <w:t>参与科研工作的全体教师</w:t>
      </w:r>
    </w:p>
    <w:p>
      <w:r>
        <w:t>六、会议要求：</w:t>
      </w:r>
    </w:p>
    <w:p>
      <w:r>
        <w:t>1.参会人员请提前15分钟到达会场，按照座次表就坐</w:t>
      </w:r>
    </w:p>
    <w:p>
      <w:r>
        <w:t>2.通讯设备调至静音，维护好会场秩序</w:t>
      </w:r>
    </w:p>
    <w:p>
      <w:r>
        <w:t>山东现代学院</w:t>
      </w:r>
    </w:p>
    <w:p>
      <w:r>
        <w:t>2025年6月4日</w:t>
      </w:r>
    </w:p>
    <w:p>
      <w:r>
        <w:br w:type="page"/>
      </w:r>
    </w:p>
    <w:p>
      <w:pPr>
        <w:pStyle w:val="Heading1"/>
      </w:pPr>
      <w:r>
        <w:t>【学术信息】山东现代学院关于举办科研学术讲座的通知 | 时间：2025-05-08 | 类型：学术信息</w:t>
      </w:r>
    </w:p>
    <w:p>
      <w:r>
        <w:rPr>
          <w:b/>
        </w:rPr>
        <w:t>发布日期: 2025-05-08</w:t>
        <w:br/>
      </w:r>
      <w:r>
        <w:t>原文链接: https://www.sdxd.edu.cn/detail/20250522145402xinmb8fyx04jwa44g8.html</w:t>
      </w:r>
    </w:p>
    <w:p>
      <w:pPr>
        <w:pStyle w:val="Heading2"/>
      </w:pPr>
      <w:r>
        <w:t>文章内容:</w:t>
      </w:r>
    </w:p>
    <w:p>
      <w:r>
        <w:t>山东现代学院关于举办科研学术讲座的通知</w:t>
      </w:r>
    </w:p>
    <w:p>
      <w:r>
        <w:t>各院部、部门：</w:t>
      </w:r>
    </w:p>
    <w:p>
      <w:r>
        <w:t>为增强青年教师的科研意识和创新思维，提升申报高层次科研项目的质量，出高水平高质量科研成果，更好的服务于经济社会和人才培养，学校邀请山东师范大学二级教授李爱华来校举办学术讲座，现通知如下：</w:t>
      </w:r>
    </w:p>
    <w:p>
      <w:r>
        <w:t>一、讲座时间：2025年5月15日（周四）上午9：00</w:t>
      </w:r>
    </w:p>
    <w:p>
      <w:r>
        <w:t>二、讲座地点：图书馆报告厅</w:t>
      </w:r>
    </w:p>
    <w:p>
      <w:r>
        <w:t>三、讲座名称：《关于申报国家和省社科研究项目的几点体会和建议》</w:t>
      </w:r>
    </w:p>
    <w:p>
      <w:r>
        <w:t>四、专家介绍</w:t>
      </w:r>
    </w:p>
    <w:p>
      <w:r>
        <w:t>李爱华，山东师范大学马克思主义学院二级教授。2003年担任博士生导师。主持完成国家社科基金项目3项，独著或主编出版专著、教材10余部，发表论文200多篇。一部著作入选《国家哲学社会科学成果文库》，并获山东省社会科学重大成果奖，另获省社科优秀成果一等奖1项、二等奖4项、三等奖6项。2017年获山东省社科突出贡献奖；2018年被推选为改革开放40周年山东省社会科学名家。曾任山东省国际政治和国际共运学会会长、山东省科学社会主义学会副会长。</w:t>
      </w:r>
    </w:p>
    <w:p>
      <w:r>
        <w:t>五、参加人员：</w:t>
      </w:r>
    </w:p>
    <w:p>
      <w:r>
        <w:t>参与科研工作的全体教师</w:t>
      </w:r>
    </w:p>
    <w:p>
      <w:r>
        <w:t>六、会议要求：</w:t>
      </w:r>
    </w:p>
    <w:p>
      <w:r>
        <w:t>1.参会人员请提前15分钟到达会场，按照座次表就坐</w:t>
      </w:r>
    </w:p>
    <w:p>
      <w:r>
        <w:t>2.通讯设备调至静音，维护好会场秩序</w:t>
      </w:r>
    </w:p>
    <w:p>
      <w:r>
        <w:t>山东现代学院</w:t>
      </w:r>
    </w:p>
    <w:p>
      <w:r>
        <w:t>2025年5月8日</w:t>
      </w:r>
    </w:p>
    <w:p>
      <w:r>
        <w:br w:type="page"/>
      </w:r>
    </w:p>
    <w:p>
      <w:pPr>
        <w:pStyle w:val="Heading1"/>
      </w:pPr>
      <w:r>
        <w:t>【学术信息】学术讲座 | 科学研究与科技论文写作 | 时间：2024-11-19 | 类型：学术信息</w:t>
      </w:r>
    </w:p>
    <w:p>
      <w:r>
        <w:rPr>
          <w:b/>
        </w:rPr>
        <w:t>发布日期: 2024-11-19</w:t>
        <w:br/>
      </w:r>
      <w:r>
        <w:t>原文链接: https://www.sdxd.edu.cn/detail/20250519190431van676yc2tft2vtcx5.html</w:t>
      </w:r>
    </w:p>
    <w:p>
      <w:pPr>
        <w:pStyle w:val="Heading2"/>
      </w:pPr>
      <w:r>
        <w:t>文章内容:</w:t>
      </w:r>
    </w:p>
    <w:p>
      <w:r>
        <w:t>学术讲座 | 科学研究与科技论文写作</w:t>
      </w:r>
    </w:p>
    <w:p>
      <w:r>
        <w:t>各部门、院系：</w:t>
      </w:r>
    </w:p>
    <w:p>
      <w:r>
        <w:t>为增强青年教师的科研意识和创新思维，提升申报高层次科研项目的质量，出高水平高质量科研成果，更好的服务于经济社会和人才培养，学校邀请山东财经大学资深教授刘培德来校举办学术讲座，现通知如下：</w:t>
      </w:r>
    </w:p>
    <w:p>
      <w:r>
        <w:t>一、讲座时间：2024年11月21日（周四）下午2:30-4:30</w:t>
      </w:r>
    </w:p>
    <w:p>
      <w:r>
        <w:t>二、讲座地点：科研楼101报告厅</w:t>
      </w:r>
    </w:p>
    <w:p>
      <w:r>
        <w:t>三、讲座名称：《科学研究与科技论文写作》</w:t>
      </w:r>
    </w:p>
    <w:p>
      <w:r>
        <w:t>四、专家介绍</w:t>
      </w:r>
    </w:p>
    <w:p>
      <w:r>
        <w:t>刘培德，山东财经大学大数据与人工智能研究院院长、二级教授、博士生导师，山东省政协委员、山东省科协常委、济南市人民政府参事。获国家万人计划领军人才、百千万人才工程国家级人选、国家有突出贡献的中青年专家、中宣部文化名家暨四个一批理论人才、全国五一劳动奖章获得者、全国高校黄大年式教师团队负责人、全国优秀教师、教育部课程思政教学名师、国务院政府特殊津贴专家、山东省泰山学者特聘专家、山东省担当作为好干部、改革开放40周年山东省社会科学名家、山东省有突出贡献的中青年专家、山东省高等学校教学名师、山东省富民兴鲁劳动奖章获得者、山东省优秀研究生指导教师、山东省优秀科技工作者、大道师者40年40人入选者、国家重点研发计划首席科学家、国家社科基金重大项目首席专家、山东省重大创新工程专项技术总师、教育部课程思政教学团队负责人、国家一流专业负责人、国家一流课程负责人、山东省电子商务与物流管理教指委主任委员、山东省专业学位研究生教育指导委员会人文社科四组秘书长、山东省研究生导学团队负责人等。</w:t>
      </w:r>
    </w:p>
    <w:p>
      <w:r>
        <w:t>五、参加人员：</w:t>
      </w:r>
    </w:p>
    <w:p>
      <w:r>
        <w:t>参与科研工作的全体教师</w:t>
      </w:r>
    </w:p>
    <w:p>
      <w:r>
        <w:t>六、会议要求：</w:t>
      </w:r>
    </w:p>
    <w:p>
      <w:r>
        <w:t>1.参会人员请提前15分钟到达会场，按照座次表就坐</w:t>
      </w:r>
    </w:p>
    <w:p>
      <w:r>
        <w:t>2.通讯设备调至静音，维护好会场秩序</w:t>
      </w:r>
    </w:p>
    <w:p>
      <w:r>
        <w:t>山东现代学院</w:t>
      </w:r>
    </w:p>
    <w:p>
      <w:r>
        <w:t>2024年11月19日</w:t>
      </w:r>
    </w:p>
    <w:p>
      <w:r>
        <w:br w:type="page"/>
      </w:r>
    </w:p>
    <w:p>
      <w:pPr>
        <w:pStyle w:val="Heading1"/>
      </w:pPr>
      <w:r>
        <w:t>【学术信息】学术讲座 | 省级科技类项目（含软科学）申报规范与注意事项 | 时间：2024-11-05 | 类型：学术信息</w:t>
      </w:r>
    </w:p>
    <w:p>
      <w:r>
        <w:rPr>
          <w:b/>
        </w:rPr>
        <w:t>发布日期: 2024-11-05</w:t>
        <w:br/>
      </w:r>
      <w:r>
        <w:t>原文链接: https://www.sdxd.edu.cn/detail/20250519190030gppwniira9zbcw0dvk.html</w:t>
      </w:r>
    </w:p>
    <w:p>
      <w:pPr>
        <w:pStyle w:val="Heading2"/>
      </w:pPr>
      <w:r>
        <w:t>文章内容:</w:t>
      </w:r>
    </w:p>
    <w:p>
      <w:r>
        <w:t>学术讲座 | 省级科技类项目（含软科学）申报规范与注意事项</w:t>
      </w:r>
    </w:p>
    <w:p>
      <w:r>
        <w:t>各部门、院系：</w:t>
      </w:r>
    </w:p>
    <w:p>
      <w:r>
        <w:t>为增强青年教师的科研意识和创新思维，提升申报高层次科研项目的质量，出高水平高质量科研成果，更好的服务于经济社会和人才培养，学校邀请山东师范大学资深教授刘培玉来校举办学术讲座，现通知如下：</w:t>
      </w:r>
    </w:p>
    <w:p>
      <w:r>
        <w:t>一、讲座时间：2024年11月7日（周四）下午2:30-4:30</w:t>
      </w:r>
    </w:p>
    <w:p>
      <w:r>
        <w:t>二、讲座地点：图书馆报告厅</w:t>
      </w:r>
    </w:p>
    <w:p>
      <w:r>
        <w:t>三、讲座名称：《省级科技类项目（含软科学）申报规范与注意事项》</w:t>
      </w:r>
    </w:p>
    <w:p>
      <w:r>
        <w:t>四、专家介绍</w:t>
      </w:r>
    </w:p>
    <w:p>
      <w:r>
        <w:t>刘培玉，山东师范大学资深教授、二级教授、东岳学者、博士生导师，全国优秀科技工作者，山东省有突出贡献的中青年专家，山东省教学名师，山东省科普奖获得者，山东省信息系统与网络信息安全高校重点实验室主任，山东省分布式软件新技术优秀科研创新团队负责人，山东省物流优化与预测工程技术研究中心主任。兼任山东省信息学奥赛委员会主任、山东省青少年电子信息科普创新联盟理事长、山东计算机学会执行副理事长。</w:t>
      </w:r>
    </w:p>
    <w:p>
      <w:r>
        <w:t>发表学术论文260余篇，其中被SCI、EI检索论文100余篇；主持国家自然基金面上项目2项、国家重点研发计划子课题1项，主持山东省重大科技创新工程1项、山东省自然基金重点项目2项，其他省部级各类科研项目15项；以首位人员获得山东省科技进步二等奖3项、三等奖1项、山东省计算机应用优秀成果一等奖1项。</w:t>
      </w:r>
    </w:p>
    <w:p>
      <w:r>
        <w:t>五、参加人员：</w:t>
      </w:r>
    </w:p>
    <w:p>
      <w:r>
        <w:t>参与科研工作的全体教师</w:t>
      </w:r>
    </w:p>
    <w:p>
      <w:r>
        <w:t>六、会议要求：</w:t>
      </w:r>
    </w:p>
    <w:p>
      <w:r>
        <w:t>1.参会人员请提前15分钟到达会场，按照座次表就坐</w:t>
      </w:r>
    </w:p>
    <w:p>
      <w:r>
        <w:t>2.通讯设备调至静音，维护好会场秩序</w:t>
      </w:r>
    </w:p>
    <w:p>
      <w:r>
        <w:t>山东现代学院</w:t>
      </w:r>
    </w:p>
    <w:p>
      <w:r>
        <w:t>2024年11月5日</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