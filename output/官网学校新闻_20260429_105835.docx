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健康第一，阳光现代！2026年春季运动会活力开幕！</w:t>
      </w:r>
    </w:p>
    <w:p>
      <w:r>
        <w:rPr>
          <w:b/>
        </w:rPr>
        <w:t>发布日期: 2026-04-29</w:t>
        <w:br/>
      </w:r>
      <w:r>
        <w:t>原文链接: https://www.sdxd.edu.cn/detail/202604290925441be1sj7pm6prnm01m4.html</w:t>
      </w:r>
    </w:p>
    <w:p>
      <w:pPr>
        <w:pStyle w:val="Heading2"/>
      </w:pPr>
      <w:r>
        <w:t>文章内容:</w:t>
      </w:r>
    </w:p>
    <w:p>
      <w:r>
        <w:t>健康第一，阳光现代！2026年春季运动会活力开幕！</w:t>
      </w:r>
    </w:p>
    <w:p>
      <w:r>
        <w:t>4月27日，山东现代学院2026年春季运动会在天行健体育场开幕。董事长、校长刘春静，党委书记陈晓兰，执行校长朱松涛，党委副书记、副校长帅相志，常务副校长姜同松，副校长解银苹等校领导班子成员出席开幕式，全体“现代”师生参加开幕式。开幕式由执行校长朱松涛主持。</w:t>
      </w:r>
    </w:p>
    <w:p>
      <w:r>
        <w:drawing>
          <wp:inline xmlns:a="http://schemas.openxmlformats.org/drawingml/2006/main" xmlns:pic="http://schemas.openxmlformats.org/drawingml/2006/picture">
            <wp:extent cx="5029200" cy="3350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rPr>
          <w:i/>
        </w:rPr>
        <w:t>[图片插入错误: ]</w:t>
      </w:r>
      <w:r>
        <w:t xml:space="preserve"> 链接: http://file.sdxd.edu.cn/file/20260429FfDjmfXn@3200@2133.jpg</w:t>
      </w:r>
    </w:p>
    <w:p>
      <w:r>
        <w:t>国旗护卫队护送五星红旗入场</w:t>
      </w:r>
    </w:p>
    <w:p>
      <w:r>
        <w:drawing>
          <wp:inline xmlns:a="http://schemas.openxmlformats.org/drawingml/2006/main" xmlns:pic="http://schemas.openxmlformats.org/drawingml/2006/picture">
            <wp:extent cx="5029200" cy="3350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校旗队、彩球队、彩旗队及各二级学院运动员代表队踏着铿锵有力的步伐，昂扬登场。</w:t>
      </w:r>
    </w:p>
    <w:p>
      <w:r>
        <w:drawing>
          <wp:inline xmlns:a="http://schemas.openxmlformats.org/drawingml/2006/main" xmlns:pic="http://schemas.openxmlformats.org/drawingml/2006/picture">
            <wp:extent cx="5029200" cy="3770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“现代”学子手持舞扇，翩翩起舞</w:t>
      </w:r>
    </w:p>
    <w:p>
      <w:r>
        <w:t>鼓声阵阵，撼动人心</w:t>
      </w:r>
    </w:p>
    <w:p>
      <w:r>
        <w:drawing>
          <wp:inline xmlns:a="http://schemas.openxmlformats.org/drawingml/2006/main" xmlns:pic="http://schemas.openxmlformats.org/drawingml/2006/picture">
            <wp:extent cx="5029200" cy="3355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健美操跳出活力青春</w:t>
      </w:r>
    </w:p>
    <w:p>
      <w:r>
        <w:t>尽显“现代”师生蓬勃朝气</w:t>
      </w:r>
    </w:p>
    <w:p>
      <w:r>
        <w:drawing>
          <wp:inline xmlns:a="http://schemas.openxmlformats.org/drawingml/2006/main" xmlns:pic="http://schemas.openxmlformats.org/drawingml/2006/picture">
            <wp:extent cx="5029200" cy="3352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春静校长与现代师生一起“悦”舞。活力的舞姿感染着现场的每一个人，全场沸腾，掌声如潮。</w:t>
      </w:r>
    </w:p>
    <w:p>
      <w:r>
        <w:drawing>
          <wp:inline xmlns:a="http://schemas.openxmlformats.org/drawingml/2006/main" xmlns:pic="http://schemas.openxmlformats.org/drawingml/2006/picture">
            <wp:extent cx="5029200" cy="3770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导航大队身着戎装，英姿飒爽，破锋八刀尽显昂扬风采。</w:t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升国旗、奏国歌</w:t>
      </w:r>
    </w:p>
    <w:p>
      <w:r>
        <w:drawing>
          <wp:inline xmlns:a="http://schemas.openxmlformats.org/drawingml/2006/main" xmlns:pic="http://schemas.openxmlformats.org/drawingml/2006/picture">
            <wp:extent cx="5029200" cy="33077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春静校长致辞。结合亲身经历，她分享了十年间蜕变为“健康达人”的真实故事，强调学校始终坚守“健康第一”的教育理念，扎实推进健康学校建设，坚持五育并举，主动响应国家号召。她寄语现代师生：每天坚持运动一小时，管住嘴、迈开腿，少吃深加工食品，养成健康的生活方式；以赛场健儿、导航大队队员及朱宇同学为榜样，践行“厚德载物，自强不息”的现代精神，强健体魄、磨炼意志，做健康阳光的“现代人”。</w:t>
      </w:r>
    </w:p>
    <w:p>
      <w:r>
        <w:drawing>
          <wp:inline xmlns:a="http://schemas.openxmlformats.org/drawingml/2006/main" xmlns:pic="http://schemas.openxmlformats.org/drawingml/2006/picture">
            <wp:extent cx="5029200" cy="34497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3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运动员、裁判员宣誓</w:t>
      </w:r>
    </w:p>
    <w:p>
      <w:r>
        <w:drawing>
          <wp:inline xmlns:a="http://schemas.openxmlformats.org/drawingml/2006/main" xmlns:pic="http://schemas.openxmlformats.org/drawingml/2006/picture">
            <wp:extent cx="5029200" cy="3352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春静校长宣布山东现代学院2026年春季运动会开幕！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愿大家赛出自我，赛出风格，赛出风采，现代师生一起向未来！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