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【新闻】聚才引智促就业 校企协同筑未来——现代学院2026年春季就业双选会顺利举行 | 时间：2026-05-16 | 类型：校园新闻</w:t>
      </w:r>
    </w:p>
    <w:p>
      <w:r>
        <w:rPr>
          <w:b/>
        </w:rPr>
        <w:t>发布日期: 2026-05-16</w:t>
        <w:br/>
      </w:r>
      <w:r>
        <w:t>原文链接: https://www.sdxd.edu.cn/detail/20260516155232wnmfx61t1b9cjv7vnk.html</w:t>
      </w:r>
    </w:p>
    <w:p>
      <w:pPr>
        <w:pStyle w:val="Heading2"/>
      </w:pPr>
      <w:r>
        <w:t>文章内容:</w:t>
      </w:r>
    </w:p>
    <w:p>
      <w:r>
        <w:t>聚才引智促就业 校企协同筑未来——现代学院2026年春季就业双选会顺利举行</w:t>
      </w:r>
    </w:p>
    <w:p>
      <w:r>
        <w:t>为深入贯彻落实国家和山东省关于高校毕业生就业创业工作部署，全力促进2026届毕业生更高质量、更充分就业，5月10日，山东省高校毕业生春季校园招聘活动月启动仪式暨山东现代学院2026年春季就业双选会在学校恒毅体育场举行。</w:t>
      </w:r>
    </w:p>
    <w:p>
      <w:r>
        <w:rPr>
          <w:i/>
        </w:rPr>
        <w:t>图片链接: http://file.sdxd.edu.cn/file/20260516ZMiNyAdC@3200@2091.jpg</w:t>
      </w:r>
    </w:p>
    <w:p>
      <w:r>
        <w:t>本次双选会采用线上线下融合联动的模式，吸引了来自全国各行业的500余家用人单位参加，覆盖教育医疗、智能制造、现代服务、信息技术、生物工程等众多热门行业，岗位品类丰富、就业选择多元，全方位匹配学校各专业毕业生求职需求，共促毕业生高质量充分就业。</w:t>
      </w:r>
    </w:p>
    <w:p>
      <w:r>
        <w:t>8时58分，启动仪式正式开始。济南高新区教育文体部时连孝、山东现代学院党委书记陈晓兰、常务副校长姜同松出席仪式，企业代表及师生代表参加仪式。仪式由校长助理、文创商学院院长房昌盛主持。</w:t>
      </w:r>
    </w:p>
    <w:p>
      <w:r>
        <w:rPr>
          <w:i/>
        </w:rPr>
        <w:t>图片链接: http://file.sdxd.edu.cn/file/20260516coDBtXCa@2016@1343.jpg</w:t>
      </w:r>
    </w:p>
    <w:p>
      <w:r>
        <w:t>常务副校长姜同松致欢迎辞，他代表学校向莅临现场的领导、企业家表示热烈欢迎与衷心感谢，向2026届毕业生致以美好祝愿。他表示，学校坚决贯彻落实国家及省市关于高校毕业生就业创业工作部署，以本次双选会为契机，深化校地、校企合作，全力为毕业生搭建优质就业平台，助力学生成长成才。</w:t>
      </w:r>
    </w:p>
    <w:p>
      <w:r>
        <w:rPr>
          <w:i/>
        </w:rPr>
        <w:t>图片链接: http://file.sdxd.edu.cn/file/20260516IIgAcPfO@2387@1438.jpg</w:t>
      </w:r>
    </w:p>
    <w:p>
      <w:r>
        <w:t>济南高新区教育文体部时连孝在讲话中对双选会的举办表示充分肯定，强调地方将持续强化校地协同，为高校毕业生就业与企业引才提供有力支持，推动人才培养与地方产业发展深度融合。</w:t>
      </w:r>
    </w:p>
    <w:p>
      <w:r>
        <w:rPr>
          <w:i/>
        </w:rPr>
        <w:t>图片链接: http://file.sdxd.edu.cn/file/20260516tAkUFYgS@3171@1943.jpg</w:t>
      </w:r>
    </w:p>
    <w:p>
      <w:r>
        <w:rPr>
          <w:i/>
        </w:rPr>
        <w:t>图片链接: http://file.sdxd.edu.cn/file/20260516BrmKPaiv@655@431.png</w:t>
      </w:r>
    </w:p>
    <w:p>
      <w:r>
        <w:rPr>
          <w:i/>
        </w:rPr>
        <w:t>图片链接: http://file.sdxd.edu.cn/file/20260516TKdanQmQ@657@438.png</w:t>
      </w:r>
    </w:p>
    <w:p>
      <w:r>
        <w:rPr>
          <w:i/>
        </w:rPr>
        <w:t>图片链接: http://file.sdxd.edu.cn/file/20260516yEcwmmoB@657@432.png</w:t>
      </w:r>
    </w:p>
    <w:p>
      <w:r>
        <w:t>学校党委书记陈晓兰作总结讲话并宣布双选会正式开幕。她指出，学校始终将就业创业工作作为 “头号民生工程”，构建 “一二三四五” 就业创业工作体系，全面落实就业工作 “四到位”，深入推进 “书记校长访企拓岗促就业” 行动，不断完善全链条就业服务体系。她寄语全体毕业生，要坚定理想信念，将个人发展融入国家建设；理性务实择业，脚踏实地稳步前行；勇于拼搏进取，珍惜机遇主动作为，在新时代舞台上实现人生价值。</w:t>
      </w:r>
    </w:p>
    <w:p>
      <w:r>
        <w:rPr>
          <w:i/>
        </w:rPr>
        <w:t>图片链接: http://file.sdxd.edu.cn/file/20260516lTCTKJEg@3200@1800.jpg</w:t>
      </w:r>
    </w:p>
    <w:p>
      <w:r>
        <w:t>本次双选会是为毕业生与用人单位搭建了精准对接的高效平台，有效推动校地、校企深度合作，学校将持续优化就业服务，全力为毕业生就业保驾护航。</w:t>
      </w:r>
    </w:p>
    <w:p>
      <w:r>
        <w:t>直击现场</w:t>
      </w:r>
    </w:p>
    <w:p>
      <w:r>
        <w:rPr>
          <w:i/>
        </w:rPr>
        <w:t>图片链接: http://file.sdxd.edu.cn/file/20260516cSEizhpI@696@692.png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