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山东现代学院2026年专升本考生档案邮寄信息统计表</w:t>
      </w:r>
    </w:p>
    <w:p>
      <w:r>
        <w:rPr>
          <w:b/>
        </w:rPr>
        <w:t>发布日期: 2026-04-30</w:t>
        <w:br/>
      </w:r>
      <w:r>
        <w:t>原文链接: https://www.sdxd.edu.cn/detail/20260430082914gjpx6jzx2m6s6z4f24.html</w:t>
      </w:r>
    </w:p>
    <w:p>
      <w:pPr>
        <w:pStyle w:val="Heading2"/>
      </w:pPr>
      <w:r>
        <w:t>文章内容:</w:t>
      </w:r>
    </w:p>
    <w:p>
      <w:r>
        <w:t>山东现代学院2026年专升本考生档案邮寄信息统计表</w:t>
      </w:r>
    </w:p>
    <w:p>
      <w:r>
        <w:rPr>
          <w:i/>
        </w:rPr>
        <w:t>[图片: ]</w:t>
      </w:r>
      <w:r>
        <w:rPr>
          <w:i/>
        </w:rPr>
        <w:t>(http://file.sdxd.edu.cn/file/20260430UHKKSvPf@965@392.png)</w:t>
      </w:r>
    </w:p>
    <w:p>
      <w:r>
        <w:br w:type="page"/>
      </w:r>
    </w:p>
    <w:p>
      <w:pPr>
        <w:pStyle w:val="Heading1"/>
      </w:pPr>
      <w:r>
        <w:t>山东现代学院 2026年春季就业双选会邀请函</w:t>
      </w:r>
    </w:p>
    <w:p>
      <w:r>
        <w:rPr>
          <w:b/>
        </w:rPr>
        <w:t>发布日期: 2026-04-22</w:t>
        <w:br/>
      </w:r>
      <w:r>
        <w:t>原文链接: https://www.sdxd.edu.cn/detail/20260422080842hni4x61c5yzbgs5ez0.html</w:t>
      </w:r>
    </w:p>
    <w:p>
      <w:pPr>
        <w:pStyle w:val="Heading2"/>
      </w:pPr>
      <w:r>
        <w:t>文章内容:</w:t>
      </w:r>
    </w:p>
    <w:p>
      <w:r>
        <w:t>山东现代学院 2026年春季就业双选会邀请函</w:t>
      </w:r>
    </w:p>
    <w:p>
      <w:r>
        <w:t>尊敬的用人单位：</w:t>
      </w:r>
    </w:p>
    <w:p>
      <w:r>
        <w:t>您好!</w:t>
      </w:r>
    </w:p>
    <w:p>
      <w:r>
        <w:t>首先感谢贵单位多年来对我校毕业生就业工作的关心、支持和厚爱！</w:t>
      </w:r>
    </w:p>
    <w:p>
      <w:r>
        <w:t>为全面落实党中央、国务院高校毕业生就业工作决策部署和省委省政府工作要求，落实春季促就业攻坚行动，积极做好2026届毕业生就业工作，充分发挥校园招聘主渠道作用，搭建供需对接平台，我校定于2026年5月10日举办“山东现代学院2026年春季就业双选会”，现诚邀各用人单位莅临我校招贤纳士！</w:t>
      </w:r>
    </w:p>
    <w:p>
      <w:r>
        <w:t>一、举办时间</w:t>
      </w:r>
    </w:p>
    <w:p>
      <w:r>
        <w:t>2026年5月10日（周日）8:00-17:00</w:t>
      </w:r>
    </w:p>
    <w:p>
      <w:r>
        <w:t>二、举办地点</w:t>
      </w:r>
    </w:p>
    <w:p>
      <w:r>
        <w:t>山东省济南市经十东路20288号山东现代学院弘毅体育场</w:t>
      </w:r>
    </w:p>
    <w:p>
      <w:r>
        <w:t>三、二级院系联系方式</w:t>
      </w:r>
    </w:p>
    <w:p>
      <w:r>
        <w:t>|  |  |  |  |</w:t>
      </w:r>
    </w:p>
    <w:p>
      <w:r>
        <w:t>| --- | --- | --- | --- |</w:t>
      </w:r>
    </w:p>
    <w:p>
      <w:r>
        <w:t>| 序号 | 学院 | 联系人 | 联系方式 |</w:t>
      </w:r>
    </w:p>
    <w:p>
      <w:r>
        <w:t>| 1 | 医学院 | 徐老师 | yxyjy@sdxd.edu.cn |</w:t>
      </w:r>
    </w:p>
    <w:p>
      <w:r>
        <w:t>| 2 | 护理学院 | 刘老师 | hlxy@sdxd.edu.cn |</w:t>
      </w:r>
    </w:p>
    <w:p>
      <w:r>
        <w:t>| 3 | 药学院 | 冀老师 | yxy@sdxd.edu.cn |</w:t>
      </w:r>
    </w:p>
    <w:p>
      <w:r>
        <w:t>| 4 | 人工智能学院 | 张老师 | rgznxy@sdxd.edu.cn |</w:t>
      </w:r>
    </w:p>
    <w:p>
      <w:r>
        <w:t>| 5 | 智能工程学院 | 阚老师 | zngcxy@sdxd.edu.cn |</w:t>
      </w:r>
    </w:p>
    <w:p>
      <w:r>
        <w:t>| 6 | 文创商学院 | 唐老师 | wcsxy@sdxd.edu.cn |</w:t>
      </w:r>
    </w:p>
    <w:p>
      <w:r>
        <w:t>四、参会说明</w:t>
      </w:r>
    </w:p>
    <w:p>
      <w:r>
        <w:t>1.请于4月28日前将参会回执表（附件1）、单位简介、企业资质及岗位需求发送至相关院系联系人处报名，单位报名对接一个学院即可，审核通过后参加双选会。</w:t>
      </w:r>
    </w:p>
    <w:p>
      <w:r>
        <w:t>2.参会单位请持我院发放的“双选会邀请函”及企业资质复印件签到，按引导标识有序入场。</w:t>
      </w:r>
    </w:p>
    <w:p>
      <w:r>
        <w:t>3.学院为每家参会单位安排展位1个（一桌2椅），悬挂企业名称，招聘人员不超过2人。参会单位需自行准备招聘材料和宣传材料。</w:t>
      </w:r>
    </w:p>
    <w:p>
      <w:r>
        <w:t>4.用人单位若有面试、宣讲等需求，可在双选会现场签到处申请。</w:t>
      </w:r>
    </w:p>
    <w:p>
      <w:r>
        <w:t>5.参会单位需规范招聘行为，保证招聘信息真实有效，不得收取毕业生任何费用。如有违法违规行为，学院将依法追究其责任。</w:t>
      </w:r>
    </w:p>
    <w:p>
      <w:r>
        <w:t>6.此次招聘会不收取任何费用。</w:t>
      </w:r>
    </w:p>
    <w:p>
      <w:r>
        <w:t>五、会务联系部门及联系方式</w:t>
      </w:r>
    </w:p>
    <w:p>
      <w:r>
        <w:t>招生就业办公室   康老师   0531-89701505</w:t>
      </w:r>
    </w:p>
    <w:p>
      <w:r>
        <w:t>山东现代学院</w:t>
      </w:r>
    </w:p>
    <w:p>
      <w:r>
        <w:t>2026年4月22日</w:t>
      </w:r>
    </w:p>
    <w:p>
      <w:r>
        <w:t>* 山东现代学院2026年春季就业双选会参会单位回执表.doc</w:t>
      </w:r>
    </w:p>
    <w:p>
      <w:r>
        <w:br w:type="page"/>
      </w:r>
    </w:p>
    <w:p>
      <w:pPr>
        <w:pStyle w:val="Heading1"/>
      </w:pPr>
      <w:r>
        <w:t>“校长接待日”温暖预告</w:t>
      </w:r>
    </w:p>
    <w:p>
      <w:r>
        <w:rPr>
          <w:b/>
        </w:rPr>
        <w:t>发布日期: 2026-04-20</w:t>
        <w:br/>
      </w:r>
      <w:r>
        <w:t>原文链接: https://www.sdxd.edu.cn/detail/20260420101750wf6kcnze9a0pz0epmr.html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接待时间：2026年4月21日（星期二）15:30</w:t>
      </w:r>
    </w:p>
    <w:p>
      <w:r>
        <w:t>接待地点：知新楼302</w:t>
      </w:r>
    </w:p>
    <w:p>
      <w:r>
        <w:t>接待领导：执行校长朱松涛</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2026年4月20日</w:t>
      </w:r>
    </w:p>
    <w:p>
      <w:r>
        <w:br w:type="page"/>
      </w:r>
    </w:p>
    <w:p>
      <w:pPr>
        <w:pStyle w:val="Heading1"/>
      </w:pPr>
      <w:r>
        <w:t>2026年我校单独招生录取查询公告</w:t>
      </w:r>
    </w:p>
    <w:p>
      <w:r>
        <w:rPr>
          <w:b/>
        </w:rPr>
        <w:t>发布日期: 2026-04-13</w:t>
        <w:br/>
      </w:r>
      <w:r>
        <w:t>原文链接: https://www.sdxd.edu.cn/detail/202604131235480qxo7lunkw1orz0sfs.html</w:t>
      </w:r>
    </w:p>
    <w:p>
      <w:pPr>
        <w:pStyle w:val="Heading2"/>
      </w:pPr>
      <w:r>
        <w:t>文章内容:</w:t>
      </w:r>
    </w:p>
    <w:p>
      <w:r>
        <w:t>2026年我校单独招生录取查询公告</w:t>
      </w:r>
    </w:p>
    <w:p>
      <w:r>
        <w:t>我校2026年单独招生拟录取名单已公布，请登录我校官网中的阳光招生网（http://zs.sdxd.edu.cn/）中的录取查询中查看录取结果，具体查询网址：http://zscx.sdxd.edu.cn/，如有异议可拨打：0531-88766666咨询。</w:t>
      </w:r>
    </w:p>
    <w:p>
      <w:r>
        <w:br w:type="page"/>
      </w:r>
    </w:p>
    <w:p>
      <w:pPr>
        <w:pStyle w:val="Heading1"/>
      </w:pPr>
      <w:r>
        <w:t>“校长接待日”温暖预告</w:t>
      </w:r>
    </w:p>
    <w:p>
      <w:r>
        <w:rPr>
          <w:b/>
        </w:rPr>
        <w:t>发布日期: 2026-04-13</w:t>
        <w:br/>
      </w:r>
      <w:r>
        <w:t>原文链接: https://www.sdxd.edu.cn/detail/20260413085344n35bwvf9bp9qug7mch.html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接待时间：2026年4月14日（星期二）15:30</w:t>
      </w:r>
    </w:p>
    <w:p>
      <w:r>
        <w:t>接待地点：知新楼302</w:t>
      </w:r>
    </w:p>
    <w:p>
      <w:r>
        <w:t>接待领导：校长助理董艳华、校长助理史德焕</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2026年4月13日</w:t>
      </w:r>
    </w:p>
    <w:p>
      <w:r>
        <w:br w:type="page"/>
      </w:r>
    </w:p>
    <w:p>
      <w:pPr>
        <w:pStyle w:val="Heading1"/>
      </w:pPr>
      <w:r>
        <w:t>“校长接待日”温暖预告</w:t>
      </w:r>
    </w:p>
    <w:p>
      <w:r>
        <w:rPr>
          <w:b/>
        </w:rPr>
        <w:t>发布日期: 2026-04-07</w:t>
        <w:br/>
      </w:r>
      <w:r>
        <w:t>原文链接: https://www.sdxd.edu.cn/detail/20260407091722tsc5z0pt66c25lidt1.html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接待时间：2026年4月7日（星期二）15:30</w:t>
      </w:r>
    </w:p>
    <w:p>
      <w:r>
        <w:t>接待地点：知新楼302</w:t>
      </w:r>
    </w:p>
    <w:p>
      <w:r>
        <w:t>接待领导：董事会执行董事、副校长李泉慧，副校长解银苹</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2026年4月7日</w:t>
      </w:r>
    </w:p>
    <w:p>
      <w:r>
        <w:br w:type="page"/>
      </w:r>
    </w:p>
    <w:p>
      <w:pPr>
        <w:pStyle w:val="Heading1"/>
      </w:pPr>
      <w:r>
        <w:t>山东现代学院关于2026年师范生教育教学能力考核报名的通知</w:t>
      </w:r>
    </w:p>
    <w:p>
      <w:r>
        <w:rPr>
          <w:b/>
        </w:rPr>
        <w:t>发布日期: 2026-04-02</w:t>
        <w:br/>
      </w:r>
      <w:r>
        <w:t>原文链接: https://www.sdxd.edu.cn/detail/20260402154450h4f5svb62afzkibdux.html</w:t>
      </w:r>
    </w:p>
    <w:p>
      <w:pPr>
        <w:pStyle w:val="Heading2"/>
      </w:pPr>
      <w:r>
        <w:t>文章内容:</w:t>
      </w:r>
    </w:p>
    <w:p>
      <w:r>
        <w:t>山东现代学院关于2026年师范生教育教学能力考核报名的通知</w:t>
      </w:r>
    </w:p>
    <w:p>
      <w:r>
        <w:t>根据山东省教育厅《关于做好师范生免试认定中小学教师资格工作的通知》（鲁教师函〔2025〕13号）要求，为做好2026年师范生免试认定中小学教师资格证教育教学能力考核工作，现将考核报名有关事项通知如下：</w:t>
      </w:r>
    </w:p>
    <w:p>
      <w:r>
        <w:t>一、报考对象</w:t>
      </w:r>
    </w:p>
    <w:p>
      <w:r>
        <w:t>我校2022级本科学前教育专业、2023级专科学前教育专业学生均可参加免试认定。</w:t>
      </w:r>
    </w:p>
    <w:p>
      <w:r>
        <w:t>二、报考学段</w:t>
      </w:r>
    </w:p>
    <w:p>
      <w:r>
        <w:t>1.按照免试认定的要求，我校学前教育专业师范生可以参加由我校自行组织的教育教学能力考核，考核合格的，颁发由学校签发的《师范生教师职业能力证书》，学生凭合格证三年内可以申请幼儿园教师资格证。</w:t>
      </w:r>
    </w:p>
    <w:p>
      <w:r>
        <w:t>2.我校本科和专科学前教育专业是以幼儿园教师为培养目标，学前教育专业学生只能免试申请认定幼儿园教师资格，如果学生拟报考其他学段和学科的教师资格证，需要报名参加全国中小学教师资格证统一考试。</w:t>
      </w:r>
    </w:p>
    <w:p>
      <w:r>
        <w:t>三、考核内容及方式</w:t>
      </w:r>
    </w:p>
    <w:p>
      <w:r>
        <w:t>师范生教育教学能力考核分为两部分，包含培养过程性考核和教师职业能力测试。</w:t>
      </w:r>
    </w:p>
    <w:p>
      <w:r>
        <w:t>（一）培养过程性考核</w:t>
      </w:r>
    </w:p>
    <w:p>
      <w:r>
        <w:t>培养过程性考核包含四个方面：思想品德及师德修养、教师教育课程学业、教育实习实践、专业能力培训。</w:t>
      </w:r>
    </w:p>
    <w:p>
      <w:r>
        <w:t>1.思想品德及师德修养</w:t>
      </w:r>
    </w:p>
    <w:p>
      <w:r>
        <w:t>坚持师德为先，促进师范生践行师德规范，涵养教育情怀。全面考核师范生思想品德及师德素养，师德考核实行一票否决制。</w:t>
      </w:r>
    </w:p>
    <w:p>
      <w:r>
        <w:t>2.教师教育课程学业</w:t>
      </w:r>
    </w:p>
    <w:p>
      <w:r>
        <w:t>以职业能力为导向，注重师范生教师教育课程学习实效。全面考核师范生教师教育课程学习情况，确保修读完成培养方案规定的教师教育课程，并全部通过考试或考核，达到学分要求。具体学前教育专业教师教育课程见附件1。</w:t>
      </w:r>
    </w:p>
    <w:p>
      <w:r>
        <w:t>3.教育实习实践</w:t>
      </w:r>
    </w:p>
    <w:p>
      <w:r>
        <w:t>加强实践教学，构建全方位教育实践内容体系，促进教育见习、教育实习、教育研习有机贯通。全面考核教育实习实践情况，确保教育实习实践时间累计不少于一学期，且教育实习手册填写完整，实习成绩为合格及以上。</w:t>
      </w:r>
    </w:p>
    <w:p>
      <w:r>
        <w:t>4.专业能力培训</w:t>
      </w:r>
    </w:p>
    <w:p>
      <w:r>
        <w:t>坚持能力为重，加强教学基本功及教学技能训练，提升师范生专业能力及技能。学生通过国家中小学智慧教育平台（basic.smartedu.cn）教师研修频道“师范生免试认定改革线上教师教育专题培训”学习相关课程，修习不少于 20 学时，2026年4月20日（星期一）前完成。</w:t>
      </w:r>
    </w:p>
    <w:p>
      <w:r>
        <w:t>培养过程性考核由文创商学院师范生教育教学能力考核小组负责组织实施，考核结果分为合格与不合格两种。思想品德及师德修养、教师教育课程学业、教育实习实践、专业能力培训四个方面全部合格者，视为培养过程性考核合格。</w:t>
      </w:r>
    </w:p>
    <w:p>
      <w:r>
        <w:t>（二）教师职业能力测试</w:t>
      </w:r>
    </w:p>
    <w:p>
      <w:r>
        <w:t>1.笔试。笔试根据师范生教师职业能力标准要求、国家中小学教师资格考试标准和大纲，设置《综合素质》和《保教知识与能力》两个考试科目。每个科目笔试时长为120分钟，每个科目总分100分，60分及以上为合格。</w:t>
      </w:r>
    </w:p>
    <w:p>
      <w:r>
        <w:t>对于已经参加国家中小学教师资格考试笔试并且所有笔试科目均取得合格成绩的师范生，如其参加的笔试学段和科目与所学专业培养目标一致，可视作教师职业能力测试笔试合格。</w:t>
      </w:r>
    </w:p>
    <w:p>
      <w:r>
        <w:t>2.面试。面试内容包括说课、课堂教学展示等，其中课堂教学展示要求使用多媒体课件和板书书写。考核结果分为合格和不合格两类。</w:t>
      </w:r>
    </w:p>
    <w:p>
      <w:r>
        <w:t>笔试和面试成绩均合格，则认定为教师职业能力测试合格。</w:t>
      </w:r>
    </w:p>
    <w:p>
      <w:r>
        <w:t>四、考核工作安排</w:t>
      </w:r>
    </w:p>
    <w:p>
      <w:r>
        <w:t>（一）学生自愿报名</w:t>
      </w:r>
    </w:p>
    <w:p>
      <w:r>
        <w:t>2022级本科学前教育专业、2023级专科学前教育专业学生自愿报名参加师范生教育教学能力考核。我校学前教育学生只能选择免试认定幼儿园教师，参加学校自行组织的教育教学能力考核。师范生也可自行参加国家中小学教师资格考试，申请认定相应的教师资格或其他学段的教师资格。</w:t>
      </w:r>
    </w:p>
    <w:p>
      <w:r>
        <w:t>1.报名时间：2026年4月2日（星期四）-4月10日（星期五）</w:t>
      </w:r>
    </w:p>
    <w:p>
      <w:r>
        <w:t>2.报名网址：http://42.247.18.146/cas/login.action或使用喜鹊儿app。</w:t>
      </w:r>
    </w:p>
    <w:p>
      <w:r>
        <w:t>3.账号：学生本人学号</w:t>
      </w:r>
    </w:p>
    <w:p>
      <w:r>
        <w:t>4.密码：学生本人教务系统密码</w:t>
      </w:r>
    </w:p>
    <w:p>
      <w:r>
        <w:t>5.报名流程：首页－学业服务－资格考试报名－师范生教育教学能力测试－点击报名即可。</w:t>
      </w:r>
    </w:p>
    <w:p>
      <w:r>
        <w:t>6.本次测试不收任何费用。</w:t>
      </w:r>
    </w:p>
    <w:p>
      <w:r>
        <w:t>7.注意事项：已经参加国家中小学教师资格考试笔试并且所有笔试科目均取得合格成绩的师范生，只需要报名面试，不需要再报名笔试。此部分学生请在2026年4月17日（星期五）前将国家中小学教师资格考试笔试成绩合格的证明图片发送至1271551359@qq.com邮箱，图片以姓名和身份证号命名以邮件附件形式发送，邮件名称为姓名、身份证号、联系电话命名。</w:t>
      </w:r>
    </w:p>
    <w:p>
      <w:r>
        <w:t>（二）过程性考核</w:t>
      </w:r>
    </w:p>
    <w:p>
      <w:r>
        <w:t>2026年4月10日（星期五）-4月30日（星期四）对2022级本科学前教育专业、2023级专科学前教育专业学生进行过程性考核。由文创商学院统一填报《师范生教育教学能力培养过程性考核鉴定表》（附件2）和《师范生教育教学能力培养过程性考核鉴定结果汇总表》（附件3），上报学校师范生教育教学能力考核工作小组审查。</w:t>
      </w:r>
    </w:p>
    <w:p>
      <w:r>
        <w:t>（三）组织教师职业能力测试</w:t>
      </w:r>
    </w:p>
    <w:p>
      <w:r>
        <w:t>1.笔试：2026年4月18日（星期六），具体安排另行通知，笔试采用线下方式进行。</w:t>
      </w:r>
    </w:p>
    <w:p>
      <w:r>
        <w:t>2.面试：笔试合格的方可参加面试，面试采用线下方式进行。</w:t>
      </w:r>
    </w:p>
    <w:p>
      <w:r>
        <w:t>初定于2026年4月25日（星期六），具体安排另行通知。</w:t>
      </w:r>
    </w:p>
    <w:p>
      <w:r>
        <w:t>（四）成绩公示</w:t>
      </w:r>
    </w:p>
    <w:p>
      <w:r>
        <w:t>2026年5月6日-5月9日公示教师职业能力测试笔试和面试成绩。</w:t>
      </w:r>
    </w:p>
    <w:p>
      <w:r>
        <w:t>（五）上报信息</w:t>
      </w:r>
    </w:p>
    <w:p>
      <w:r>
        <w:t>公示期满后，对无异议的教师职业能力测试合格的师范生，学校根据省级教育行政部门要求，登录教师资格管理信息系统报送合格学生数据。</w:t>
      </w:r>
    </w:p>
    <w:p>
      <w:r>
        <w:t>（六）颁发证书</w:t>
      </w:r>
    </w:p>
    <w:p>
      <w:r>
        <w:t>经上级部门审核通过后，由学校师范生教育教学能力考核工作小组颁发《师范生教师职业能力证书》，有效期为3年。颁发证书时间预计在2026年5-6月份，具体时间另行通知。</w:t>
      </w:r>
    </w:p>
    <w:p>
      <w:r>
        <w:t>（七）认定教师资格证</w:t>
      </w:r>
    </w:p>
    <w:p>
      <w:r>
        <w:t>取得《师范生教师职业能力证书》的师范生可以凭身份证明、学历证书、《师范生教师职业能力证书》、普通话水平测试二级乙等以上证书、体检合格证明等材料，按照各地教育局规定的流程申请认定相应的教师资格。</w:t>
      </w:r>
    </w:p>
    <w:p>
      <w:r>
        <w:t>五、咨询服务电话</w:t>
      </w:r>
    </w:p>
    <w:p>
      <w:r>
        <w:t>文创商学院服务电话：</w:t>
      </w:r>
    </w:p>
    <w:p>
      <w:r>
        <w:t>石老师18396830534      赵老师15806647597</w:t>
      </w:r>
    </w:p>
    <w:p>
      <w:r>
        <w:t>教务处咨询服务电话：0531-89701599</w:t>
      </w:r>
    </w:p>
    <w:p>
      <w:r>
        <w:t>附件：1.学前教育专业师范教育类课程汇总</w:t>
      </w:r>
    </w:p>
    <w:p>
      <w:r>
        <w:t>2.师范生教育教学能力培养过程性考核鉴定表</w:t>
      </w:r>
    </w:p>
    <w:p>
      <w:r>
        <w:t>3.师范生教育教学能力培养过程性考核结果汇总表</w:t>
      </w:r>
    </w:p>
    <w:p>
      <w:r>
        <w:t>2026年4月2日</w:t>
      </w:r>
    </w:p>
    <w:p>
      <w:r>
        <w:t>* 附件1：学前教育专业教师教育类课程目录.doc</w:t>
      </w:r>
    </w:p>
    <w:p>
      <w:r>
        <w:t>* 附件2：师范生教育教学能力培养过程性考核鉴定表.doc</w:t>
      </w:r>
    </w:p>
    <w:p>
      <w:r>
        <w:t>* 附件3：师范生教育教学能力培养过程性考核鉴定结果汇总表.doc</w:t>
      </w:r>
    </w:p>
    <w:p>
      <w:r>
        <w:br w:type="page"/>
      </w:r>
    </w:p>
    <w:p>
      <w:pPr>
        <w:pStyle w:val="Heading1"/>
      </w:pPr>
      <w:r>
        <w:t>“校长接待日”温暖预告</w:t>
      </w:r>
    </w:p>
    <w:p>
      <w:r>
        <w:rPr>
          <w:b/>
        </w:rPr>
        <w:t>发布日期: 2026-03-30</w:t>
        <w:br/>
      </w:r>
      <w:r>
        <w:t>原文链接: https://www.sdxd.edu.cn/detail/202603301122485isfbn4mp9vdhnn2z4.html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接待时间：2026年3月31日15:30</w:t>
      </w:r>
    </w:p>
    <w:p>
      <w:r>
        <w:t>接待地点：知新楼302</w:t>
      </w:r>
    </w:p>
    <w:p>
      <w:r>
        <w:t>接待领导：常务副校长姜同松、校长助理房昌盛</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2026年3月30日</w:t>
      </w:r>
    </w:p>
    <w:p>
      <w:r>
        <w:br w:type="page"/>
      </w:r>
    </w:p>
    <w:p>
      <w:pPr>
        <w:pStyle w:val="Heading1"/>
      </w:pPr>
      <w:r>
        <w:t>关于2026年清明节放假安排的通知</w:t>
      </w:r>
    </w:p>
    <w:p>
      <w:r>
        <w:rPr>
          <w:b/>
        </w:rPr>
        <w:t>发布日期: 2026-03-25</w:t>
        <w:br/>
      </w:r>
      <w:r>
        <w:t>原文链接: https://www.sdxd.edu.cn/detail/20260330100353rp5y6ou5hds1lyodqk.html</w:t>
      </w:r>
    </w:p>
    <w:p>
      <w:pPr>
        <w:pStyle w:val="Heading2"/>
      </w:pPr>
      <w:r>
        <w:t>文章内容:</w:t>
      </w:r>
    </w:p>
    <w:p>
      <w:r>
        <w:t>关于2026年清明节放假安排的通知</w:t>
      </w:r>
    </w:p>
    <w:p>
      <w:r>
        <w:t>各部门单位：</w:t>
      </w:r>
    </w:p>
    <w:p>
      <w:r>
        <w:t>经学校研究决定，现将2026年清明节放假工作安排通知如下。</w:t>
      </w:r>
    </w:p>
    <w:p>
      <w:r>
        <w:t>一、放假时间</w:t>
      </w:r>
    </w:p>
    <w:p>
      <w:r>
        <w:t>2026年4月4日（星期六）-4月6日（星期一）放假。</w:t>
      </w:r>
    </w:p>
    <w:p>
      <w:r>
        <w:t>二、工作要求</w:t>
      </w:r>
    </w:p>
    <w:p>
      <w:r>
        <w:t>1.各部门单位根据上述工作日程及本部门院系的工作职责，安排好相关工作。</w:t>
      </w:r>
    </w:p>
    <w:p>
      <w:r>
        <w:t>2.各二级学院假前要做好学生交通安全教育，防火、防盗、防意外事故、防溺水、防诈骗等安全教育，确保假期师生健康安全。</w:t>
      </w:r>
    </w:p>
    <w:p>
      <w:r>
        <w:t>3.放假期间，各部门单位要加强值班检查，做好各项安全管理工作，值班人员要确保通信联络畅通，坚守岗位，尽职尽责。</w:t>
      </w:r>
    </w:p>
    <w:p>
      <w:r>
        <w:t>4.后勤部门要做好后勤设备设施的全面安全检查维修以及师生的后勤服务工作。</w:t>
      </w:r>
    </w:p>
    <w:p>
      <w:r>
        <w:t>特此通知！</w:t>
      </w:r>
    </w:p>
    <w:p>
      <w:r>
        <w:t>山东现代学院</w:t>
      </w:r>
    </w:p>
    <w:p>
      <w:r>
        <w:t>2026年3月25日</w:t>
      </w:r>
    </w:p>
    <w:p>
      <w:r>
        <w:br w:type="page"/>
      </w:r>
    </w:p>
    <w:p>
      <w:pPr>
        <w:pStyle w:val="Heading1"/>
      </w:pPr>
      <w:r>
        <w:t>山东现代学院2026年高职（专科）单独考试招生成绩公示的通知</w:t>
      </w:r>
    </w:p>
    <w:p>
      <w:r>
        <w:rPr>
          <w:b/>
        </w:rPr>
        <w:t>发布日期: 2026-03-25</w:t>
        <w:br/>
      </w:r>
      <w:r>
        <w:t>原文链接: https://www.sdxd.edu.cn/detail/20260325151702z0m10kgoag9sz8k0k6.html</w:t>
      </w:r>
    </w:p>
    <w:p>
      <w:pPr>
        <w:pStyle w:val="Heading2"/>
      </w:pPr>
      <w:r>
        <w:t>文章内容:</w:t>
      </w:r>
    </w:p>
    <w:p>
      <w:r>
        <w:t>山东现代学院2026年高职（专科）单独考试招生成绩公示的通知</w:t>
      </w:r>
    </w:p>
    <w:p>
      <w:r>
        <w:t>根据《山东省教育厅关于做好 2026 年高职（专科）单独考试招生和综合评价招生工作的通知》(鲁教学函〔2025〕25号)要求，现将山东现代学院2026年高职（专科）单独考试招生成绩公布如下。</w:t>
      </w:r>
    </w:p>
    <w:p>
      <w:r>
        <w:t>一、成绩查询网址</w:t>
      </w:r>
    </w:p>
    <w:p>
      <w:r>
        <w:t>http://zs.sdxd.edu.cn/page/20250225134344g7c6qdcbw1iw9r07l9.html</w:t>
      </w:r>
    </w:p>
    <w:p>
      <w:r>
        <w:t>二、成绩公示时间</w:t>
      </w:r>
    </w:p>
    <w:p>
      <w:r>
        <w:t>公示期2026年3月25日-3月27日。</w:t>
      </w:r>
    </w:p>
    <w:p>
      <w:r>
        <w:t>三、成绩复核</w:t>
      </w:r>
    </w:p>
    <w:p>
      <w:r>
        <w:t>（一）成绩复核范围</w:t>
      </w:r>
    </w:p>
    <w:p>
      <w:r>
        <w:t>成绩复核范围“仅限于复查答卷各题得分和全卷得分，核查评分有无漏评漏判，分数的计算、合分、录分是否有误，考生不能查阅考卷”。</w:t>
      </w:r>
    </w:p>
    <w:p>
      <w:r>
        <w:t>（二）成绩复核时间</w:t>
      </w:r>
    </w:p>
    <w:p>
      <w:r>
        <w:t>申请成绩复核的考生，应于2026年3月27日12:00前提交申请，逾期不予受理。</w:t>
      </w:r>
    </w:p>
    <w:p>
      <w:r>
        <w:t>（三）成绩复核流程</w:t>
      </w:r>
    </w:p>
    <w:p>
      <w:r>
        <w:t>考生本人填写《山东现代学院2026年高职（专科）单独考试招生成绩复核申请表》（附件），打印后考生本人签名、扫描，并将扫描件发送至邮箱jwc@sdxd.edu.com，具体复核结果将在2个工作日内通过考生所留邮箱或电话反馈复核结果。</w:t>
      </w:r>
    </w:p>
    <w:p>
      <w:r>
        <w:t>* 山东现代学院2026年高职（专科）单独考试招生成绩复核申请表.docx</w:t>
      </w:r>
    </w:p>
    <w:p>
      <w:r>
        <w:br w:type="page"/>
      </w:r>
    </w:p>
    <w:p>
      <w:pPr>
        <w:pStyle w:val="Heading1"/>
      </w:pPr>
      <w:r>
        <w:t>“校长接待日”温暖预告</w:t>
      </w:r>
    </w:p>
    <w:p>
      <w:r>
        <w:rPr>
          <w:b/>
        </w:rPr>
        <w:t>发布日期: 2026-03-19</w:t>
        <w:br/>
      </w:r>
      <w:r>
        <w:t>原文链接: https://www.sdxd.edu.cn/detail/20260319162738z1q2eqjtyyu1k5c852.html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接待时间：2026年3月24日15:30</w:t>
      </w:r>
    </w:p>
    <w:p>
      <w:r>
        <w:t>接待地点：知新楼302</w:t>
      </w:r>
    </w:p>
    <w:p>
      <w:r>
        <w:t>接待领导：党委副书记、副校长帅相志</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2026年3月19日</w:t>
      </w:r>
    </w:p>
    <w:p>
      <w:r>
        <w:br w:type="page"/>
      </w:r>
    </w:p>
    <w:p>
      <w:pPr>
        <w:pStyle w:val="Heading1"/>
      </w:pPr>
      <w:r>
        <w:t>“校长接待日”温暖预告</w:t>
      </w:r>
    </w:p>
    <w:p>
      <w:r>
        <w:rPr>
          <w:b/>
        </w:rPr>
        <w:t>发布日期: 2026-03-16</w:t>
        <w:br/>
      </w:r>
      <w:r>
        <w:t>原文链接: https://www.sdxd.edu.cn/detail/20260316091027bghhgvnl5ecbv9dq8l.html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接待时间：2026年3月17日15:30</w:t>
      </w:r>
    </w:p>
    <w:p>
      <w:r>
        <w:t>接待地点：知新楼302</w:t>
      </w:r>
    </w:p>
    <w:p>
      <w:r>
        <w:t>接待领导：执行校长朱松涛</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2026年3月16日</w:t>
      </w:r>
    </w:p>
    <w:p>
      <w:r>
        <w:br w:type="page"/>
      </w:r>
    </w:p>
    <w:p>
      <w:pPr>
        <w:pStyle w:val="Heading1"/>
      </w:pPr>
      <w:r>
        <w:t>山东现代学院 2026年普通专升本自荐考生专业综合能力测试 合格名单公示的通知</w:t>
      </w:r>
    </w:p>
    <w:p>
      <w:r>
        <w:rPr>
          <w:b/>
        </w:rPr>
        <w:t>发布日期: 2026-03-03</w:t>
        <w:br/>
      </w:r>
      <w:r>
        <w:t>原文链接: https://www.sdxd.edu.cn/detail/20260304001015ue4mauwuqs859n72jg.html</w:t>
      </w:r>
    </w:p>
    <w:p>
      <w:pPr>
        <w:pStyle w:val="Heading2"/>
      </w:pPr>
      <w:r>
        <w:t>文章内容:</w:t>
      </w:r>
    </w:p>
    <w:p>
      <w:r>
        <w:t>山东现代学院 2026年普通专升本自荐考生专业综合能力测试 合格名单公示的通知</w:t>
      </w:r>
    </w:p>
    <w:p>
      <w:r>
        <w:t>根据《山东省教育厅 山东省人民政府征兵办公室 山东省退役军人事务厅关于做好2026年普通高等教育专科升本科考试招生工作的通知》（鲁教学函〔2025〕24号）要求，现将山东现代学院2026年普通专升本自荐考生专业综合能力测试合格分数线、合格名单及其他相关事宜公布如下。</w:t>
      </w:r>
    </w:p>
    <w:p>
      <w:r>
        <w:t>一、合格名单查询网址</w:t>
      </w:r>
    </w:p>
    <w:p>
      <w:r>
        <w:t>http://www.sdxd.edu.cn/</w:t>
      </w:r>
    </w:p>
    <w:p>
      <w:r>
        <w:t>二、合格分数线划定原则</w:t>
      </w:r>
    </w:p>
    <w:p>
      <w:r>
        <w:t>根据我校已发布的《山东现代学院2026年普通专升本自荐考生专业综合能力测试实施方案》要求，测试结果分为“合格”和“不合格”。满分200分，测试总成绩达到120分及以上，测试结果为“合格”。</w:t>
      </w:r>
    </w:p>
    <w:p>
      <w:r>
        <w:t>三、合格名单公示</w:t>
      </w:r>
    </w:p>
    <w:p>
      <w:r>
        <w:t>现将山东现代学院2026年普通专升本自荐考生专业综合能力测试合格名单（附件1）进行公示，公示期为2026年3月3日-3月5日。</w:t>
      </w:r>
    </w:p>
    <w:p>
      <w:r>
        <w:t>四、成绩复核</w:t>
      </w:r>
    </w:p>
    <w:p>
      <w:r>
        <w:t>（一）成绩复核范围</w:t>
      </w:r>
    </w:p>
    <w:p>
      <w:r>
        <w:t>成绩复核范围“仅限于核查评分有无漏评漏判，分数的计算、合分、录分是否有误，考生不能查阅考卷”。</w:t>
      </w:r>
    </w:p>
    <w:p>
      <w:r>
        <w:t>（二）成绩复核时间</w:t>
      </w:r>
    </w:p>
    <w:p>
      <w:r>
        <w:t>申请成绩复核的考生，应于2026年3月5日12:00前提交申请，逾期不予受理。</w:t>
      </w:r>
    </w:p>
    <w:p>
      <w:r>
        <w:t>（三）成绩复核流程</w:t>
      </w:r>
    </w:p>
    <w:p>
      <w:r>
        <w:t>考生本人填写《山东现代学院2026年普通专升本自荐考生专业综合能力测试成绩复核申请表》（附件2），打印后考生本人签名、扫描，并将扫描件发送至邮箱jwc@sdxd.edu.cn，具体复核结果将在2个工作日内通过电话通知或考生所留邮箱反馈复核结果。</w:t>
      </w:r>
    </w:p>
    <w:p>
      <w:r>
        <w:t>附件1：《山东现代学院2026年普通专升本自荐考生专业综合能力测试合格名单》</w:t>
      </w:r>
    </w:p>
    <w:p>
      <w:r>
        <w:t>附件2：《山东现代学院2026年普通专升本自荐考生专业综合能力测试成绩复核申请表》</w:t>
      </w:r>
    </w:p>
    <w:p>
      <w:r>
        <w:t>* 附件1：山东现代学院2026年普通专升本自荐考生专业综合能力测试合格名单.xls</w:t>
      </w:r>
    </w:p>
    <w:p>
      <w:r>
        <w:t>* 附件2：山东现代学院2026年专升本自荐考生专业综合能力测试成绩复核申请表.docx</w:t>
      </w:r>
    </w:p>
    <w:p>
      <w:r>
        <w:br w:type="page"/>
      </w:r>
    </w:p>
    <w:p>
      <w:pPr>
        <w:pStyle w:val="Heading1"/>
      </w:pPr>
      <w:r>
        <w:t>山东现代学院 2026年专升本专业综合能力测试准考证下载</w:t>
      </w:r>
    </w:p>
    <w:p>
      <w:r>
        <w:rPr>
          <w:b/>
        </w:rPr>
        <w:t>发布日期: 2026-02-27</w:t>
        <w:br/>
      </w:r>
      <w:r>
        <w:t>原文链接: https://www.sdxd.edu.cn/detail/20260227154836q0n4z3gav4sh8oi6t2.html</w:t>
      </w:r>
    </w:p>
    <w:p>
      <w:pPr>
        <w:pStyle w:val="Heading2"/>
      </w:pPr>
      <w:r>
        <w:t>文章内容:</w:t>
      </w:r>
    </w:p>
    <w:p>
      <w:r>
        <w:t>山东现代学院 2026年专升本专业综合能力测试准考证下载</w:t>
      </w:r>
    </w:p>
    <w:p>
      <w:r>
        <w:t>开始时间：2026年2月28日8:00</w:t>
      </w:r>
    </w:p>
    <w:p>
      <w:r>
        <w:t>网    址：http://zs.sdxd.edu.cn/page/20250225134344g7c6qdcbw1iw9r07l9.html</w:t>
      </w:r>
    </w:p>
    <w:p>
      <w:r>
        <w:br w:type="page"/>
      </w:r>
    </w:p>
    <w:p>
      <w:pPr>
        <w:pStyle w:val="Heading1"/>
      </w:pPr>
      <w:r>
        <w:t>山东现代学院 2026年单独招生文化素质考试实施方案</w:t>
      </w:r>
    </w:p>
    <w:p>
      <w:r>
        <w:rPr>
          <w:b/>
        </w:rPr>
        <w:t>发布日期: 2026-02-27</w:t>
        <w:br/>
      </w:r>
      <w:r>
        <w:t>原文链接: https://www.sdxd.edu.cn/detail/202602271545284tv7vng2bgar7b1bev.html</w:t>
      </w:r>
    </w:p>
    <w:p>
      <w:pPr>
        <w:pStyle w:val="Heading2"/>
      </w:pPr>
      <w:r>
        <w:t>文章内容:</w:t>
      </w:r>
    </w:p>
    <w:p>
      <w:r>
        <w:t>山东现代学院 2026年单独招生文化素质考试实施方案</w:t>
      </w:r>
    </w:p>
    <w:p>
      <w:r>
        <w:t>根据《山东省教育厅关于做好2026年高职（专科）单独考试招生和综合评价招生工作的通知》（鲁教学函〔2025〕25号）要求，为做好2026年单独招生文化素质考试工作，特制定本方案。</w:t>
      </w:r>
    </w:p>
    <w:p>
      <w:r>
        <w:t>一、招生对象</w:t>
      </w:r>
    </w:p>
    <w:p>
      <w:r>
        <w:t>山东现代学院2026年单独考试招生面向全省中等职业学校应届毕业生和社会人员开展，社会人员报考应取得高中阶段教育毕业证书或具有同等学力。</w:t>
      </w:r>
    </w:p>
    <w:p>
      <w:r>
        <w:t>二、报名条件</w:t>
      </w:r>
    </w:p>
    <w:p>
      <w:r>
        <w:t>考生须通过山东省2026年普通高校招生考试报名后，方可参加单独招生。</w:t>
      </w:r>
    </w:p>
    <w:p>
      <w:r>
        <w:t>三、报名方式</w:t>
      </w:r>
    </w:p>
    <w:p>
      <w:r>
        <w:t>（一）报名方式采用网上报名。</w:t>
      </w:r>
    </w:p>
    <w:p>
      <w:r>
        <w:t>（二）参加单独招生的考生须于2026年2月25日—27日，在省教育招生考试院招生平台（网址：https://wsbm.sdzk.cn/gzdz/）选择“13322山东现代学院”选报专业志愿。其中，参加单独招生的考生须根据春季高考报考的专业类别选报专业，选报专业对应的专业类别应与本人春季高考报考的专业类别一致。</w:t>
      </w:r>
    </w:p>
    <w:p>
      <w:r>
        <w:t>（三）缴费标准按照山东省发展和改革委员会文件规定执行，报名费30元，每科考试费40元。单独招生考生合计缴费150元/生（报名费30元+文化素质考试（语文、数学、英语）120元）。</w:t>
      </w:r>
    </w:p>
    <w:p>
      <w:r>
        <w:t>（四）缴费时间：2026年3月2日至2026年3月4日。</w:t>
      </w:r>
    </w:p>
    <w:p>
      <w:r>
        <w:t>（五）缴费方式：为了方便学生安全、快捷地缴费，2026年的单招报名费缴纳，采用“校园统一支付平台”网上缴费方式。各位考生可在缴费时间段内通过微信扫描以下二维码进行缴费。</w:t>
      </w:r>
    </w:p>
    <w:p>
      <w:r>
        <w:rPr>
          <w:i/>
        </w:rPr>
        <w:t>[图片: ]</w:t>
      </w:r>
      <w:r>
        <w:rPr>
          <w:i/>
        </w:rPr>
        <w:t>(http://file.sdxd.edu.cn/file/20260227IfsJPtqg@267@267.png)</w:t>
      </w:r>
    </w:p>
    <w:p>
      <w:r>
        <w:t>登录时，用户名为考生身份证号，密码为Sdxd@身份证号后6位（末尾字母为大写）。登录成功后，页面显示个人应缴费信息，如图所示：</w:t>
      </w:r>
    </w:p>
    <w:p>
      <w:r>
        <w:rPr>
          <w:i/>
        </w:rPr>
        <w:t>[图片: ]</w:t>
      </w:r>
      <w:r>
        <w:rPr>
          <w:i/>
        </w:rPr>
        <w:t>(http://file.sdxd.edu.cn/file/20260227EnedaKyz@368@773.png)</w:t>
      </w:r>
    </w:p>
    <w:p>
      <w:r>
        <w:rPr>
          <w:i/>
        </w:rPr>
        <w:t>[图片: ]</w:t>
      </w:r>
      <w:r>
        <w:rPr>
          <w:i/>
        </w:rPr>
        <w:t>(http://file.sdxd.edu.cn/file/20260227iUkUFnAY@367@773.png)</w:t>
      </w:r>
    </w:p>
    <w:p>
      <w:r>
        <w:rPr>
          <w:i/>
        </w:rPr>
        <w:t>[图片: ]</w:t>
      </w:r>
      <w:r>
        <w:rPr>
          <w:i/>
        </w:rPr>
        <w:t>(http://file.sdxd.edu.cn/file/20260227ACZreNdU@369@777.png)</w:t>
      </w:r>
    </w:p>
    <w:p>
      <w:r>
        <w:t>四、考试组织</w:t>
      </w:r>
    </w:p>
    <w:p>
      <w:r>
        <w:t>（一）考试时间和地点</w:t>
      </w:r>
    </w:p>
    <w:p>
      <w:r>
        <w:t>1.考试时间：2026年3月8日（周日）上午09:30-11:30。</w:t>
      </w:r>
    </w:p>
    <w:p>
      <w:r>
        <w:t>2.考试地点：山东现代学院</w:t>
      </w:r>
    </w:p>
    <w:p>
      <w:r>
        <w:t>3.考点地址：山东省济南市经十东路20288号</w:t>
      </w:r>
    </w:p>
    <w:p>
      <w:r>
        <w:t>考生须于2026年3月6日10:00后至考前登录网址http://zs.sdxd.edu.cn/page/20250225134344g7c6qdcbw1iw9r07l9.html自行打印准考证。具体考试时间和考场安排以准考证为准。</w:t>
      </w:r>
    </w:p>
    <w:p>
      <w:r>
        <w:t>（二）考试科目</w:t>
      </w:r>
    </w:p>
    <w:p>
      <w:r>
        <w:t>考试科目：语文、数学、英语，分值分别为语文80分、数学70分、英语50分，共计200分。</w:t>
      </w:r>
    </w:p>
    <w:p>
      <w:r>
        <w:t>（三）考试方式</w:t>
      </w:r>
    </w:p>
    <w:p>
      <w:r>
        <w:t>采取线下考核方式。</w:t>
      </w:r>
    </w:p>
    <w:p>
      <w:r>
        <w:t>五、成绩及拟录取名单公布</w:t>
      </w:r>
    </w:p>
    <w:p>
      <w:r>
        <w:t>2026年3月31日前在我校官网公布，请考生及时查看。</w:t>
      </w:r>
    </w:p>
    <w:p>
      <w:r>
        <w:t>我校严格按照教育部、山东省教育厅相关文件要求，根据考生的综合成绩从高分到低分择优录取。考生必须参加学校组织的文化课考试，否则不予录取。单独招生的考生依据综合成绩由高到低分专业择优录取，考生综合成绩由文化素质考试与专业技能测试原始成绩相加构成。如出现考生分数相同的情况，则进行语数外三科成绩比对，次序依次为语文、数学、英语。如三科成绩仍然一致，则全部录取。</w:t>
      </w:r>
    </w:p>
    <w:p>
      <w:r>
        <w:t>六、注意事项</w:t>
      </w:r>
    </w:p>
    <w:p>
      <w:r>
        <w:t>（一）考生持本人身份证、准考证参加专业测试，证件不全或不一致者不得参加测试。</w:t>
      </w:r>
    </w:p>
    <w:p>
      <w:r>
        <w:t>（二）考生严格按照考试时间、考试流程参加考试，不得提前或延后。未在规定时间内缴费、打印准考证及参加考试者，视为自愿放弃测试资格，一律不予后补。</w:t>
      </w:r>
    </w:p>
    <w:p>
      <w:r>
        <w:t>（三）考生需根据各专业测试要求提前准备好所需的考试用品。除规定的证件及必需的考试用具外，严禁携带手表、手机、电子设备、书包、资料等非必需物品进入封闭区。为保证财物安全，请不要携带无关用品至考点。</w:t>
      </w:r>
    </w:p>
    <w:p>
      <w:r>
        <w:t>（四）考生严格按考试流程参加考试，严格遵守考场纪律，服从工作人员指挥；违反规定者，取消考试资格。考区内严禁使用通讯工具，违反规定者按作弊处理。</w:t>
      </w:r>
    </w:p>
    <w:p>
      <w:r>
        <w:t>（五）凡有作弊者，一经查实，我校将取消专业综合能力测试资格，并将作弊材料上报山东省教育招生考试院；作弊行为构成犯罪的，移交司法机关，依照《中华人民共和国刑法(修正案九)》处理。</w:t>
      </w:r>
    </w:p>
    <w:p>
      <w:r>
        <w:t>七、咨询方式</w:t>
      </w:r>
    </w:p>
    <w:p>
      <w:r>
        <w:t>山东现代学院教务处：0531-89701599</w:t>
      </w:r>
    </w:p>
    <w:p>
      <w:r>
        <w:br w:type="page"/>
      </w:r>
    </w:p>
    <w:p>
      <w:pPr>
        <w:pStyle w:val="Heading1"/>
      </w:pPr>
      <w:r>
        <w:t>山东现代学院 2026年普通专升本自荐考生专业综合能力测试 实施方案</w:t>
      </w:r>
    </w:p>
    <w:p>
      <w:r>
        <w:rPr>
          <w:b/>
        </w:rPr>
        <w:t>发布日期: 2026-02-25</w:t>
        <w:br/>
      </w:r>
      <w:r>
        <w:t>原文链接: https://www.sdxd.edu.cn/detail/202602251307187scjipjxcswopnbfzl.html</w:t>
      </w:r>
    </w:p>
    <w:p>
      <w:pPr>
        <w:pStyle w:val="Heading2"/>
      </w:pPr>
      <w:r>
        <w:t>文章内容:</w:t>
      </w:r>
    </w:p>
    <w:p>
      <w:r>
        <w:t>山东现代学院 2026年普通专升本自荐考生专业综合能力测试 实施方案</w:t>
      </w:r>
    </w:p>
    <w:p>
      <w:r>
        <w:t>根据《山东省教育厅 山东省人民政府征兵办公室 山东省退役军人事务厅关于做好2026年普通高等教育专科升本科考试招生工作的通知》（鲁教学函〔2025〕24号）要求，为做好自荐生专业综合能力测试（以下简称专业测试）工作，结合学校实际，特制定本方案。</w:t>
      </w:r>
    </w:p>
    <w:p>
      <w:r>
        <w:t>一、目标要求</w:t>
      </w:r>
    </w:p>
    <w:p>
      <w:r>
        <w:t>通过专业测试，了解掌握自荐生专科阶段专业知识和素质能力的综合水平，确定其是否能够满足后续本科阶段学习的专业素养和能力要求。测试合格者可以报考我校相应专业。</w:t>
      </w:r>
    </w:p>
    <w:p>
      <w:r>
        <w:t>二、测试对象</w:t>
      </w:r>
    </w:p>
    <w:p>
      <w:r>
        <w:t>符合山东省2026年专升本报考条件的自荐考生，且报考的我校综合能力测试专业与考生专科阶段所学专业符合《山东省2026年普通高校专升本对应专业指导目录》中所规定的对应关系。如考生毕业专业与报考专业不符合《山东省2026年普通高校专升本对应专业指导目录》，考试成绩无效。（文件详见山东省教育厅网站《关于做好2026年普通高等教育专科升本科考试招生工作的通知》）。报考考生须按要求如实填报相关信息，如因考生个人原因导致信息有误、报考专业对应不符等情况，导致无法打印准考证进行考试或成绩无效等后果，由考生个人承担。</w:t>
      </w:r>
    </w:p>
    <w:p>
      <w:r>
        <w:t>三、测试安排</w:t>
      </w:r>
    </w:p>
    <w:p>
      <w:r>
        <w:t>（一）测试方式</w:t>
      </w:r>
    </w:p>
    <w:p>
      <w:r>
        <w:t>自荐生专业综合能力测试采用线下测试。</w:t>
      </w:r>
    </w:p>
    <w:p>
      <w:r>
        <w:t>（二）测试时间</w:t>
      </w:r>
    </w:p>
    <w:p>
      <w:r>
        <w:t>测试时间为2026年3月1日（周日）上午，具体测试时间和地点，以准考证为准。考生可于2026年2月28日起登录我校官网（http://www.sdxd.edu.cn）打印准考证。</w:t>
      </w:r>
    </w:p>
    <w:p>
      <w:r>
        <w:t>（三）测试科目及要求</w:t>
      </w:r>
    </w:p>
    <w:p>
      <w:r>
        <w:t>1.考生需参加所报考专业2个科目的测试，每个科目考试时长为60分钟，总时长120分钟，两科中间休息20分钟（绘画专业考生请认真阅读下图中的考试说明）。</w:t>
      </w:r>
    </w:p>
    <w:p>
      <w:r>
        <w:t>2.考生须完整参加两门科目考试，否则视为放弃资格。因迟到、错过考试时间等自身原因未能正常完成考试的，不予补考。</w:t>
      </w:r>
    </w:p>
    <w:p>
      <w:r>
        <w:t>测试科目及说明如下。</w:t>
      </w:r>
    </w:p>
    <w:p>
      <w:r>
        <w:rPr>
          <w:i/>
        </w:rPr>
        <w:t>[图片: ]</w:t>
      </w:r>
      <w:r>
        <w:rPr>
          <w:i/>
        </w:rPr>
        <w:t>(http://file.sdxd.edu.cn/file/20260225rtdYnkPO@1094@660.png)</w:t>
      </w:r>
    </w:p>
    <w:p>
      <w:r>
        <w:t>四、成绩公布</w:t>
      </w:r>
    </w:p>
    <w:p>
      <w:r>
        <w:t>2026年3月3日在学校官网（http://www.sdxd.edu.cn）公布测试结果并公示。测试结果分“合格”和“不合格”，公示期为3天。专业测试满分200分，测试总成绩达到120分及以上，测试结果为“合格”。</w:t>
      </w:r>
    </w:p>
    <w:p>
      <w:r>
        <w:t>五、测试结果复核</w:t>
      </w:r>
    </w:p>
    <w:p>
      <w:r>
        <w:t>（一）复核范围</w:t>
      </w:r>
    </w:p>
    <w:p>
      <w:r>
        <w:t>核查评分有无漏评漏判，分数的计算、合分、录分是否有误，考生不能查阅考卷。</w:t>
      </w:r>
    </w:p>
    <w:p>
      <w:r>
        <w:t>（二）复核流程</w:t>
      </w:r>
    </w:p>
    <w:p>
      <w:r>
        <w:t>申请复核考生请在2026年3月3日—2026年3月4日下载并打印《山东现代学院2026年专升本考试自荐考生专业综合能力测试成绩复核申请表》（见附件），填写完毕后拍照发送至jwc@sdxd.edu.cn。</w:t>
      </w:r>
    </w:p>
    <w:p>
      <w:r>
        <w:t>（三）复核结果</w:t>
      </w:r>
    </w:p>
    <w:p>
      <w:r>
        <w:t>我校将在2个工作日内电话通知考生测试复核结果。</w:t>
      </w:r>
    </w:p>
    <w:p>
      <w:r>
        <w:t>六、注意事项</w:t>
      </w:r>
    </w:p>
    <w:p>
      <w:r>
        <w:t>（一）考生持本人身份证、准考证参加专业测试，证件不全或不一致者不得参加测试。</w:t>
      </w:r>
    </w:p>
    <w:p>
      <w:r>
        <w:t>（二）考生严格按照考试时间、考试流程参加考试，不得提前或延后。未在规定时间内打印准考证及参加考试者，视为自愿放弃测试资格，一律不予补考。</w:t>
      </w:r>
    </w:p>
    <w:p>
      <w:r>
        <w:t>（三）考生需根据各专业测试要求提前准备好所需的考试用品。除规定的证件及必需的考试用具外，严禁携带手表、手机、电子设备、书包、资料等非必需物品进入封闭区。为保证财物安全，请不要携带无关用品至考点。</w:t>
      </w:r>
    </w:p>
    <w:p>
      <w:r>
        <w:t>（四）考生严格按考试流程参加考试，严格遵守考场纪律，服从工作人员指挥；违反规定者，取消考试资格。考区内严禁使用通讯工具，违反规定者按作弊处理。</w:t>
      </w:r>
    </w:p>
    <w:p>
      <w:r>
        <w:t>（五）凡有作弊者，一经查实，我校将取消专业综合能力测试资格，并将作弊材料上报山东省教育招生考试院；作弊行为构成犯罪的，移交司法机关，依照《中华人民共和国刑法(修正案九)》处理。</w:t>
      </w:r>
    </w:p>
    <w:p>
      <w:r>
        <w:t>七、咨询方式</w:t>
      </w:r>
    </w:p>
    <w:p>
      <w:r>
        <w:t>山东现代学院教务处：0531-89701599</w:t>
      </w:r>
    </w:p>
    <w:p>
      <w:r>
        <w:t>附件：《山东现代学院2026年专升本考试自荐考生专业综合能力测试成绩复核申请表》</w:t>
      </w:r>
    </w:p>
    <w:p>
      <w:r>
        <w:t>* 山东现代学院2026年专升本自荐考生专业综合能力测试成绩复核申请表.docx</w:t>
      </w:r>
    </w:p>
    <w:p>
      <w:r>
        <w:br w:type="page"/>
      </w:r>
    </w:p>
    <w:p>
      <w:pPr>
        <w:pStyle w:val="Heading1"/>
      </w:pPr>
      <w:r>
        <w:t>2026年专升本自荐生综合能力测试报名工作的通知</w:t>
      </w:r>
    </w:p>
    <w:p>
      <w:r>
        <w:rPr>
          <w:b/>
        </w:rPr>
        <w:t>发布日期: 2026-02-23</w:t>
        <w:br/>
      </w:r>
      <w:r>
        <w:t>原文链接: https://www.sdxd.edu.cn/detail/20260224100913mnj4calfvdjfwnwwml.html</w:t>
      </w:r>
    </w:p>
    <w:p>
      <w:pPr>
        <w:pStyle w:val="Heading2"/>
      </w:pPr>
      <w:r>
        <w:t>文章内容:</w:t>
      </w:r>
    </w:p>
    <w:p>
      <w:r>
        <w:t>2026年专升本自荐生综合能力测试报名工作的通知</w:t>
      </w:r>
    </w:p>
    <w:p>
      <w:r>
        <w:t>根据山东省教育招生考试院《关于做好山东省2026年普通高等教育专科升本科招生考试报名工作的通知》文件精神，结合我校实际情况，我校自荐考生专业综合能力测试报名工作安排如下：</w:t>
      </w:r>
    </w:p>
    <w:p>
      <w:r>
        <w:t>一、报名时间：2026年2月24日12：00—2月26日12：00</w:t>
      </w:r>
    </w:p>
    <w:p>
      <w:r>
        <w:t>二、报考专业：</w:t>
      </w:r>
    </w:p>
    <w:p>
      <w:r>
        <w:t>|  |  |</w:t>
      </w:r>
    </w:p>
    <w:p>
      <w:r>
        <w:t>| --- | --- |</w:t>
      </w:r>
    </w:p>
    <w:p>
      <w:r>
        <w:t>| 专业代码 | 专业名称 |</w:t>
      </w:r>
    </w:p>
    <w:p>
      <w:r>
        <w:t>| 100801 | 中药学 |</w:t>
      </w:r>
    </w:p>
    <w:p>
      <w:r>
        <w:t>| 100701 | 药学 |</w:t>
      </w:r>
    </w:p>
    <w:p>
      <w:r>
        <w:t>| 100805 | 中药制药 |</w:t>
      </w:r>
    </w:p>
    <w:p>
      <w:r>
        <w:t>| 081801 | 交通运输 |</w:t>
      </w:r>
    </w:p>
    <w:p>
      <w:r>
        <w:t>| 080903 | 网络工程 |</w:t>
      </w:r>
    </w:p>
    <w:p>
      <w:r>
        <w:t>| 130402 | 绘画 |</w:t>
      </w:r>
    </w:p>
    <w:p>
      <w:r>
        <w:t>三、报名网址:山东现代学院官网中的阳光招生网（https://zs.sdxd.edu.cn/）“专升本报名”中进行报名。如下图所示：</w:t>
      </w:r>
    </w:p>
    <w:p>
      <w:r>
        <w:rPr>
          <w:i/>
        </w:rPr>
        <w:t>[图片: ]</w:t>
      </w:r>
      <w:r>
        <w:rPr>
          <w:i/>
        </w:rPr>
        <w:t>(http://file.sdxd.edu.cn/file/20260224opsQzlXw@1355@192.png)</w:t>
      </w:r>
    </w:p>
    <w:p>
      <w:r>
        <w:t>四、照片报送：网上报名同时考生需提供近期免冠照片电子版一张，照片须为本人近期免冠正面头像照片，蓝色背景，JPG格式，高480像素×宽360像素左右，文件大小为100KB以内。请考生将电子版照片以考生本人身份证号命名，在报名页面内一起报送。</w:t>
      </w:r>
    </w:p>
    <w:p>
      <w:r>
        <w:t>五、考生所读专科专科名称需与报考专业要求相匹配，请考生认真阅读专升本专科对应表要求，按要求对应专业填报。专业对应不匹配的后期学校审核时不予通过。</w:t>
      </w:r>
    </w:p>
    <w:p>
      <w:r>
        <w:t>六、考生务必准确输入报名信息，输入错误或输入信息不实者由考生本人负责。考生联系电话、微信等需保持畅通，如有需要我校会电话沟通考生，如电话不畅通造成报名未能成功的，由考生本人负责。招生就业办公室专升本咨询电话：0531-88766666、88270866，如有问题可电话咨询相关事宜。</w:t>
      </w:r>
    </w:p>
    <w:p>
      <w:r>
        <w:t>七、考试安排及成绩公布时间:具体考试时间及相关安排请关注山东现代学院官方网站和微信公众号，学校会及时发布。</w:t>
      </w:r>
    </w:p>
    <w:p>
      <w:r>
        <w:t>山东现代学院</w:t>
      </w:r>
    </w:p>
    <w:p>
      <w:r>
        <w:t>2026年2月23日</w:t>
      </w:r>
    </w:p>
    <w:p>
      <w:r>
        <w:br w:type="page"/>
      </w:r>
    </w:p>
    <w:p>
      <w:pPr>
        <w:pStyle w:val="Heading1"/>
      </w:pPr>
      <w:r>
        <w:t>@现代师生，雨雪天气，请做好安全防范！</w:t>
      </w:r>
    </w:p>
    <w:p>
      <w:r>
        <w:rPr>
          <w:b/>
        </w:rPr>
        <w:t>发布日期: 2026-01-18</w:t>
        <w:br/>
      </w:r>
      <w:r>
        <w:t>原文链接: https://www.sdxd.edu.cn/detail/20260118140604q4m81wer2smo5ajngn.html</w:t>
      </w:r>
    </w:p>
    <w:p>
      <w:pPr>
        <w:pStyle w:val="Heading2"/>
      </w:pPr>
      <w:r>
        <w:t>文章内容:</w:t>
      </w:r>
    </w:p>
    <w:p>
      <w:r>
        <w:t>@现代师生，雨雪天气，请做好安全防范！</w:t>
      </w:r>
    </w:p>
    <w:p>
      <w:r>
        <w:t>雨雪来临，安全不容忽视。为切实保障全体现代师生安全与校园稳定，现就有关防范应对工作通知如下：</w:t>
      </w:r>
    </w:p>
    <w:p>
      <w:r>
        <w:t>一、注意出行安全</w:t>
      </w:r>
    </w:p>
    <w:p>
      <w:r>
        <w:t>1.非必要不外出，尽量减少校园内往返频次，确需出行务必做好防护。步行时请小步慢行、重心放低，全程扶稳栏杆或墙面，避开结冰路面、积水区域，不追逐打闹、不使用手机分心行走；坚决杜绝骑行电动车、自行车，防范滑倒摔伤风险。</w:t>
      </w:r>
    </w:p>
    <w:p>
      <w:r>
        <w:t>2.避开高大树木、宣传牌等区域，防范大风导致树枝折断、物体坠落等意外；不靠近结冰湖面、水池等区域。</w:t>
      </w:r>
    </w:p>
    <w:p>
      <w:r>
        <w:t>3.教职工自驾通勤请提前检查车辆制动、轮胎、暖风等系统，严格控制车速，保持车距，避开积雪结冰路段，尽量选择公共交通出行；确需驾车入校的，需有序停放。</w:t>
      </w:r>
    </w:p>
    <w:p>
      <w:r>
        <w:t>二、做好防寒保暖</w:t>
      </w:r>
    </w:p>
    <w:p>
      <w:r>
        <w:t>1.及时添衣，穿戴好帽子、围巾、手套等防寒装备，注意手脚保暖。室内外温差大，进出及时调整衣物。</w:t>
      </w:r>
    </w:p>
    <w:p>
      <w:r>
        <w:t>2.注意饮食温热，多饮用热水，减少生冷食物摄入，增强身体抗寒能力；若出现畏寒、乏力、手脚麻木等冻伤前兆，或头晕、恶心等不适，立即前往温暖环境调理，必要时联系校医务室。</w:t>
      </w:r>
    </w:p>
    <w:p>
      <w:r>
        <w:t>3.宿舍、办公室使用空调等取暖设备需严格遵守安全规定，严禁私拉乱接电线、使用违章电器，做到人走电断、关闭电源插头。</w:t>
      </w:r>
    </w:p>
    <w:p>
      <w:r>
        <w:t>4.保持宿舍、教室、办公室定时通风。</w:t>
      </w:r>
    </w:p>
    <w:p>
      <w:r>
        <w:t>三、畅通求助渠道</w:t>
      </w:r>
    </w:p>
    <w:p>
      <w:r>
        <w:t>1.若不慎滑倒摔伤，优先用手部、肘部缓冲，避免头部、腰部直接着地；发现他人摔倒切勿随意挪动，及时询问伤情，同时联系辅导员或相关部门单位负责人，必要时拨打120急救电话。</w:t>
      </w:r>
    </w:p>
    <w:p>
      <w:r>
        <w:t>2.发现校园内路面结冰严重、树木倾斜、设施损坏等安全隐患，及时向总务处反映；遇人员被困、险情突发等紧急情况，立即联系安全处或拨打校园应急电话。</w:t>
      </w:r>
    </w:p>
    <w:p>
      <w:r>
        <w:t>应急联系电话：</w:t>
      </w:r>
    </w:p>
    <w:p>
      <w:r>
        <w:t>校长办公室：0531-89701588</w:t>
      </w:r>
    </w:p>
    <w:p>
      <w:r>
        <w:t>安全处：0531-89701555</w:t>
      </w:r>
    </w:p>
    <w:p>
      <w:r>
        <w:t>总务处：0531-89701568</w:t>
      </w:r>
    </w:p>
    <w:p>
      <w:r>
        <w:t>请全体师生增强安全意识，提高自我保护能力，加强防范，同时积极发扬互帮互助精神，主动为行动不便的师生提供帮助，共同维护校园安全环境，平安度过雨雪天气。</w:t>
      </w:r>
    </w:p>
    <w:p>
      <w:r>
        <w:t>山东现代学院</w:t>
      </w:r>
    </w:p>
    <w:p>
      <w:r>
        <w:t>2026年1月18日</w:t>
      </w:r>
    </w:p>
    <w:p>
      <w:r>
        <w:br w:type="page"/>
      </w:r>
    </w:p>
    <w:p>
      <w:pPr>
        <w:pStyle w:val="Heading1"/>
      </w:pPr>
      <w:r>
        <w:t>“校长接待日”温暖预告</w:t>
      </w:r>
    </w:p>
    <w:p>
      <w:r>
        <w:rPr>
          <w:b/>
        </w:rPr>
        <w:t>发布日期: 2025-12-29</w:t>
        <w:br/>
      </w:r>
      <w:r>
        <w:t>原文链接: https://www.sdxd.edu.cn/detail/202512291258464godgpm60p2lv8ufbl.html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接待时间：2025年12月30日（星期二）15:30</w:t>
      </w:r>
    </w:p>
    <w:p>
      <w:r>
        <w:t>接待地点：知新楼302hui'yi'shi</w:t>
      </w:r>
    </w:p>
    <w:p>
      <w:r>
        <w:t>接待领导：常务副校长姜同松、校长助理房昌盛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2025年12月29日</w:t>
      </w:r>
    </w:p>
    <w:p>
      <w:r>
        <w:br w:type="page"/>
      </w:r>
    </w:p>
    <w:p>
      <w:pPr>
        <w:pStyle w:val="Heading1"/>
      </w:pPr>
      <w:r>
        <w:t>消防安全｜致现代师生的一封信</w:t>
      </w:r>
    </w:p>
    <w:p>
      <w:r>
        <w:rPr>
          <w:b/>
        </w:rPr>
        <w:t>发布日期: 2025-12-23</w:t>
        <w:br/>
      </w:r>
      <w:r>
        <w:t>原文链接: https://www.sdxd.edu.cn/detail/20251223091137w1p1yg4qad680j78f2.html</w:t>
      </w:r>
    </w:p>
    <w:p>
      <w:pPr>
        <w:pStyle w:val="Heading2"/>
      </w:pPr>
      <w:r>
        <w:t>文章内容:</w:t>
      </w:r>
    </w:p>
    <w:p>
      <w:r>
        <w:t>消防安全｜致现代师生的一封信</w:t>
      </w:r>
    </w:p>
    <w:p>
      <w:r>
        <w:t>亲爱的老师们、同学们：</w:t>
      </w:r>
    </w:p>
    <w:p>
      <w:r>
        <w:t>见字如晤。</w:t>
      </w:r>
    </w:p>
    <w:p>
      <w:r>
        <w:t>安全始终是维系一切的基石。山东省教育厅印发《关于加强“小火亡人”火灾防控工作的通告》，这份文件不仅是一纸文书，更是对我们每个人生命的深切关怀。那些看似微小却至关重要的安全细节需要每一位现代师生共同关注。</w:t>
      </w:r>
    </w:p>
    <w:p>
      <w:r>
        <w:t>每一个生命都值得被珍视</w:t>
      </w:r>
    </w:p>
    <w:p>
      <w:r>
        <w:t>或许你会觉得，“小火亡成”离我们很遥远。但绝大多数火灾都源于被忽视的细节：一个老旧的插线板、一次忘拔的充电器、一辆停放在疏散通道的电动车……这些看似微不足道的行为，都可能酿成无法挽回的悲剧。在我们校园里，有深夜备课、巡察的老师，有挑灯夜读的学子，每个人的平安都是现代学院最珍贵的财富。</w:t>
      </w:r>
    </w:p>
    <w:p>
      <w:r>
        <w:t>安全始于每个“举手之劳”</w:t>
      </w:r>
    </w:p>
    <w:p>
      <w:r>
        <w:t>在此，诚挚地呼吁大家：</w:t>
      </w:r>
    </w:p>
    <w:p>
      <w:r>
        <w:t>１.离开办公室、教室、宿舍时，请花30秒检查电源是否关闭；</w:t>
      </w:r>
    </w:p>
    <w:p>
      <w:r>
        <w:t>２.不私拉乱接电线，不使用违规电器；</w:t>
      </w:r>
    </w:p>
    <w:p>
      <w:r>
        <w:t>３.电动自行车请在指定区域停放和充电；</w:t>
      </w:r>
    </w:p>
    <w:p>
      <w:r>
        <w:t>４.保持消防通道畅通，不在楼道堆放杂物；</w:t>
      </w:r>
    </w:p>
    <w:p>
      <w:r>
        <w:t>５.认真学习应急疏散知识，参与消防演练；</w:t>
      </w:r>
    </w:p>
    <w:p>
      <w:r>
        <w:t>这些举手之劳，不仅是对自己负责，更是对身边人的守护。</w:t>
      </w:r>
    </w:p>
    <w:p>
      <w:r>
        <w:t>让我们共同守护现代校园这片净土</w:t>
      </w:r>
    </w:p>
    <w:p>
      <w:r>
        <w:t>学校将持续加强消防安全管理，完善消防设施，开展常态化巡查。但我们深知，真正的安全防线建立在每个人的心中。如果您发现任何安全隐患，请及时通过校园服务热线（0531-89701588）或向辅导员反映。您的每一个提醒，都可能避免一起事故的发生。</w:t>
      </w:r>
    </w:p>
    <w:p>
      <w:r>
        <w:t>老师们、同学们，现代校园不仅是求知的地方，更是我们共同生活的家园。让我们从今天做起，从身边小事做起，携手筑起一道坚不可摧的安全屏障。愿每个人都能在这个美丽的校园里平安工作、安心学习，共同书写现代学院更加美好的明天。</w:t>
      </w:r>
    </w:p>
    <w:p>
      <w:r>
        <w:t>山东现代学院</w:t>
      </w:r>
    </w:p>
    <w:p>
      <w:r>
        <w:t>2025年12月22日</w:t>
      </w:r>
    </w:p>
    <w:p>
      <w:r>
        <w:br w:type="page"/>
      </w:r>
    </w:p>
    <w:p>
      <w:pPr>
        <w:pStyle w:val="Heading1"/>
      </w:pPr>
      <w:r>
        <w:t>山东现代学院关于2026年元旦放假安排的通知</w:t>
      </w:r>
    </w:p>
    <w:p>
      <w:r>
        <w:rPr>
          <w:b/>
        </w:rPr>
        <w:t>发布日期: 2025-12-10</w:t>
        <w:br/>
      </w:r>
      <w:r>
        <w:t>原文链接: https://www.sdxd.edu.cn/detail/20251210204348obajc6jk94jdlnburm.html</w:t>
      </w:r>
    </w:p>
    <w:p>
      <w:pPr>
        <w:pStyle w:val="Heading2"/>
      </w:pPr>
      <w:r>
        <w:t>文章内容:</w:t>
      </w:r>
    </w:p>
    <w:p>
      <w:r>
        <w:t>山东现代学院关于2026年元旦放假安排的通知</w:t>
      </w:r>
    </w:p>
    <w:p>
      <w:r>
        <w:t>各部门单位：</w:t>
      </w:r>
    </w:p>
    <w:p>
      <w:r>
        <w:t>经学校研究决定，现将2026年元旦放假工作安排通知如下。</w:t>
      </w:r>
    </w:p>
    <w:p>
      <w:r>
        <w:t>一、放假时间</w:t>
      </w:r>
    </w:p>
    <w:p>
      <w:r>
        <w:t>2026年1月1日（星期四）-1 月3日（星期六）放假。</w:t>
      </w:r>
    </w:p>
    <w:p>
      <w:r>
        <w:t>1月4日（星期日）补1月2日（星期五，单周）课程。</w:t>
      </w:r>
    </w:p>
    <w:p>
      <w:r>
        <w:t>二、工作要求</w:t>
      </w:r>
    </w:p>
    <w:p>
      <w:r>
        <w:t>1.各部门单位根据上述工作日程及本部门院系的工作职责，安排好相关工作。</w:t>
      </w:r>
    </w:p>
    <w:p>
      <w:r>
        <w:t>2.各二级学院假前要做好学生交通安全教育，防火、防盗、防意外事故、防溺水、防诈骗等安全教育，确保假期师生健康安全。</w:t>
      </w:r>
    </w:p>
    <w:p>
      <w:r>
        <w:t>3.放假期间，各部门单位要加强值班检查，做好各项安全管理工作，值班人员要确保通信联络畅通，坚守岗位，尽职尽责。</w:t>
      </w:r>
    </w:p>
    <w:p>
      <w:r>
        <w:t>4.后勤部门要做好后勤设备设施的全面安全检查维修以及师生的后勤服务工作。</w:t>
      </w:r>
    </w:p>
    <w:p>
      <w:r>
        <w:t>特此通知！</w:t>
      </w:r>
    </w:p>
    <w:p>
      <w:r>
        <w:t>山东现代学院</w:t>
      </w:r>
    </w:p>
    <w:p>
      <w:r>
        <w:t>2025年12月10日</w:t>
      </w:r>
    </w:p>
    <w:p>
      <w:r>
        <w:br w:type="page"/>
      </w:r>
    </w:p>
    <w:p>
      <w:pPr>
        <w:pStyle w:val="Heading1"/>
      </w:pPr>
      <w:r>
        <w:t>致山东省2026年硕士研究生招生考试（初试）考生的一封信</w:t>
      </w:r>
    </w:p>
    <w:p>
      <w:r>
        <w:rPr>
          <w:b/>
        </w:rPr>
        <w:t>发布日期: 2025-12-08</w:t>
        <w:br/>
      </w:r>
      <w:r>
        <w:t>原文链接: https://www.sdxd.edu.cn/detail/20251209164945z9tj2zzjy8aoq1mlsc.html</w:t>
      </w:r>
    </w:p>
    <w:p>
      <w:pPr>
        <w:pStyle w:val="Heading2"/>
      </w:pPr>
      <w:r>
        <w:t>文章内容:</w:t>
      </w:r>
    </w:p>
    <w:p>
      <w:r>
        <w:t>致山东省2026年硕士研究生招生考试（初试）考生的一封信</w:t>
      </w:r>
    </w:p>
    <w:p>
      <w:r>
        <w:t>各位考生：</w:t>
      </w:r>
    </w:p>
    <w:p>
      <w:r>
        <w:t>山东省2026年硕士研究生招生考试（初试）将于12月20日—21日进行。为助力广大考生顺利考试，现将有关事项提醒如下：</w:t>
      </w:r>
    </w:p>
    <w:p>
      <w:r>
        <w:t>一、做好考试准备，周全从容应考</w:t>
      </w:r>
    </w:p>
    <w:p>
      <w:r>
        <w:t>（一）及时打印准考证。考试时间为2025年12月20日—21日(每天上午8:30—11:30，下午14:00—17:00)。考生可于考前十天左右登录中国研究生招生信息网（网址https://yz.chsi.com.cn，以下简称“研招网”）自行下载并使用A4幅面白纸打印准考证，并认真阅读准考证上的“考生须知”“省级教育招生考试机构说明”“报考点说明”“招生单位说明”等内容，准确掌握考试时间、考试地点等信息，严格遵守考试有关要求。具体打印时间请及时关注研招网发布的公告。请注意：准考证正反两面在使用期间均不得涂改或书写。</w:t>
      </w:r>
    </w:p>
    <w:p>
      <w:r>
        <w:t>（二）提前备好个人证件。考生须携带本人准考证、有效居民身份证参加考试。因手机禁止带入考点封闭区以内，无法通过查看手机内的电子身份证核验考生身份，所以电子身份证不作为考试入场有效证件使用。身份证丢失或正在办理中的考生，须携带有效期内的临时身份证或公安部门开具的带有照片的临时身份证明入场。</w:t>
      </w:r>
    </w:p>
    <w:p>
      <w:r>
        <w:t>（三）规范携带考试用具。考生进入封闭区和考场时需要接受两次人工安检、一次智能安检和人脸识别检查，请服从考点工作人员管理。考生只准携带规定的考试用具（如黑色字迹签字笔、铅笔、橡皮、绘图仪器等）或招生单位在准考证上注明的所需携带的用具。严禁携带任何书刊、报纸、稿纸、图片、资料、手表，具有通讯功能的工具（如手机、智能眼镜、智能手环），照相、扫描等设备，或有存储、编程、查询等功能的电子用品以及涂改液、修正带等物品进入封闭区和考场。请考生尽量不携带与考试无关物品，避免丢失。</w:t>
      </w:r>
    </w:p>
    <w:p>
      <w:r>
        <w:t>请考生不要携带钥匙、充电器、磁卡、打火机以及金属材质的手镯、戒指、项链、发卡等物品，尽量不穿戴有金属装饰品的衣服、鞋帽等，避免反复安检，影响正常入场考试。</w:t>
      </w:r>
    </w:p>
    <w:p>
      <w:r>
        <w:t>全部考试科目均不准予携带计算器。</w:t>
      </w:r>
    </w:p>
    <w:p>
      <w:r>
        <w:t>二、严守考试纪律，诚实守信应考</w:t>
      </w:r>
    </w:p>
    <w:p>
      <w:r>
        <w:t>（一）遵守考试时间。根据教育部相关规定，开考15分钟后，迟到考生不准进入考场参加当科考试。需要特别注意的是，考试期间每位考生的考点不变，但每场次考试一般都要更换考场，不要因走错考场耽误考试。因冬季天气变化大，请考生及时关注最新天气预报预警信息，充分考虑降雪冰冻造成道路湿滑、车辆拥堵等情况，建议至少提前1个小时到达考点，预留充足入场检查、身份验证时间，到达考点后应尽快有序排队入场，切勿在考点周围逗留、聚集。考试结束前不得交卷离场，考试结束后请有序离场并快速离开考点。</w:t>
      </w:r>
    </w:p>
    <w:p>
      <w:r>
        <w:t>（二）诚信守纪考试。请考生诚信应考、遵规守纪，坚决抵制考试违纪作弊行为。考试期间，全省所有考场均实行全覆盖、全时段网上监控录像，并采用视频智能巡查新技术，实时智能抓拍违规行为，监控视频和后期录像回放都将作为认定考试违规的依据。请考生按照考点统一发出的考试指令进行考试（考场内挂钟时间仅供参考），开考信号发出前和结束信号发出后，切勿动笔答题。根据有关规定，一旦被认定为抢答、拖答等考试违纪行为，将取消当科次考试成绩，请考生合理分配时间，务必注意不要在此时“争分夺秒”。试题、答题卡、草稿纸等均属于涉考材料，不允许以任何形式拍照传出或带离考场。</w:t>
      </w:r>
    </w:p>
    <w:p>
      <w:r>
        <w:t>（三）严惩违纪作弊。《国家教育考试违规处理办法》《中华人民共和国刑法修正案（九）》《最高人民法院、最高人民检察院关于办理组织考试作弊等刑事案件适用法律若干问题的解释》等法律法规均对考试违纪作弊行为有严厉的处罚规定。考试过程中使用手机等设备拍摄试题、答题卡等，通过QQ、微信及其他网络平台发布信息、传播试题及答案，涉嫌违法犯罪的，将由相关部门依法严肃处理。</w:t>
      </w:r>
    </w:p>
    <w:p>
      <w:r>
        <w:t>需要特别注意，考试过程中考生如果携带手机等具有发送或者接收信息功能的设备，无论使用与否，均将认定为考试作弊。</w:t>
      </w:r>
    </w:p>
    <w:p>
      <w:r>
        <w:t>考试作弊后果严重，将导致本次考试所有科目的成绩无效，并记入国家教育考试考生诚信档案。考试作弊会对今后升学、工作和生活产生深远影响，请考生务必严格遵守考试纪律，切莫心存侥幸。</w:t>
      </w:r>
    </w:p>
    <w:p>
      <w:r>
        <w:t>三、防范涉考骗局，谨防上当受骗</w:t>
      </w:r>
    </w:p>
    <w:p>
      <w:r>
        <w:t>每逢考试，社会上总有不法分子通过散布“助考”信息等各种方式和手段骗取考生钱财，如利用网络、小广告等兜售所谓“考研真题”“作弊工具”等。请广大考生务必提高警惕，坚决不相信、不参与“助考”犯罪活动。请广大考生讲诚信、守纪律，自觉维护公平正义，省教育招生考试院将全力以赴做好考试组织工作，严格规范考务管理，强化安全保障，为广大考生营造公平、公正、规范、有序的考试环境。</w:t>
      </w:r>
    </w:p>
    <w:p>
      <w:r>
        <w:t>如发现违法行为，请广大考生及时向公安机关报警；如发现考生违规行为，请及时向我院举报。举报电话：0531-86162757（举报专线，仅受理违法违规举报），邮箱：jubao@sdzk.cn。</w:t>
      </w:r>
    </w:p>
    <w:p>
      <w:r>
        <w:t>业务咨询请联系报考点（联系方式见https://www.sdzk.cn/NewsInfo.aspx?NewsID=7041），或山东省教育招生考试综合咨询平台（咨询电话：0531-86162753、81916027）。</w:t>
      </w:r>
    </w:p>
    <w:p>
      <w:r>
        <w:t>祝各位考生考试平安顺利，取得理想成绩！</w:t>
      </w:r>
    </w:p>
    <w:p>
      <w:r>
        <w:t>山东省教育招生考试院</w:t>
      </w:r>
    </w:p>
    <w:p>
      <w:r>
        <w:t>2025年12月8日</w:t>
      </w:r>
    </w:p>
    <w:p>
      <w:r>
        <w:br w:type="page"/>
      </w:r>
    </w:p>
    <w:p>
      <w:pPr>
        <w:pStyle w:val="Heading1"/>
      </w:pPr>
      <w:r>
        <w:t>山东现代学院 2024-2025学年信息公开工作报告</w:t>
      </w:r>
    </w:p>
    <w:p>
      <w:r>
        <w:rPr>
          <w:b/>
        </w:rPr>
        <w:t>发布日期: 2025-10-31</w:t>
        <w:br/>
      </w:r>
      <w:r>
        <w:t>原文链接: https://www.sdxd.edu.cn/detail/20251031093903mxzl63g2mtxktyyaj9.html</w:t>
      </w:r>
    </w:p>
    <w:p>
      <w:pPr>
        <w:pStyle w:val="Heading2"/>
      </w:pPr>
      <w:r>
        <w:t>文章内容:</w:t>
      </w:r>
    </w:p>
    <w:p>
      <w:r>
        <w:t>山东现代学院 2024-2025学年信息公开工作报告</w:t>
      </w:r>
    </w:p>
    <w:p>
      <w:r>
        <w:t>根据《高等学校信息公开办法》（教育部令第29号）、《教育部关于公布〈高等学校信息公开事项清单〉的通知》（教办函〔2014〕23号）等文件要求，结合学校2024-2025学年工作实际，现将本年度信息公开工作开展情况报告如下。本报告涵盖概述、主动公开情况、依申请公开和不予公开情况、监督保障机制、主要经验、存在问题及改进措施等内容，数据统计期限为2024年8月31日至2025年9月1日。​</w:t>
      </w:r>
    </w:p>
    <w:p>
      <w:r>
        <w:t>一、概述​</w:t>
      </w:r>
    </w:p>
    <w:p>
      <w:r>
        <w:t>2024-2025学年，学校以习近平新时代中国特色社会主义思想为指导，深入贯彻党的教育方针，坚持“以公开为常态、不公开为例外”原则，紧扣“立德树人，知行合一”育人理念，将信息公开作为规范办学行为、保障师生权益、提升治理能力的重要抓手，统筹推进各项公开工作。​</w:t>
      </w:r>
    </w:p>
    <w:p>
      <w:r>
        <w:t>（一）健全组织领导体系​</w:t>
      </w:r>
    </w:p>
    <w:p>
      <w:r>
        <w:t>学校成立由校长任组长，分管副校长任副组长，党办、校办、教务处、学生处、财务处等部门负责人为成员的信息公开工作领导小组，明确各部门信息公开岗位职责，形成 “领导小组统筹协调、责任部门具体落实、纪检监察全程监督”的工作格局。</w:t>
      </w:r>
    </w:p>
    <w:p>
      <w:r>
        <w:t>（二）完善制度与清单建设​</w:t>
      </w:r>
    </w:p>
    <w:p>
      <w:r>
        <w:t>修订《山东现代学院信息公开管理办法》等制度，细化“公开－审查－发布－归档”全流程规范。对照《高等学校信息公开事项清单》，结合民办高校办学特点，编制涵盖9大类31项具体内容的年度公开清单，明确各事项责任部门、公开时限及渠道，其中固定信息长期公开、常规工作每月更新、紧急事项即时发布。​</w:t>
      </w:r>
    </w:p>
    <w:p>
      <w:r>
        <w:t>（三）优化公开渠道矩阵​</w:t>
      </w:r>
    </w:p>
    <w:p>
      <w:r>
        <w:t>升级学校官网“信息公开专栏”，设置“基本信息”“招生考试”“财务资产”等7个二级栏目，新增“深入贯彻中央八项规定精神，学习教育专题网站 ”；通过校园广播发布公开信息120余条，覆盖校内师生群体。</w:t>
      </w:r>
    </w:p>
    <w:p>
      <w:r>
        <w:t>积极拓展多元化信息发布渠道，推进官方微博、微信、抖音等新媒体平台的内容建设，提升信息传播时效与覆盖面，并推动各二级单位规范运营本单位信息发布账号，构建校院联动、协同发声的传播机制。完善互动交流平台，充分利用校长信箱、校长接待日、 接诉即办、发布校领导及各部门单位负责人联系方式畅通沟通渠道、师生座谈会等渠道，拓宽信息反馈与政策传达的窗口，不断增强学校工作的透明度和公信力。</w:t>
      </w:r>
    </w:p>
    <w:p>
      <w:r>
        <w:t>二、主动公开情况</w:t>
      </w:r>
    </w:p>
    <w:p>
      <w:r>
        <w:t>（一）主动公开的信息内容​</w:t>
      </w:r>
    </w:p>
    <w:p>
      <w:r>
        <w:t>根据教育部《高等学校信息公开事项清单》，学校主动公布了学校基本情况，招生考试信息，财务、资产及收费信息，人事师资信息，教学质量信息，学生管理服务信息，学风建设、科研管理、对外交流等11类核心领域。</w:t>
      </w:r>
    </w:p>
    <w:p>
      <w:r>
        <w:t>在学校基本情况方面，公开了学校章程、历史沿革、办学定位、发展规划、机构设置、学科专业设置、师资队伍等信息，使社会公众和师生全面了解学校的整体概况。</w:t>
      </w:r>
    </w:p>
    <w:p>
      <w:r>
        <w:t>招生考试信息方面，及时发布招生章程、招生计划、录取规则、录取结果等，保障考生的知情权。</w:t>
      </w:r>
    </w:p>
    <w:p>
      <w:r>
        <w:t>财务、资产及收费信息公开了学校学费收费项目及标准、资产管理等情况，增强财务工作透明度。</w:t>
      </w:r>
    </w:p>
    <w:p>
      <w:r>
        <w:t>人事师资信息公开了教师招聘、职称评审、人才项目等信息，促进人事工作公平公正。</w:t>
      </w:r>
    </w:p>
    <w:p>
      <w:r>
        <w:t>教学质量信息公开了专业建设、课程设置、教学成果、教学评估等内容，展示学校教学水平。</w:t>
      </w:r>
    </w:p>
    <w:p>
      <w:r>
        <w:t>学生管理服务信息涵盖学生奖助贷、学籍管理、就业创业等方面，方便学生了解相关政策和服务。</w:t>
      </w:r>
    </w:p>
    <w:p>
      <w:r>
        <w:t>学风建设信息公开了学术规范、学术不端行为查处等情况，营造良好学术氛围。</w:t>
      </w:r>
    </w:p>
    <w:p>
      <w:r>
        <w:t>科研管理信息公开了科研项目立项、科研成果获奖、成果转化及学术不端行为举报方式等信息。</w:t>
      </w:r>
    </w:p>
    <w:p>
      <w:r>
        <w:t>对外交流与合作信息公开了国际交流项目、合作办学等情况。</w:t>
      </w:r>
    </w:p>
    <w:p>
      <w:r>
        <w:t>此外，还公开了校园建设、后勤保障等其他各类信息。</w:t>
      </w:r>
    </w:p>
    <w:p>
      <w:r>
        <w:t>（二）主动公开形式与数量</w:t>
      </w:r>
    </w:p>
    <w:p>
      <w:r>
        <w:t>学校构建了多元化的主动公开形式，以满足不同群体获取信息的需求。</w:t>
      </w:r>
    </w:p>
    <w:p>
      <w:r>
        <w:t>学校门户网站作为信息公开的重要窗口，开设了信息公开专栏，集中发布各类公开信息，方便公众查询。同时，学校服务门户为师生提供个性化信息服务，涵盖教学管理、科研管理、学生事务等方面。学校官方微信公众号及时推送学校重要新闻、通知公告等信息，粉丝关注量持续增长，本学年共发布信息304条，累计关注粉丝量10.1万人。微信视频号发布视频373个，山东教育发布app账号发布图文信息200篇，抖音发布视频420个。</w:t>
      </w:r>
    </w:p>
    <w:p>
      <w:r>
        <w:t>各职能处（室）、各教学单位网站也成为信息公开的重要渠道，及时发布本部门相关信息。本学年网站共发布信息89条。校园广播、电视定时播放学校新闻、通知等信息，覆盖校园各个区域。公告栏、电子屏幕分布在校园内人流量较大的位置，及时发布重要通知、活动信息等。</w:t>
      </w:r>
    </w:p>
    <w:p>
      <w:r>
        <w:t>（三）重点领域信息公开</w:t>
      </w:r>
    </w:p>
    <w:p>
      <w:r>
        <w:t>1.重大决策公开情况</w:t>
      </w:r>
    </w:p>
    <w:p>
      <w:r>
        <w:t>学校建立了重大决策公开机制，对涉及学校发展战略、重要改革方案、重大项目建设等决策事项，通过学校网站、教代会、座谈会等多种渠道广泛征求师生意见。对于校园建设项目，从项目规划、招标到建设过程，都及时在学校网站、公告栏等平台公开相关信息，保障师生的知情权和参与权。</w:t>
      </w:r>
    </w:p>
    <w:p>
      <w:r>
        <w:t>2.招生信息公开情况</w:t>
      </w:r>
    </w:p>
    <w:p>
      <w:r>
        <w:t>严格按照教育部及各省（市、自治区）招生主管部门的政策要求，全面公开招生信息。在学校招生网站上，及时发布招生章程、招生考试办法、招生计划、各专业录取分数线、录取结果查询渠道等信息。通过参加招生咨询会等形式，为考生和家长提供咨询服务，本学年共参加现场招生咨询会15场，通过各种方式解答考生和家长疑问。同时，设立招生咨询热线，安排专人接听，本学年共接听咨询电话6000余个，回复率达到100%。</w:t>
      </w:r>
    </w:p>
    <w:p>
      <w:r>
        <w:t>3.就业信息公开情况：学校就业指导中心通过就业信息网、学工在线微信公众号等平台，及时发布用人单位招聘信息、就业政策、就业指导等内容，为毕业生提供丰富的就业选择。学校就业信息网“通知公告”模块公布信息33条，“就业创业指导”发布信息6条。累计举办网络招聘会8场，大型线下就业双选会2场，为毕业生提供优质充裕的就业岗位。</w:t>
      </w:r>
    </w:p>
    <w:p>
      <w:r>
        <w:t>4.其他信息</w:t>
      </w:r>
    </w:p>
    <w:p>
      <w:r>
        <w:t>接待咨询和处理信访、投诉、建议咨询等情况：学校设立了校长信箱、校长接待日、 接诉即办、发布校领导及各部门单位负责人联系方式畅通沟通渠道、师生座谈会等渠道，广泛收集师生和社会公众的咨询、投诉和建议。对于收到的信件和来访，学校相关部门及时进行调查处理，并在规定时间内给予回复。本学年共收到各类咨询、投诉和建议50件，办结率达到 100%，有效解决了师生和社会公众关心的问题。</w:t>
      </w:r>
    </w:p>
    <w:p>
      <w:r>
        <w:t>三、依申请公开和不予公开情况</w:t>
      </w:r>
    </w:p>
    <w:p>
      <w:r>
        <w:t>本学年度，学校未收到师生或社会公众通过书面、电子邮箱等渠道提出的信息公开申请。对于涉及国家秘密、商业秘密及个人隐私的信息，严格依据《中华人民共和国保守国家秘密法》及教育部相关规定不予公开。</w:t>
      </w:r>
    </w:p>
    <w:p>
      <w:r>
        <w:t>四、对信息公开的评议情况</w:t>
      </w:r>
    </w:p>
    <w:p>
      <w:r>
        <w:t>本学年度，师生员工及社会公众对学校信息公开工作评议良好，未出现因信息公开工作遭到举报、复议、诉讼的情况。</w:t>
      </w:r>
    </w:p>
    <w:p>
      <w:r>
        <w:t>五、因学校信息公开工作受到举报的情况</w:t>
      </w:r>
    </w:p>
    <w:p>
      <w:r>
        <w:t>2024-2025年度，我校信息公开工作未受到举报的情况及因学校信息公开申请引起的行政复议和行政诉讼情况。</w:t>
      </w:r>
    </w:p>
    <w:p>
      <w:r>
        <w:t>六、信息公开工作的主要经验、存在问题及改进措施</w:t>
      </w:r>
    </w:p>
    <w:p>
      <w:r>
        <w:t>（一）主要经验</w:t>
      </w:r>
    </w:p>
    <w:p>
      <w:r>
        <w:t>我校高度重视信息公开工作，始终坚持“以公开促规范、以公开促落实”的工作理念，严格落实《高等学校信息公开事项清单》各项要求，建立督办机制，确保信息发布及时、内容准确、程序规范。工作中注重强化部门协同，推动教务、人事、财务、学生管理等相关部门数据联动，有效提升了信息整合与共享水平。同时，不断增强信息公开的覆盖面，充分运用学校官网、官方微信公众号、抖音短视频平台等新媒体渠道，主动发布师生关切、社会关注的重要信息，扩大传播力和影响力，切实保障公众的知情权、参与权和监督权。</w:t>
      </w:r>
    </w:p>
    <w:p>
      <w:r>
        <w:t>（二）存在问题</w:t>
      </w:r>
    </w:p>
    <w:p>
      <w:r>
        <w:t>在取得一定成效的同时，我校信息公开工作仍存在一些薄弱环节：一是信息公开流程尚不够高效顺畅，部分环节存在审批链条较长、响应不及时等问题，有待进一步优化；二是校园网站建设、日常管理及内容更新速度仍需提升，部分栏目存在信息滞后现象；三是对党和国家重大方针政策、教育事业发展重要部署以及学校改革发展重点举措的解读力度不足，政策宣传的深度和引导性有待加强。</w:t>
      </w:r>
    </w:p>
    <w:p>
      <w:r>
        <w:t>（三）改进措施</w:t>
      </w:r>
    </w:p>
    <w:p>
      <w:r>
        <w:t>下一步，我校将持续深化信息公开工作，重点从以下几个方面着手改进：一是进一步提升政治意识，把信息公开作为落实立德树人根本任务、推进依法治校的重要抓手，增强工作的责任感和主动性；二是制定规范化、标准化的信息公开操作流程，明确各环节责任主体和时限要求，并配备专门人员定期管理和维护学校网站及新媒体平台，确保信息发布及时、准确、安全；三是加强信息公开队伍建设，通过专题培训、业务交流等方式不断提升工作人员的政策把握能力和业务水平；四是丰富信息公开形式，探索运用图解、视频、问答等多种方式加强对重要文件和政策的解读，增强信息可读性和传播效果，全面提升我校信息公开工作的质量和水平。</w:t>
      </w:r>
    </w:p>
    <w:p>
      <w:r>
        <w:t>山东现代学院</w:t>
      </w:r>
    </w:p>
    <w:p>
      <w:r>
        <w:t>2025年10月29日</w:t>
      </w:r>
    </w:p>
    <w:p>
      <w:r>
        <w:t>报告查阅地址：山东现代学院官网（http://www.sdxd.edu.cn）信息公开专栏</w:t>
      </w:r>
    </w:p>
    <w:p>
      <w:r>
        <w:br w:type="page"/>
      </w:r>
    </w:p>
    <w:p>
      <w:pPr>
        <w:pStyle w:val="Heading1"/>
      </w:pPr>
      <w:r>
        <w:t>山东现代学院 2025年迎新系统使用须知（含缴费流程）</w:t>
      </w:r>
    </w:p>
    <w:p>
      <w:r>
        <w:rPr>
          <w:b/>
        </w:rPr>
        <w:t>发布日期: 2025-08-17</w:t>
        <w:br/>
      </w:r>
      <w:r>
        <w:t>原文链接: https://www.sdxd.edu.cn/detail/20250817090103jyx3dfvhd3dijz1419.html</w:t>
      </w:r>
    </w:p>
    <w:p>
      <w:pPr>
        <w:pStyle w:val="Heading2"/>
      </w:pPr>
      <w:r>
        <w:t>文章内容:</w:t>
      </w:r>
    </w:p>
    <w:p>
      <w:r>
        <w:t>山东现代学院 2025年迎新系统使用须知（含缴费流程）</w:t>
      </w:r>
    </w:p>
    <w:p>
      <w:r>
        <w:rPr>
          <w:i/>
        </w:rPr>
        <w:t>[图片: ]</w:t>
      </w:r>
      <w:r>
        <w:rPr>
          <w:i/>
        </w:rPr>
        <w:t>(http://file.sdxd.edu.cn/file/20250817KlXlvrMm@1131@1600.jpg)</w:t>
      </w:r>
    </w:p>
    <w:p>
      <w:r>
        <w:rPr>
          <w:i/>
        </w:rPr>
        <w:t>[图片: ]</w:t>
      </w:r>
      <w:r>
        <w:rPr>
          <w:i/>
        </w:rPr>
        <w:t>(http://file.sdxd.edu.cn/file/20250817vjyTJbaz@1131@1600.jpg)</w:t>
      </w:r>
    </w:p>
    <w:p>
      <w:r>
        <w:rPr>
          <w:i/>
        </w:rPr>
        <w:t>[图片: ]</w:t>
      </w:r>
      <w:r>
        <w:rPr>
          <w:i/>
        </w:rPr>
        <w:t>(http://file.sdxd.edu.cn/file/20250817dxYgMPUr@1131@1600.jpg)</w:t>
      </w:r>
    </w:p>
    <w:p>
      <w:r>
        <w:rPr>
          <w:i/>
        </w:rPr>
        <w:t>[图片: ]</w:t>
      </w:r>
      <w:r>
        <w:rPr>
          <w:i/>
        </w:rPr>
        <w:t>(http://file.sdxd.edu.cn/file/20250817bHVsuHxN@1131@1600.jpg)</w:t>
      </w:r>
    </w:p>
    <w:p>
      <w:r>
        <w:rPr>
          <w:i/>
        </w:rPr>
        <w:t>[图片: ]</w:t>
      </w:r>
      <w:r>
        <w:rPr>
          <w:i/>
        </w:rPr>
        <w:t>(http://file.sdxd.edu.cn/file/20250817ZXJGYQeI@1131@1600.jpg)</w:t>
      </w:r>
    </w:p>
    <w:p>
      <w:r>
        <w:rPr>
          <w:i/>
        </w:rPr>
        <w:t>[图片: ]</w:t>
      </w:r>
      <w:r>
        <w:rPr>
          <w:i/>
        </w:rPr>
        <w:t>(http://file.sdxd.edu.cn/file/20250817csMFHYcC@1131@1600.jpg)</w:t>
      </w:r>
    </w:p>
    <w:p>
      <w:r>
        <w:rPr>
          <w:i/>
        </w:rPr>
        <w:t>[图片: ]</w:t>
      </w:r>
      <w:r>
        <w:rPr>
          <w:i/>
        </w:rPr>
        <w:t>(http://file.sdxd.edu.cn/file/20250817ZSqNlXVe@1131@1600.jpg)</w:t>
      </w:r>
    </w:p>
    <w:p>
      <w:r>
        <w:rPr>
          <w:i/>
        </w:rPr>
        <w:t>[图片: ]</w:t>
      </w:r>
      <w:r>
        <w:rPr>
          <w:i/>
        </w:rPr>
        <w:t>(http://file.sdxd.edu.cn/file/20250817XSGkThoB@1131@1600.jpg)</w:t>
      </w:r>
    </w:p>
    <w:p>
      <w:r>
        <w:rPr>
          <w:i/>
        </w:rPr>
        <w:t>[图片: ]</w:t>
      </w:r>
      <w:r>
        <w:rPr>
          <w:i/>
        </w:rPr>
        <w:t>(http://file.sdxd.edu.cn/file/20250817foTOYulL@1131@1600.jpg)</w:t>
      </w:r>
    </w:p>
    <w:p>
      <w:r>
        <w:rPr>
          <w:i/>
        </w:rPr>
        <w:t>[图片: ]</w:t>
      </w:r>
      <w:r>
        <w:rPr>
          <w:i/>
        </w:rPr>
        <w:t>(http://file.sdxd.edu.cn/file/20250817lSJauMva@1131@1600.jpg)</w:t>
      </w:r>
    </w:p>
    <w:p>
      <w:r>
        <w:rPr>
          <w:i/>
        </w:rPr>
        <w:t>[图片: ]</w:t>
      </w:r>
      <w:r>
        <w:rPr>
          <w:i/>
        </w:rPr>
        <w:t>(http://file.sdxd.edu.cn/file/20250817LSiKFNJH@1131@1600.jpg)</w:t>
      </w:r>
    </w:p>
    <w:p>
      <w:r>
        <w:rPr>
          <w:i/>
        </w:rPr>
        <w:t>[图片: ]</w:t>
      </w:r>
      <w:r>
        <w:rPr>
          <w:i/>
        </w:rPr>
        <w:t>(http://file.sdxd.edu.cn/file/20250817yoNcHmae@1131@1600.jpg)</w:t>
      </w:r>
    </w:p>
    <w:p>
      <w:r>
        <w:rPr>
          <w:i/>
        </w:rPr>
        <w:t>[图片: ]</w:t>
      </w:r>
      <w:r>
        <w:rPr>
          <w:i/>
        </w:rPr>
        <w:t>(http://file.sdxd.edu.cn/file/20250817zHYCoszR@2262@3200.jpg)</w:t>
      </w:r>
    </w:p>
    <w:p>
      <w:r>
        <w:br w:type="page"/>
      </w:r>
    </w:p>
    <w:p>
      <w:pPr>
        <w:pStyle w:val="Heading1"/>
      </w:pPr>
      <w:r>
        <w:t>山东现代学院关于2025级本科、专科新生档案转接温馨提示</w:t>
      </w:r>
    </w:p>
    <w:p>
      <w:r>
        <w:rPr>
          <w:b/>
        </w:rPr>
        <w:t>发布日期: 2025-07-26</w:t>
        <w:br/>
      </w:r>
      <w:r>
        <w:t>原文链接: https://www.sdxd.edu.cn/detail/20250726133952mvg6kxyp5qusk3fre1.html</w:t>
      </w:r>
    </w:p>
    <w:p>
      <w:pPr>
        <w:pStyle w:val="Heading2"/>
      </w:pPr>
      <w:r>
        <w:t>文章内容:</w:t>
      </w:r>
    </w:p>
    <w:p>
      <w:r>
        <w:t>山东现代学院关于2025级本科、专科新生档案转接温馨提示</w:t>
      </w:r>
    </w:p>
    <w:p>
      <w:r>
        <w:t>亲爱的同学，祝贺您被我校录取!由于各省对考生档案的管理规定不同，新生需根据本省规定操作，若规定自带档案，新生需持密封档案报到，入学报到时交给所在二级学院；若统一邮寄，请寄至所报考专业的二级学院办公室，邮寄联系人及地址如下：</w:t>
      </w:r>
    </w:p>
    <w:p>
      <w:r>
        <w:rPr>
          <w:i/>
        </w:rPr>
        <w:t>[图片: ]</w:t>
      </w:r>
      <w:r>
        <w:rPr>
          <w:i/>
        </w:rPr>
        <w:t>(http://file.sdxd.edu.cn/file/20250726PdIrFNZU@1057@510.png)</w:t>
      </w:r>
    </w:p>
    <w:p>
      <w:r>
        <w:br w:type="page"/>
      </w:r>
    </w:p>
    <w:p>
      <w:pPr>
        <w:pStyle w:val="Heading1"/>
      </w:pPr>
      <w:r>
        <w:t>山东现代学院 2025年春季就业双选会邀请函</w:t>
      </w:r>
    </w:p>
    <w:p>
      <w:r>
        <w:rPr>
          <w:b/>
        </w:rPr>
        <w:t>发布日期: 2025-04-17</w:t>
        <w:br/>
      </w:r>
      <w:r>
        <w:t>原文链接: https://www.sdxd.edu.cn/detail/20250424213907vxxjo37rckre8rak2e.html</w:t>
      </w:r>
    </w:p>
    <w:p>
      <w:pPr>
        <w:pStyle w:val="Heading2"/>
      </w:pPr>
      <w:r>
        <w:t>文章内容:</w:t>
      </w:r>
    </w:p>
    <w:p>
      <w:r>
        <w:t>山东现代学院 2025年春季就业双选会邀请函</w:t>
      </w:r>
    </w:p>
    <w:p>
      <w:r>
        <w:t>尊敬的用人单位：</w:t>
      </w:r>
    </w:p>
    <w:p>
      <w:r>
        <w:t>您好!</w:t>
      </w:r>
    </w:p>
    <w:p>
      <w:r>
        <w:t>首先感谢贵单位多年来对我校毕业生就业工作的关心、支持和厚爱！</w:t>
      </w:r>
    </w:p>
    <w:p>
      <w:r>
        <w:t>为全面落实党中央、国务院“稳就业”“保就业”决策部署，积极做好2025届毕业生就业工作，为用人单位和毕业生搭建高效的“双向选择”平台，我校定于2025年5月10日举办“山东现代学院2025年春季就业双选会”，现诚邀贵单位莅临我校招贤纳士！</w:t>
      </w:r>
    </w:p>
    <w:p>
      <w:r>
        <w:t>一、举办时间</w:t>
      </w:r>
    </w:p>
    <w:p>
      <w:r>
        <w:t>2025年5月10日（周六）8:00-17:00</w:t>
      </w:r>
    </w:p>
    <w:p>
      <w:r>
        <w:t>二、举办地点</w:t>
      </w:r>
    </w:p>
    <w:p>
      <w:r>
        <w:t>山东省济南市经十东路20288号山东现代学院明德广场</w:t>
      </w:r>
    </w:p>
    <w:p>
      <w:r>
        <w:t>三、院系联系方式</w:t>
      </w:r>
    </w:p>
    <w:p>
      <w:r>
        <w:t>|  |  |  |  |</w:t>
      </w:r>
    </w:p>
    <w:p>
      <w:r>
        <w:t>| --- | --- | --- | --- |</w:t>
      </w:r>
    </w:p>
    <w:p>
      <w:r>
        <w:t>| 序号 | 学院 | 联系人 | 联系方式 |</w:t>
      </w:r>
    </w:p>
    <w:p>
      <w:r>
        <w:t>| 1 | 医学院 | 房老师 | yxyjy@sdxd.edu.cn |</w:t>
      </w:r>
    </w:p>
    <w:p>
      <w:r>
        <w:t>| 2 | 护理学院 | 刘老师 | hlxy@sdxd.edu.cn |</w:t>
      </w:r>
    </w:p>
    <w:p>
      <w:r>
        <w:t>| 3 | 药学院 | 吕老师 | yxy@sdxd.edu.cn |</w:t>
      </w:r>
    </w:p>
    <w:p>
      <w:r>
        <w:t>| 4 | 人工智能学院 | 赵老师 | rgznxy@sdxd.edu.cn |</w:t>
      </w:r>
    </w:p>
    <w:p>
      <w:r>
        <w:t>| 5 | 智能工程学院 | 阚老师 | zngcxy@sdxd.edu.cn |</w:t>
      </w:r>
    </w:p>
    <w:p>
      <w:r>
        <w:t>| 6 | 文创商学院 | 张老师 | wcsxy@sdxd.edu.cn |</w:t>
      </w:r>
    </w:p>
    <w:p>
      <w:r>
        <w:t>四、参会说明</w:t>
      </w:r>
    </w:p>
    <w:p>
      <w:r>
        <w:t>1.请于4月28日前将参会回执表（附件）、单位简介、企业资质及岗位需求发至相关院系联系人进行报名，审核通过后参加双选会。</w:t>
      </w:r>
    </w:p>
    <w:p>
      <w:r>
        <w:t>2.参会单位请持我校发给贵单位的“双选会邀请函”以及企业资质复印件进行签到并按照引导标识有序入场。</w:t>
      </w:r>
    </w:p>
    <w:p>
      <w:r>
        <w:t>3.学校为每家参会单位安排展位1个（一桌2椅），悬挂企业名称，招聘人员不超过2人。参会单位需自行准备招聘材料和宣传材料，。</w:t>
      </w:r>
    </w:p>
    <w:p>
      <w:r>
        <w:t>4.用人单位若有面试、宣讲等需求，可在双选会现场签到处进行申请。</w:t>
      </w:r>
    </w:p>
    <w:p>
      <w:r>
        <w:t>5.参会单位需规范招聘行为，明确招聘信息真实，不得收取毕业生任何费用。如有违法、违规行为，学校将依据法律法规追求其责任。</w:t>
      </w:r>
    </w:p>
    <w:p>
      <w:r>
        <w:t>6.此次招聘会不收取任何费用。</w:t>
      </w:r>
    </w:p>
    <w:p>
      <w:r>
        <w:t>五、会务联系部门及联系方式</w:t>
      </w:r>
    </w:p>
    <w:p>
      <w:r>
        <w:t>招生就业办公室   康老师   0531-89701505</w:t>
      </w:r>
    </w:p>
    <w:p>
      <w:r>
        <w:t>附件：2025年春季就业双选会单位回执表</w:t>
      </w:r>
    </w:p>
    <w:p>
      <w:r>
        <w:t>山东现代学院</w:t>
      </w:r>
    </w:p>
    <w:p>
      <w:r>
        <w:t>2025年4月17日</w:t>
      </w:r>
    </w:p>
    <w:p>
      <w:r>
        <w:t>* 附件：山东现代学院2025年春季就业双选会单位回执表.docx</w:t>
      </w:r>
    </w:p>
    <w:p>
      <w:r>
        <w:br w:type="page"/>
      </w:r>
    </w:p>
    <w:p>
      <w:pPr>
        <w:pStyle w:val="Heading1"/>
      </w:pPr>
      <w:r>
        <w:t>山东现代学院 2025年高职（专科）单独招生文化素质考试 成绩公示通知</w:t>
      </w:r>
    </w:p>
    <w:p>
      <w:r>
        <w:rPr>
          <w:b/>
        </w:rPr>
        <w:t>发布日期: 2025-03-17</w:t>
        <w:br/>
      </w:r>
      <w:r>
        <w:t>原文链接: https://www.sdxd.edu.cn/detail/20250317112637yoh09asqmdvxl4bysd.html</w:t>
      </w:r>
    </w:p>
    <w:p>
      <w:pPr>
        <w:pStyle w:val="Heading2"/>
      </w:pPr>
      <w:r>
        <w:t>文章内容:</w:t>
      </w:r>
    </w:p>
    <w:p>
      <w:r>
        <w:t>山东现代学院 2025年高职（专科）单独招生文化素质考试 成绩公示通知</w:t>
      </w:r>
    </w:p>
    <w:p>
      <w:r>
        <w:t>根据《山东省教育厅关于做好 2025 年高职（专科）单独考试招生和综合评价招生工作的通知》(鲁教学函〔2025〕1号)要求，现将山东现代学院2025年高职（专科）单独招生文化素质考试成绩公布如下。</w:t>
      </w:r>
    </w:p>
    <w:p>
      <w:r>
        <w:t>一、成绩查询网址</w:t>
      </w:r>
    </w:p>
    <w:p>
      <w:r>
        <w:t>https://zs.sdxd.edu.cn/page/20250225134344g7c6qdcbw1iw9r07l9.html</w:t>
      </w:r>
    </w:p>
    <w:p>
      <w:r>
        <w:t>二、成绩公示时间</w:t>
      </w:r>
    </w:p>
    <w:p>
      <w:r>
        <w:t>公示期2025年3月17日-3月19日。</w:t>
      </w:r>
    </w:p>
    <w:p>
      <w:r>
        <w:t>三、成绩复核</w:t>
      </w:r>
    </w:p>
    <w:p>
      <w:r>
        <w:t>（一）成绩复核范围</w:t>
      </w:r>
    </w:p>
    <w:p>
      <w:r>
        <w:t>成绩复核范围“仅限于复查答卷各题得分和全卷得分，核查评分有无漏评漏判，分数的计算、合分、录分是否有误，考生不能查阅考卷”。</w:t>
      </w:r>
    </w:p>
    <w:p>
      <w:r>
        <w:t>（二）成绩复核时间</w:t>
      </w:r>
    </w:p>
    <w:p>
      <w:r>
        <w:t>申请成绩复核的考生，应于2025年3月19日12:00前提交申请，逾期不予受理。</w:t>
      </w:r>
    </w:p>
    <w:p>
      <w:r>
        <w:t>（三）成绩复核流程</w:t>
      </w:r>
    </w:p>
    <w:p>
      <w:r>
        <w:t>考生本人填写《山东现代学院2025年高职（专科）单独招生文化素质考试成绩复核申请表》（附件），打印后考生本人签名、扫描，并将扫描件发送至邮箱sdxd.jwc@qq.com，具体复核结果将在2个工作日内通过考生所留邮箱反馈复核结果。</w:t>
      </w:r>
    </w:p>
    <w:p>
      <w:r>
        <w:t>附件：《山东现代学院2025年高职（专科）单独招生文化素质考试成绩复核申请表》</w:t>
      </w:r>
    </w:p>
    <w:p>
      <w:r>
        <w:t>* 山东现代学院2025年高职（专科）单独考试招生成绩复核申请表(1).docx</w:t>
      </w:r>
    </w:p>
    <w:p>
      <w:r>
        <w:br w:type="page"/>
      </w:r>
    </w:p>
    <w:p>
      <w:pPr>
        <w:pStyle w:val="Heading1"/>
      </w:pPr>
      <w:r>
        <w:t>山东现代学院 2025 年普通专升本自荐考生专业综合能力测试合格名单公示的通知</w:t>
      </w:r>
    </w:p>
    <w:p>
      <w:r>
        <w:rPr>
          <w:b/>
        </w:rPr>
        <w:t>发布日期: 2025-03-04</w:t>
        <w:br/>
      </w:r>
      <w:r>
        <w:t>原文链接: https://www.sdxd.edu.cn/detail/20250304112259zjil6l9qewt8lejrhi.html</w:t>
      </w:r>
    </w:p>
    <w:p>
      <w:pPr>
        <w:pStyle w:val="Heading2"/>
      </w:pPr>
      <w:r>
        <w:t>文章内容:</w:t>
      </w:r>
    </w:p>
    <w:p>
      <w:r>
        <w:t>山东现代学院 2025 年普通专升本自荐考生专业综合能力测试合格名单公示的通知</w:t>
      </w:r>
    </w:p>
    <w:p>
      <w:r>
        <w:t>根据《山东省教育厅山东省人民政府征兵办公室山东省退役军人事务厅关于做好2025年普通高等教育专科升本科考试招生工作的通知》(鲁教学函〔2024〕28 号)要求，现将山东现代学院2025年普通专升本自荐考生专业综合能力测试合格分数线、合格名单及其他相关事宜公布如下。</w:t>
      </w:r>
    </w:p>
    <w:p>
      <w:r>
        <w:t>一、合格名单查询网址</w:t>
      </w:r>
    </w:p>
    <w:p>
      <w:r>
        <w:t>http://www.sdxd.edu.cn/</w:t>
      </w:r>
    </w:p>
    <w:p>
      <w:r>
        <w:t>二、合格分数线划定原则</w:t>
      </w:r>
    </w:p>
    <w:p>
      <w:r>
        <w:t>根据我校已发布的《山东现代学院2025年普通专升本自荐考生专业综合能力测试实施方案》要求,测试结果分“合格”和“不合格”。满分200分，测试总成绩达到120分及以上，测试结果为“合格”。</w:t>
      </w:r>
    </w:p>
    <w:p>
      <w:r>
        <w:t>三、合格名单公示</w:t>
      </w:r>
    </w:p>
    <w:p>
      <w:r>
        <w:t>现将山东现代学院2025年普通专升本自荐考生专业综合能力测试合格名单（附件1）进行公示，公示期2025年3月4日-3月6日。</w:t>
      </w:r>
    </w:p>
    <w:p>
      <w:r>
        <w:t>四、成绩复核</w:t>
      </w:r>
    </w:p>
    <w:p>
      <w:r>
        <w:t>（一）成绩复核范围</w:t>
      </w:r>
    </w:p>
    <w:p>
      <w:r>
        <w:t>成绩复核范围“仅限于复查科目答卷各题得分和全卷得分 核查评分有无漏评漏判，分数的计算、合分、录分是否有误，考生不能查阅考卷”。</w:t>
      </w:r>
    </w:p>
    <w:p>
      <w:r>
        <w:t>（二）成绩复核时间</w:t>
      </w:r>
    </w:p>
    <w:p>
      <w:r>
        <w:t>申请成绩复核的考生，应于2025年3月6日12:00前提交申请，逾期不予受理。</w:t>
      </w:r>
    </w:p>
    <w:p>
      <w:r>
        <w:t>（三）成绩复核流程</w:t>
      </w:r>
    </w:p>
    <w:p>
      <w:r>
        <w:t>考生本人填写《山东现代学院2025年普通专升本自荐考生专业综合能力测试成绩复核申请表》（附件2），打印后考生本人签名、扫描，并将扫描件发送至邮箱sdxd.jwc@qq.com，具体复核结果将在2个工作日内通过考生所留邮箱反馈复核结果。</w:t>
      </w:r>
    </w:p>
    <w:p>
      <w:r>
        <w:t>附件1：《山东现代学院2025年普通专升本自荐考生专业综合能力测试合格名单》</w:t>
      </w:r>
    </w:p>
    <w:p>
      <w:r>
        <w:t>附件2：《山东现代学院2025年普通专升本自荐考生专业综合能力测试成绩复核申请表》</w:t>
      </w:r>
    </w:p>
    <w:p>
      <w:r>
        <w:t>* 山东现代学院2025年普通专升本自荐考生专业综合能力测试合格名单.pdf</w:t>
      </w:r>
    </w:p>
    <w:p>
      <w:r>
        <w:t>* 山东现代学院2025年专升本考试自荐考生专业综合能力测试成绩复核申请表.docx</w:t>
      </w:r>
    </w:p>
    <w:p>
      <w:r>
        <w:br w:type="page"/>
      </w:r>
    </w:p>
    <w:p>
      <w:pPr>
        <w:pStyle w:val="Heading1"/>
      </w:pPr>
      <w:r>
        <w:t>山东现代学院 2025年海内外优秀人才引进公告</w:t>
      </w:r>
    </w:p>
    <w:p>
      <w:r>
        <w:rPr>
          <w:b/>
        </w:rPr>
        <w:t>发布日期: 2025-02-26</w:t>
        <w:br/>
      </w:r>
      <w:r>
        <w:t>原文链接: https://www.sdxd.edu.cn/detail/20250226092237blevkg8muknmbiwily.html</w:t>
      </w:r>
    </w:p>
    <w:p>
      <w:pPr>
        <w:pStyle w:val="Heading2"/>
      </w:pPr>
      <w:r>
        <w:t>文章内容:</w:t>
      </w:r>
    </w:p>
    <w:p>
      <w:r>
        <w:t>山东现代学院 2025年海内外优秀人才引进公告</w:t>
      </w:r>
    </w:p>
    <w:p>
      <w:r>
        <w:t>一、学院概况</w:t>
      </w:r>
    </w:p>
    <w:p>
      <w:r>
        <w:rPr>
          <w:i/>
        </w:rPr>
        <w:t>[图片: ]</w:t>
      </w:r>
      <w:r>
        <w:rPr>
          <w:i/>
        </w:rPr>
        <w:t>(https://file.sdxd.edu.cn/file/20241129POtTuPIU@1415@948.png)</w:t>
      </w:r>
    </w:p>
    <w:p>
      <w:r>
        <w:t>山东现代学院创建于1993年,是在山东民进中西医进修学院和山东现代计算机专修学院的基础上成立的。2003年,经山东省人民政府批准,成立山东现代职业学院。2015年,经教育部批准,建立本科层次的山东现代学院。2021年,学校被确定为山东省应用型本科高校建设支持单位。</w:t>
      </w:r>
    </w:p>
    <w:p>
      <w:r>
        <w:t>学校位于山东省会济南高新技术开发区，地理位置优越，园林式校园，环境幽雅。学校设有医学院、护理学院、药学院、人文与管理学院、大数据与人工智能学院、工学院等6个教学单位，开设本科专业25个，专科专业18个，形成了以医学、工学为主体，管理学、教育学、艺术学、文学等协调发展的学科专业体系。</w:t>
      </w:r>
    </w:p>
    <w:p>
      <w:r>
        <w:t>学校遵循“进德修业、为国育才”的办学使命，秉承“天道酬勤”的校训，“立德树人，知行合一”的育人理念和“厚德载物、自强不息”的现代精神；坚持质量立校、人才强校、特色兴校；坚持为山东经济和社会发展服务，在各级政府、教育主管部门的领导和大力支持下，在社会各界同仁的关心和帮助下，学校从无到有、从小到大，为社会培养了数万名应用型人才。</w:t>
      </w:r>
    </w:p>
    <w:p>
      <w:r>
        <w:t>为进一步加强人才队伍建设，满足学校教育教学发展需要，保障学校事业持续快速发展，现面向社会诚聘优秀人才。</w:t>
      </w:r>
    </w:p>
    <w:p>
      <w:r>
        <w:rPr>
          <w:i/>
        </w:rPr>
        <w:t>[图片: ]</w:t>
      </w:r>
      <w:r>
        <w:rPr>
          <w:i/>
        </w:rPr>
        <w:t>(https://file.sdxd.edu.cn/file/20241129OcjdtWMr@1379@926.png)</w:t>
      </w:r>
    </w:p>
    <w:p>
      <w:r>
        <w:t>二、招聘条件</w:t>
      </w:r>
    </w:p>
    <w:p>
      <w:r>
        <w:t>1.热爱祖国，遵守中华人民共和国宪法、法律和法规；忠诚党的教育事业，品行端正，诚实守信，具有强烈的事业心和高度的责任感，恪守高校教师师德师风行为规范。身心健康，能胜任岗位工作要求。</w:t>
      </w:r>
    </w:p>
    <w:p>
      <w:r>
        <w:t>2.符合国家及省级认定的ABCD类高层次人才。身体健康，年龄一般不超过65周岁。具有本科高校工作经历，教学水平和科研能力较强的教授、副教授、研究员、高级实验师等副高级以上职称教师；具有行业（企业）丰富工作经验，实践和创新能力较强的高级工程师、信息系统项目管理师、高级会计师等高级专业技术人员。</w:t>
      </w:r>
    </w:p>
    <w:p>
      <w:r>
        <w:t>3.青年博士。年龄在45岁以下，热爱教育事业、治学严谨，具有扎实学识，能够适应岗位需要，具有良好的学术潜力、创新能力和较高的学术水平；个人在博士、硕士、学士学习阶段的学科专业方向应相同或相近；符合学校学科专业发展需要，具有较强的科研能力，能够胜任教学和科研工作；取得境外学历学位证书者应提供教育部留学服务中心出具的学历学位认证书。</w:t>
      </w:r>
    </w:p>
    <w:p>
      <w:r>
        <w:t>三、招聘学科及专业方向</w:t>
      </w:r>
    </w:p>
    <w:p>
      <w:r>
        <w:t>1.医学院：康复治疗学、医学检验技术、临床医学、口腔医学、针灸推拿学等相关专业。</w:t>
      </w:r>
    </w:p>
    <w:p>
      <w:r>
        <w:t>2.药学院：中药学、药学、中药制药、化学等相关专业。</w:t>
      </w:r>
    </w:p>
    <w:p>
      <w:r>
        <w:t>3.护理学院：护理学、助产学等相关专业。</w:t>
      </w:r>
    </w:p>
    <w:p>
      <w:r>
        <w:t>4.人文与管理学院：学前教育、财务管理、市场营销、汉语国际教育、绘画、视觉传达设计、舞蹈表演等相关专业。</w:t>
      </w:r>
    </w:p>
    <w:p>
      <w:r>
        <w:t>5.大数据与人工智能学院：电子信息工程、计算机科学与技术、人工智能、数据科学与大数据技术、数字媒体技术、网络工程等相关专业。</w:t>
      </w:r>
    </w:p>
    <w:p>
      <w:r>
        <w:t>6.工学院：工程造价、土木工程、汽车服务工程、交通运输、物流管理相关专业。</w:t>
      </w:r>
    </w:p>
    <w:p>
      <w:r>
        <w:t>7.基础部：英语、数学等相关专业。</w:t>
      </w:r>
    </w:p>
    <w:p>
      <w:r>
        <w:t>8.马克思主义学院：马克思主义基本原理、马克思主义发展史、马克思主义中国化研究、思想政治教育和中国近现代史基本问题研究等相关专业。</w:t>
      </w:r>
    </w:p>
    <w:p>
      <w:r>
        <w:t>四、薪资待遇</w:t>
      </w:r>
    </w:p>
    <w:p>
      <w:r>
        <w:t>（一）安家费：根据个人学术贡献等情况，提供安家费用，具体实施按照学校相关制度执行。对于学校发展急需、具有突出才能、突出业绩的博士人才，可按照一人一议原则议定。</w:t>
      </w:r>
    </w:p>
    <w:p>
      <w:r>
        <w:t>（二）科研启动经费：提供自然科学类和人文社科类科研启动经费,具体实施按照学校科研经费管理相关规定执行。</w:t>
      </w:r>
    </w:p>
    <w:p>
      <w:r>
        <w:t>（三）基本待遇：</w:t>
      </w:r>
    </w:p>
    <w:p>
      <w:r>
        <w:t>1.根据个人学术贡献等情况提供有竞争力的年薪。条件特别优秀者，待遇面议。</w:t>
      </w:r>
    </w:p>
    <w:p>
      <w:r>
        <w:t>2.未在济南市购买住房前，学校将免费提供校内两室一厅或三室两厅住房1套。</w:t>
      </w:r>
    </w:p>
    <w:p>
      <w:r>
        <w:t>3.可开辟职称评审“绿色通道”，符合条件的人才可破格晋升高一级专业技术职务。</w:t>
      </w:r>
    </w:p>
    <w:p>
      <w:r>
        <w:t>4.引进的博士符合山东省、济南市高层次人才相关政策规定的，经认定后可以享受政府相关人才政策。学校协助办理济南市研究生租房和住房生活补贴，博士研究生享受济南租房和生活补贴1500元/月，或者享受15万一次的购房补贴；济南市新就业职工租赁住房补贴1500元/月，以及子女入学、配偶随迁安置、医疗保健、交通出行等多项人才待遇保障。</w:t>
      </w:r>
    </w:p>
    <w:p>
      <w:r>
        <w:t>五、应聘方式及程序</w:t>
      </w:r>
    </w:p>
    <w:p>
      <w:r>
        <w:t>（一）需提交材料</w:t>
      </w:r>
    </w:p>
    <w:p>
      <w:r>
        <w:t>1.填写应聘报名表（见附件）。</w:t>
      </w:r>
    </w:p>
    <w:p>
      <w:r>
        <w:t>2.应届毕业生提交本人详细简历、身份证、学籍在线验证报告的电子扫描件。</w:t>
      </w:r>
    </w:p>
    <w:p>
      <w:r>
        <w:t>3.非应届毕业生提交本人详细简历、身份证、毕业证、学位证、职称证、职业资格证等材料的电子扫描件。</w:t>
      </w:r>
    </w:p>
    <w:p>
      <w:r>
        <w:t>（二）报名流程</w:t>
      </w:r>
    </w:p>
    <w:p>
      <w:r>
        <w:t>请应聘者将个人材料以压缩包形式发送至指定邮箱：uxdrsgcc@163.com，发送主题请填写“姓名+所学专业+联系方式”。</w:t>
      </w:r>
    </w:p>
    <w:p>
      <w:r>
        <w:t>（三）面试</w:t>
      </w:r>
    </w:p>
    <w:p>
      <w:r>
        <w:t>初审合格后，学校将统一组织面试，面试要求以电话或邮件形式通知。</w:t>
      </w:r>
    </w:p>
    <w:p>
      <w:r>
        <w:t>（四）资格审查及录用</w:t>
      </w:r>
    </w:p>
    <w:p>
      <w:r>
        <w:t>对应聘人员的资格审查工作贯穿全过程，如提供材料及填报的信息有不实情况，一经发现，取消应聘资格。</w:t>
      </w:r>
    </w:p>
    <w:p>
      <w:r>
        <w:t>六、联系方式</w:t>
      </w:r>
    </w:p>
    <w:p>
      <w:r>
        <w:t>1.学校地址：山东省济南市经十东路20288号</w:t>
      </w:r>
    </w:p>
    <w:p>
      <w:r>
        <w:t>2.联系人及电话：任老师 程老师 0531-88275328</w:t>
      </w:r>
    </w:p>
    <w:p>
      <w:r>
        <w:t>3.联系邮箱：uxdrsgcc@163.com</w:t>
      </w:r>
    </w:p>
    <w:p>
      <w:r>
        <w:t>4.学校官网：http://www.sdxd.edu.cn/</w:t>
      </w:r>
    </w:p>
    <w:p>
      <w:r>
        <w:t>附件：山东现代学院优秀人才应聘报名表</w:t>
      </w:r>
    </w:p>
    <w:p>
      <w:r>
        <w:t>* 山东现代学院优秀人才应聘报名表.docx</w:t>
      </w:r>
    </w:p>
    <w:p>
      <w:r>
        <w:br w:type="page"/>
      </w:r>
    </w:p>
    <w:p>
      <w:pPr>
        <w:pStyle w:val="Heading1"/>
      </w:pPr>
      <w:r>
        <w:t>山东现代学院2025 年普通专升本自荐考生专业综合能力测试实施方案</w:t>
      </w:r>
    </w:p>
    <w:p>
      <w:r>
        <w:rPr>
          <w:b/>
        </w:rPr>
        <w:t>发布日期: 2025-02-19</w:t>
        <w:br/>
      </w:r>
      <w:r>
        <w:t>原文链接: https://www.sdxd.edu.cn/detail/20250219140828lm5udsd8oeehe2z8nn.html</w:t>
      </w:r>
    </w:p>
    <w:p>
      <w:pPr>
        <w:pStyle w:val="Heading2"/>
      </w:pPr>
      <w:r>
        <w:t>文章内容:</w:t>
      </w:r>
    </w:p>
    <w:p>
      <w:r>
        <w:t>山东现代学院2025 年普通专升本自荐考生专业综合能力测试实施方案</w:t>
      </w:r>
    </w:p>
    <w:p>
      <w:r>
        <w:t>山东现代学院2025 年普通专升本自荐考生专业综合能力测试实施方案</w:t>
      </w:r>
    </w:p>
    <w:p>
      <w:r>
        <w:t>* 山东现代学院2025年普通专升本专业综合能力测试工作方案.pdf</w:t>
      </w:r>
    </w:p>
    <w:p>
      <w:r>
        <w:br w:type="page"/>
      </w:r>
    </w:p>
    <w:p>
      <w:pPr>
        <w:pStyle w:val="Heading1"/>
      </w:pPr>
      <w:r>
        <w:t>山东现代学院2025 年单独招生文化素质考试实施方案</w:t>
      </w:r>
    </w:p>
    <w:p>
      <w:r>
        <w:rPr>
          <w:b/>
        </w:rPr>
        <w:t>发布日期: 2025-02-19</w:t>
        <w:br/>
      </w:r>
      <w:r>
        <w:t>原文链接: https://www.sdxd.edu.cn/detail/2025021914071270gc9m7nm93d2fp8d3.html</w:t>
      </w:r>
    </w:p>
    <w:p>
      <w:pPr>
        <w:pStyle w:val="Heading2"/>
      </w:pPr>
      <w:r>
        <w:t>文章内容:</w:t>
      </w:r>
    </w:p>
    <w:p>
      <w:r>
        <w:t>山东现代学院2025 年单独招生文化素质考试实施方案</w:t>
      </w:r>
    </w:p>
    <w:p>
      <w:r>
        <w:t>山东现代学院2025 年单独招生文化素质考试实施方案</w:t>
      </w:r>
    </w:p>
    <w:p>
      <w:r>
        <w:t>* 山东现代学院2025年单独招生文化素质考试实施方案.pdf</w:t>
      </w:r>
    </w:p>
    <w:p>
      <w:r>
        <w:br w:type="page"/>
      </w:r>
    </w:p>
    <w:p>
      <w:pPr>
        <w:pStyle w:val="Heading1"/>
      </w:pPr>
      <w:r>
        <w:t>山东现代学院关于2025年元旦学生放假安排的通知</w:t>
      </w:r>
    </w:p>
    <w:p>
      <w:r>
        <w:rPr>
          <w:b/>
        </w:rPr>
        <w:t>发布日期: 2024-12-30</w:t>
        <w:br/>
      </w:r>
      <w:r>
        <w:t>原文链接: https://www.sdxd.edu.cn/detail/20241231081859hog39b686a3jo8kk5p.html</w:t>
      </w:r>
    </w:p>
    <w:p>
      <w:pPr>
        <w:pStyle w:val="Heading2"/>
      </w:pPr>
      <w:r>
        <w:t>文章内容:</w:t>
      </w:r>
    </w:p>
    <w:p>
      <w:r>
        <w:t>山东现代学院关于2025年元旦学生放假安排的通知</w:t>
      </w:r>
    </w:p>
    <w:p>
      <w:r>
        <w:t>各部门单位：</w:t>
      </w:r>
    </w:p>
    <w:p>
      <w:r>
        <w:t>经学校研究决定，对2025年元旦学生放假时间做如下安排：</w:t>
      </w:r>
    </w:p>
    <w:p>
      <w:r>
        <w:t>一、元旦放假时间</w:t>
      </w:r>
    </w:p>
    <w:p>
      <w:r>
        <w:t>2025年1月1日。</w:t>
      </w:r>
    </w:p>
    <w:p>
      <w:r>
        <w:t>二、工作要求</w:t>
      </w:r>
    </w:p>
    <w:p>
      <w:r>
        <w:t>1.各部门、各二级学院根据上述工作日程及本部门的工作职责，安排好相关工作，确保本学期各项工作圆满完成。</w:t>
      </w:r>
    </w:p>
    <w:p>
      <w:r>
        <w:t>2.放假期间，各部门、各二级学院要加强值班检查，做好各项安全管理工作，值班人员要确保通信联络畅通，坚守岗位，尽职尽责。</w:t>
      </w:r>
    </w:p>
    <w:p>
      <w:r>
        <w:t>3.后勤部门要做好后勤设备设施的全面安全检查维修以及师生的后勤服务工作。</w:t>
      </w:r>
    </w:p>
    <w:p>
      <w:r>
        <w:t>4.各二级学院在放假前要做好学生交通安全教育，防火、防盗、防意外事故、防拥堵、防诈骗等安全健康教育，确保假期师生健康安全。</w:t>
      </w:r>
    </w:p>
    <w:p>
      <w:r>
        <w:t>特此通知！</w:t>
      </w:r>
    </w:p>
    <w:p>
      <w:r>
        <w:t>山东现代学院</w:t>
      </w:r>
    </w:p>
    <w:p>
      <w:r>
        <w:t>2024年12月30日</w:t>
      </w:r>
    </w:p>
    <w:p>
      <w:r>
        <w:br w:type="page"/>
      </w:r>
    </w:p>
    <w:p>
      <w:pPr>
        <w:pStyle w:val="Heading1"/>
      </w:pPr>
      <w:r>
        <w:t>“校长接待日”温暖预告</w:t>
      </w:r>
    </w:p>
    <w:p>
      <w:r>
        <w:rPr>
          <w:b/>
        </w:rPr>
        <w:t>发布日期: 2024-12-18</w:t>
        <w:br/>
      </w:r>
      <w:r>
        <w:t>原文链接: https://www.sdxd.edu.cn/detail/202412181551446o233g37ret8xae563.html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接待时间：2024年12月19日下午15:30</w:t>
      </w:r>
    </w:p>
    <w:p>
      <w:r>
        <w:t>接待地点：知新楼302</w:t>
      </w:r>
    </w:p>
    <w:p>
      <w:r>
        <w:t>接待领导：副校长李胜印、校长助理仲光强</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2024年12月18日</w:t>
      </w:r>
    </w:p>
    <w:p>
      <w:r>
        <w:br w:type="page"/>
      </w:r>
    </w:p>
    <w:p>
      <w:pPr>
        <w:pStyle w:val="Heading1"/>
      </w:pPr>
      <w:r>
        <w:t>“校长接待日”温暖预告</w:t>
      </w:r>
    </w:p>
    <w:p>
      <w:r>
        <w:rPr>
          <w:b/>
        </w:rPr>
        <w:t>发布日期: 2024-12-10</w:t>
        <w:br/>
      </w:r>
      <w:r>
        <w:t>原文链接: https://www.sdxd.edu.cn/detail/20241210145040ewj84uyw01ofp74xg6.html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接待时间：2024年12月12日下午15:30</w:t>
      </w:r>
    </w:p>
    <w:p>
      <w:r>
        <w:t>接待地点：知新楼302</w:t>
      </w:r>
    </w:p>
    <w:p>
      <w:r>
        <w:t>接待领导：副校长魏培海、校长助理史德焕</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2024年12月10日</w:t>
      </w:r>
    </w:p>
    <w:p>
      <w:r>
        <w:br w:type="page"/>
      </w:r>
    </w:p>
    <w:p>
      <w:pPr>
        <w:pStyle w:val="Heading1"/>
      </w:pPr>
      <w:r>
        <w:t>2025研考 | 致山东省2025年硕士研究生招生考试（初试）考生的一封信</w:t>
      </w:r>
    </w:p>
    <w:p>
      <w:r>
        <w:rPr>
          <w:b/>
        </w:rPr>
        <w:t>发布日期: 2024-12-09</w:t>
        <w:br/>
      </w:r>
      <w:r>
        <w:t>原文链接: https://mp.weixin.qq.com/s/4A1rE1N-ONta4VdA3maxHA</w:t>
      </w:r>
    </w:p>
    <w:p>
      <w:pPr>
        <w:pStyle w:val="Heading2"/>
      </w:pPr>
      <w:r>
        <w:t>文章内容:</w:t>
      </w:r>
    </w:p>
    <w:p>
      <w:r>
        <w:rPr>
          <w:i/>
        </w:rPr>
        <w:t>[图片: cover_image]</w:t>
      </w:r>
      <w:r>
        <w:rPr>
          <w:i/>
        </w:rPr>
        <w:t>(https://mmbiz.qpic.cn/mmbiz_jpg/VPibQhyDhzdygoYWf0iapvbqEvlkkCZotLibYYAfswcSx5xwY5boCBicmgTQ2FzZw0wZ993IUM2VOpic5XlmXsricVbA/0?wx_fmt=jpeg)</w:t>
      </w:r>
    </w:p>
    <w:p>
      <w:r>
        <w:t>2025研考 | 致山东省2025年硕士研究生招生考试（初试）考生的一封信</w:t>
      </w:r>
    </w:p>
    <w:p>
      <w:r>
        <w:t>山东省教育招生考试院</w:t>
      </w:r>
    </w:p>
    <w:p>
      <w:r>
        <w:t>![]()</w:t>
      </w:r>
    </w:p>
    <w:p>
      <w:r>
        <w:t>在小说阅读器读本章</w:t>
      </w:r>
    </w:p>
    <w:p>
      <w:r>
        <w:t>去阅读</w:t>
      </w:r>
    </w:p>
    <w:p>
      <w:r>
        <w:t>![]()</w:t>
      </w:r>
    </w:p>
    <w:p>
      <w:r>
        <w:t>在小说阅读器中沉浸阅读</w:t>
      </w:r>
    </w:p>
    <w:p>
      <w:r>
        <w:t>山东省2025年硕士研究生招生考试（初试）将于12月21日—22日进行。为助力广大考生顺利考试，现将有关事项提醒如下：</w:t>
      </w:r>
    </w:p>
    <w:p>
      <w:r>
        <w:t>![]()</w:t>
      </w:r>
    </w:p>
    <w:p>
      <w:r>
        <w:t>![]()</w:t>
      </w:r>
    </w:p>
    <w:p>
      <w:r>
        <w:t>一</w:t>
      </w:r>
    </w:p>
    <w:p>
      <w:r>
        <w:t>从容应考，做好考试准备</w:t>
      </w:r>
    </w:p>
    <w:p>
      <w:r>
        <w:t>![]()</w:t>
      </w:r>
    </w:p>
    <w:p>
      <w:r>
        <w:t>（一）准确掌握考试时间。考试时间为2024年12月21日—22日。12月21日上午8:30—11:30思想政治理论或管理类综合能力，下午14:00—17:00外国语；12月22日上午8:30—11:30业务课（一）或专业基础综合，下午14:00开始业务课（二）。</w:t>
      </w:r>
    </w:p>
    <w:p>
      <w:r>
        <w:t>（二）提前备好个人证件。考生须携带本人准考证、有效居民身份证参加考试。因手机禁止带入考点封闭区以内，无法通过查看手机内的电子身份证核验考生身份，所以电子身份证不作为考试入场有效证件使用。</w:t>
      </w:r>
    </w:p>
    <w:p>
      <w:r>
        <w:t>（三）规范携带考试用品。考生只能携带准考证上明确准予携带的考试文具进入考场，严禁携带任何书刊、报纸、稿纸、图片、资料、手表，具有通讯功能的工具（如手机、智能眼镜、智能手环），照相、扫描等设备，或有存储、编程、查询功能的电子用品以及涂改液、修正带等物品进入封闭区和考场。请考生提前妥善安置个人物品，以免丢失。</w:t>
      </w:r>
    </w:p>
    <w:p>
      <w:r>
        <w:t>本次考试在考点封闭区入口和考场入口进行两次人工安检和一次智能安检，并进行人脸识别检查。智能安检系统将对手机、照相机等金属类电子设备进行检测，请考生尽量不要携带钥匙、磁卡、打火机以及金属手镯、戒指、项链等物品，尽量不穿戴有金属装饰品的衣服、鞋帽、发卡等，避免反复安检，影响正常入场。</w:t>
      </w:r>
    </w:p>
    <w:p>
      <w:r>
        <w:t>化学（农）及其他统考科目不需要且不得使用计算器。自命题科目是否允许使用科学计算器按招生单位要求执行。</w:t>
      </w:r>
    </w:p>
    <w:p>
      <w:r>
        <w:t>![]()</w:t>
      </w:r>
    </w:p>
    <w:p>
      <w:r>
        <w:t>二</w:t>
      </w:r>
    </w:p>
    <w:p>
      <w:r>
        <w:t>诚信考试，遵守考试纪律</w:t>
      </w:r>
    </w:p>
    <w:p>
      <w:r>
        <w:t>![]()</w:t>
      </w:r>
    </w:p>
    <w:p>
      <w:r>
        <w:t>（一）遵守考试时间。根据教育部相关规定，开考15分钟后，迟到考生不准进入考场参加当科考试。需要特别注意的是，考试期间每位考生的考点不变，但每科考试一般都要更换考场，不要因走错考场耽误考试。考试期间建议至少提前1个小时到达考点，留足入场检查时间，考生到达考点后不得在考点周围逗留、聚集，应尽快有序入场。考试结束前不得交卷离场，考试结束后请有序离场并快速离开考点。</w:t>
      </w:r>
    </w:p>
    <w:p>
      <w:r>
        <w:t>（二）诚信守纪考试。考生要严守考试纪律，杜绝考试作弊行为。考试期间，应遵守考点统一发出的考试指令完成考试（考场内挂钟时间仅供参考）。考试期间，所有考场均实行全覆盖、全时段网上监控并增加了视频智能巡查新技术，实时智能抓拍违规行为，监控视频和后期的录像回放都将作为认定考试违规的依据。</w:t>
      </w:r>
    </w:p>
    <w:p>
      <w:r>
        <w:t>需要特别注意的是，考试过程中考生如携带手机等具有发送或者接收信息功能的设备，无论使用与否，均将认定为考试作弊并受到严惩。试题、答题卡、草稿纸等均属于涉考材料，严禁以任何方式拍照传出或带离考场。</w:t>
      </w:r>
    </w:p>
    <w:p>
      <w:r>
        <w:t>（三）严惩违纪作弊。《国家教育考试违规处理办法》《中华人民共和国刑法修正案（九）》《最高人民法院、最高人民检察院关于办理组织考试作弊等刑事案件适用法律若干问题的解释》等法律法规均对考试违纪作弊行为有严厉的处罚规定。考试作弊后果严重，将导致考生本次考试所有科目的成绩无效，并记入国家教育考试考生诚信档案；组织替考、作弊，考试过程中使用手机等设备拍摄试题、答题卡并通过QQ、微信群等传播试题、答案等，涉嫌犯罪的，将移送司法机关严肃追究刑事责任。</w:t>
      </w:r>
    </w:p>
    <w:p>
      <w:r>
        <w:t>![]()</w:t>
      </w:r>
    </w:p>
    <w:p>
      <w:r>
        <w:t>三</w:t>
      </w:r>
    </w:p>
    <w:p>
      <w:r>
        <w:t>提高警惕，避免上当受骗</w:t>
      </w:r>
    </w:p>
    <w:p>
      <w:r>
        <w:t>![]()</w:t>
      </w:r>
    </w:p>
    <w:p>
      <w:r>
        <w:t>每逢考试，社会上总有不法分子通过各种方式和手段骗取考生钱财、诱导考生违法犯罪，如利用互联网、小广告等兜售所谓“考研试题”“作弊工具”等。请广大考生务必提高警惕，坚决不相信、不参与“助考”违法犯罪活动。请广大考生讲诚信、守纪律，自觉维护公平正义，共同营造风清气正的考试环境。</w:t>
      </w:r>
    </w:p>
    <w:p>
      <w:r>
        <w:t>如发现涉考违规违法行为，请及时向公安机关报警并向我院举报，举报电话：0531-86162757（举报专线，仅受理违规违法举报），邮箱：jubao@sdzk.cn。</w:t>
      </w:r>
    </w:p>
    <w:p>
      <w:r>
        <w:t>业务咨询请联系报考点（联系方式见https://www.sdzk.cn/NewsInfo.aspx?NewsID=6705），或山东省教育招生考试综合咨询平台（咨询电话：0531-86162753、81916027）。</w:t>
      </w:r>
    </w:p>
    <w:p>
      <w:r>
        <w:t>祝各位考生考试平安顺利，取得理想成绩！</w:t>
      </w:r>
    </w:p>
    <w:p>
      <w:r>
        <w:t>![]()</w:t>
      </w:r>
    </w:p>
    <w:p>
      <w:r>
        <w:t>山东省教育招生考试院</w:t>
      </w:r>
    </w:p>
    <w:p>
      <w:r>
        <w:t>![]()</w:t>
      </w:r>
    </w:p>
    <w:p>
      <w:r>
        <w:t>为您提供教育招生考试最新信息</w:t>
      </w:r>
    </w:p>
    <w:p>
      <w:r>
        <w:t>预览时标签不可点</w:t>
      </w:r>
    </w:p>
    <w:p>
      <w:r>
        <w:t>![]()</w:t>
      </w:r>
    </w:p>
    <w:p>
      <w:r>
        <w:t>微信扫一扫</w:t>
      </w:r>
    </w:p>
    <w:p>
      <w:r>
        <w:t>关注该公众号</w:t>
      </w:r>
    </w:p>
    <w:p>
      <w:r>
        <w:t>继续滑动看下一个</w:t>
      </w:r>
    </w:p>
    <w:p>
      <w:r>
        <w:t>轻触阅读原文</w:t>
      </w:r>
    </w:p>
    <w:p>
      <w:r>
        <w:rPr>
          <w:i/>
        </w:rPr>
        <w:t>[图片: ]</w:t>
      </w:r>
      <w:r>
        <w:rPr>
          <w:i/>
        </w:rPr>
        <w:t>(http://mmbiz.qpic.cn/mmbiz_png/VPibQhyDhzdwguVcK9nrrgePHaTLvZFSgbHic9cPpYJPib2icLWvSibNhXMJmv8HX3F2xnxVXWxTf4ib9BCMDic7fDicIw/0?wx_fmt=png)</w:t>
      </w:r>
    </w:p>
    <w:p>
      <w:r>
        <w:t>山东省教育招生考试院</w:t>
      </w:r>
    </w:p>
    <w:p>
      <w:r>
        <w:t>向上滑动看下一个</w:t>
      </w:r>
    </w:p>
    <w:p>
      <w:r>
        <w:t>知道了</w:t>
      </w:r>
    </w:p>
    <w:p>
      <w:r>
        <w:t>![]()</w:t>
      </w:r>
    </w:p>
    <w:p>
      <w:r>
        <w:t>微信扫一扫</w:t>
      </w:r>
    </w:p>
    <w:p>
      <w:r>
        <w:t>使用小程序</w:t>
      </w:r>
    </w:p>
    <w:p>
      <w:r>
        <w:t>取消</w:t>
      </w:r>
    </w:p>
    <w:p>
      <w:r>
        <w:t>允许</w:t>
      </w:r>
    </w:p>
    <w:p>
      <w:r>
        <w:t>取消</w:t>
      </w:r>
    </w:p>
    <w:p>
      <w:r>
        <w:t>允许</w:t>
      </w:r>
    </w:p>
    <w:p>
      <w:r>
        <w:t>取消</w:t>
      </w:r>
    </w:p>
    <w:p>
      <w:r>
        <w:t>允许</w:t>
      </w:r>
    </w:p>
    <w:p>
      <w:r>
        <w:t>×</w:t>
      </w:r>
    </w:p>
    <w:p>
      <w:r>
        <w:t>分析</w:t>
      </w:r>
    </w:p>
    <w:p>
      <w:r>
        <w:t>![跳转二维码]()</w:t>
      </w:r>
    </w:p>
    <w:p>
      <w:r>
        <w:rPr>
          <w:i/>
        </w:rPr>
        <w:t>[图片: 作者头像]</w:t>
      </w:r>
      <w:r>
        <w:rPr>
          <w:i/>
        </w:rPr>
        <w:t>(http://mmbiz.qpic.cn/mmbiz_png/VPibQhyDhzdwguVcK9nrrgePHaTLvZFSgbHic9cPpYJPib2icLWvSibNhXMJmv8HX3F2xnxVXWxTf4ib9BCMDic7fDicIw/0?wx_fmt=png)</w:t>
      </w:r>
    </w:p>
    <w:p>
      <w:r>
        <w:t>微信扫一扫可打开此内容，</w:t>
      </w:r>
    </w:p>
    <w:p>
      <w:r>
        <w:t>使用完整服务</w:t>
      </w:r>
    </w:p>
    <w:p>
      <w:r>
        <w:t>：</w:t>
      </w:r>
    </w:p>
    <w:p>
      <w:r>
        <w:t>，</w:t>
      </w:r>
    </w:p>
    <w:p>
      <w:r>
        <w:t>，</w:t>
      </w:r>
    </w:p>
    <w:p>
      <w:r>
        <w:t>，</w:t>
      </w:r>
    </w:p>
    <w:p>
      <w:r>
        <w:t>，</w:t>
      </w:r>
    </w:p>
    <w:p>
      <w:r>
        <w:t>，</w:t>
      </w:r>
    </w:p>
    <w:p>
      <w:r>
        <w:t>，</w:t>
      </w:r>
    </w:p>
    <w:p>
      <w:r>
        <w:t>，</w:t>
      </w:r>
    </w:p>
    <w:p>
      <w:r>
        <w:t>，</w:t>
      </w:r>
    </w:p>
    <w:p>
      <w:r>
        <w:t>，</w:t>
      </w:r>
    </w:p>
    <w:p>
      <w:r>
        <w:t>，</w:t>
      </w:r>
    </w:p>
    <w:p>
      <w:r>
        <w:t>，</w:t>
      </w:r>
    </w:p>
    <w:p>
      <w:r>
        <w:t>，</w:t>
      </w:r>
    </w:p>
    <w:p>
      <w:r>
        <w:t>。</w:t>
      </w:r>
    </w:p>
    <w:p>
      <w:r>
        <w:t>视频</w:t>
      </w:r>
    </w:p>
    <w:p>
      <w:r>
        <w:t>小程序</w:t>
      </w:r>
    </w:p>
    <w:p>
      <w:r>
        <w:t>赞</w:t>
      </w:r>
    </w:p>
    <w:p>
      <w:r>
        <w:t>，轻点两下取消赞</w:t>
      </w:r>
    </w:p>
    <w:p>
      <w:r>
        <w:t>在看</w:t>
      </w:r>
    </w:p>
    <w:p>
      <w:r>
        <w:t>，轻点两下取消在看</w:t>
      </w:r>
    </w:p>
    <w:p>
      <w:r>
        <w:t>分享</w:t>
      </w:r>
    </w:p>
    <w:p>
      <w:r>
        <w:t>留言</w:t>
      </w:r>
    </w:p>
    <w:p>
      <w:r>
        <w:t>收藏</w:t>
      </w:r>
    </w:p>
    <w:p>
      <w:r>
        <w:t>听过</w:t>
      </w:r>
    </w:p>
    <w:p>
      <w:r>
        <w:br w:type="page"/>
      </w:r>
    </w:p>
    <w:p>
      <w:pPr>
        <w:pStyle w:val="Heading1"/>
      </w:pPr>
      <w:r>
        <w:t>“校长接待日”温暖预告</w:t>
      </w:r>
    </w:p>
    <w:p>
      <w:r>
        <w:rPr>
          <w:b/>
        </w:rPr>
        <w:t>发布日期: 2024-12-03</w:t>
        <w:br/>
      </w:r>
      <w:r>
        <w:t>原文链接: https://www.sdxd.edu.cn/detail/20241203102612bh084nb2cxxoleeigz.html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接待时间：2024年12月5日下午15:30</w:t>
      </w:r>
    </w:p>
    <w:p>
      <w:r>
        <w:t>接待地点：知新楼302</w:t>
      </w:r>
    </w:p>
    <w:p>
      <w:r>
        <w:t>接待领导：校领导房昌盛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2024年12月3日</w:t>
      </w:r>
    </w:p>
    <w:p>
      <w:r>
        <w:br w:type="page"/>
      </w:r>
    </w:p>
    <w:p>
      <w:pPr>
        <w:pStyle w:val="Heading1"/>
      </w:pPr>
      <w:r>
        <w:t>山东现代学院2024年招聘公告</w:t>
      </w:r>
    </w:p>
    <w:p>
      <w:r>
        <w:rPr>
          <w:b/>
        </w:rPr>
        <w:t>发布日期: 2024-11-29</w:t>
        <w:br/>
      </w:r>
      <w:r>
        <w:t>原文链接: https://www.sdxd.edu.cn/detail/20241129143730t72dx1hogzws82hlk2.html</w:t>
      </w:r>
    </w:p>
    <w:p>
      <w:pPr>
        <w:pStyle w:val="Heading2"/>
      </w:pPr>
      <w:r>
        <w:t>文章内容:</w:t>
      </w:r>
    </w:p>
    <w:p>
      <w:r>
        <w:t>山东现代学院2024年招聘公告</w:t>
      </w:r>
    </w:p>
    <w:p>
      <w:r>
        <w:t>一、学院概况</w:t>
      </w:r>
    </w:p>
    <w:p>
      <w:r>
        <w:rPr>
          <w:i/>
        </w:rPr>
        <w:t>[图片: ]</w:t>
      </w:r>
      <w:r>
        <w:rPr>
          <w:i/>
        </w:rPr>
        <w:t>(https://file.sdxd.edu.cn/file/20241129POtTuPIU@1415@948.png)</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校位于山东省会济南高新技术开发区，地理位置优越，园林式校园，环境幽雅。学校设有医学院、护理学院、人文与管理学院、药学院、电子信息学院、工学院、马克思主义学院、基础部8个教学单位，开设本科专业25个，专科专业18个，形成了以医学、工学、管理学和教育学为主体，兼顾其他学科协调发展的学科专业建设格局。</w:t>
      </w:r>
    </w:p>
    <w:p>
      <w:r>
        <w:t>学校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rPr>
          <w:i/>
        </w:rPr>
        <w:t>[图片: ]</w:t>
      </w:r>
      <w:r>
        <w:rPr>
          <w:i/>
        </w:rPr>
        <w:t>(https://file.sdxd.edu.cn/file/20241129OcjdtWMr@1379@926.png)</w:t>
      </w:r>
    </w:p>
    <w:p>
      <w:r>
        <w:t>二、人才招聘岗位</w:t>
      </w:r>
    </w:p>
    <w:p>
      <w:r>
        <w:t>专任教师</w:t>
      </w:r>
    </w:p>
    <w:p>
      <w:r>
        <w:t>1.护理学院</w:t>
      </w:r>
    </w:p>
    <w:p>
      <w:r>
        <w:t>|  |  |  |</w:t>
      </w:r>
    </w:p>
    <w:p>
      <w:r>
        <w:t>| --- | --- | --- |</w:t>
      </w:r>
    </w:p>
    <w:p>
      <w:r>
        <w:t>| 任课专业 | 需求人数 | 任职条件 |</w:t>
      </w:r>
    </w:p>
    <w:p>
      <w:r>
        <w:t>| 护理学 | 10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1.护理学专业：护理学、助产学、公共卫生管理、人文医学、流行病与卫生统计、预防医学、人体解剖与组织胚胎学、药学类、生物化学与分子生物学等相关医护类专业。  2.助产学专业：助产等相关专业方向。 |</w:t>
      </w:r>
    </w:p>
    <w:p>
      <w:r>
        <w:t>| 助产学 | 5 |</w:t>
      </w:r>
    </w:p>
    <w:p>
      <w:r>
        <w:t>2.医学院</w:t>
      </w:r>
    </w:p>
    <w:p>
      <w:r>
        <w:t>|  |  |  |</w:t>
      </w:r>
    </w:p>
    <w:p>
      <w:r>
        <w:t>| --- | --- | --- |</w:t>
      </w:r>
    </w:p>
    <w:p>
      <w:r>
        <w:t>| 任课专业 | 需求人数 | 任职条件 |</w:t>
      </w:r>
    </w:p>
    <w:p>
      <w:r>
        <w:t>| 医学检验技术 | 10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1.医学检验技术：医学检验技术、临床检验诊断学等相关专业；  2.临床医学：临床医学（内科学、外科学）、中西医结合临床、基础医学等相关专业；  3.针灸推拿学：针灸推拿学、经络腧穴学、刺灸治疗学、针灸推拿文献学、推拿基础学、推拿临床学、实验针灸学等相关专业；  4.口腔医学：口腔医学、口腔临床医学、口腔基础医学、口腔医学技术等相关专业。 |</w:t>
      </w:r>
    </w:p>
    <w:p>
      <w:r>
        <w:t>| 临床医学 | 5 |</w:t>
      </w:r>
    </w:p>
    <w:p>
      <w:r>
        <w:t>| 针灸推拿学 | 5 |</w:t>
      </w:r>
    </w:p>
    <w:p>
      <w:r>
        <w:t>| 口腔医学 | 6 |</w:t>
      </w:r>
    </w:p>
    <w:p>
      <w:r>
        <w:t>3.电子信息学院</w:t>
      </w:r>
    </w:p>
    <w:p>
      <w:r>
        <w:t>|  |  |  |</w:t>
      </w:r>
    </w:p>
    <w:p>
      <w:r>
        <w:t>| --- | --- | --- |</w:t>
      </w:r>
    </w:p>
    <w:p>
      <w:r>
        <w:t>| 任课专业 | 需求人数 | 任职条件 |</w:t>
      </w:r>
    </w:p>
    <w:p>
      <w:r>
        <w:t>| 网络工程 | 5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网络工程专业：网络工程、人工智能等；熟练Java，Python，matlab，C，C＋＋等编程，对路由与交换技术，网络规划与设计，网络安全技术，数据库，计算机组成原理，计算机网络，等本科网络技术课程熟悉；实践操作能力强；熟悉华为、思科模拟器中的路由与交换技术，有一定的项目或开发经验或曾指导学生参加学科竞赛者优先。  2.数据科学与大数据技术专业：计算机科学与技术、软件工程、系统工程、数学与应用数学、人工智能、模式识别、统计、信息安全、电子、通信等相关专业。  3.人工智能专业：人工智能、计算机科学与技术、电子信息、电子与通信工程、信息与通信工程、数据科学与大数据技术等相关专业人工智能方向。 |</w:t>
      </w:r>
    </w:p>
    <w:p>
      <w:r>
        <w:t>| 数据科学与  大数据技术 | 6 |</w:t>
      </w:r>
    </w:p>
    <w:p>
      <w:r>
        <w:t>| 人工智能 | 5 |</w:t>
      </w:r>
    </w:p>
    <w:p>
      <w:r>
        <w:t>4.工学院</w:t>
      </w:r>
    </w:p>
    <w:p>
      <w:r>
        <w:t>|  |  |  |</w:t>
      </w:r>
    </w:p>
    <w:p>
      <w:r>
        <w:t>| --- | --- | --- |</w:t>
      </w:r>
    </w:p>
    <w:p>
      <w:r>
        <w:t>| 任课专业 | 需求人数 | 任职条件 |</w:t>
      </w:r>
    </w:p>
    <w:p>
      <w:r>
        <w:t>| 工程造价 | 6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1.工程造价：本科：工程造价/工程管理/专业；研究生：管理科学与工程、工程财务与造价管理、工程经济与管理、工程管理等方向，熟悉学科专业领域及发展动态，熟练使用广联达、BIM等软件。  2.交通运输：本科：交通运输(道路运输方向)专业；研究生：交通运输规划与管理、交通运输工程、交通信息工程与控制等相关专业。  3.汽车服务工程：本科：车辆工程专业；研究生：车辆工程、机械工程，研究方向与车辆相关。 |</w:t>
      </w:r>
    </w:p>
    <w:p>
      <w:r>
        <w:t>| 交通运输 | 6 |</w:t>
      </w:r>
    </w:p>
    <w:p>
      <w:r>
        <w:t>| 汽车服务工程 | 4 |</w:t>
      </w:r>
    </w:p>
    <w:p>
      <w:r>
        <w:t>三、福利待遇</w:t>
      </w:r>
    </w:p>
    <w:p>
      <w:r>
        <w:t>经面试、考核、审查合格且公示无异议者，按规定程序办理入职手续。</w:t>
      </w:r>
    </w:p>
    <w:p>
      <w:r>
        <w:t>1.可观的薪酬待遇</w:t>
      </w:r>
    </w:p>
    <w:p>
      <w:r>
        <w:t>按学校薪酬管理制度发放工资</w:t>
      </w:r>
    </w:p>
    <w:p>
      <w:r>
        <w:t>（１）教授、副教授、特别优秀或学校紧缺专业高职称人员薪酬面议。</w:t>
      </w:r>
    </w:p>
    <w:p>
      <w:r>
        <w:t>（２）专任教师：硕士年薪9万元起。</w:t>
      </w:r>
    </w:p>
    <w:p>
      <w:r>
        <w:t>（３）健全的教学科研奖励机制。学院鼓励教职员工在完成规定工作量的同时，积极投身学科专业建设和科研工作中，教科研奖励优厚。</w:t>
      </w:r>
    </w:p>
    <w:p>
      <w:r>
        <w:t>2.完备的生活保障</w:t>
      </w:r>
    </w:p>
    <w:p>
      <w:r>
        <w:t>享受带薪寒暑假，执行国家法定节假日和双休制度；每日往返学校免费班车；按照国家规定缴纳“五险一金”，转接档案、协助办理在济落户手续等。</w:t>
      </w:r>
    </w:p>
    <w:p>
      <w:r>
        <w:t>3.优厚的福利待遇</w:t>
      </w:r>
    </w:p>
    <w:p>
      <w:r>
        <w:t>（１）学校提供国内外访学进修、攻读博士学位、实践进修、学术交流等多种培养途径，教师拥有良好的个人提升和职业发展平台。</w:t>
      </w:r>
    </w:p>
    <w:p>
      <w:r>
        <w:t>（２）学校建有教职工荣誉体系，每年大力表彰各类先进人员，设置科研奖励、教学奖励、指导学生大赛奖励等多项激励制度。</w:t>
      </w:r>
    </w:p>
    <w:p>
      <w:r>
        <w:t>（３）学校为教师办理济南市多项人才服务政策。教师享受济南市高层次人才购房补贴（全日制博士、硕士研究生分别补贴15万元、10万元）、济南市高层次人才生活和租房补贴（全日制博士1500元/月、全日制硕士1000元/月，连续发放3年）、泉城安居卡租赁住房补贴（全日制博士1500元/每月，全日制硕士1000元/月，全日制本科700元/月）以及济南市高层次人才认定、等多项荣誉称号。</w:t>
      </w:r>
    </w:p>
    <w:p>
      <w:r>
        <w:t>（４）节假日享有优厚的员工福利，员工生日赠送蛋糕卡。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2.联系人及电话：任老师 程老师 0531-88275328</w:t>
      </w:r>
    </w:p>
    <w:p>
      <w:r>
        <w:t>3.联系邮箱：uxdrs@163.com</w:t>
      </w:r>
    </w:p>
    <w:p>
      <w:r>
        <w:t>4.学院官网：http://www.sdxd.edu.cn/</w:t>
      </w:r>
    </w:p>
    <w:p>
      <w:r>
        <w:br w:type="page"/>
      </w:r>
    </w:p>
    <w:p>
      <w:pPr>
        <w:pStyle w:val="Heading1"/>
      </w:pPr>
      <w:r>
        <w:t>“校长接待日”温暖预告</w:t>
      </w:r>
    </w:p>
    <w:p>
      <w:r>
        <w:rPr>
          <w:b/>
        </w:rPr>
        <w:t>发布日期: 2024-11-25</w:t>
        <w:br/>
      </w:r>
      <w:r>
        <w:t>原文链接: https://www.sdxd.edu.cn/detail/20241125093252d1y6y4fwbvu0j05y75.html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接待时间：2024年11月28日下午15:30</w:t>
      </w:r>
    </w:p>
    <w:p>
      <w:r>
        <w:t>接待地点：知新楼302</w:t>
      </w:r>
    </w:p>
    <w:p>
      <w:r>
        <w:t>接待领导：党委副书记、副校长帅相志</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2024年11月25日</w:t>
      </w:r>
    </w:p>
    <w:p>
      <w:r>
        <w:br w:type="page"/>
      </w:r>
    </w:p>
    <w:p>
      <w:pPr>
        <w:pStyle w:val="Heading1"/>
      </w:pPr>
      <w:r>
        <w:t xml:space="preserve"> “校长接待日”温暖预告</w:t>
      </w:r>
    </w:p>
    <w:p>
      <w:r>
        <w:rPr>
          <w:b/>
        </w:rPr>
        <w:t>发布日期: 2024-11-19</w:t>
        <w:br/>
      </w:r>
      <w:r>
        <w:t>原文链接: https://www.sdxd.edu.cn/detail/2024111910154245b4x3efiverakpspv.html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接待时间：2024年11月21日下午15:30</w:t>
      </w:r>
    </w:p>
    <w:p>
      <w:r>
        <w:t>接待地点：知新楼302</w:t>
      </w:r>
    </w:p>
    <w:p>
      <w:r>
        <w:t>接待领导：执行校长朱松涛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2024年11月19日</w:t>
      </w:r>
    </w:p>
    <w:p>
      <w:r>
        <w:br w:type="page"/>
      </w:r>
    </w:p>
    <w:p>
      <w:pPr>
        <w:pStyle w:val="Heading1"/>
      </w:pPr>
      <w:r>
        <w:t>“校长接待日”温暖预告</w:t>
      </w:r>
    </w:p>
    <w:p>
      <w:r>
        <w:rPr>
          <w:b/>
        </w:rPr>
        <w:t>发布日期: 2024-11-13</w:t>
        <w:br/>
      </w:r>
      <w:r>
        <w:t>原文链接: https://www.sdxd.edu.cn/detail/20241113134713vb1iu6lmdcatpbbfh5.html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接待时间：2024年11月14日下午13:30</w:t>
      </w:r>
    </w:p>
    <w:p>
      <w:r>
        <w:t>接待地点：知新楼302</w:t>
      </w:r>
    </w:p>
    <w:p>
      <w:r>
        <w:t>接待领导：副校长解银苹</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2024年11月13日</w:t>
      </w:r>
    </w:p>
    <w:p>
      <w:r>
        <w:br w:type="page"/>
      </w:r>
    </w:p>
    <w:p>
      <w:pPr>
        <w:pStyle w:val="Heading1"/>
      </w:pPr>
      <w:r>
        <w:t>山东现代学院2024年秋季招聘公告</w:t>
      </w:r>
    </w:p>
    <w:p>
      <w:r>
        <w:rPr>
          <w:b/>
        </w:rPr>
        <w:t>发布日期: 2024-09-29</w:t>
        <w:br/>
      </w:r>
      <w:r>
        <w:t>原文链接: https://www.sdxd.edu.cn/detail/202409291026441xx2p90pwf4v8pimwo.html</w:t>
      </w:r>
    </w:p>
    <w:p>
      <w:pPr>
        <w:pStyle w:val="Heading2"/>
      </w:pPr>
      <w:r>
        <w:t>文章内容:</w:t>
      </w:r>
    </w:p>
    <w:p>
      <w:r>
        <w:t>山东现代学院2024年秋季招聘公告</w:t>
      </w:r>
    </w:p>
    <w:p>
      <w:r>
        <w:t>一、学校概况</w:t>
      </w:r>
    </w:p>
    <w:p>
      <w:r>
        <w:rPr>
          <w:i/>
        </w:rPr>
        <w:t>[图片: ]</w:t>
      </w:r>
      <w:r>
        <w:rPr>
          <w:i/>
        </w:rPr>
        <w:t>(https://file.sdxd.edu.cn/file/20240401KqnHuZHD@3200@2145.jpg)</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校位于山东省会济南高新技术开发区，地理位置优越，园林式校园，环境幽雅。现有在校生万余人。学院设有医学院、护理学院、人文与管理学院、药学院、电子信息学院、工学院、马克思主义学院、基础部8个教学单位，开设本科专业25个，专科专业18个，形成了以医学、工学、管理学和教育学为主体，兼顾其他学科协调发展的学科专业建设格局。</w:t>
      </w:r>
    </w:p>
    <w:p>
      <w:r>
        <w:t>学校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校从无到有、从小到大，为社会培养了数万名应用型人才。</w:t>
      </w:r>
    </w:p>
    <w:p>
      <w:r>
        <w:t>为进一步加强人才队伍建设，满足学校教育教学发展需要，保障学校事业持续快速发展，现面向社会诚聘优秀人才。</w:t>
      </w:r>
    </w:p>
    <w:p>
      <w:r>
        <w:rPr>
          <w:i/>
        </w:rPr>
        <w:t>[图片: ]</w:t>
      </w:r>
      <w:r>
        <w:rPr>
          <w:i/>
        </w:rPr>
        <w:t>(https://file.sdxd.edu.cn/file/20240226wMWaZwCl.jpg)</w:t>
      </w:r>
    </w:p>
    <w:p>
      <w:r>
        <w:t>二、人才招聘岗位</w:t>
      </w:r>
    </w:p>
    <w:p>
      <w:r>
        <w:t>（一）专任教师</w:t>
      </w:r>
    </w:p>
    <w:p>
      <w:r>
        <w:t>1.护理学院</w:t>
      </w:r>
    </w:p>
    <w:p>
      <w:r>
        <w:t>|  |  |  |</w:t>
      </w:r>
    </w:p>
    <w:p>
      <w:r>
        <w:t>| --- | --- | --- |</w:t>
      </w:r>
    </w:p>
    <w:p>
      <w:r>
        <w:t>| 任课专业 | 需求人数 | 任职条件 |</w:t>
      </w:r>
    </w:p>
    <w:p>
      <w:r>
        <w:t>| 护理学 | 10 | 一、学历、职称要求  1.具有硕士研究生及以上学历，本硕专业一致或相近；  2.有高级职称者，可适当放宽学历要求；  3.本科学历者毕业满三年或本专业中级及以上职称。    二、专业要求  1.护理学：基础护理学、儿科护理学、妇产科护理学、护理专业英语、社区护理学、护理心理学、老年护理学等专业方向；  2.助产学：助产学、妇幼保健、围生期保健、围生期健康评估、遗传与优生等专业方向。 |</w:t>
      </w:r>
    </w:p>
    <w:p>
      <w:r>
        <w:t>| 助产学 | 6 |</w:t>
      </w:r>
    </w:p>
    <w:p>
      <w:r>
        <w:t>2.医学院</w:t>
      </w:r>
    </w:p>
    <w:p>
      <w:r>
        <w:t>|  |  |  |</w:t>
      </w:r>
    </w:p>
    <w:p>
      <w:r>
        <w:t>| --- | --- | --- |</w:t>
      </w:r>
    </w:p>
    <w:p>
      <w:r>
        <w:t>| 任课专业 | 需求人数 | 任职条件 |</w:t>
      </w:r>
    </w:p>
    <w:p>
      <w:r>
        <w:t>| 医学检验技术 | 10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1.医学检验技术：医学检验技术、临床检验诊断学等相关专业；  2.临床医学：临床医学（内科学、外科学）、中西医结合临床、基础医学等相关专业；  3.针灸推拿学：针灸推拿学、经络腧穴学、刺灸治疗学、针灸推拿文献学、推拿基础学、推拿临床学、实验针灸学等相关专业；  4.口腔医学：口腔医学、口腔临床医学、口腔基础医学、口腔医学技术等相关专业。 |</w:t>
      </w:r>
    </w:p>
    <w:p>
      <w:r>
        <w:t>| 临床医学 | 5 |</w:t>
      </w:r>
    </w:p>
    <w:p>
      <w:r>
        <w:t>| 针灸推拿学 | 5 |</w:t>
      </w:r>
    </w:p>
    <w:p>
      <w:r>
        <w:t>| 口腔医学 | 6 |</w:t>
      </w:r>
    </w:p>
    <w:p>
      <w:r>
        <w:t>三、福利待遇</w:t>
      </w:r>
    </w:p>
    <w:p>
      <w:r>
        <w:t>经面试、考核、审查合格且公示无异议者，按规定程序办理入职手续。</w:t>
      </w:r>
    </w:p>
    <w:p>
      <w:r>
        <w:t>1.可观的薪酬待遇</w:t>
      </w:r>
    </w:p>
    <w:p>
      <w:r>
        <w:t>按学校薪酬管理制度发放工资</w:t>
      </w:r>
    </w:p>
    <w:p>
      <w:r>
        <w:t>（1）教授、副教授、特别优秀或学校紧缺专业高职称人员薪酬面议。</w:t>
      </w:r>
    </w:p>
    <w:p>
      <w:r>
        <w:t>（2）专任教师：硕士年薪9万元起。</w:t>
      </w:r>
    </w:p>
    <w:p>
      <w:r>
        <w:t>（3）健全的教学科研奖励机制。学校鼓励教职员工在完成规定工作量的同时，积极投身学科专业建设和科研工作中，教科研奖励优厚。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（1）学校提供国内外访学进修、攻读博士学位、实践进修、学术交流等多种培养途径，教师拥有良好的个人提升和职业发展平台。</w:t>
      </w:r>
    </w:p>
    <w:p>
      <w:r>
        <w:t>（2）学校建有教职工荣誉体系，每年大力表彰各类先进人员，设置科研奖励、教学奖励、指导学生大赛奖励等多项激励制度。</w:t>
      </w:r>
    </w:p>
    <w:p>
      <w:r>
        <w:t>学校为教师办理济南市多项人才服务政策。教师享受济南市高层次人才购房补贴（全日制博士、硕士研究生分别补贴15万元、10万元）、济南市高层次人才生活和租房补贴（全日制博士1500元/月、全日制硕士1000元/月，连续发放3年）、泉城安居卡租赁住房补贴（全日制博士1500元/每月，全日制硕士1000元/月，全日制本科700元/月）以及济南市高层次人才认定等多项荣誉称号。</w:t>
      </w:r>
    </w:p>
    <w:p>
      <w:r>
        <w:t>（4）节假日享有优厚的员工福利，员工生日赠送蛋糕卡。</w:t>
      </w:r>
    </w:p>
    <w:p>
      <w:r>
        <w:t>4.良好的发展平台</w:t>
      </w:r>
    </w:p>
    <w:p>
      <w:r>
        <w:t>学校统一组织进行高校教师资格认定，具有初、中及高级职称自主评定；提供参加学术（专业）研讨会，专业业务培训等机会。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2.初审合格后，学校将统一组织面试，电话或邮件通知；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1.学校地址：山东省济南市经十东路20288号</w:t>
      </w:r>
    </w:p>
    <w:p>
      <w:r>
        <w:t>2.联系人及电话：程老师 郝老师 0531-88275328</w:t>
      </w:r>
    </w:p>
    <w:p>
      <w:r>
        <w:t>3.联系邮箱：uxdrs@163.com</w:t>
      </w:r>
    </w:p>
    <w:p>
      <w:r>
        <w:t>4.学校官网：http://www.sdxd.edu.cn/</w:t>
      </w:r>
    </w:p>
    <w:p>
      <w:r>
        <w:br w:type="page"/>
      </w:r>
    </w:p>
    <w:p>
      <w:pPr>
        <w:pStyle w:val="Heading1"/>
      </w:pPr>
      <w:r>
        <w:t>“校长接待日”温暖预告</w:t>
      </w:r>
    </w:p>
    <w:p>
      <w:r>
        <w:rPr>
          <w:b/>
        </w:rPr>
        <w:t>发布日期: 2024-11-06</w:t>
        <w:br/>
      </w:r>
      <w:r>
        <w:t>原文链接: https://www.sdxd.edu.cn/detail/20241106204355x0r3820jnlszj9y0px.html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接待时间：2024年11月7日下午15:30</w:t>
      </w:r>
    </w:p>
    <w:p>
      <w:r>
        <w:t>接待地点：知新楼302</w:t>
      </w:r>
    </w:p>
    <w:p>
      <w:r>
        <w:t>接待领导：执行董事、副校长李泉慧，校长助理董艳华</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2024年11月6日</w:t>
      </w:r>
    </w:p>
    <w:p>
      <w:r>
        <w:br w:type="page"/>
      </w:r>
    </w:p>
    <w:p>
      <w:pPr>
        <w:pStyle w:val="Heading1"/>
      </w:pPr>
      <w:r>
        <w:t>“校长接待日”温暖预告</w:t>
      </w:r>
    </w:p>
    <w:p>
      <w:r>
        <w:rPr>
          <w:b/>
        </w:rPr>
        <w:t>发布日期: 2024-10-28</w:t>
        <w:br/>
      </w:r>
      <w:r>
        <w:t>原文链接: https://www.sdxd.edu.cn/detail/20241028090803ign5p4wuh9px9e8mp7.html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接待时间：2024年10月31日下午15:30</w:t>
      </w:r>
    </w:p>
    <w:p>
      <w:r>
        <w:t>接待地点：知新楼302</w:t>
      </w:r>
    </w:p>
    <w:p>
      <w:r>
        <w:t>接待领导：副校长李胜印、校长助理仲光强</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2024年10月28日</w:t>
      </w:r>
    </w:p>
    <w:p>
      <w:r>
        <w:br w:type="page"/>
      </w:r>
    </w:p>
    <w:p>
      <w:pPr>
        <w:pStyle w:val="Heading1"/>
      </w:pPr>
      <w:r>
        <w:t>“校长接待日”温暖预告</w:t>
      </w:r>
    </w:p>
    <w:p>
      <w:r>
        <w:rPr>
          <w:b/>
        </w:rPr>
        <w:t>发布日期: 2024-10-21</w:t>
        <w:br/>
      </w:r>
      <w:r>
        <w:t>原文链接: https://www.sdxd.edu.cn/detail/20241021204528fjl77pa18inhjk4qoe.html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接待时间：2024年10月24日下午15:30</w:t>
      </w:r>
    </w:p>
    <w:p>
      <w:r>
        <w:t>接待地点：知新楼302</w:t>
      </w:r>
    </w:p>
    <w:p>
      <w:r>
        <w:t>接待领导：副校长魏培海、校长助理史德焕</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2024年10月21日</w:t>
      </w:r>
    </w:p>
    <w:p>
      <w:r>
        <w:br w:type="page"/>
      </w:r>
    </w:p>
    <w:p>
      <w:pPr>
        <w:pStyle w:val="Heading1"/>
      </w:pPr>
      <w:r>
        <w:t>“校长接待日”温暖预告</w:t>
      </w:r>
    </w:p>
    <w:p>
      <w:r>
        <w:rPr>
          <w:b/>
        </w:rPr>
        <w:t>发布日期: 2024-10-15</w:t>
        <w:br/>
      </w:r>
      <w:r>
        <w:t>原文链接: https://www.sdxd.edu.cn/detail/20241015084054j09r9an2pvuou74y7u.html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接待时间：2024年10月17日下午15:30</w:t>
      </w:r>
    </w:p>
    <w:p>
      <w:r>
        <w:t>接待地点：知新楼302</w:t>
      </w:r>
    </w:p>
    <w:p>
      <w:r>
        <w:t>接待领导：特聘专家姜同松、校长助理房昌盛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2024年10月15日</w:t>
      </w:r>
    </w:p>
    <w:p>
      <w:r>
        <w:br w:type="page"/>
      </w:r>
    </w:p>
    <w:p>
      <w:pPr>
        <w:pStyle w:val="Heading1"/>
      </w:pPr>
      <w:r>
        <w:t>“校长接待日”温暖预告</w:t>
      </w:r>
    </w:p>
    <w:p>
      <w:r>
        <w:rPr>
          <w:b/>
        </w:rPr>
        <w:t>发布日期: 2024-10-08</w:t>
        <w:br/>
      </w:r>
      <w:r>
        <w:t>原文链接: https://www.sdxd.edu.cn/detail/20241008103229e5a5yqmawpbd3binve.html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接待时间：2024年10月10日下午15:30</w:t>
      </w:r>
    </w:p>
    <w:p>
      <w:r>
        <w:t>接待地点：知新楼302</w:t>
      </w:r>
    </w:p>
    <w:p>
      <w:r>
        <w:t>接待领导：党委副书记兼副校长帅相志</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2024年10月8日</w:t>
      </w:r>
    </w:p>
    <w:p>
      <w:r>
        <w:br w:type="page"/>
      </w:r>
    </w:p>
    <w:p>
      <w:pPr>
        <w:pStyle w:val="Heading1"/>
      </w:pPr>
      <w:r>
        <w:t>“校长接待日”温暖预告</w:t>
      </w:r>
    </w:p>
    <w:p>
      <w:r>
        <w:rPr>
          <w:b/>
        </w:rPr>
        <w:t>发布日期: 2024-09-24</w:t>
        <w:br/>
      </w:r>
      <w:r>
        <w:t>原文链接: https://www.sdxd.edu.cn/detail/20240924142320hlkcpk2esgw82qqzf0.html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接待时间：2024年9月26日下午15:30</w:t>
      </w:r>
    </w:p>
    <w:p>
      <w:r>
        <w:t>接待地点：知新楼302</w:t>
      </w:r>
    </w:p>
    <w:p>
      <w:r>
        <w:t>接待领导：执行校长朱松涛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2024年9月24日</w:t>
      </w:r>
    </w:p>
    <w:p>
      <w:r>
        <w:br w:type="page"/>
      </w:r>
    </w:p>
    <w:p>
      <w:pPr>
        <w:pStyle w:val="Heading1"/>
      </w:pPr>
      <w:r>
        <w:t>山东现代学院关于2024年国庆节放假安排的通知</w:t>
      </w:r>
    </w:p>
    <w:p>
      <w:r>
        <w:rPr>
          <w:b/>
        </w:rPr>
        <w:t>发布日期: 2024-09-23</w:t>
        <w:br/>
      </w:r>
      <w:r>
        <w:t>原文链接: https://www.sdxd.edu.cn/detail/20240923132723upxsvnlhrdvgxstkgz.html</w:t>
      </w:r>
    </w:p>
    <w:p>
      <w:pPr>
        <w:pStyle w:val="Heading2"/>
      </w:pPr>
      <w:r>
        <w:t>文章内容:</w:t>
      </w:r>
    </w:p>
    <w:p>
      <w:r>
        <w:t>山东现代学院关于2024年国庆节放假安排的通知</w:t>
      </w:r>
    </w:p>
    <w:p>
      <w:r>
        <w:t>各部门单位：</w:t>
      </w:r>
    </w:p>
    <w:p>
      <w:r>
        <w:t>经学校研究决定，现将2024年国庆节放假工作安排通知如下。</w:t>
      </w:r>
    </w:p>
    <w:p>
      <w:r>
        <w:t>一、国庆节放假安排</w:t>
      </w:r>
    </w:p>
    <w:p>
      <w:r>
        <w:t>9月30日-10月7日放假，共8天。10月8日（星期二）正常上班上课。</w:t>
      </w:r>
    </w:p>
    <w:p>
      <w:r>
        <w:t>9月28日（星期六）补9月30日（星期一）课程，其他日期按照国家法定节假日规定执行。</w:t>
      </w:r>
    </w:p>
    <w:p>
      <w:r>
        <w:t>二、工作要求</w:t>
      </w:r>
    </w:p>
    <w:p>
      <w:r>
        <w:t>1.请各部门、各二级学院根据上述工作日程及本部门的工作职责，安排好相关工作。</w:t>
      </w:r>
    </w:p>
    <w:p>
      <w:r>
        <w:t>2.各二级学院假前要做好学生交通安全及防疫教育，防火、防盗、防意外事故、防溺水等安全教育，确保假期师生健康安全。</w:t>
      </w:r>
    </w:p>
    <w:p>
      <w:r>
        <w:t>3.放假期间，各部门、各二级学院要加强值班检查，做好各项安全管理工作，值班人员要确保通信联络畅通，坚守岗位，尽职尽责。</w:t>
      </w:r>
    </w:p>
    <w:p>
      <w:r>
        <w:t>4.后勤部门要做好后勤设备设施的全面安全检查维修以及师生的后勤服务工作。</w:t>
      </w:r>
    </w:p>
    <w:p>
      <w:r>
        <w:t>特此通知！</w:t>
      </w:r>
    </w:p>
    <w:p>
      <w:r>
        <w:t>山东现代学院</w:t>
      </w:r>
    </w:p>
    <w:p>
      <w:r>
        <w:t>2024年9月23日</w:t>
      </w:r>
    </w:p>
    <w:p>
      <w:r>
        <w:br w:type="page"/>
      </w:r>
    </w:p>
    <w:p>
      <w:pPr>
        <w:pStyle w:val="Heading1"/>
      </w:pPr>
      <w:r>
        <w:t>致山东省2024年9月全国计算机等级考试考生的一封信</w:t>
      </w:r>
    </w:p>
    <w:p>
      <w:r>
        <w:rPr>
          <w:b/>
        </w:rPr>
        <w:t>发布日期: 2024-09-19</w:t>
        <w:br/>
      </w:r>
      <w:r>
        <w:t>原文链接: https://www.sdxd.edu.cn/detail/20240919085408oivr5f9e7toxwchxgh.html</w:t>
      </w:r>
    </w:p>
    <w:p>
      <w:pPr>
        <w:pStyle w:val="Heading2"/>
      </w:pPr>
      <w:r>
        <w:t>文章内容:</w:t>
      </w:r>
    </w:p>
    <w:p>
      <w:r>
        <w:t>致山东省2024年9月全国计算机等级考试考生的一封信</w:t>
      </w:r>
    </w:p>
    <w:p>
      <w:r>
        <w:t>山东省教育招生考试院《致山东省2024年9月全国计算机等级考试考生的一封信》</w:t>
      </w:r>
    </w:p>
    <w:p>
      <w:r>
        <w:br w:type="page"/>
      </w:r>
    </w:p>
    <w:p>
      <w:pPr>
        <w:pStyle w:val="Heading1"/>
      </w:pPr>
      <w:r>
        <w:t>山东现代学院2024年秋季招聘公告</w:t>
      </w:r>
    </w:p>
    <w:p>
      <w:r>
        <w:rPr>
          <w:b/>
        </w:rPr>
        <w:t>发布日期: 2024-09-05</w:t>
        <w:br/>
      </w:r>
      <w:r>
        <w:t>原文链接: https://www.sdxd.edu.cn/detail/202409050943377ah1g7q9ve4t6rz7h6.html</w:t>
      </w:r>
    </w:p>
    <w:p>
      <w:pPr>
        <w:pStyle w:val="Heading2"/>
      </w:pPr>
      <w:r>
        <w:t>文章内容:</w:t>
      </w:r>
    </w:p>
    <w:p>
      <w:r>
        <w:t>山东现代学院2024年秋季招聘公告</w:t>
      </w:r>
    </w:p>
    <w:p>
      <w:r>
        <w:t>一、学校概况</w:t>
      </w:r>
    </w:p>
    <w:p>
      <w:r>
        <w:rPr>
          <w:i/>
        </w:rPr>
        <w:t>[图片: ]</w:t>
      </w:r>
      <w:r>
        <w:rPr>
          <w:i/>
        </w:rPr>
        <w:t>(https://file.sdxd.edu.cn/file/20240401KqnHuZHD@3200@2145.jpg)</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2015〕58号）在山东现代职业学院的基础上建立应用型普通本科高校——山东现代学院。</w:t>
      </w:r>
    </w:p>
    <w:p>
      <w:r>
        <w:t>学校位于山东省会济南高新技术开发区，地理位置优越，园林式校园，环境幽雅。现有在校生万余人。学校设有医学院、护理学院、人文与管理学院、药学院、电子信息学院、工学院、马克思主义学院、基础部8个教学单位，开设本科专业25个，专科专业18个，形成了以医学、工学、管理学和教育学为主体，兼顾其他学科协调发展的学科专业建设格局。</w:t>
      </w:r>
    </w:p>
    <w:p>
      <w:r>
        <w:t>学校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校从无到有、从小到大，为社会培养了数万名应用型人才。</w:t>
      </w:r>
    </w:p>
    <w:p>
      <w:r>
        <w:t>为进一步加强人才队伍建设，满足学校教育教学发展需要，保障学校事业持续快速发展，现面向社会诚聘优秀人才。</w:t>
      </w:r>
    </w:p>
    <w:p>
      <w:r>
        <w:rPr>
          <w:i/>
        </w:rPr>
        <w:t>[图片: ]</w:t>
      </w:r>
      <w:r>
        <w:rPr>
          <w:i/>
        </w:rPr>
        <w:t>(https://file.sdxd.edu.cn/file/20240905lmnFmfwZ@3200@2150.jpg)</w:t>
      </w:r>
    </w:p>
    <w:p>
      <w:r>
        <w:t>二、人才招聘岗位</w:t>
      </w:r>
    </w:p>
    <w:p>
      <w:r>
        <w:t>（一）专任教师</w:t>
      </w:r>
    </w:p>
    <w:p>
      <w:r>
        <w:t>1.护理学院</w:t>
      </w:r>
    </w:p>
    <w:p>
      <w:r>
        <w:t>|  |  |  |</w:t>
      </w:r>
    </w:p>
    <w:p>
      <w:r>
        <w:t>| --- | --- | --- |</w:t>
      </w:r>
    </w:p>
    <w:p>
      <w:r>
        <w:t>| 任课专业 | 需求人数 | 任职条件 |</w:t>
      </w:r>
    </w:p>
    <w:p>
      <w:r>
        <w:t>| 护理学 | 10 | 一、学历、职称要求  1.具有硕士研究生及以上学历，本硕专业一致或相近；  2.有高级职称者，可适当放宽学历要求；  3.本科学历者毕业满三年或本专业中级及以上职称。    二、专业要求  1.护理学：基础护理学、儿科护理学、妇产科护理学、护理专业英语、社区护理学、护理心理学、老年护理学等专业方向。  2.助产学：助产学、妇幼保健、围生期保健、围生期健康评估、遗传与优生等专业方向。 |</w:t>
      </w:r>
    </w:p>
    <w:p>
      <w:r>
        <w:t>| 助产学 | 6 |</w:t>
      </w:r>
    </w:p>
    <w:p>
      <w:r>
        <w:t>2.医学院</w:t>
      </w:r>
    </w:p>
    <w:p>
      <w:r>
        <w:t>|  |  |  |</w:t>
      </w:r>
    </w:p>
    <w:p>
      <w:r>
        <w:t>| --- | --- | --- |</w:t>
      </w:r>
    </w:p>
    <w:p>
      <w:r>
        <w:t>| 任课专业 | 需求人数 | 任职条件 |</w:t>
      </w:r>
    </w:p>
    <w:p>
      <w:r>
        <w:t>| 医学检验技术 | 10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1.医学检验技术：临床检验诊断学、病原生物学、生物化学与分子生物学等相关专业；  2.临床医学：临床医学（内科学、外科学、妇科学、儿科学、骨科学）、中医学、中西医结合临床医学、基础医学等相关专业；  3.针灸推拿学：经络腧穴学、刺灸治疗学、针灸推拿文献学、推拿基础学、推拿临床学、实验针灸学等相关专业；  4.口腔医学：口腔医学、口腔临床医学、口腔基础医学、口腔医学技术等相关专业。 |</w:t>
      </w:r>
    </w:p>
    <w:p>
      <w:r>
        <w:t>| 临床医学 | 5 |</w:t>
      </w:r>
    </w:p>
    <w:p>
      <w:r>
        <w:t>| 针灸推拿学 | 5 |</w:t>
      </w:r>
    </w:p>
    <w:p>
      <w:r>
        <w:t>| 口腔医学 | 5 |</w:t>
      </w:r>
    </w:p>
    <w:p>
      <w:r>
        <w:t>三、福利待遇</w:t>
      </w:r>
    </w:p>
    <w:p>
      <w:r>
        <w:t>经面试、考核、审查合格且公示无异议者，按规定程序办理入职手续。</w:t>
      </w:r>
    </w:p>
    <w:p>
      <w:r>
        <w:t>1.可观的薪酬待遇</w:t>
      </w:r>
    </w:p>
    <w:p>
      <w:r>
        <w:t>按学校薪酬管理制度发放工资</w:t>
      </w:r>
    </w:p>
    <w:p>
      <w:r>
        <w:t>（1）教授、副教授、特别优秀或学校紧缺专业高职称人员薪酬面议。</w:t>
      </w:r>
    </w:p>
    <w:p>
      <w:r>
        <w:t>（2）专任教师：硕士年薪9万元起。</w:t>
      </w:r>
    </w:p>
    <w:p>
      <w:r>
        <w:t>（3）健全的教学科研奖励机制。学校鼓励教职员工在完成规定工作量的同时，积极投身学科专业建设和科研工作中，教科研奖励优厚。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（1）学校提供国内外访学进修、攻读博士学位、实践进修、学术交流等多种培养途径，教师拥有良好的个人提升和职业发展平台。</w:t>
      </w:r>
    </w:p>
    <w:p>
      <w:r>
        <w:t>（2）学校建有教职工荣誉体系，每年大力表彰各类先进人员，设置科研奖励、教学奖励、指导学生大赛奖励等多项激励制度。</w:t>
      </w:r>
    </w:p>
    <w:p>
      <w:r>
        <w:t>（3）学校为教师办理济南市多项人才服务政策。教师享受济南市高层次人才购房补贴（全日制博士、硕士研究生分别补贴15万元、10万元）、济南市高层次人才生活和租房补贴（全日制博士1500元/月、全日制硕士1000元/月，连续发放3年）、泉城安居卡租赁住房补贴（全日制博士1500元/每月，全日制硕士1000元/月，全日制本科700元/月）以及济南市高层次人才认定等多项荣誉称号。</w:t>
      </w:r>
    </w:p>
    <w:p>
      <w:r>
        <w:t>（4）节假日享有优厚的员工福利，员工生日赠送蛋糕卡。</w:t>
      </w:r>
    </w:p>
    <w:p>
      <w:r>
        <w:t>4.良好的发展平台</w:t>
      </w:r>
    </w:p>
    <w:p>
      <w:r>
        <w:t>学校统一组织进行高校教师资格认定，具有初、中及高级职称自主评定；提供参加学术（专业）研讨会，专业业务培训等机会。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2.初审合格后，学校将统一组织面试，电话或邮件通知；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1.学校地址：山东省济南市经十东路20288号</w:t>
      </w:r>
    </w:p>
    <w:p>
      <w:r>
        <w:t>2.联系人及电话：冀老师 郝老师 0531-88275328</w:t>
      </w:r>
    </w:p>
    <w:p>
      <w:r>
        <w:t>3.联系邮箱：uxdrs@163.com</w:t>
      </w:r>
    </w:p>
    <w:p>
      <w:r>
        <w:t>4.学校官网：http://www.sdxd.edu.cn/</w:t>
      </w:r>
    </w:p>
    <w:p>
      <w:r>
        <w:br w:type="page"/>
      </w:r>
    </w:p>
    <w:p>
      <w:pPr>
        <w:pStyle w:val="Heading1"/>
      </w:pPr>
      <w:r>
        <w:t>山东现代学院关于2024年中秋节放假的通知</w:t>
      </w:r>
    </w:p>
    <w:p>
      <w:r>
        <w:rPr>
          <w:b/>
        </w:rPr>
        <w:t>发布日期: 2024-09-04</w:t>
        <w:br/>
      </w:r>
      <w:r>
        <w:t>原文链接: https://www.sdxd.edu.cn/detail/20240904132556i4ef48d1ijp7pp0us7.html</w:t>
      </w:r>
    </w:p>
    <w:p>
      <w:pPr>
        <w:pStyle w:val="Heading2"/>
      </w:pPr>
      <w:r>
        <w:t>文章内容:</w:t>
      </w:r>
    </w:p>
    <w:p>
      <w:r>
        <w:t>山东现代学院关于2024年中秋节放假的通知</w:t>
      </w:r>
    </w:p>
    <w:p>
      <w:r>
        <w:t>各部门单位：</w:t>
      </w:r>
    </w:p>
    <w:p>
      <w:r>
        <w:t>经学校研究决定，现将2024年中秋节放假工作安排通知如下。</w:t>
      </w:r>
    </w:p>
    <w:p>
      <w:r>
        <w:t>一、中秋节放假安排</w:t>
      </w:r>
    </w:p>
    <w:p>
      <w:r>
        <w:t>9月14日-9月17日放假，共4天。9月7日（星期六）正常上班上课，补9月16日（星期一）单周课程。</w:t>
      </w:r>
    </w:p>
    <w:p>
      <w:r>
        <w:t>二、工作要求</w:t>
      </w:r>
    </w:p>
    <w:p>
      <w:r>
        <w:t>1.请各部门、各二级学院根据上述工作日程及本部门的工作职责，安排好相关工作。</w:t>
      </w:r>
    </w:p>
    <w:p>
      <w:r>
        <w:t>2.各二级学院假前要做好学生交通安全及防疫教育，防火、 防盗、防意外事故、防溺水等安全教育，确保假期师生健康安全。</w:t>
      </w:r>
    </w:p>
    <w:p>
      <w:r>
        <w:t>3.放假期间，各部门、各二级学院要加强值班检查，做好各项安全管理工作，值班人员要确保通信联络畅通，坚守岗位，尽职尽责。</w:t>
      </w:r>
    </w:p>
    <w:p>
      <w:r>
        <w:t>4.后勤部门要做好后勤设备设施的全面安全检查维修以及师生的后勤服务工作。</w:t>
      </w:r>
    </w:p>
    <w:p>
      <w:r>
        <w:t>特此通知！</w:t>
      </w:r>
    </w:p>
    <w:p>
      <w:r>
        <w:t>山东现代学院</w:t>
      </w:r>
    </w:p>
    <w:p>
      <w:r>
        <w:t>2024年9月4日</w:t>
      </w:r>
    </w:p>
    <w:p>
      <w:r>
        <w:br w:type="page"/>
      </w:r>
    </w:p>
    <w:p>
      <w:pPr>
        <w:pStyle w:val="Heading1"/>
      </w:pPr>
      <w:r>
        <w:t>关于网络冒名学校发布不实信息的通知</w:t>
      </w:r>
    </w:p>
    <w:p>
      <w:r>
        <w:rPr>
          <w:b/>
        </w:rPr>
        <w:t>发布日期: 2024-08-16</w:t>
        <w:br/>
      </w:r>
      <w:r>
        <w:t>原文链接: https://www.sdxd.edu.cn/detail/20240816093158ne1fpudgb4gzonnxd1.html</w:t>
      </w:r>
    </w:p>
    <w:p>
      <w:pPr>
        <w:pStyle w:val="Heading2"/>
      </w:pPr>
      <w:r>
        <w:t>文章内容:</w:t>
      </w:r>
    </w:p>
    <w:p>
      <w:r>
        <w:t>关于网络冒名学校发布不实信息的通知</w:t>
      </w:r>
    </w:p>
    <w:p>
      <w:r>
        <w:t>各位2024级新生及在校师生：</w:t>
      </w:r>
    </w:p>
    <w:p>
      <w:r>
        <w:t>每年的8-9月是高校新生的入学期，也是大学生各类电信诈骗的高发期，近日，学校发现在抖音、快手等平台，某些账号，如：“现代万能墙”“现代学院万能墙”等，以学校名义组建各种新生群和表白墙，在群内发布不实信息或推销用品，该类账号未得到学校授权，更不是学校官方账号。在此我校特别声明并提示如下：</w:t>
      </w:r>
    </w:p>
    <w:p>
      <w:r>
        <w:t>1.未获学校授权的“表白墙”“万能墙”等，均应立即关停；对于各类校园“墙”账号发布的低俗炒作、泄露师生隐私等不实信息，以及对于冒名我校招摇撞骗的机构和个人，我校保留依法追究其相关法律责任的权利。</w:t>
      </w:r>
    </w:p>
    <w:p>
      <w:r>
        <w:t>2.我校目前未面向2024届新生建立任何平台群聊，凡是以“山东现代学院新生群”、“现代学院”、“现代”等类似名称命名的群聊均非学校官方组织，也未获得学校授权，不要加入，要认真查阅学校官方媒体平台（见下方）发布的相关讯息，谨防上当受骗。</w:t>
      </w:r>
    </w:p>
    <w:p>
      <w:r>
        <w:t>学校官方网站：http://www.sdxd.edu.cn/</w:t>
      </w:r>
    </w:p>
    <w:p>
      <w:r>
        <w:rPr>
          <w:i/>
        </w:rPr>
        <w:t>[图片: ]</w:t>
      </w:r>
      <w:r>
        <w:rPr>
          <w:i/>
        </w:rPr>
        <w:t>(https://file.sdxd.edu.cn/file/20240816cOsCXPTD@824@199.jpg)</w:t>
      </w:r>
    </w:p>
    <w:p>
      <w:r>
        <w:t>3.开学前后一些社会诈骗分子冒充校内老师、资助机构工作人员等，给新生发短信、打电话、加微信或者QQ好友，用各种手段骗取钱财，或发放互联网消费贷款，引诱学生陷入高额贷款陷阱，学生家长及学生本人请一定擦亮眼睛，提高警惕，抵住诱惑，避免上当。</w:t>
      </w:r>
    </w:p>
    <w:p>
      <w:r>
        <w:t>4.新生入学事项以新生入学须知为准，也可直接向学校有关部门咨询，我校特设师生服务热线，畅通沟通渠道，为新生开学保驾护航。</w:t>
      </w:r>
    </w:p>
    <w:p>
      <w:r>
        <w:t>（1）校长办公室电话</w:t>
      </w:r>
    </w:p>
    <w:p>
      <w:r>
        <w:t>办公电话：0531-89701588</w:t>
      </w:r>
    </w:p>
    <w:p>
      <w:r>
        <w:t>校长热线：15864504718、13082753327、13791098267</w:t>
      </w:r>
    </w:p>
    <w:p>
      <w:r>
        <w:t>校长信箱：uxd\_yb@163.com</w:t>
      </w:r>
    </w:p>
    <w:p>
      <w:r>
        <w:t>（2）职能部门、教辅单位电话</w:t>
      </w:r>
    </w:p>
    <w:p>
      <w:r>
        <w:t>|  |  |  |  |  |  |</w:t>
      </w:r>
    </w:p>
    <w:p>
      <w:r>
        <w:t>| --- | --- | --- | --- | --- | --- |</w:t>
      </w:r>
    </w:p>
    <w:p>
      <w:r>
        <w:t>| 序号 | 部门 | 人员 | 联系方式 | 办公电话 | 备注 |</w:t>
      </w:r>
    </w:p>
    <w:p>
      <w:r>
        <w:t>| 1 | 党委办公室 | 仲光强 | 13405310806 |  |  |</w:t>
      </w:r>
    </w:p>
    <w:p>
      <w:r>
        <w:t>| 张敬涛 | 13706410581 |  |  |</w:t>
      </w:r>
    </w:p>
    <w:p>
      <w:r>
        <w:t>| 2 | 校长办公室  （宣传科） | 王东升 | 13127148867 | 0531-89701588 |  |</w:t>
      </w:r>
    </w:p>
    <w:p>
      <w:r>
        <w:t>| 冀晓雪 | 15805488316 | 0531-89701588 |  |</w:t>
      </w:r>
    </w:p>
    <w:p>
      <w:r>
        <w:t>| 王明丽 | 15552529301 | 0531-89701588 |  |</w:t>
      </w:r>
    </w:p>
    <w:p>
      <w:r>
        <w:t>| 3 | 人事处 | 许  鑫 | 13969071892 | 0531-62327010 |  |</w:t>
      </w:r>
    </w:p>
    <w:p>
      <w:r>
        <w:t>| 晋  婷 | 18733515691 | 0531-89701556 |  |</w:t>
      </w:r>
    </w:p>
    <w:p>
      <w:r>
        <w:t>| 4 | 教务处 | 董艳华 | 15650058788 | 0531-89701599 |  |</w:t>
      </w:r>
    </w:p>
    <w:p>
      <w:r>
        <w:t>| 史德焕 | 18560086567 | 0531-89701599 |  |</w:t>
      </w:r>
    </w:p>
    <w:p>
      <w:r>
        <w:t>| 5 | 教学质量监控与评估中心 | 解银苹 | 15106945092 | 0531-62328495 |  |</w:t>
      </w:r>
    </w:p>
    <w:p>
      <w:r>
        <w:t>| 6 | 学生处 | 刘锦绣 | 15866636263 | 0531-89701550 |  |</w:t>
      </w:r>
    </w:p>
    <w:p>
      <w:r>
        <w:t>| 团委 | 徐志峰 | 15168821775 | 0531-89701550 |  |</w:t>
      </w:r>
    </w:p>
    <w:p>
      <w:r>
        <w:t>| 公寓管理服务中心 | 王海龙 | 13969079005 | 0531-89701528 |  |</w:t>
      </w:r>
    </w:p>
    <w:p>
      <w:r>
        <w:t>| 7 | 招就办 | 时敬爱 | 13791096005 | 0531-88701505 |  |</w:t>
      </w:r>
    </w:p>
    <w:p>
      <w:r>
        <w:t>| 8 | 财务处 | 陈允华 | 15552569871 | 0531-89701598 |  |</w:t>
      </w:r>
    </w:p>
    <w:p>
      <w:r>
        <w:t>| 9 | 总务处  （膳食科） | 陈  晨 | 13021727058 | 0531-89701568 |  |</w:t>
      </w:r>
    </w:p>
    <w:p>
      <w:r>
        <w:t>| 刘  潇 | 18205483156 | 0531-89701528 |  |</w:t>
      </w:r>
    </w:p>
    <w:p>
      <w:r>
        <w:t>| 10 | 资产处 | 李文静 | 18805417899 | 0531-62323172 |  |</w:t>
      </w:r>
    </w:p>
    <w:p>
      <w:r>
        <w:t>| 11 | 安全处 | 杨冠峰 | 15610127153 | 0531-89701555 |  |</w:t>
      </w:r>
    </w:p>
    <w:p>
      <w:r>
        <w:t>| 侯  杰 | 18396895991 | 0531-89701555 |  |</w:t>
      </w:r>
    </w:p>
    <w:p>
      <w:r>
        <w:t>| 12 | 信息办  （多媒体维修） | 杨云鹏 | 15990993555 | 0531-88762105 |  |</w:t>
      </w:r>
    </w:p>
    <w:p>
      <w:r>
        <w:t>| 薛  凯 | 18866130030 |  |  |</w:t>
      </w:r>
    </w:p>
    <w:p>
      <w:r>
        <w:t>| 13 | 图书馆 | 徐凤红 | 13964193736 |  |  |</w:t>
      </w:r>
    </w:p>
    <w:p>
      <w:r>
        <w:t>（3）各二级学院（部）电话</w:t>
      </w:r>
    </w:p>
    <w:p>
      <w:r>
        <w:t>|  |  |  |  |  |  |  |</w:t>
      </w:r>
    </w:p>
    <w:p>
      <w:r>
        <w:t>| --- | --- | --- | --- | --- | --- | --- |</w:t>
      </w:r>
    </w:p>
    <w:p>
      <w:r>
        <w:t>| 序号 | 二级学院（部） | 岗位 | 人员 | 联系方式 | 办公地点 | 备注 |</w:t>
      </w:r>
    </w:p>
    <w:p>
      <w:r>
        <w:t>| 1 | 医学院 | 院长 | 江新泉 | 13854809868 | 德润楼317 |  |</w:t>
      </w:r>
    </w:p>
    <w:p>
      <w:r>
        <w:t>| 书记  常务副院长 | 房昌盛 | 13361033188 | 德润楼215 |  |</w:t>
      </w:r>
    </w:p>
    <w:p>
      <w:r>
        <w:t>| 学管就业  副院长 | 邵大勇 | 13305311360 | 德润楼215 |  |</w:t>
      </w:r>
    </w:p>
    <w:p>
      <w:r>
        <w:t>| 教务主任 | 王海燕 | 15006416027 | 德润楼213 |  |</w:t>
      </w:r>
    </w:p>
    <w:p>
      <w:r>
        <w:t>| 2 | 护理学院 | 院长 | 赵长峰 | 13791034988 | 博学楼313 |  |</w:t>
      </w:r>
    </w:p>
    <w:p>
      <w:r>
        <w:t>| 书记  常务副院长 | 刘鹏卫 | 18364163819 | 博学楼209 |  |</w:t>
      </w:r>
    </w:p>
    <w:p>
      <w:r>
        <w:t>| 教务主任 | 李丽媛 | 18253143387 | 博学楼311 |  |</w:t>
      </w:r>
    </w:p>
    <w:p>
      <w:r>
        <w:t>| 3 | 药学院 | 院长 | 李  峰 | 13969141796 | 德润楼413 |  |</w:t>
      </w:r>
    </w:p>
    <w:p>
      <w:r>
        <w:t>| 书记  常务副院长 | 刘玉芹 | 15275419832 | 德润楼410 |  |</w:t>
      </w:r>
    </w:p>
    <w:p>
      <w:r>
        <w:t>| 学管就业  副院长 | 吕长东 | 13305316608 | 德润楼517 |  |</w:t>
      </w:r>
    </w:p>
    <w:p>
      <w:r>
        <w:t>| 教务主任 | 徐佳馨 | 15628791980 | 德润楼408 |  |</w:t>
      </w:r>
    </w:p>
    <w:p>
      <w:r>
        <w:t>| 4 | 人文与管理学院 | 院长 | 李  鹰 | 13006591798 | 博学楼513 |  |</w:t>
      </w:r>
    </w:p>
    <w:p>
      <w:r>
        <w:t>| 书记  学管就业  副院长 | 张靖麟 | 13305310869 | 博学楼412 |  |</w:t>
      </w:r>
    </w:p>
    <w:p>
      <w:r>
        <w:t>| 教务主任 | 赵丽娜 | 15806647597 | 博学楼510 |  |</w:t>
      </w:r>
    </w:p>
    <w:p>
      <w:r>
        <w:t>| 5 | 电子信息学院 | 院长 | 孟祥增 | 13793181127 | 知敬楼406东 |  |</w:t>
      </w:r>
    </w:p>
    <w:p>
      <w:r>
        <w:t>| 书记  常务副院长 | 孟令秀 | 15628927227 | 知敬楼406西 |  |</w:t>
      </w:r>
    </w:p>
    <w:p>
      <w:r>
        <w:t>| 学管就业  副院长 | 赵  鹏 | 15066692801 | 知敬楼407 |  |</w:t>
      </w:r>
    </w:p>
    <w:p>
      <w:r>
        <w:t>| 教务主任 | 宗丽芳 | 13853151244 | 知敬楼415 |  |</w:t>
      </w:r>
    </w:p>
    <w:p>
      <w:r>
        <w:t>| 6 | 工学院 | 院长 | 朱爱民 | 15863178576 | 知敬楼113 |  |</w:t>
      </w:r>
    </w:p>
    <w:p>
      <w:r>
        <w:t>| 常务副院长 | 白  雪 | 15662728626 | 知新楼209 |  |</w:t>
      </w:r>
    </w:p>
    <w:p>
      <w:r>
        <w:t>| 书记  学管就业  副院长 | 阚保强 | 13685417623 | 知敬楼107 |  |</w:t>
      </w:r>
    </w:p>
    <w:p>
      <w:r>
        <w:t>| 教务主任 | 樊悦霞 | 15098955067 | 知敬楼315 |  |</w:t>
      </w:r>
    </w:p>
    <w:p>
      <w:r>
        <w:t>| 7 | 马克思主义学院 | 院长 | 李黎明 | 15863150559 | 图书馆516 |  |</w:t>
      </w:r>
    </w:p>
    <w:p>
      <w:r>
        <w:t>| 教学秘书 | 刘志刚 | 18561564209 | 图书馆523 |  |</w:t>
      </w:r>
    </w:p>
    <w:p>
      <w:r>
        <w:t>| 8 | 基础部 | 主任 | 赵林林 | 13280007604 | 知新楼203 |  |</w:t>
      </w:r>
    </w:p>
    <w:p>
      <w:r>
        <w:t>| 教务主任 | 杨金燕 | 15254144588 | 知敬楼207 |  |</w:t>
      </w:r>
    </w:p>
    <w:p>
      <w:r>
        <w:t>特此通知！</w:t>
      </w:r>
    </w:p>
    <w:p>
      <w:r>
        <w:t>山东现代学院</w:t>
      </w:r>
    </w:p>
    <w:p>
      <w:r>
        <w:t>2024年8月16日</w:t>
      </w:r>
    </w:p>
    <w:p>
      <w:r>
        <w:br w:type="page"/>
      </w:r>
    </w:p>
    <w:p>
      <w:pPr>
        <w:pStyle w:val="Heading1"/>
      </w:pPr>
      <w:r>
        <w:t>山东现代学院关于2024年暑期学生放假的有关通知</w:t>
      </w:r>
    </w:p>
    <w:p>
      <w:r>
        <w:rPr>
          <w:b/>
        </w:rPr>
        <w:t>发布日期: 2024-06-14</w:t>
        <w:br/>
      </w:r>
      <w:r>
        <w:t>原文链接: https://www.sdxd.edu.cn/detail/202407201326141sniqagr8ujqwlproq.html</w:t>
      </w:r>
    </w:p>
    <w:p>
      <w:pPr>
        <w:pStyle w:val="Heading2"/>
      </w:pPr>
      <w:r>
        <w:t>文章内容:</w:t>
      </w:r>
    </w:p>
    <w:p>
      <w:r>
        <w:t>山东现代学院关于2024年暑期学生放假的有关通知</w:t>
      </w:r>
    </w:p>
    <w:p>
      <w:r>
        <w:t>经学校研究决定，对2024年暑假放假时间做出如下安排：</w:t>
      </w:r>
    </w:p>
    <w:p>
      <w:r>
        <w:t>一、暑假时间</w:t>
      </w:r>
    </w:p>
    <w:p>
      <w:r>
        <w:t>2024年7月8日—8月29日。</w:t>
      </w:r>
    </w:p>
    <w:p>
      <w:r>
        <w:t>二、新学年开学</w:t>
      </w:r>
    </w:p>
    <w:p>
      <w:r>
        <w:t>2024年8月30日—9月1日，学生实行错峰返校，具体安排以学生处通知为准。</w:t>
      </w:r>
    </w:p>
    <w:p>
      <w:r>
        <w:t>2024年9月2日（星期一）正式上课。</w:t>
      </w:r>
    </w:p>
    <w:p>
      <w:r>
        <w:t>三、工作要求</w:t>
      </w:r>
    </w:p>
    <w:p>
      <w:r>
        <w:t>1.请各部门、各二级学院根据上述工作日程及本部门院系的工作职责，安排好相关工作。</w:t>
      </w:r>
    </w:p>
    <w:p>
      <w:r>
        <w:t>2.各二级学院假前要做好学生防火、防盗、防溺水、防疫等安全宣传教育，确保暑期师生安全。</w:t>
      </w:r>
    </w:p>
    <w:p>
      <w:r>
        <w:t>山东现代学院</w:t>
      </w:r>
    </w:p>
    <w:p>
      <w:r>
        <w:t>2024年6月14日</w:t>
      </w:r>
    </w:p>
    <w:p>
      <w:r>
        <w:br w:type="page"/>
      </w:r>
    </w:p>
    <w:p>
      <w:pPr>
        <w:pStyle w:val="Heading1"/>
      </w:pPr>
      <w:r>
        <w:t>“校长接待日”温暖预告</w:t>
      </w:r>
    </w:p>
    <w:p>
      <w:r>
        <w:rPr>
          <w:b/>
        </w:rPr>
        <w:t>发布日期: 2024-06-25</w:t>
        <w:br/>
      </w:r>
      <w:r>
        <w:t>原文链接: https://www.sdxd.edu.cn/detail/20240625081936hedhvlrhtg6qm0jy3k.html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接待时间：2024年6月27日下午15:30</w:t>
      </w:r>
    </w:p>
    <w:p>
      <w:r>
        <w:t>接待地点：知新楼302</w:t>
      </w:r>
    </w:p>
    <w:p>
      <w:r>
        <w:t>接待领导：特聘专家姜同松</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2024年6月25日</w:t>
      </w:r>
    </w:p>
    <w:p>
      <w:r>
        <w:br w:type="page"/>
      </w:r>
    </w:p>
    <w:p>
      <w:pPr>
        <w:pStyle w:val="Heading1"/>
      </w:pPr>
      <w:r>
        <w:t>“校长接待日”温暖预告</w:t>
      </w:r>
    </w:p>
    <w:p>
      <w:r>
        <w:rPr>
          <w:b/>
        </w:rPr>
        <w:t>发布日期: 2024-06-17</w:t>
        <w:br/>
      </w:r>
      <w:r>
        <w:t>原文链接: https://www.sdxd.edu.cn/detail/20240617132335dim8ugo4bnlls9aau6.html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接待时间：2024年6月20日下午15:30</w:t>
      </w:r>
    </w:p>
    <w:p>
      <w:r>
        <w:t>接待地点：知新楼302</w:t>
      </w:r>
    </w:p>
    <w:p>
      <w:r>
        <w:t>接待领导：副校长帅相志</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2024年6月17日</w:t>
      </w:r>
    </w:p>
    <w:p>
      <w:r>
        <w:br w:type="page"/>
      </w:r>
    </w:p>
    <w:p>
      <w:pPr>
        <w:pStyle w:val="Heading1"/>
      </w:pPr>
      <w:r>
        <w:t>致山东省2024年上半年全国大学英语四六级考试（笔试）考生的一封信</w:t>
      </w:r>
    </w:p>
    <w:p>
      <w:r>
        <w:rPr>
          <w:b/>
        </w:rPr>
        <w:t>发布日期: 2024-06-12</w:t>
        <w:br/>
      </w:r>
      <w:r>
        <w:t>原文链接: https://www.sdxd.edu.cn/detail/20240612113210erlibiuzuj9y66jxzr.html</w:t>
      </w:r>
    </w:p>
    <w:p>
      <w:pPr>
        <w:pStyle w:val="Heading2"/>
      </w:pPr>
      <w:r>
        <w:t>文章内容:</w:t>
      </w:r>
    </w:p>
    <w:p>
      <w:r>
        <w:t>致山东省2024年上半年全国大学英语四六级考试（笔试）考生的一封信</w:t>
      </w:r>
    </w:p>
    <w:p>
      <w:r>
        <w:t>山东省教育招生考试院《致山东省2024年上半年全国大学英语四六级考试（笔试）考生的一封信》</w:t>
      </w:r>
    </w:p>
    <w:p>
      <w:r>
        <w:br w:type="page"/>
      </w:r>
    </w:p>
    <w:p>
      <w:pPr>
        <w:pStyle w:val="Heading1"/>
      </w:pPr>
      <w:r>
        <w:t>“校长接待日”温暖预告</w:t>
      </w:r>
    </w:p>
    <w:p>
      <w:r>
        <w:rPr>
          <w:b/>
        </w:rPr>
        <w:t>发布日期: 2024-06-11</w:t>
        <w:br/>
      </w:r>
      <w:r>
        <w:t>原文链接: https://www.sdxd.edu.cn/detail/20240611083800m7vnxczklk1ri2yo8f.html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接待时间：2024年6月13日下午15:30</w:t>
      </w:r>
    </w:p>
    <w:p>
      <w:r>
        <w:t>接待地点：知敬楼116室</w:t>
      </w:r>
    </w:p>
    <w:p>
      <w:r>
        <w:t>接待领导：执行校长朱松涛、董事长助理李泉慧</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2024年6月11日</w:t>
      </w:r>
    </w:p>
    <w:p>
      <w:r>
        <w:br w:type="page"/>
      </w:r>
    </w:p>
    <w:p>
      <w:pPr>
        <w:pStyle w:val="Heading1"/>
      </w:pPr>
      <w:r>
        <w:t>“校长接待日”温暖预告</w:t>
      </w:r>
    </w:p>
    <w:p>
      <w:r>
        <w:rPr>
          <w:b/>
        </w:rPr>
        <w:t>发布日期: 2024-06-03</w:t>
        <w:br/>
      </w:r>
      <w:r>
        <w:t>原文链接: https://www.sdxd.edu.cn/detail/20240603091948urlqscmoutfjwvxu5y.html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接待时间：2024年6月6日下午15:30</w:t>
      </w:r>
    </w:p>
    <w:p>
      <w:r>
        <w:t>接待地点：知新楼302</w:t>
      </w:r>
    </w:p>
    <w:p>
      <w:r>
        <w:t>接待领导：副校长解银苹</w:t>
      </w:r>
    </w:p>
    <w:p>
      <w:r>
        <w:t>接待对象：全校师生</w:t>
      </w:r>
    </w:p>
    <w:p>
      <w:r>
        <w:t>来访者应至少提前一天向校长办公室登记预约（预约电话：0531-89701588）。来访人员须服从接待组安排。同一问题的来访群体数量不超过3人。处理结果会于5个工作日内反馈至校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2024年6月3日</w:t>
      </w:r>
    </w:p>
    <w:p>
      <w:r>
        <w:br w:type="page"/>
      </w:r>
    </w:p>
    <w:p>
      <w:pPr>
        <w:pStyle w:val="Heading1"/>
      </w:pPr>
      <w:r>
        <w:t>“校长接待日”温暖预告</w:t>
      </w:r>
    </w:p>
    <w:p>
      <w:r>
        <w:rPr>
          <w:b/>
        </w:rPr>
        <w:t>发布日期: 2024-05-20</w:t>
        <w:br/>
      </w:r>
      <w:r>
        <w:t>原文链接: https://www.sdxd.edu.cn/detail/20240520152533rlkfvw6jupstbmdgmw.html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接待时间：2024年5月23日下午15:30</w:t>
      </w:r>
    </w:p>
    <w:p>
      <w:r>
        <w:t>接待地点：知新楼302</w:t>
      </w:r>
    </w:p>
    <w:p>
      <w:r>
        <w:t>接待领导：副校长李胜印、校长助理仲光强</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2024年5月20日</w:t>
      </w:r>
    </w:p>
    <w:p>
      <w:r>
        <w:br w:type="page"/>
      </w:r>
    </w:p>
    <w:p>
      <w:pPr>
        <w:pStyle w:val="Heading1"/>
      </w:pPr>
      <w:r>
        <w:t>“校长接待日”温暖预告</w:t>
      </w:r>
    </w:p>
    <w:p>
      <w:r>
        <w:rPr>
          <w:b/>
        </w:rPr>
        <w:t>发布日期: 2024-05-16</w:t>
        <w:br/>
      </w:r>
      <w:r>
        <w:t>原文链接: https://www.sdxd.edu.cn/detail/20240516095705zdld4q8jf5xm2nah7d.html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接待时间：2024年5月16日下午15:30</w:t>
      </w:r>
    </w:p>
    <w:p>
      <w:r>
        <w:t>接待地点：知新楼302</w:t>
      </w:r>
    </w:p>
    <w:p>
      <w:r>
        <w:t>接待领导：副校长魏培海、校长助理董艳华</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2024年5月16日</w:t>
      </w:r>
    </w:p>
    <w:p>
      <w:r>
        <w:br w:type="page"/>
      </w:r>
    </w:p>
    <w:p>
      <w:pPr>
        <w:pStyle w:val="Heading1"/>
      </w:pPr>
      <w:r>
        <w:t>“天下泉城聚天下英才”济南首届高层次人才招引大会</w:t>
      </w:r>
    </w:p>
    <w:p>
      <w:r>
        <w:rPr>
          <w:b/>
        </w:rPr>
        <w:t>发布日期: 2024-05-07</w:t>
        <w:br/>
      </w:r>
      <w:r>
        <w:t>原文链接: https://www.sdxd.edu.cn/detail/20240507141257s60kqjhapetwesc0vt.html</w:t>
      </w:r>
    </w:p>
    <w:p>
      <w:pPr>
        <w:pStyle w:val="Heading2"/>
      </w:pPr>
      <w:r>
        <w:t>文章内容:</w:t>
      </w:r>
    </w:p>
    <w:p>
      <w:r>
        <w:t>“天下泉城聚天下英才”济南首届高层次人才招引大会</w:t>
      </w:r>
    </w:p>
    <w:p>
      <w:r>
        <w:rPr>
          <w:i/>
        </w:rPr>
        <w:t>[图片: ]</w:t>
      </w:r>
      <w:r>
        <w:rPr>
          <w:i/>
        </w:rPr>
        <w:t>(https://file.sdxd.edu.cn/file/20240507QwPhPYBV@706@1600.jpg)</w:t>
      </w:r>
    </w:p>
    <w:p>
      <w:r>
        <w:br w:type="page"/>
      </w:r>
    </w:p>
    <w:p>
      <w:pPr>
        <w:pStyle w:val="Heading1"/>
      </w:pPr>
      <w:r>
        <w:t>《中华人民共和国反有组织犯罪法》宣传公告</w:t>
      </w:r>
    </w:p>
    <w:p>
      <w:r>
        <w:rPr>
          <w:b/>
        </w:rPr>
        <w:t>发布日期: 2024-05-14</w:t>
        <w:br/>
      </w:r>
      <w:r>
        <w:t>原文链接: https://www.sdxd.edu.cn/detail/20240527154309xwmhisiq0ypy8hk8j1.html</w:t>
      </w:r>
    </w:p>
    <w:p>
      <w:pPr>
        <w:pStyle w:val="Heading2"/>
      </w:pPr>
      <w:r>
        <w:t>文章内容:</w:t>
      </w:r>
    </w:p>
    <w:p>
      <w:r>
        <w:t>《中华人民共和国反有组织犯罪法》宣传公告</w:t>
      </w:r>
    </w:p>
    <w:p>
      <w:r>
        <w:t>《中华人民共和国反有组织犯罪法》由中华人民共和国第十三届全国人大常委会第三十二次会议于2021年12月24日表决通过，该法自2022年5月1日起施行。</w:t>
      </w:r>
    </w:p>
    <w:p>
      <w:r>
        <w:t>一、立法目的：为了预防和惩治有组织犯罪，加强和规范反有组织犯罪工作，维护国家安全、社会秩序、经济秩序，保护公民和组织的合法权益。</w:t>
      </w:r>
    </w:p>
    <w:p>
      <w:r>
        <w:t>二、重大意义：对于建设更高水平的平安中国、法治中国，不断增强人民群众的获得感、幸福感、安全感，确保人民安居乐业、社会安定有序、国家长治久安，具有重大意义。</w:t>
      </w:r>
    </w:p>
    <w:p>
      <w:r>
        <w:t>三、主要内容：《中华人民共和国反有组织犯罪法》共九章七十七条，包括总则、预防和治理、案件办理、涉案财产认定和处置、国家工作人员涉有组织犯罪的处理、国际合作等章，系统总结扫黑除恶专项斗争实践经验，保障在法治轨道上常态化开展扫黑除恶工作。</w:t>
      </w:r>
    </w:p>
    <w:p>
      <w:r>
        <w:t>四、打击范围：有组织犯罪，是指《中华人民共和国刑法》第二百九十四条规定的组织、领导、参加黑社会性质组织犯罪，以及黑社会性质组织、恶势力组织实施的犯罪；恶势力组织，是指经常纠集在一起，以暴力、威胁或者其他手段，在一定区域或者行业领域内多次实施违法犯罪活动，为非作恶，欺压群众，扰乱社会秩序、经济秩序，造成较为恶劣的社会影响，但尚未形成黑社会性质组织的犯罪组织。</w:t>
      </w:r>
    </w:p>
    <w:p>
      <w:r>
        <w:t>五、举报奖励：国家鼓励单位和个人举报有组织犯罪，对举报有组织犯罪或者在反有组织犯罪工作中作出突出贡献的单位和个人，按照国家有关规定给予表彰奖励。</w:t>
      </w:r>
    </w:p>
    <w:p>
      <w:r>
        <w:t>山东现代学院校长办公室宣传科</w:t>
      </w:r>
    </w:p>
    <w:p>
      <w:r>
        <w:t>2024年5月14日</w:t>
      </w:r>
    </w:p>
    <w:p>
      <w:r>
        <w:t>* 中华人民共和国反有组织犯罪法.pdf</w:t>
      </w:r>
    </w:p>
    <w:p>
      <w:r>
        <w:br w:type="page"/>
      </w:r>
    </w:p>
    <w:p>
      <w:pPr>
        <w:pStyle w:val="Heading1"/>
      </w:pPr>
      <w:r>
        <w:t>“校长接待日”温暖预告</w:t>
      </w:r>
    </w:p>
    <w:p>
      <w:r>
        <w:rPr>
          <w:b/>
        </w:rPr>
        <w:t>发布日期: 2024-05-07</w:t>
        <w:br/>
      </w:r>
      <w:r>
        <w:t>原文链接: https://www.sdxd.edu.cn/detail/20240507092751ckjeirmhi5nwrws4dl.html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接待时间：2024年5月9日下午15:30</w:t>
      </w:r>
    </w:p>
    <w:p>
      <w:r>
        <w:t>接待地点：知新楼302</w:t>
      </w:r>
    </w:p>
    <w:p>
      <w:r>
        <w:t>接待领导：副校长姜同松</w:t>
      </w:r>
    </w:p>
    <w:p>
      <w:r>
        <w:t>接待对象：全校师生</w:t>
      </w:r>
    </w:p>
    <w:p>
      <w:r>
        <w:t>来访者应至少提前一天向校长办公室登记预约（预约电话：0531-89701588）。来访人员须服从接待组安排。同一问题的来访群体数量不超过3人。处理结果会于5个工作日内反馈至校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2024年5月7日</w:t>
      </w:r>
    </w:p>
    <w:p>
      <w:r>
        <w:br w:type="page"/>
      </w:r>
    </w:p>
    <w:p>
      <w:pPr>
        <w:pStyle w:val="Heading1"/>
      </w:pPr>
      <w:r>
        <w:t>山东现代学院2024年专升本录取考生档案邮寄地址</w:t>
      </w:r>
    </w:p>
    <w:p>
      <w:r>
        <w:rPr>
          <w:b/>
        </w:rPr>
        <w:t>发布日期: 2024-04-30</w:t>
        <w:br/>
      </w:r>
      <w:r>
        <w:t>原文链接: https://www.sdxd.edu.cn/detail/20240430141514o9l9mx5yv55o0afbre.html</w:t>
      </w:r>
    </w:p>
    <w:p>
      <w:pPr>
        <w:pStyle w:val="Heading2"/>
      </w:pPr>
      <w:r>
        <w:t>文章内容:</w:t>
      </w:r>
    </w:p>
    <w:p>
      <w:r>
        <w:t>山东现代学院2024年专升本录取考生档案邮寄地址</w:t>
      </w:r>
    </w:p>
    <w:p>
      <w:r>
        <w:t>|  |  |  |  |  |</w:t>
      </w:r>
    </w:p>
    <w:p>
      <w:r>
        <w:t>| --- | --- | --- | --- | --- |</w:t>
      </w:r>
    </w:p>
    <w:p>
      <w:r>
        <w:t>| 学院 | 专升本专业 | 档案接收联系人 | 联系电话 | 档案接收地址 |</w:t>
      </w:r>
    </w:p>
    <w:p>
      <w:r>
        <w:t>| 药学院 | 中药制药 | 谢老师 | 17773348106 | 山东省济南市经十东路20288号山东现代学院药学院 邮编250104 |</w:t>
      </w:r>
    </w:p>
    <w:p>
      <w:r>
        <w:t>注：考生或专科学校邮寄学生档案后，要保留好邮寄单号，并及时与档案接收联系人沟通确认档案已接收并归档。</w:t>
      </w:r>
    </w:p>
    <w:p>
      <w:r>
        <w:br w:type="page"/>
      </w:r>
    </w:p>
    <w:p>
      <w:pPr>
        <w:pStyle w:val="Heading1"/>
      </w:pPr>
      <w:r>
        <w:t>“校长接待日”温暖预告</w:t>
      </w:r>
    </w:p>
    <w:p>
      <w:r>
        <w:rPr>
          <w:b/>
        </w:rPr>
        <w:t>发布日期: 2024-04-24</w:t>
        <w:br/>
      </w:r>
      <w:r>
        <w:t>原文链接: https://www.sdxd.edu.cn/detail/20240424085448a2ohvgggwycx7n7ipc.html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接待时间：2024年4月25日下午15:30</w:t>
      </w:r>
    </w:p>
    <w:p>
      <w:r>
        <w:t>接待地点：知新楼302</w:t>
      </w:r>
    </w:p>
    <w:p>
      <w:r>
        <w:t>接待领导：党委副书记、副校长帅相志</w:t>
      </w:r>
    </w:p>
    <w:p>
      <w:r>
        <w:t>接待对象：全校师生</w:t>
      </w:r>
    </w:p>
    <w:p>
      <w:r>
        <w:t>来访者应至少提前一天向党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2024年4月24日</w:t>
      </w:r>
    </w:p>
    <w:p>
      <w:r>
        <w:br w:type="page"/>
      </w:r>
    </w:p>
    <w:p>
      <w:pPr>
        <w:pStyle w:val="Heading1"/>
      </w:pPr>
      <w:r>
        <w:t>“校长接待日”温暖预告</w:t>
      </w:r>
    </w:p>
    <w:p>
      <w:r>
        <w:rPr>
          <w:b/>
        </w:rPr>
        <w:t>发布日期: 2024-04-16</w:t>
        <w:br/>
      </w:r>
      <w:r>
        <w:t>原文链接: https://www.sdxd.edu.cn/detail/20240416170211pnc9ie3cybk9wsk0iv.html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接待时间：2024年4月18日下午15:30</w:t>
      </w:r>
    </w:p>
    <w:p>
      <w:r>
        <w:t>接待地点：润心楼（图书馆）一楼大厅</w:t>
      </w:r>
    </w:p>
    <w:p>
      <w:r>
        <w:t>接待领导：执行校长朱松涛、董事长助理李泉慧</w:t>
      </w:r>
    </w:p>
    <w:p>
      <w:r>
        <w:t>接待对象：全校师生</w:t>
      </w:r>
    </w:p>
    <w:p>
      <w:r>
        <w:t>来访者应至少提前一天向党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2024年4月16日</w:t>
      </w:r>
    </w:p>
    <w:p>
      <w:r>
        <w:br w:type="page"/>
      </w:r>
    </w:p>
    <w:p>
      <w:pPr>
        <w:pStyle w:val="Heading1"/>
      </w:pPr>
      <w:r>
        <w:t>山东现代学院2024年春季学期校长接待日安排表</w:t>
      </w:r>
    </w:p>
    <w:p>
      <w:r>
        <w:rPr>
          <w:b/>
        </w:rPr>
        <w:t>发布日期: 2024-04-16</w:t>
        <w:br/>
      </w:r>
      <w:r>
        <w:t>原文链接: https://www.sdxd.edu.cn/detail/20240416165902ypuqow2xv90l250ve0.html</w:t>
      </w:r>
    </w:p>
    <w:p>
      <w:pPr>
        <w:pStyle w:val="Heading2"/>
      </w:pPr>
      <w:r>
        <w:t>文章内容:</w:t>
      </w:r>
    </w:p>
    <w:p>
      <w:r>
        <w:t>山东现代学院2024年春季学期校长接待日安排表</w:t>
      </w:r>
    </w:p>
    <w:p>
      <w:r>
        <w:t>|  |  |  |  |  |  |</w:t>
      </w:r>
    </w:p>
    <w:p>
      <w:r>
        <w:t>| --- | --- | --- | --- | --- | --- |</w:t>
      </w:r>
    </w:p>
    <w:p>
      <w:r>
        <w:t>| 山东现代学院2024年春季学期  校长接待日安排表 | | | | | |</w:t>
      </w:r>
    </w:p>
    <w:p>
      <w:r>
        <w:t>| 序号 | 教学周 | 时间（每周四下午） | 院领导 | 地点 | 备注 |</w:t>
      </w:r>
    </w:p>
    <w:p>
      <w:r>
        <w:t>| 1 | 第八周 | 2024年4月18日 | 朱松涛、李泉慧 | 润心楼（图书馆）一楼大厅 |  |</w:t>
      </w:r>
    </w:p>
    <w:p>
      <w:r>
        <w:t>| 2 | 第九周 | 2024年4月25日 | 帅相志 | 知新楼302 |  |</w:t>
      </w:r>
    </w:p>
    <w:p>
      <w:r>
        <w:t>| 3 | 第十一周 | 2024年5月9日 | 姜同松 | 知新楼302 |  |</w:t>
      </w:r>
    </w:p>
    <w:p>
      <w:r>
        <w:t>| 4 | 第十二周 | 2024年5月16日 | 魏培海、董艳华 | 知新楼302 |  |</w:t>
      </w:r>
    </w:p>
    <w:p>
      <w:r>
        <w:t>| 5 | 第十三周 | 2024年5月23日 | 李胜印、仲光强 | 知新楼302 |  |</w:t>
      </w:r>
    </w:p>
    <w:p>
      <w:r>
        <w:t>| 6 | 第十四周 | 2024年5月30日 | 解银苹 | 润心楼（图书馆）一楼大厅 |  |</w:t>
      </w:r>
    </w:p>
    <w:p>
      <w:r>
        <w:t>| 7 | 第十五周 | 2024年6月6日 | 朱松涛、李泉慧 | 知敬楼116室 |  |</w:t>
      </w:r>
    </w:p>
    <w:p>
      <w:r>
        <w:t>| 8 | 第十六周 | 2024年6月13日 | 帅相志 | 知新楼302 |  |</w:t>
      </w:r>
    </w:p>
    <w:p>
      <w:r>
        <w:t>| 9 | 第十七周 | 2024年6月20日 | 姜同松 | 知新楼302 |  |</w:t>
      </w:r>
    </w:p>
    <w:p>
      <w:r>
        <w:t>| 10 | 第十八周 | 2024年6月27日 | 魏培海、董艳华 | 知新楼302 |  |</w:t>
      </w:r>
    </w:p>
    <w:p>
      <w:r>
        <w:br w:type="page"/>
      </w:r>
    </w:p>
    <w:p>
      <w:pPr>
        <w:pStyle w:val="Heading1"/>
      </w:pPr>
      <w:r>
        <w:t>山东现代学院关于2024年劳动节、端午节放假的通知</w:t>
      </w:r>
    </w:p>
    <w:p>
      <w:r>
        <w:rPr>
          <w:b/>
        </w:rPr>
        <w:t>发布日期: 2024-04-09</w:t>
        <w:br/>
      </w:r>
      <w:r>
        <w:t>原文链接: https://www.sdxd.edu.cn/detail/20240409134045aajggi6wbzjlb01r4l.html</w:t>
      </w:r>
    </w:p>
    <w:p>
      <w:pPr>
        <w:pStyle w:val="Heading2"/>
      </w:pPr>
      <w:r>
        <w:t>文章内容:</w:t>
      </w:r>
    </w:p>
    <w:p>
      <w:r>
        <w:t>山东现代学院关于2024年劳动节、端午节放假的通知</w:t>
      </w:r>
    </w:p>
    <w:p>
      <w:r>
        <w:t>各部门单位：</w:t>
      </w:r>
    </w:p>
    <w:p>
      <w:r>
        <w:t>根据《国务院办公厅关于2024年部分节假日安排的通知》（国办发明电〔2023〕7号）精神，结合学校实际情况，现将2024年劳动节、端午节放假有关事宜通知如下：</w:t>
      </w:r>
    </w:p>
    <w:p>
      <w:r>
        <w:t>一、时间安排</w:t>
      </w:r>
    </w:p>
    <w:p>
      <w:r>
        <w:t>1.劳动节：5月1日-5月5日放假，共5天。</w:t>
      </w:r>
    </w:p>
    <w:p>
      <w:r>
        <w:t>4月28日(星期日)补星期四课程、5月11日(星期六)补星期五课程。</w:t>
      </w:r>
    </w:p>
    <w:p>
      <w:r>
        <w:t>2.端午节：6月8日、9日、10日放假，共3天。</w:t>
      </w:r>
    </w:p>
    <w:p>
      <w:r>
        <w:t>二、有关要求</w:t>
      </w:r>
    </w:p>
    <w:p>
      <w:r>
        <w:t>1.各部门单位根据放假时间合理安排工作，确保节前工作节前完成。</w:t>
      </w:r>
    </w:p>
    <w:p>
      <w:r>
        <w:t>2.放假期间，各部门单位要加强值班检查，做好各项安全管理工作，值班人员要确保通信联络畅通，坚守岗位，尽职尽责。</w:t>
      </w:r>
    </w:p>
    <w:p>
      <w:r>
        <w:t>3.后勤部门要做好后勤设备设施的全面安全检查维修以及师生的后勤服务工作。</w:t>
      </w:r>
    </w:p>
    <w:p>
      <w:r>
        <w:t>4.各二级学院在放假前做好学生交通安全及防疫教育，防火、防盗、防意外事故、防拥堵、防踩踏等安全健康教育，确保假期师生健康安全。</w:t>
      </w:r>
    </w:p>
    <w:p>
      <w:r>
        <w:t>特此通知！</w:t>
      </w:r>
    </w:p>
    <w:p>
      <w:r>
        <w:t>山东现代学院</w:t>
      </w:r>
    </w:p>
    <w:p>
      <w:r>
        <w:t>2024年4月9日</w:t>
      </w:r>
    </w:p>
    <w:p>
      <w:r>
        <w:br w:type="page"/>
      </w:r>
    </w:p>
    <w:p>
      <w:pPr>
        <w:pStyle w:val="Heading1"/>
      </w:pPr>
      <w:r>
        <w:t>山东现代学院2024年招聘公告</w:t>
      </w:r>
    </w:p>
    <w:p>
      <w:r>
        <w:rPr>
          <w:b/>
        </w:rPr>
        <w:t>发布日期: 2024-04-01</w:t>
        <w:br/>
      </w:r>
      <w:r>
        <w:t>原文链接: https://www.sdxd.edu.cn/detail/202404011701576pp6wo19xwwkz4rp32.html</w:t>
      </w:r>
    </w:p>
    <w:p>
      <w:pPr>
        <w:pStyle w:val="Heading2"/>
      </w:pPr>
      <w:r>
        <w:t>文章内容:</w:t>
      </w:r>
    </w:p>
    <w:p>
      <w:r>
        <w:t>山东现代学院2024年招聘公告</w:t>
      </w:r>
    </w:p>
    <w:p>
      <w:r>
        <w:t>一、学院概况</w:t>
      </w:r>
    </w:p>
    <w:p>
      <w:r>
        <w:rPr>
          <w:i/>
        </w:rPr>
        <w:t>[图片: ]</w:t>
      </w:r>
      <w:r>
        <w:rPr>
          <w:i/>
        </w:rPr>
        <w:t>(https://file.sdxd.edu.cn/file/20240401KqnHuZHD@3200@2145.jpg)</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院位于山东省会济南高新技术开发区，地理位置优越，园林式校园，环境幽雅。现有在校生万余人。学院设有医学院、护理学院、人文与管理学院、药学院、电子信息学院、工学院6个二级学院和基础教学部，开设本科专业25个，专科专业18个，形成了以医学、工学、管理学和教育学为主体，兼顾其他学科协调发展的学科专业建设格局。</w:t>
      </w:r>
    </w:p>
    <w:p>
      <w:r>
        <w:t>学院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rPr>
          <w:i/>
        </w:rPr>
        <w:t>[图片: ]</w:t>
      </w:r>
      <w:r>
        <w:rPr>
          <w:i/>
        </w:rPr>
        <w:t>(https://file.sdxd.edu.cn/file/20240401YdbbVaqc@1600@1066.jpg)</w:t>
      </w:r>
    </w:p>
    <w:p>
      <w:r>
        <w:t>二、人才招聘岗位</w:t>
      </w:r>
    </w:p>
    <w:p>
      <w:r>
        <w:t>专任教师</w:t>
      </w:r>
    </w:p>
    <w:p>
      <w:r>
        <w:t>1.护理学院</w:t>
      </w:r>
    </w:p>
    <w:p>
      <w:r>
        <w:t>|  |  |  |</w:t>
      </w:r>
    </w:p>
    <w:p>
      <w:r>
        <w:t>| --- | --- | --- |</w:t>
      </w:r>
    </w:p>
    <w:p>
      <w:r>
        <w:t>| 任课专业 | 需求人数 | 任职条件 |</w:t>
      </w:r>
    </w:p>
    <w:p>
      <w:r>
        <w:t>| 护理学 | 6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1.护理学专业：护理学、助产学、公共卫生管理、人文医学、流行病与卫生统计、预防医学、人体解剖与组织胚胎学、药学类、生物化学与分子生物学等相关医护类专业。  2.助产学专业：助产等相关专业方向。 |</w:t>
      </w:r>
    </w:p>
    <w:p>
      <w:r>
        <w:t>| 助产学 | 5 |</w:t>
      </w:r>
    </w:p>
    <w:p>
      <w:r>
        <w:t>2.医学院</w:t>
      </w:r>
    </w:p>
    <w:p>
      <w:r>
        <w:t>|  |  |  |</w:t>
      </w:r>
    </w:p>
    <w:p>
      <w:r>
        <w:t>| --- | --- | --- |</w:t>
      </w:r>
    </w:p>
    <w:p>
      <w:r>
        <w:t>| 任课专业 | 需求人数 | 任职条件 |</w:t>
      </w:r>
    </w:p>
    <w:p>
      <w:r>
        <w:t>| 医学检验技术 | 8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1.医学检验技术：生物化学与分子生物学，病理学与病理生理学，免疫学，遗传学，医学实验技术，病原生物学；  2.临床医学（含中医类）：临床医学（西医/中医：内科学、外科学、妇科学、儿科学、骨科学），中医学，中西医结合临床，基础医学（免疫学、生物化学、病原生物学），流行病与卫生统计学等相关专业；  3.口腔医学：口腔医学、口腔临床医学、口腔医学基础研究、口腔颌面外科、口腔正畸学、口腔病理学、口腔医学影像学、口腔内科学、口腔外科学、口腔修复学、口腔预防学 |</w:t>
      </w:r>
    </w:p>
    <w:p>
      <w:r>
        <w:t>| 临床医学 | 4 |</w:t>
      </w:r>
    </w:p>
    <w:p>
      <w:r>
        <w:t>| 口腔医学 | 7 |</w:t>
      </w:r>
    </w:p>
    <w:p>
      <w:r>
        <w:t>3.药学院</w:t>
      </w:r>
    </w:p>
    <w:p>
      <w:r>
        <w:t>|  |  |  |</w:t>
      </w:r>
    </w:p>
    <w:p>
      <w:r>
        <w:t>| --- | --- | --- |</w:t>
      </w:r>
    </w:p>
    <w:p>
      <w:r>
        <w:t>| 任课专业 | 需求人数 | 任职条件 |</w:t>
      </w:r>
    </w:p>
    <w:p>
      <w:r>
        <w:t>| 药学 | 6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1、药学专业：药学、药物分析、药理学、药物代谢动力学 、药剂学、药物化学、临床药学、微生物与生化药学、生物与医药、药事管理、制药工程等方向。  2、中药学专业：中药学、生药学、中药分析学、中药药理学、中药制剂、中药药剂学、中药鉴定学、中药炮制学、中药制药等方向。 |</w:t>
      </w:r>
    </w:p>
    <w:p>
      <w:r>
        <w:t>| 中药学 | 3 |</w:t>
      </w:r>
    </w:p>
    <w:p>
      <w:r>
        <w:t>| 中药制药 | 7 |</w:t>
      </w:r>
    </w:p>
    <w:p>
      <w:r>
        <w:t>4.工学院</w:t>
      </w:r>
    </w:p>
    <w:p>
      <w:r>
        <w:t>|  |  |  |</w:t>
      </w:r>
    </w:p>
    <w:p>
      <w:r>
        <w:t>| --- | --- | --- |</w:t>
      </w:r>
    </w:p>
    <w:p>
      <w:r>
        <w:t>| 任课专业 | 需求人数 | 任职条件 |</w:t>
      </w:r>
    </w:p>
    <w:p>
      <w:r>
        <w:t>| 汽车服务工程 | 3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汽车服务工程：本科专业为车辆工程、机械电子工程专业等；                           研究生专业为车辆工程、汽车电子应用技术、汽车检测与维修等 |</w:t>
      </w:r>
    </w:p>
    <w:p>
      <w:r>
        <w:t>5.电子信息学院</w:t>
      </w:r>
    </w:p>
    <w:p>
      <w:r>
        <w:t>|  |  |  |</w:t>
      </w:r>
    </w:p>
    <w:p>
      <w:r>
        <w:t>| --- | --- | --- |</w:t>
      </w:r>
    </w:p>
    <w:p>
      <w:r>
        <w:t>| 任课专业 | 需求人数 | 任职条件 |</w:t>
      </w:r>
    </w:p>
    <w:p>
      <w:r>
        <w:t>| 计算机  科学与技术 | 6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1.计算机科学技术：主要研究领域为计算机科学与技术、软件工程等；熟练Java，Python，matlab，C，C＋＋等编程，对数据库，计算机组成原理，计算机网络，单片机应用，算法分析与设计，数据结构等本科计算机课程熟悉；实践操作能力强；熟悉Android、IOS平台中的一种或两种APP开发技术，有一定的项目或开发经验或曾指导学生参加学科竞赛者优先。  2.人工智能：人工智能、计算机科学与技术、电子信息、电子与通信工程、信息与通信工程、数据科学与大数据技术等相关专业人工智能方向。  3.数据科学与大数据技术：计算机科学与技术、软件工程、系统工程、数学与应用数学、人工智能、模式识别、统计、信息安全、电子、通信等相关专业。  4.数字媒体技术：数字媒体技术、计算机科学与技术、艺术设计等相关专业。  5.网络工程专业：主要研究领域为网络工程、人工智能等；熟练Java，Python，matlab，C，C＋＋等编程，对路由与交换技术，网络规划与设计，网络安全技术，数据库，计算机组成原理，计算机网络，等本科网络技术课程熟悉；实践操作能力强；熟悉华为、思科模拟器中的路由与交换技术，有一定的项目或开发经验或曾指导学生参加学科竞赛者优先。  6.电子信息工程：能胜任课程：Matlab程序设计、Labview、Arduino、高频电子线路、数字图像处理、通信原理、嵌入式系统原理及应用、电子系统设计、智能测量与虚拟仪器、电子电路综合实训等。 |</w:t>
      </w:r>
    </w:p>
    <w:p>
      <w:r>
        <w:t>| 人工智能 | 6 |</w:t>
      </w:r>
    </w:p>
    <w:p>
      <w:r>
        <w:t>| 数据科学与  大数据技术 | 6 |</w:t>
      </w:r>
    </w:p>
    <w:p>
      <w:r>
        <w:t>| 数字媒体技术 | 2 |</w:t>
      </w:r>
    </w:p>
    <w:p>
      <w:r>
        <w:t>| 网络工程 | 4 |</w:t>
      </w:r>
    </w:p>
    <w:p>
      <w:r>
        <w:t>| 电子信息工程 | 2 |</w:t>
      </w:r>
    </w:p>
    <w:p>
      <w:r>
        <w:t>| 物理学 | 4 | 专业要求：本科专业为物理学、应用物理、光学工程及相关专业。  硕士研究生专业为物理学（理论物理、粒子物理与原子核物理、原子与分子物理、等离子体物理、凝聚态物理、声学、光学、无线电物理）、光学工程及相近专业。 |</w:t>
      </w:r>
    </w:p>
    <w:p>
      <w:r>
        <w:t>6.人文与管理学院</w:t>
      </w:r>
    </w:p>
    <w:p>
      <w:r>
        <w:t>|  |  |  |</w:t>
      </w:r>
    </w:p>
    <w:p>
      <w:r>
        <w:t>| --- | --- | --- |</w:t>
      </w:r>
    </w:p>
    <w:p>
      <w:r>
        <w:t>| 任课专业 | 需求人数 | 任职条件 |</w:t>
      </w:r>
    </w:p>
    <w:p>
      <w:r>
        <w:t>| 舞蹈表演 | 4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舞蹈表演、舞蹈编导、舞蹈教育专业，够担任中国民族民间舞、中国古典舞、素质技巧、现代舞、舞蹈编导等课程内容 |</w:t>
      </w:r>
    </w:p>
    <w:p>
      <w:r>
        <w:t>三、福利待遇</w:t>
      </w:r>
    </w:p>
    <w:p>
      <w:r>
        <w:t>经面试、考核、审查合格且公示无异议者，按规定程序办理入职手续。</w:t>
      </w:r>
    </w:p>
    <w:p>
      <w:r>
        <w:t>1.可观的薪酬待遇</w:t>
      </w:r>
    </w:p>
    <w:p>
      <w:r>
        <w:t>按学院薪酬管理制度发放工资</w:t>
      </w:r>
    </w:p>
    <w:p>
      <w:r>
        <w:t>（1）教授、副教授、特别优秀或学校紧缺专业高职称人员薪酬面议。</w:t>
      </w:r>
    </w:p>
    <w:p>
      <w:r>
        <w:t>（2）专任教师：硕士年薪9万元起。</w:t>
      </w:r>
    </w:p>
    <w:p>
      <w:r>
        <w:t>（3）健全的教学科研奖励机制。学院鼓励教职员工在完成规定工作量的同时，积极投身学科专业建设和科研工作中，教科研奖励优厚。</w:t>
      </w:r>
    </w:p>
    <w:p>
      <w:r>
        <w:t>2.完备的生活保障</w:t>
      </w:r>
    </w:p>
    <w:p>
      <w:r>
        <w:t>享受带薪寒暑假，执行国家法定节假日和双休制度；每日往返学校免费班车；按照国家规定缴纳“五险一金”，转接档案、协助办理在济落户手续等。</w:t>
      </w:r>
    </w:p>
    <w:p>
      <w:r>
        <w:t>3.优厚的福利待遇</w:t>
      </w:r>
    </w:p>
    <w:p>
      <w:r>
        <w:t>（1）学院提供国内外访学进修、攻读博士学位、实践进修、学术交流等多种培养途径，教师拥有良好的个人提升和职业发展平台。</w:t>
      </w:r>
    </w:p>
    <w:p>
      <w:r>
        <w:t>（2）学院建有教职工荣誉体系，每年大力表彰各类先进人员，设置科研奖励、教学奖励、指导学生大赛奖励等多项激励制度。</w:t>
      </w:r>
    </w:p>
    <w:p>
      <w:r>
        <w:t>（3）学院为教师办理济南市多项人才服务政策。教师享受济南市高层次人才购房补贴（全日制博士、硕士研究生分别补贴15万元、10万元）、济南市高层次人才生活和租房补贴（全日制博士1500元/月、全日制硕士1000元/月，连续发放3年）、泉城安居卡租赁住房补贴（全日制博士1500元/每月，全日制硕士1000元/月，全日制本科700元/月）以及济南市高层次人才认定、等多项荣誉称号。</w:t>
      </w:r>
    </w:p>
    <w:p>
      <w:r>
        <w:t>（4）节假日享有优厚的员工福利，员工生日赠送蛋糕卡。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2.联系人及电话：晋老师 任老师 0531-88275328</w:t>
      </w:r>
    </w:p>
    <w:p>
      <w:r>
        <w:t>3.联系邮箱：uxdrs@163.com</w:t>
      </w:r>
    </w:p>
    <w:p>
      <w:r>
        <w:t>4.学院官网：http://www.sdxd.edu.cn/</w:t>
      </w:r>
    </w:p>
    <w:p>
      <w:r>
        <w:rPr>
          <w:i/>
        </w:rPr>
        <w:t>[图片: ]</w:t>
      </w:r>
      <w:r>
        <w:rPr>
          <w:i/>
        </w:rPr>
        <w:t>(https://file.sdxd.edu.cn/file/20240401StxZBCCk@723@482.jpg)</w:t>
      </w:r>
    </w:p>
    <w:p>
      <w:r>
        <w:br w:type="page"/>
      </w:r>
    </w:p>
    <w:p>
      <w:pPr>
        <w:pStyle w:val="Heading1"/>
      </w:pPr>
      <w:r>
        <w:t>山东现代学院关于2024年清明节放假的通知</w:t>
      </w:r>
    </w:p>
    <w:p>
      <w:r>
        <w:rPr>
          <w:b/>
        </w:rPr>
        <w:t>发布日期: 2024-03-26</w:t>
        <w:br/>
      </w:r>
      <w:r>
        <w:t>原文链接: https://www.sdxd.edu.cn/detail/20240327080558ivzjrxbt2cbq7bl5p3.html</w:t>
      </w:r>
    </w:p>
    <w:p>
      <w:pPr>
        <w:pStyle w:val="Heading2"/>
      </w:pPr>
      <w:r>
        <w:t>文章内容:</w:t>
      </w:r>
    </w:p>
    <w:p>
      <w:r>
        <w:t>山东现代学院关于2024年清明节放假的通知</w:t>
      </w:r>
    </w:p>
    <w:p>
      <w:r>
        <w:t>各部门单位：</w:t>
      </w:r>
    </w:p>
    <w:p>
      <w:r>
        <w:t>根据《国务院办公厅关于2024年部分节假日安排的通知》（国办发明电〔2023〕7号）精神，结合学校实际情况，现将2024年清明节放假有关事宜通知如下：</w:t>
      </w:r>
    </w:p>
    <w:p>
      <w:r>
        <w:t>一、时间安排</w:t>
      </w:r>
    </w:p>
    <w:p>
      <w:r>
        <w:t>4月4日、5日、6日放假，共3天。</w:t>
      </w:r>
    </w:p>
    <w:p>
      <w:r>
        <w:t>4月7日（星期日）正常上班，补4月5日（星期五）课程。</w:t>
      </w:r>
    </w:p>
    <w:p>
      <w:r>
        <w:t>二、有关要求</w:t>
      </w:r>
    </w:p>
    <w:p>
      <w:r>
        <w:t>1.各部门单位根据放假时间合理安排工作，确保节前工作节前完成。</w:t>
      </w:r>
    </w:p>
    <w:p>
      <w:r>
        <w:t>2.放假期间，各部门单位要加强值班检查，做好各项安全管理工作，值班人员要确保通信联络畅通，坚守岗位，尽职尽责。</w:t>
      </w:r>
    </w:p>
    <w:p>
      <w:r>
        <w:t>3.后勤部门要做好后勤设备设施的全面安全检查维修以及师生的后勤服务工作。</w:t>
      </w:r>
    </w:p>
    <w:p>
      <w:r>
        <w:t>4.各二级学院在放假前做好学生交通安全及防疫教育，防火、防盗、防意外事故、防拥堵、防踩踏等安全健康教育，确保假期师生健康安全。</w:t>
      </w:r>
    </w:p>
    <w:p>
      <w:r>
        <w:t>特此通知！</w:t>
      </w:r>
    </w:p>
    <w:p>
      <w:r>
        <w:t>山东现代学院</w:t>
      </w:r>
    </w:p>
    <w:p>
      <w:r>
        <w:t>2024年3月26日</w:t>
      </w:r>
    </w:p>
    <w:p>
      <w:r>
        <w:br w:type="page"/>
      </w:r>
    </w:p>
    <w:p>
      <w:pPr>
        <w:pStyle w:val="Heading1"/>
      </w:pPr>
      <w:r>
        <w:t>即将开考！致山东​3月全国计算机等级考试考生的一封信</w:t>
      </w:r>
    </w:p>
    <w:p>
      <w:r>
        <w:rPr>
          <w:b/>
        </w:rPr>
        <w:t>发布日期: 2024-03-19</w:t>
        <w:br/>
      </w:r>
      <w:r>
        <w:t>原文链接: https://www.sdxd.edu.cn/detail/20240319151247mpohajzm3h2rj4pu2d.html</w:t>
      </w:r>
    </w:p>
    <w:p>
      <w:pPr>
        <w:pStyle w:val="Heading2"/>
      </w:pPr>
      <w:r>
        <w:t>文章内容:</w:t>
      </w:r>
    </w:p>
    <w:p>
      <w:r>
        <w:t>即将开考！致山东​3月全国计算机等级考试考生的一封信</w:t>
      </w:r>
    </w:p>
    <w:p>
      <w:r>
        <w:t>2024年3月全国计算机等级考试将于3月23日至24日进行，为确保大家平安顺利参加考试，山东省教育招生考试院发布《致山东省2024年3月全国计算机等级考试考生的一封信》，就有关事项提醒如下：</w:t>
      </w:r>
    </w:p>
    <w:p>
      <w:r>
        <w:t>一、提前准备，从容应考</w:t>
      </w:r>
    </w:p>
    <w:p>
      <w:r>
        <w:t>（一）及时打印准考证</w:t>
      </w:r>
    </w:p>
    <w:p>
      <w:r>
        <w:t>3月18日9：00—3月24日1800，考生可登录中国教育考试网（https://ncre.neea.edu.cn/）打印准考证。准考证上的考试时间、考点地址、考生须知等内容十分重要，请考生认真阅读。</w:t>
      </w:r>
    </w:p>
    <w:p>
      <w:r>
        <w:t>（二）备好个人身份证件</w:t>
      </w:r>
    </w:p>
    <w:p>
      <w:r>
        <w:t>考生需携带准考证、有效身份证件参加考试。有效身份证件包括居民身份证（含临时身份证）、港澳居民来往内地通行证、台湾居民来往大陆通行证、港澳台居民居住证、护照。身份证丢失或正在办理中的考生，须携带有效期内的临时身份证或公安部门开具的带照片的临时身份证明入场。</w:t>
      </w:r>
    </w:p>
    <w:p>
      <w:r>
        <w:t>因手机禁止带入封闭区以内，无法通过查看手机内的电子身份证核验身份，故电子身份证不作为考试入场有效证件使用，请广大考生注意。</w:t>
      </w:r>
    </w:p>
    <w:p>
      <w:r>
        <w:t>（三）规范携带考试用品</w:t>
      </w:r>
    </w:p>
    <w:p>
      <w:r>
        <w:t>考生只能携带规定的证件和准考证上写明允许携带的考试用具进入考场，严禁将手机等各类无线通讯工具、手表、耳机、电子存储记忆录放设备、发送接收设备、书包、学习资料、草稿纸等物品带入封闭区和考场。</w:t>
      </w:r>
    </w:p>
    <w:p>
      <w:r>
        <w:t>所有考生须接受严格、规范的两次人工安检、一次智能安检和人脸识别检查，如有异常情况，将进行复检复查。请不要携带钥匙（含汽车钥匙）、耳机、充电器、磁卡、打火机、雨伞和金属制作的手镯、戒指、项链、发卡、眼镜盒、水杯等物品，尽量不穿戴有金属装饰品的衣服、鞋帽等，避免反复安检，影响正常入场考试。请妥善放置个人随身物品，以免因违反规定造成不能参加考试或物品丢失情况发生。</w:t>
      </w:r>
    </w:p>
    <w:p>
      <w:r>
        <w:t>（四）做好健康监测</w:t>
      </w:r>
    </w:p>
    <w:p>
      <w:r>
        <w:t>考前3天考生自主开展健康监测，有发热等可疑症状的，应立即进行核酸或抗原检测，并将检测结果向考点报告，考点将按照相关防疫要求安排考生考试。</w:t>
      </w:r>
    </w:p>
    <w:p>
      <w:r>
        <w:t>二、遵守纪律，诚信考试</w:t>
      </w:r>
    </w:p>
    <w:p>
      <w:r>
        <w:t>（一）严守考试时间</w:t>
      </w:r>
    </w:p>
    <w:p>
      <w:r>
        <w:t>根据考试管理规定，考生应至少在考前20分钟（考点有特殊要求的，按考点要求执行）到达考场。考试开始后，迟到考生不得进入考场参加考试。考试开始后15分钟内，考生不得离开考场。请牢记各科目考试时间，合理规划安排，尽量提前到达考点，留足入场检查时间；到达后应尽快有序排队入场，勿在考点周围逗留、聚集，确保按时参加考试。</w:t>
      </w:r>
    </w:p>
    <w:p>
      <w:r>
        <w:t>（二）诚信守纪考试</w:t>
      </w:r>
    </w:p>
    <w:p>
      <w:r>
        <w:t>考生应严守考试纪律，杜绝考试违纪作弊行为。考试期间，全部考场均实行全覆盖、全时段网上监控和录像，监控视频和后期的录像回放都将作为认定考试违规的依据。</w:t>
      </w:r>
    </w:p>
    <w:p>
      <w:r>
        <w:t>需要特别注意的是，考试过程中考生如携带手机等具有发送或者接收信息功能的设备，无论使用与否，均将认定为考试作弊并受到严惩。草稿纸属于涉考材料，严禁以任何方式拍照传出或带离考场。考试过程中使用手机等设备拍摄试题，通过QQ、微信及其他网络平台发布信息、传播试题及答案，涉嫌违法犯罪的，将由相关部门依法严肃处理。</w:t>
      </w:r>
    </w:p>
    <w:p>
      <w:r>
        <w:t>（三）严惩违纪作弊</w:t>
      </w:r>
    </w:p>
    <w:p>
      <w:r>
        <w:t>《国家教育考试违规处理办法》对考试违纪作弊行为有严厉的处罚规定。考试作弊后果严重，将导致考生本次考试所有科目的成绩无效；组织作弊、传播试题答案的，可以视情节轻重同时给予暂停参加该项考试1至3年的处理；涉嫌犯罪的，将移送司法机关严肃追究法律责任。为避免将来的学习、工作和生活受到影响，请务必严格遵守考试纪律，切莫心存侥幸，一步踏错，抱憾终身。</w:t>
      </w:r>
    </w:p>
    <w:p>
      <w:r>
        <w:t>三、提高警惕，谨防上当</w:t>
      </w:r>
    </w:p>
    <w:p>
      <w:r>
        <w:t>每逢考试，社会上总有不法分子通过散布“助考”信息等各种方式和手段骗取考生钱财，请务必提高警惕，坚决不相信、不参与“助考”违法犯罪活动。</w:t>
      </w:r>
    </w:p>
    <w:p>
      <w:r>
        <w:t>考试期间，如发现涉考违法违规行为，请及时向公安机关报警并向我院举报，举报电话：0531-86162757（举报专线，仅受理违法违规举报），邮箱：jubao@sdzk.cn；业务咨询电话：0531-82598786、86162753。涉及考点安排相关事宜的，请咨询各考点院校。</w:t>
      </w:r>
    </w:p>
    <w:p>
      <w:r>
        <w:t>山东省2024年3月全国计算机等级考试考点联系方式</w:t>
      </w:r>
    </w:p>
    <w:p>
      <w:r>
        <w:rPr>
          <w:i/>
        </w:rPr>
        <w:t>[图片: ]</w:t>
      </w:r>
      <w:r>
        <w:rPr>
          <w:i/>
        </w:rPr>
        <w:t>(https://file.sdxd.edu.cn/file/20240319PYhepcVA@300@300.png)</w:t>
      </w:r>
    </w:p>
    <w:p>
      <w:r>
        <w:br w:type="page"/>
      </w:r>
    </w:p>
    <w:p>
      <w:pPr>
        <w:pStyle w:val="Heading1"/>
      </w:pPr>
      <w:r>
        <w:t>山东省学校安全问题“随手拍”二维码开放啦！</w:t>
      </w:r>
    </w:p>
    <w:p>
      <w:r>
        <w:rPr>
          <w:b/>
        </w:rPr>
        <w:t>发布日期: 2024-02-26</w:t>
        <w:br/>
      </w:r>
      <w:r>
        <w:t>原文链接: https://www.sdxd.edu.cn/detail/20240226164749oqvufi0oe4hraant7d.html</w:t>
      </w:r>
    </w:p>
    <w:p>
      <w:pPr>
        <w:pStyle w:val="Heading2"/>
      </w:pPr>
      <w:r>
        <w:t>文章内容:</w:t>
      </w:r>
    </w:p>
    <w:p>
      <w:r>
        <w:t>山东省学校安全问题“随手拍”二维码开放啦！</w:t>
      </w:r>
    </w:p>
    <w:p>
      <w:r>
        <w:t>为及时处理校园安全工作存在的消防安全隐患、用电安全隐患、食品安全隐患等对学生构成威胁的行为和问题，现开放山东省学校安全问题“随手拍”二维码。</w:t>
      </w:r>
    </w:p>
    <w:p>
      <w:r>
        <w:t>如若发现校园安全工作存在的隐患和问题，请您随手拍下照片和视频，我们将转交有关单位对安全问题进行整改处理。让我们一起打造平安校园，为师生的安全保驾护航！</w:t>
      </w:r>
    </w:p>
    <w:p>
      <w:r>
        <w:rPr>
          <w:i/>
        </w:rPr>
        <w:t>[图片: ]</w:t>
      </w:r>
      <w:r>
        <w:rPr>
          <w:i/>
        </w:rPr>
        <w:t>(https://file.sdxd.edu.cn/file/20240226RkKZkYBu@461@477.png)</w:t>
      </w:r>
    </w:p>
    <w:p>
      <w:r>
        <w:br w:type="page"/>
      </w:r>
    </w:p>
    <w:p>
      <w:pPr>
        <w:pStyle w:val="Heading1"/>
      </w:pPr>
      <w:r>
        <w:t>同舟共济，共克时艰！</w:t>
      </w:r>
    </w:p>
    <w:p>
      <w:r>
        <w:rPr>
          <w:b/>
        </w:rPr>
        <w:t>发布日期: 2024-01-26</w:t>
        <w:br/>
      </w:r>
      <w:r>
        <w:t>原文链接: https://www.sdxd.edu.cn/detail/202401261350185ww3c2miuxwzcmcrq9.html</w:t>
      </w:r>
    </w:p>
    <w:p>
      <w:pPr>
        <w:pStyle w:val="Heading2"/>
      </w:pPr>
      <w:r>
        <w:t>文章内容:</w:t>
      </w:r>
    </w:p>
    <w:p>
      <w:r>
        <w:t>同舟共济，共克时艰！</w:t>
      </w:r>
    </w:p>
    <w:p>
      <w:r>
        <w:t>亲爱的现代学子们：</w:t>
      </w:r>
    </w:p>
    <w:p>
      <w:r>
        <w:t>云南昭通市镇雄县塘房镇凉水村发生山体滑坡、新疆阿克苏地区乌什县发生7.1级地震。我校始终心系每一位学子，时刻关注灾情，现已启动灾区学生家庭受灾受损情况排查及帮扶救助工作。</w:t>
      </w:r>
    </w:p>
    <w:p>
      <w:r>
        <w:t>1.临时困难专项补助</w:t>
      </w:r>
    </w:p>
    <w:p>
      <w:r>
        <w:t>为精准做好受灾地区学生帮扶救助工作，山东现代学院现已启动灾区学生家庭受灾受损情况排查及帮扶救助工作，同学们若家中因受山体滑坡、地震等自然灾害影响，导致家庭出现经济困难，请第一时间联系辅导员说明相关情况，申请临时困难专项补助。</w:t>
      </w:r>
    </w:p>
    <w:p>
      <w:r>
        <w:t>2.心理咨询服务</w:t>
      </w:r>
    </w:p>
    <w:p>
      <w:r>
        <w:t>我校学生心理健康教育中心将为受灾家庭学生提供心理咨询服务，学生可向咨询预约QQ（3092797848）发送好友申请（需备注“学院+年级+姓名”），好友申请通过后按照要求完成预约。</w:t>
      </w:r>
    </w:p>
    <w:p>
      <w:r>
        <w:t>山东现代学院永远是你们坚强的后盾！</w:t>
      </w:r>
    </w:p>
    <w:p>
      <w:r>
        <w:t>校长办公室电话：0531-89701588</w:t>
      </w:r>
    </w:p>
    <w:p>
      <w:r>
        <w:t>学生处（学生工作部）电话：0531-89701550</w:t>
      </w:r>
    </w:p>
    <w:p>
      <w:r>
        <w:t>学生处（学生工作部）                                                                                   2024年1月25日</w:t>
      </w:r>
    </w:p>
    <w:p>
      <w:r>
        <w:br w:type="page"/>
      </w:r>
    </w:p>
    <w:p>
      <w:pPr>
        <w:pStyle w:val="Heading1"/>
      </w:pPr>
      <w:r>
        <w:t>研考在即，教育部提醒广大考生诚信考试（附2024年研考举报电话）</w:t>
      </w:r>
    </w:p>
    <w:p>
      <w:r>
        <w:rPr>
          <w:b/>
        </w:rPr>
        <w:t>发布日期: 2023-12-22</w:t>
        <w:br/>
      </w:r>
      <w:r>
        <w:t>原文链接: https://www.sdxd.edu.cn/detail/20231222084541msx0rgl031050848e3.html</w:t>
      </w:r>
    </w:p>
    <w:p>
      <w:pPr>
        <w:pStyle w:val="Heading2"/>
      </w:pPr>
      <w:r>
        <w:t>文章内容:</w:t>
      </w:r>
    </w:p>
    <w:p>
      <w:r>
        <w:t>研考在即，教育部提醒广大考生诚信考试（附2024年研考举报电话）</w:t>
      </w:r>
    </w:p>
    <w:p>
      <w:r>
        <w:t>2024年全国硕士研究生招生考试将于12月23日至25日举行。近日，教育部会同公安部等部门联合部署各地开展打击作弊专项行动，依法严惩组织考试作弊及非法生产、销售窃听窃照专用器材违法犯罪人员，全力维护考试公平公正。</w:t>
      </w:r>
    </w:p>
    <w:p>
      <w:r>
        <w:t>为严厉惩治考试作弊犯罪，《刑法修正案（九）》增设了组织考试作弊罪、非法出售、提供试题、答案罪和代替考试罪。《最高人民法院、最高人民检察院关于办理组织考试作弊等刑事案件适用法律若干问题的解释》明确规定研究生招生考试为法律规定的国家考试；非法出售或者提供研究生招生考试的试题、答案的，应认定为“情节严重”，处三年以上七年以下有期徒刑，并处罚金；代替他人或者让他人代替自己参加法律规定的国家考试的，以代替考试罪定罪处罚。《国家教育考试违规处理办法》（教育部令第33号）明确规定，考生存在相关考试违纪行为的，取消该科目的考试成绩；考生存在相关考试作弊行为的，其所报名参加考试的各阶段、各科成绩无效。</w:t>
      </w:r>
    </w:p>
    <w:p>
      <w:r>
        <w:t>诚信考试是每名考生应该严格遵守的准则和应尽的义务。教育部提醒广大考生，要知法守法，诚信应考，用诚信、知识、能力书写答卷。要遵守考试纪律，不携带手机等违禁物品进入考场，不心存侥幸替他人或者让他人代替自己参加考试，不参与涉考违法犯罪活动；要服从监考人员管理，主动接受身份核验和考试违禁物品检查；要擦亮眼睛，勿存作弊侥幸心理、勿信“包过”、“内部”、“真题”等不实信息、勿入“助考”骗局。考生如发现违规违法等行为，可向省考试院举报并提供有效线索。如遇诈骗，应及时向公安机关报案，维护自身合法权益。</w:t>
      </w:r>
    </w:p>
    <w:p>
      <w:r>
        <w:t>教育部和各省（区、市）教育招生考试机构将开通2024年研考举报电话，欢迎广大考生及社会各界人士及时举报反映有关问题线索。教育部及各省（区、市）将会同有关部门根据举报线索第一时间核查处理，坚决维护风清气正的研考环境。</w:t>
      </w:r>
    </w:p>
    <w:p>
      <w:r>
        <w:rPr>
          <w:i/>
        </w:rPr>
        <w:t>[图片: ]</w:t>
      </w:r>
      <w:r>
        <w:rPr>
          <w:i/>
        </w:rPr>
        <w:t>(https://file.sdxd.edu.cn/file/20231222MKUyLmZf@1080@2579.jpg)</w:t>
      </w:r>
    </w:p>
    <w:p>
      <w:r>
        <w:br w:type="page"/>
      </w:r>
    </w:p>
    <w:p>
      <w:pPr>
        <w:pStyle w:val="Heading1"/>
      </w:pPr>
      <w:r>
        <w:t>山东现代学院关于倾听心声、畅通渠道、 提高工作效率的通知</w:t>
      </w:r>
    </w:p>
    <w:p>
      <w:r>
        <w:rPr>
          <w:b/>
        </w:rPr>
        <w:t>发布日期: 2023-12-20</w:t>
        <w:br/>
      </w:r>
      <w:r>
        <w:t>原文链接: https://www.sdxd.edu.cn/detail/202312201404377nlpntp9h91yaq630x.html</w:t>
      </w:r>
    </w:p>
    <w:p>
      <w:pPr>
        <w:pStyle w:val="Heading2"/>
      </w:pPr>
      <w:r>
        <w:t>文章内容:</w:t>
      </w:r>
    </w:p>
    <w:p>
      <w:r>
        <w:t>山东现代学院关于倾听心声、畅通渠道、 提高工作效率的通知</w:t>
      </w:r>
    </w:p>
    <w:p>
      <w:r>
        <w:rPr>
          <w:i/>
        </w:rPr>
        <w:t>[图片: ]</w:t>
      </w:r>
      <w:r>
        <w:rPr>
          <w:i/>
        </w:rPr>
        <w:t>(https://file.sdxd.edu.cn/file/20231220JdfpXSQB@1131@1600.jpg)</w:t>
      </w:r>
    </w:p>
    <w:p>
      <w:r>
        <w:rPr>
          <w:i/>
        </w:rPr>
        <w:t>[图片: ]</w:t>
      </w:r>
      <w:r>
        <w:rPr>
          <w:i/>
        </w:rPr>
        <w:t>(https://file.sdxd.edu.cn/file/20231220yWxWAlFR@1131@1600.jpg)</w:t>
      </w:r>
    </w:p>
    <w:p>
      <w:r>
        <w:rPr>
          <w:i/>
        </w:rPr>
        <w:t>[图片: ]</w:t>
      </w:r>
      <w:r>
        <w:rPr>
          <w:i/>
        </w:rPr>
        <w:t>(https://file.sdxd.edu.cn/file/20231220bnJYiuzQ@1131@1600.jpg)</w:t>
      </w:r>
    </w:p>
    <w:p>
      <w:r>
        <w:rPr>
          <w:i/>
        </w:rPr>
        <w:t>[图片: ]</w:t>
      </w:r>
      <w:r>
        <w:rPr>
          <w:i/>
        </w:rPr>
        <w:t>(https://file.sdxd.edu.cn/file/20231220JDuUumjV@1131@1600.jpg)</w:t>
      </w:r>
    </w:p>
    <w:p>
      <w:r>
        <w:br w:type="page"/>
      </w:r>
    </w:p>
    <w:p>
      <w:pPr>
        <w:pStyle w:val="Heading1"/>
      </w:pPr>
      <w:r>
        <w:t>致山东省2023年下半年全国大学英语四六级考试（笔试）考生的一封信</w:t>
      </w:r>
    </w:p>
    <w:p>
      <w:r>
        <w:rPr>
          <w:b/>
        </w:rPr>
        <w:t>发布日期: 2023-12-14</w:t>
        <w:br/>
      </w:r>
      <w:r>
        <w:t>原文链接: https://www.sdxd.edu.cn/detail/20231215172420jv5nqgb5fa6i2kfrvr.html</w:t>
      </w:r>
    </w:p>
    <w:p>
      <w:pPr>
        <w:pStyle w:val="Heading2"/>
      </w:pPr>
      <w:r>
        <w:t>文章内容:</w:t>
      </w:r>
    </w:p>
    <w:p>
      <w:r>
        <w:t>致山东省2023年下半年全国大学英语四六级考试（笔试）考生的一封信</w:t>
      </w:r>
    </w:p>
    <w:p>
      <w:r>
        <w:t>各位考生：</w:t>
      </w:r>
    </w:p>
    <w:p>
      <w:r>
        <w:t>2023年下半年全国大学英语四六级考试（笔试）将于12月16日进行，为确保广大考生考试平安顺利，现将有关事项提醒如下：</w:t>
      </w:r>
    </w:p>
    <w:p>
      <w:r>
        <w:t>一、从容应考，做好考试准备</w:t>
      </w:r>
    </w:p>
    <w:p>
      <w:r>
        <w:t>（一）及时打印准考证。考生请于12月7日—16日登录全国大学英语四六级考试报名网站（https://cet-bm.neea.edu.cn/）打印准考证。请仔细核对个人信息，准确掌握考试时间、考场地址等信息，认真阅读准考证上的“考生须知”“考点提示”等内容，严格遵守考试要求。</w:t>
      </w:r>
    </w:p>
    <w:p>
      <w:r>
        <w:t>（二）备好个人证件。本次考试入场的指定证件为准考证和有效期内的居民身份证原件或护照、港澳居民居住证、台湾居民居住证、台湾居民来往大陆通行证、港澳居民来往内地通行证、香港身份证、澳门身份证、中华人民共和国外国人永久居留身份证。因手机禁止带入封闭区，无法通过查看手机内的电子身份证核验身份，故电子身份证不作为考试入场有效证件使用。身份证丢失或正在办理中的考生，必须携带临时身份证入场。</w:t>
      </w:r>
    </w:p>
    <w:p>
      <w:r>
        <w:t>（三）规范携带考试用品。考生只能携带规定的证件和必要的考试用具（如：黑色签字笔、铅笔、橡皮等）进入考场，严禁将手机等各类通讯工具、手表、电子存储记忆录放设备、具有发送和接收信息功能的设备、书包、学习资料、涂改液、修正带等物品带入封闭区和考场。所有考生入场前均须接受严格、规范的两次人工安检、一次智能安检，重点查处携带手机等作弊行为，请服从考点工作人员管理。请考生不要携带钥匙、充电器、磁卡、打火机、雨伞和金属制作的手镯、戒指、项链、发卡、尺子、圆规、眼镜盒、水杯等物品，尽量不穿戴有金属装饰品的衣服、鞋帽等，避免反复安检，影响正常入场考试。请妥善放置个人随身物品，以免因违反规定造成不能参加考试或物品丢失情况发生。</w:t>
      </w:r>
    </w:p>
    <w:p>
      <w:r>
        <w:t>二、诚信考试，遵守考试纪律</w:t>
      </w:r>
    </w:p>
    <w:p>
      <w:r>
        <w:t>（一）遵守考试时间。根据考试管理规定，迟到考生不得进入封闭区参加考试。请牢记考试时间，合理规划安排，提前到达封闭区，留足入场检查时间。到达后应尽快有序入场，勿在封闭区周围逗留、聚集，确保按时参加考试。</w:t>
      </w:r>
    </w:p>
    <w:p>
      <w:r>
        <w:t>（二）诚信守纪考试。考生要严守考试纪律，杜绝考试违纪作弊行为。全部考场均实行全覆盖、全时段监控和录像，监控视频和后期的录像回放都将作为认定考试违规的依据。请遵守考点统一发出的考试指令完成考试（考场内挂钟时间仅供参考），开考信号发出前和结束信号发出后，切勿动笔答题。根据有关规定，一旦被认定为抢答、拖答等考试违纪行为，将取消当科次考试成绩，请考生务必注意，切勿舍本逐末、因小失大。试题、答题卡等均属于涉考材料，不允许以任何形式拍照传出或带离考场。</w:t>
      </w:r>
    </w:p>
    <w:p>
      <w:r>
        <w:t>（三）严惩违纪作弊。全国大学英语四六级考试（笔试）是全国性考试，《国家教育考试违规处理办法》（教育部令第33号）对考试违纪作弊行为有严厉的处罚规定。考试作弊后果严重，将导致本次考试所有科目的成绩无效。需要特别注意，考试过程中考生如携带手机等具有发送或者接收信息功能的设备，无论使用与否，均将认定为考试作弊。考试过程中使用手机等设备拍摄试题、答题卡，通过QQ、微信及其他网络平台发布信息、传播试题及答案等，涉嫌违法犯罪的，将由相关部门依法严肃处理。为避免将来的学习、工作和生活受到影响，请务必严格遵守考试纪律，切莫心存侥幸，一步踏错，抱憾终身。</w:t>
      </w:r>
    </w:p>
    <w:p>
      <w:r>
        <w:t>三、提高警惕，谨防上当受骗</w:t>
      </w:r>
    </w:p>
    <w:p>
      <w:r>
        <w:t>每逢考试，社会上总有不法分子通过散布“助考”信息等各种方式和手段骗取考生钱财，请广大考生务必提高警惕，坚决不相信、不参与“助考”犯罪活动。请广大考生讲诚信、守纪律，自觉维护公平正义，共同营造风清气正的考试环境。</w:t>
      </w:r>
    </w:p>
    <w:p>
      <w:r>
        <w:t>考试期间，如发现涉考违法违规行为，请向公安机关报警并向我院举报，举报电话：0531-86162757，邮箱：jubao@sdzk.cn。业务咨询电话：0531-86162753、86064052，考试实施具体事宜请咨询各考点。</w:t>
      </w:r>
    </w:p>
    <w:p>
      <w:r>
        <w:t>温馨提示：根据济南市气象局预报，本周我市伴随新一轮寒潮天气，12月16日我市最低温度达-15℃，请参加考试的考生做好保暖工作。祝各位考生考试平安顺利，取得理想成绩！</w:t>
      </w:r>
    </w:p>
    <w:p>
      <w:r>
        <w:br w:type="page"/>
      </w:r>
    </w:p>
    <w:p>
      <w:pPr>
        <w:pStyle w:val="Heading1"/>
      </w:pPr>
      <w:r>
        <w:t>山东现代学院关于2024年元旦及寒假学生放假安排的通知</w:t>
      </w:r>
    </w:p>
    <w:p>
      <w:r>
        <w:rPr>
          <w:b/>
        </w:rPr>
        <w:t>发布日期: 2023-11-29</w:t>
        <w:br/>
      </w:r>
      <w:r>
        <w:t>原文链接: https://www.sdxd.edu.cn/detail/20231201091708ikwy6w4y2ry1fqb7gp.html</w:t>
      </w:r>
    </w:p>
    <w:p>
      <w:pPr>
        <w:pStyle w:val="Heading2"/>
      </w:pPr>
      <w:r>
        <w:t>文章内容:</w:t>
      </w:r>
    </w:p>
    <w:p>
      <w:r>
        <w:t>山东现代学院关于2024年元旦及寒假学生放假安排的通知</w:t>
      </w:r>
    </w:p>
    <w:p>
      <w:r>
        <w:t>各部门、二级学院（部）：</w:t>
      </w:r>
    </w:p>
    <w:p>
      <w:r>
        <w:t>经学校研究决定，对2024年元旦及寒假学生放假时间做如下安排：</w:t>
      </w:r>
    </w:p>
    <w:p>
      <w:r>
        <w:t>一、元旦放假时间</w:t>
      </w:r>
    </w:p>
    <w:p>
      <w:r>
        <w:t>2024年1月1日。</w:t>
      </w:r>
    </w:p>
    <w:p>
      <w:r>
        <w:t>二、寒假时间</w:t>
      </w:r>
    </w:p>
    <w:p>
      <w:r>
        <w:t>2024年1月8日-2024年2月24日。</w:t>
      </w:r>
    </w:p>
    <w:p>
      <w:r>
        <w:t>2024年1月8日正式放假，2月25日-27日报到，2月28日正式上课。</w:t>
      </w:r>
    </w:p>
    <w:p>
      <w:r>
        <w:t>备注：春季开学时间为拟定，如遇特殊情况将根据上级要求和学校实际情况进行确定，将另行通知。</w:t>
      </w:r>
    </w:p>
    <w:p>
      <w:r>
        <w:t>三、工作要求</w:t>
      </w:r>
    </w:p>
    <w:p>
      <w:r>
        <w:t>1.各部门、二级学院（部）根据放假时间，安排好相关工作，确保本学期各项工作圆满完成；</w:t>
      </w:r>
    </w:p>
    <w:p>
      <w:r>
        <w:t>2.放假期间，各部门、各二级学院要加强值班检查，做好各项安全管理工作，值班人员要确保通信联络畅通，坚守岗位，尽职尽责；</w:t>
      </w:r>
    </w:p>
    <w:p>
      <w:r>
        <w:t>3.后勤部门要做好后勤设备设施的全面安全检查维修以及师生的后勤服务工作；</w:t>
      </w:r>
    </w:p>
    <w:p>
      <w:r>
        <w:t>4.各二级学院在放假前要做好学生交通安全及防疫教育，防火、防盗、防意外事故、防拥堵、防踩踏等安全健康教育，确保假期师生健康安全。</w:t>
      </w:r>
    </w:p>
    <w:p>
      <w:r>
        <w:t>特此通知！</w:t>
      </w:r>
    </w:p>
    <w:p>
      <w:r>
        <w:t>山东现代学院</w:t>
      </w:r>
    </w:p>
    <w:p>
      <w:r>
        <w:t>2023年11月29日</w:t>
      </w:r>
    </w:p>
    <w:p>
      <w:r>
        <w:br w:type="page"/>
      </w:r>
    </w:p>
    <w:p>
      <w:pPr>
        <w:pStyle w:val="Heading1"/>
      </w:pPr>
      <w:r>
        <w:t>关于举办首届山东省大学生职业规划大赛暨首届全国大学生职业规划大赛报名参赛的通知</w:t>
      </w:r>
    </w:p>
    <w:p>
      <w:r>
        <w:rPr>
          <w:b/>
        </w:rPr>
        <w:t>发布日期: 2023-11-16</w:t>
        <w:br/>
      </w:r>
      <w:r>
        <w:t>原文链接: https://www.sdxd.edu.cn/detail/20231116135527vgl2laqc0ozevq95ds.html</w:t>
      </w:r>
    </w:p>
    <w:p>
      <w:pPr>
        <w:pStyle w:val="Heading2"/>
      </w:pPr>
      <w:r>
        <w:t>文章内容:</w:t>
      </w:r>
    </w:p>
    <w:p>
      <w:r>
        <w:t>关于举办首届山东省大学生职业规划大赛暨首届全国大学生职业规划大赛报名参赛的通知</w:t>
      </w:r>
    </w:p>
    <w:p>
      <w:r>
        <w:t>党政办、教务处、学生处、各二级学院：</w:t>
      </w:r>
    </w:p>
    <w:p>
      <w:r>
        <w:t>为贯彻落实《教育部关于举办首届全国大学生职业规划大赛的通知》（教学函〔2023〕1 号）部署安排，根据山东省人力资源和社会保障厅、山东省教育厅《关于举办首届山东省大学生职业规划大赛暨首届全国大学生职业规划大赛山东省选拔赛的通知》，确定于2023年11月16日至12月5日期间，举办山东现代学院大学生职业规划大赛。现将有关事项通知如下：</w:t>
      </w:r>
    </w:p>
    <w:p>
      <w:r>
        <w:t>一、大赛主题</w:t>
      </w:r>
    </w:p>
    <w:p>
      <w:r>
        <w:t>筑梦青春志在四方，规划启航职引未来。</w:t>
      </w:r>
    </w:p>
    <w:p>
      <w:r>
        <w:t>二、大赛目标</w:t>
      </w:r>
    </w:p>
    <w:p>
      <w:r>
        <w:t>努力将大赛打造成强化生涯教育的大课堂、促进人才供需对接的大平台、服务毕业生就业的大市场。通过举办大赛，更好实现以赛促学，引导大学生树立正确的成才观、就业观和择业观，科学合理规划学业与职业发展，提升就业竞争力；以赛促教，促进高校提高大学生生涯教育水平，做实做细高校毕业生就业指导服务；以赛促就，广泛发动行业企业和高校参与赛事活动，推动人才供需有效对接，全力促进我省高校毕业生高质量充分就业。</w:t>
      </w:r>
    </w:p>
    <w:p>
      <w:r>
        <w:t>三、大赛内容</w:t>
      </w:r>
    </w:p>
    <w:p>
      <w:r>
        <w:t>（一）主体赛事。包括学生成长赛道和就业赛道二个赛道，每个赛道设高教组(本科学生组别)和职教组(专科学生组别)。</w:t>
      </w:r>
    </w:p>
    <w:p>
      <w:r>
        <w:t>1.成长赛道。面向中低年级学生，考查其职业发展规划的科学性和围绕实现职业目标的成长过程，通过学习实践持续提升职业目标达成度，增强综合素质和能力。</w:t>
      </w:r>
    </w:p>
    <w:p>
      <w:r>
        <w:t>2.就业赛道。面向高年级学生，考查其求职实战能力，个人发展路径与经济社会发展需要的适应度，就业能力与职业目标和岗位要求的契合度。</w:t>
      </w:r>
    </w:p>
    <w:p>
      <w:r>
        <w:t>（二）同期活动。各院系要围绕主体赛事广泛开展各类就业指导、校园招聘、职业体验等活动；省赛期间，将举办“才聚齐鲁·职面未来”就业服务进校园、全校就业创业金课和职业生涯咨询特色工作室建设评选等活动。</w:t>
      </w:r>
    </w:p>
    <w:p>
      <w:r>
        <w:t>四、组织机构</w:t>
      </w:r>
    </w:p>
    <w:p>
      <w:r>
        <w:t>（一）大赛由创新创业学院牵头，教务处、学生处协办，各二级学院组织分院系组织比赛推优后，由创新创业学院组织评比后评优推荐省赛。</w:t>
      </w:r>
    </w:p>
    <w:p>
      <w:r>
        <w:t>（二）各二级学院可成立相应的赛事机构，负责本校比赛的组织实施、评审和推荐等工作。每位选手的指导教师仅限 1 人。</w:t>
      </w:r>
    </w:p>
    <w:p>
      <w:r>
        <w:t>（三）各院系完成比赛后，创新创业学院根据上级部门分配名额择优推荐省复赛参赛选手（本科生、专科生须保持合适比例），并按要求向大赛组委会报送总结材料。</w:t>
      </w:r>
    </w:p>
    <w:p>
      <w:r>
        <w:t>五、赛程安排</w:t>
      </w:r>
    </w:p>
    <w:p>
      <w:r>
        <w:t>（一）参赛报名（2023 年 11月—2023 年 11 月30日前）。参赛选手通过全国大学生职业规划大赛平台（以下简称大赛平台，网址：zgs.chsi.com.cn）进行报名，在大赛平台登录页面可下载学生操作手册。报名截止时间由各高校根据安排自行决定，但不得晚于 2023 年 11 月 30 日。</w:t>
      </w:r>
    </w:p>
    <w:p>
      <w:r>
        <w:t>（二）校赛（2023 年 12 月5日前）。</w:t>
      </w:r>
    </w:p>
    <w:p>
      <w:r>
        <w:t>（三）创新创业学院负责老师在2023年12月10日前完成校赛组织工作，同时按照要求完成省复赛选手推荐和总结材料报送省级大赛组委会。</w:t>
      </w:r>
    </w:p>
    <w:p>
      <w:r>
        <w:t>（四）大赛平台成长赛道设生涯闯关功能，就业赛道设职业适配度测评功能，参赛选手可根据需要选择参与。</w:t>
      </w:r>
    </w:p>
    <w:p>
      <w:r>
        <w:t>（五）省复赛（2023年 12月下旬）。大赛组委会组织专家评委，对参加复赛选手的材料进行网络评审，择优遴选入围省决赛选手。</w:t>
      </w:r>
    </w:p>
    <w:p>
      <w:r>
        <w:t>（六）省决赛（2024年2月下旬）。入围省决赛选手通过现场比赛决出各类奖项。具体安排另行通知。</w:t>
      </w:r>
    </w:p>
    <w:p>
      <w:r>
        <w:t>六、参赛要求</w:t>
      </w:r>
    </w:p>
    <w:p>
      <w:r>
        <w:t>（一）大赛成长、就业赛道参赛选手须为普通高等学校全日制在校学生。每名选手结合自身条件选择符合要求的一个赛道报名参赛。</w:t>
      </w:r>
    </w:p>
    <w:p>
      <w:r>
        <w:t>（二）参赛选手应按要求在大赛平台准确填写报名信息，提交材料应坚持真实性原则，不得含有违法违规内容，否则将丧失参赛资格、所获奖项等相关权利，自负一切法律责任。</w:t>
      </w:r>
    </w:p>
    <w:p>
      <w:r>
        <w:t>（三）各高校要认真做好参赛选手资格审查和提交材料审查工作，确保符合参赛要求。</w:t>
      </w:r>
    </w:p>
    <w:p>
      <w:r>
        <w:t>（四）各二级学院组织参加成长赛道的学生（一、二年级的学生）参与比率不低于20%。参加就业赛道的学生（三、四年级学生）参与比率不低于30%，创新创业学院根据各二级学院的组织情况计入11月、12月份进行绩效考核。</w:t>
      </w:r>
    </w:p>
    <w:p>
      <w:r>
        <w:t>七、工作要求</w:t>
      </w:r>
    </w:p>
    <w:p>
      <w:r>
        <w:t>（一）广泛宣传。各高校要充分利用校园媒体、新媒体等多元化宣传渠道，联动地方卫视等媒体，全方位对赛事进行宣传推广，营造全社会关心支持大学生就业的良好氛围。</w:t>
      </w:r>
    </w:p>
    <w:p>
      <w:r>
        <w:t>（二）充分发动。各高校要认真做好大赛宣传动员工作，把大赛作为促就业的重要载体，让更多大学生了解和参与大赛。大赛平台生涯闯关功能面向全体在校大学生开放，鼓励高校广泛动员学生参与，与学校就业指导课程有机结合。</w:t>
      </w:r>
    </w:p>
    <w:p>
      <w:r>
        <w:t>（三）精心组织。各院系要高度重视、周密部署，为举办赛事和相关活动提供必要的场地、经费支持，确保安全有序推进。统筹组织开展赛事安排的同期系列活动，广泛动员用人单位参与大赛，助力更多大学生在参赛过程中实现就业。</w:t>
      </w:r>
    </w:p>
    <w:p>
      <w:r>
        <w:t>山东现代学院创新创业学院</w:t>
      </w:r>
    </w:p>
    <w:p>
      <w:r>
        <w:t>2023年11月16日</w:t>
      </w:r>
    </w:p>
    <w:p>
      <w:r>
        <w:br w:type="page"/>
      </w:r>
    </w:p>
    <w:p>
      <w:pPr>
        <w:pStyle w:val="Heading1"/>
      </w:pPr>
      <w:r>
        <w:t>山东现代学院2023-2024学年学生体质健康测试补测通知</w:t>
      </w:r>
    </w:p>
    <w:p>
      <w:r>
        <w:rPr>
          <w:b/>
        </w:rPr>
        <w:t>发布日期: 2023-11-15</w:t>
        <w:br/>
      </w:r>
      <w:r>
        <w:t>原文链接: https://www.sdxd.edu.cn/detail/20231115164931bh68108t1zb10b4h1s.html</w:t>
      </w:r>
    </w:p>
    <w:p>
      <w:pPr>
        <w:pStyle w:val="Heading2"/>
      </w:pPr>
      <w:r>
        <w:t>文章内容:</w:t>
      </w:r>
    </w:p>
    <w:p>
      <w:r>
        <w:t>山东现代学院2023-2024学年学生体质健康测试补测通知</w:t>
      </w:r>
    </w:p>
    <w:p>
      <w:r>
        <w:t>根据《国家学生体质健康标准》（2014年修订）要求，学生每学年需进行一次体质健康测试，测试成绩评定不及格者，在本学年度准予补测一次，补测仍不及格，则学年成绩评定为不及格；普通高等学校学生毕业时，按《标准》测试的成绩达不到50分者按结业或肄业处理。本学期本科生体测补测工作在我校乐毅田径场、乐毅篮球场进行，具体安排如下：</w:t>
      </w:r>
    </w:p>
    <w:p>
      <w:r>
        <w:t>一、补测对象</w:t>
      </w:r>
    </w:p>
    <w:p>
      <w:r>
        <w:t>1.本学年需要参加体测但未参加体测的学生。</w:t>
      </w:r>
    </w:p>
    <w:p>
      <w:r>
        <w:t>2.已参加本学期体测但总成绩未及格的学生。</w:t>
      </w:r>
    </w:p>
    <w:p>
      <w:r>
        <w:t>3.部分项目漏测、缺测的学生。</w:t>
      </w:r>
    </w:p>
    <w:p>
      <w:r>
        <w:t>4.在体跃易测线上提交免测申请未通过的学生（在“现代学院”新系统上提交）。</w:t>
      </w:r>
    </w:p>
    <w:p>
      <w:r>
        <w:t>二、补测时间</w:t>
      </w:r>
    </w:p>
    <w:p>
      <w:r>
        <w:rPr>
          <w:i/>
        </w:rPr>
        <w:t>[图片: ]</w:t>
      </w:r>
      <w:r>
        <w:rPr>
          <w:i/>
        </w:rPr>
        <w:t>(https://file.sdxd.edu.cn/file/20231115ufkrBCEP@632@255.png)</w:t>
      </w:r>
    </w:p>
    <w:p>
      <w:r>
        <w:t>测试时间、地点及安排以二级学院为单位进行分组、分时安排，具体安排情况将发送至各二级学院，由二级学院具体通知。</w:t>
      </w:r>
    </w:p>
    <w:p>
      <w:r>
        <w:t>三、测试项目</w:t>
      </w:r>
    </w:p>
    <w:p>
      <w:r>
        <w:t>学生参加补测时，可以选择只补测未合格项目。</w:t>
      </w:r>
    </w:p>
    <w:p>
      <w:r>
        <w:t>测试项目：身高、体重、肺活量、坐位体前屈、引体向上（男）、仰卧起坐（女）、立定跳远、50米、800米（女）、1000米（男）。</w:t>
      </w:r>
    </w:p>
    <w:p>
      <w:r>
        <w:t>四、免测说明</w:t>
      </w:r>
    </w:p>
    <w:p>
      <w:r>
        <w:t>见2023年10月17日学校官网山东现代学院关于开展2023年《国家学生体质健康标准》测试有关事项的通知。</w:t>
      </w:r>
    </w:p>
    <w:p>
      <w:r>
        <w:t>五、温馨提示</w:t>
      </w:r>
    </w:p>
    <w:p>
      <w:r>
        <w:t>1.一次完整的体质测试属中高强度运动，请同学们在测试当天穿运动衣、运动鞋；为防止低血糖，测试当天不能空腹，必须吃好早餐或午餐，在测试前须进行热身运动，同时注意适量补水。</w:t>
      </w:r>
    </w:p>
    <w:p>
      <w:r>
        <w:t>2.测试过程中如出现身体不适，请立刻向老师求助，尽快前往医疗点请医护人员进行救治。</w:t>
      </w:r>
    </w:p>
    <w:p>
      <w:r>
        <w:t>六、特别说明</w:t>
      </w:r>
    </w:p>
    <w:p>
      <w:r>
        <w:t>如遇暴雨、炎热、严寒等恶劣天气条件，部分项目（50米跑/800米跑/1000米跑）可能有所调整，并且体测安排将视学校要求进行调整。</w:t>
      </w:r>
    </w:p>
    <w:p>
      <w:r>
        <w:t>七、其他</w:t>
      </w:r>
    </w:p>
    <w:p>
      <w:r>
        <w:t>1.学生于本年度须完成所有项目的测试，不可缺项。</w:t>
      </w:r>
    </w:p>
    <w:p>
      <w:r>
        <w:t>2.参测学生携带本人学生证与二代居民身份证和体跃易二维码打印版自行前往指定测试地点参加测试，建议提前半小时到达测试场地，做好测试准备。</w:t>
      </w:r>
    </w:p>
    <w:p>
      <w:r>
        <w:t>3.诚信参测，违纪必究。体测过程如发现冒名顶替等弄虚作假者，当年度体测成绩按作弊处理，且不能参加当年补测。同时，按照《学生手册》中违纪处分相关规定处理，并将处分记录存入该生档案。</w:t>
      </w:r>
    </w:p>
    <w:p>
      <w:r>
        <w:t>八、二级学院体测对接联系人及联系方式</w:t>
      </w:r>
    </w:p>
    <w:p>
      <w:r>
        <w:rPr>
          <w:i/>
        </w:rPr>
        <w:t>[图片: ]</w:t>
      </w:r>
      <w:r>
        <w:rPr>
          <w:i/>
        </w:rPr>
        <w:t>(https://file.sdxd.edu.cn/file/20231115KjWMQqBv@612@236.png)</w:t>
      </w:r>
    </w:p>
    <w:p>
      <w:r>
        <w:t>2023年11月15日</w:t>
      </w:r>
    </w:p>
    <w:p>
      <w:r>
        <w:br w:type="page"/>
      </w:r>
    </w:p>
    <w:p>
      <w:pPr>
        <w:pStyle w:val="Heading1"/>
      </w:pPr>
      <w:r>
        <w:t>山东现代学院2023年招聘公告</w:t>
      </w:r>
    </w:p>
    <w:p>
      <w:r>
        <w:rPr>
          <w:b/>
        </w:rPr>
        <w:t>发布日期: 2023-11-10</w:t>
        <w:br/>
      </w:r>
      <w:r>
        <w:t>原文链接: https://www.sdxd.edu.cn/detail/202307281946323d0zycoz2sk0xi62rd.html</w:t>
      </w:r>
    </w:p>
    <w:p>
      <w:pPr>
        <w:pStyle w:val="Heading2"/>
      </w:pPr>
      <w:r>
        <w:t>文章内容:</w:t>
      </w:r>
    </w:p>
    <w:p>
      <w:r>
        <w:t>山东现代学院2023年招聘公告</w:t>
      </w:r>
    </w:p>
    <w:p>
      <w:r>
        <w:t>一、学校概况</w:t>
      </w:r>
    </w:p>
    <w:p>
      <w:r>
        <w:rPr>
          <w:i/>
        </w:rPr>
        <w:t>[图片: ]</w:t>
      </w:r>
      <w:r>
        <w:rPr>
          <w:i/>
        </w:rPr>
        <w:t>(https://file.sdxd.edu.cn/file/20231017VtDkkcJq@3200@2145.jpg)</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校位于山东省会济南高新技术开发区，地理位置优越，园林式校园，环境幽雅。现有在校生万余人。学院设有医学院、护理学院、人文与管理学院、药学院、电子信息学院、工学院6个二级学院和基础教学部，开设本科专业25个，专科专业18个，形成了以医学、工学、管理学和教育学为主体，兼顾其他学科协调发展的学科专业建设格局。</w:t>
      </w:r>
    </w:p>
    <w:p>
      <w:r>
        <w:t>学校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为进一步加强人才队伍建设，满足学校教育教学发展需要，保障学校事业持续快速发展，现面向社会诚聘优秀人才。</w:t>
      </w:r>
    </w:p>
    <w:p>
      <w:r>
        <w:rPr>
          <w:i/>
        </w:rPr>
        <w:t>[图片: ]</w:t>
      </w:r>
      <w:r>
        <w:rPr>
          <w:i/>
        </w:rPr>
        <w:t>(https://file.sdxd.edu.cn/file/20231116TdqZpwGb@3200@2133.jpg)</w:t>
      </w:r>
    </w:p>
    <w:p>
      <w:r>
        <w:t>二、人才招聘岗位</w:t>
      </w:r>
    </w:p>
    <w:p>
      <w:r>
        <w:t>（一）专任教师</w:t>
      </w:r>
    </w:p>
    <w:p>
      <w:r>
        <w:t>1.护理学院</w:t>
      </w:r>
    </w:p>
    <w:p>
      <w:r>
        <w:t>|  |  |  |</w:t>
      </w:r>
    </w:p>
    <w:p>
      <w:r>
        <w:t>| --- | --- | --- |</w:t>
      </w:r>
    </w:p>
    <w:p>
      <w:r>
        <w:t>| 任课专业 | 需求人数 | 任职条件 |</w:t>
      </w:r>
    </w:p>
    <w:p>
      <w:r>
        <w:t>| 护理学 | 3 | 一、学历、职称要求  1.具有硕士研究生及以上学历，本硕专业一致或相近；  2.有高级职称者，可适当放宽学历要求；  3.本科学历者毕业满三年或本专业中级及以上职称。    二、专业要求  1.护理学：基础护理学、儿科护理学、妇产科护理学、护理专业英语、社区护理学、护理心理学、老年护理学等专业方向。  2.统计学类：可教授《医学统计学》、《护理研究》课程。  3.生物学类：微生物学、神经生物学、遗传学细胞生物学、生物化学与分子生物学等专业。  4.基础医学（中医）类：基础医学、人体解剖与组织胚胎学、免疫学、病原生物学、病理学与病理生理学、生理学、生物医学、特种医学、人文医学、中医学、中西医结合等专业。  5.临床医学类：临床医学、麻醉学、医学影像学、眼视光医学、精神医学、放射医学、儿科学等专业。  6.公共卫生与预防医学类：公共卫生与预防医学、预防医学、流行病与卫生统计学、劳动卫生与环境卫生学、营养与食品卫生学、妇幼保健医学、公共卫生管理等专业。  7.心理学类：心理学、基础心理学、应用心理学专业。  8.助产学：助产学、妇幼保健、围生期保健、围生期健康评估、遗传与优生等专业方向。 |</w:t>
      </w:r>
    </w:p>
    <w:p>
      <w:r>
        <w:t>| 助产学 | 2 |</w:t>
      </w:r>
    </w:p>
    <w:p>
      <w:r>
        <w:t>2.医学院</w:t>
      </w:r>
    </w:p>
    <w:p>
      <w:r>
        <w:t>|  |  |  |</w:t>
      </w:r>
    </w:p>
    <w:p>
      <w:r>
        <w:t>| --- | --- | --- |</w:t>
      </w:r>
    </w:p>
    <w:p>
      <w:r>
        <w:t>| 任课专业 | 需求人数 | 任职条件 |</w:t>
      </w:r>
    </w:p>
    <w:p>
      <w:r>
        <w:t>| 康复治疗学 | 1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1.康复治疗学：康复治疗方向、康复医学与理疗学、物理治疗学、运动康复学等相关专业；  2.医学检验技术：临床检验诊断学、病原生物学、生物化学与分子生物学等相关专业；  3.临床医学：临床医学（内科学、外科学、妇科学、儿科学、骨科学）、中医学、中西医结合临床医学、基础医学等相关专业；  4.针灸推拿学：经络腧穴学、刺灸治疗学、针灸推拿文献学、推拿基础学、推拿临床学、实验针灸学等相关专业；  5.口腔医学：口腔医学、口腔临床医学、口腔基础医学、口腔医学技术等相关专业。 |</w:t>
      </w:r>
    </w:p>
    <w:p>
      <w:r>
        <w:t>| 医学检验技术 | 3 |</w:t>
      </w:r>
    </w:p>
    <w:p>
      <w:r>
        <w:t>| 临床医学 | 3 |</w:t>
      </w:r>
    </w:p>
    <w:p>
      <w:r>
        <w:t>| 针灸推拿学 | 1 |</w:t>
      </w:r>
    </w:p>
    <w:p>
      <w:r>
        <w:t>| 口腔医学 | 5 |</w:t>
      </w:r>
    </w:p>
    <w:p>
      <w:r>
        <w:t>3.药学院</w:t>
      </w:r>
    </w:p>
    <w:p>
      <w:r>
        <w:t>|  |  |  |</w:t>
      </w:r>
    </w:p>
    <w:p>
      <w:r>
        <w:t>| --- | --- | --- |</w:t>
      </w:r>
    </w:p>
    <w:p>
      <w:r>
        <w:t>| 任课专业 | 需求人数 | 任职条件 |</w:t>
      </w:r>
    </w:p>
    <w:p>
      <w:r>
        <w:t>| 药学 | 3 | 一、学历、职称要求  1.具有硕士研究生以上学历，本硕专业一致或相近；  2.有高级职称者，可适当放宽学历要求；  3.有相关执业资格证，本科学历具有中级及以上职称且具有一线工作经历；  4.具有高校相关专业教学经验者优先。  二、专业要求  1、药学专业：药学、药物分析、药理学、药剂学、药物化学、临床药学、微生物与生化药学、制药工程，生物制药等方向。  2、中药学相关专业：中药学、生药学、中药分析学、中药药理学、中药制剂、中药药剂学、中药鉴定学、中药炮制学、中药化学、中药制药等方向。 |</w:t>
      </w:r>
    </w:p>
    <w:p>
      <w:r>
        <w:t>| 中药学 | 5 |</w:t>
      </w:r>
    </w:p>
    <w:p>
      <w:r>
        <w:t>| 中药制药 | 3 |</w:t>
      </w:r>
    </w:p>
    <w:p>
      <w:r>
        <w:t>4.工学院</w:t>
      </w:r>
    </w:p>
    <w:p>
      <w:r>
        <w:t>|  |  |  |</w:t>
      </w:r>
    </w:p>
    <w:p>
      <w:r>
        <w:t>| --- | --- | --- |</w:t>
      </w:r>
    </w:p>
    <w:p>
      <w:r>
        <w:t>| 任课专业 | 需求人数 | 任职条件 |</w:t>
      </w:r>
    </w:p>
    <w:p>
      <w:r>
        <w:t>| 交通运输 | 3 | 一、学历、职称要求  1.具有硕士研究生以上学历，本硕专业一致或相近；  2.有高级职称者，可适当放宽学历要求；  3.有相关执业资格证，本科学历具有中级及以上职称且具有一线工作经历；  4.具有高校相关专业教学经验者优先。  二、专业要求  1.交通运输：本科专业为交通运输(道路运输方向)，研究生专业为交通运输工程、交通运输规划与管理、交通信息工程与控制等专业。  2.汽车服务工程：本科专业为车辆工程，研究生专业为车辆工程、机械工程、汽车电子工程、汽车运用工程等专业。 |</w:t>
      </w:r>
    </w:p>
    <w:p>
      <w:r>
        <w:t>| 汽车服务工程 | 2 |</w:t>
      </w:r>
    </w:p>
    <w:p>
      <w:r>
        <w:t>5.电子信息学院</w:t>
      </w:r>
    </w:p>
    <w:p>
      <w:r>
        <w:t>|  |  |  |</w:t>
      </w:r>
    </w:p>
    <w:p>
      <w:r>
        <w:t>| --- | --- | --- |</w:t>
      </w:r>
    </w:p>
    <w:p>
      <w:r>
        <w:t>| 任课专业 | 需求人数 | 任职条件 |</w:t>
      </w:r>
    </w:p>
    <w:p>
      <w:r>
        <w:t>| 计算机  科学与技术 | 6 | 一、学历、职称要求  1.具有硕士研究生以上学历，本硕专业一致或相近；  2.有高级职称者，可适当放宽学历要求；  3.有相关执业资格证，本科学历具有中级及以上职称且具有一线工作经历；  4.具有高校相关专业教学经验者优先。    二、专业要求  1.计算机科学技术：WEB数据库应用、操作系统、软件测试 、微机原理及接口技术、JSP编程技术、影视剪辑技术、计算机组成原理、计算机体系结构、计算机图形图像处理等。  2.人工智能：模式识别与智能系统、智能科学与技术、控制科学与工程、人工智能与信息处理、模式识别与智能系统和生物信息处理等方向。  3.数据科学与大数据技术：大数据开发、数据挖掘、数据分析、机器学习方向、大数据运维、云计算方向。  4.数字媒体技术：3D动画设计、虚拟现实制作、计算机组成原理、软件工程、多媒体技术、JAVA程序设计、数据结构、数字影音基础、平面设计等。  5.网络工程专业：路由与交换技术、网络规划与设计、数据中心技术与应用、云计算技术及应用、云计算与微服务、大数据技术基础、人工智能基础等。  6.电子信息工程：电路分析、模拟电子技术、数字电子技术、Matlab程序设计、高频电子线路、单片机原理及应用、信号与系统、数字信号处理、数字图像处理、通信原理、嵌入式系统原理及应用、电子系统设计、传感器及检测技术、智能测量与虚拟仪器等。 |</w:t>
      </w:r>
    </w:p>
    <w:p>
      <w:r>
        <w:t>| 人工智能 | 3 |</w:t>
      </w:r>
    </w:p>
    <w:p>
      <w:r>
        <w:t>| 数据科学与  大数据技术 | 4 |</w:t>
      </w:r>
    </w:p>
    <w:p>
      <w:r>
        <w:t>| 数字媒体技术 | 2 |</w:t>
      </w:r>
    </w:p>
    <w:p>
      <w:r>
        <w:t>| 网络工程 | 4 |</w:t>
      </w:r>
    </w:p>
    <w:p>
      <w:r>
        <w:t>| 电子信息工程 | 3 |</w:t>
      </w:r>
    </w:p>
    <w:p>
      <w:r>
        <w:t>| 物理学 | 4 | 专业要求：  本科专业为物理学、应用物理、光学工程及相关专业。  硕士研究生为物理学（理论物理、粒子物理与原子核物理、原子与分子物理、等离子体物理、凝聚态物理、声学、光学、无线电物理）、光学工程及相近专业。 |</w:t>
      </w:r>
    </w:p>
    <w:p>
      <w:r>
        <w:t>6.人文与管理学院</w:t>
      </w:r>
    </w:p>
    <w:p>
      <w:r>
        <w:t>|  |  |  |</w:t>
      </w:r>
    </w:p>
    <w:p>
      <w:r>
        <w:t>| --- | --- | --- |</w:t>
      </w:r>
    </w:p>
    <w:p>
      <w:r>
        <w:t>| 任课专业 | 需求人数 | 任职条件 |</w:t>
      </w:r>
    </w:p>
    <w:p>
      <w:r>
        <w:t>| 学前教育 | 2 | 一、学历、职称要求  1.具有硕士研究生以上学历，本硕专业一致或相近；  2.有高级职称者，可适当放宽学历要求；  3.有相关执业资格证，本科学历具有中级及以上职称且具有一线工作经历；  4.具有高校相关专业教学经验者优先。  二、专业要求  1.学前教育：学前教育学、学前心理学、学前卫生学、学前儿童社会教育、学前儿童语言教育、学前儿童科学教育、学前儿童健康教育、学前儿童艺术教育等。  2.舞蹈表演：芭蕾舞、中国古典舞、中国民族民间舞、幼儿舞蹈创编、体育舞蹈、舞蹈编导等。舞蹈表演专业在省级以上相关赛事中获奖者优先。 |</w:t>
      </w:r>
    </w:p>
    <w:p>
      <w:r>
        <w:t>| 舞蹈表演 | 3 |</w:t>
      </w:r>
    </w:p>
    <w:p>
      <w:r>
        <w:t>7.基础部</w:t>
      </w:r>
    </w:p>
    <w:p>
      <w:r>
        <w:t>|  |  |  |</w:t>
      </w:r>
    </w:p>
    <w:p>
      <w:r>
        <w:t>| --- | --- | --- |</w:t>
      </w:r>
    </w:p>
    <w:p>
      <w:r>
        <w:t>| 任课专业 | 需求人数 | 任职条件 |</w:t>
      </w:r>
    </w:p>
    <w:p>
      <w:r>
        <w:t>| 英语 | 8 | 一、学历或职称要求  1.具有硕士研究生以上学历，本硕专业一致或相近；  2.有高级职称者，可适当放宽学历要求；  3.具有高校相关专业教学经验者优先。  二、专业要求  1.英语：英语语言文学、外国语言学与应用语言学、英语笔译、英语口译、商务英语、学科教学（英语）等相关专业。  2.体育：体育教学、运动训练（篮球、足球、羽毛球、健美操、排球、乒乓球等相关方向） |</w:t>
      </w:r>
    </w:p>
    <w:p>
      <w:r>
        <w:t>| 思想政治教育 | 2 | 一、学历或职称需求  1.具有硕士研究生以上学历，本硕专业一致或相近；  2.有高级职称者，可适当放宽学历要求；  3.具有高校相关专业教学经验者优先。  二、专业要求  思想政治教育、马克思主义基本原理、马克思主义中国化、党史、马克思主义哲学、伦理学、政治学、中国哲学等相关专业。 |</w:t>
      </w:r>
    </w:p>
    <w:p>
      <w:r>
        <w:t>三、福利待遇</w:t>
      </w:r>
    </w:p>
    <w:p>
      <w:r>
        <w:t>经面试、考核、审查合格且公示无异议者，按规定程序办理入职手续。</w:t>
      </w:r>
    </w:p>
    <w:p>
      <w:r>
        <w:t>1.可观的薪酬待遇</w:t>
      </w:r>
    </w:p>
    <w:p>
      <w:r>
        <w:t>按学校薪酬管理制度发放工资</w:t>
      </w:r>
    </w:p>
    <w:p>
      <w:r>
        <w:t>（1）教授、副教授、特别优秀或学校紧缺专业高职称人员薪酬面议。</w:t>
      </w:r>
    </w:p>
    <w:p>
      <w:r>
        <w:t>（2）专任教师：硕士年薪7万元到12万元（部分重点专业人才每月享受500-4000元的专业津贴）。</w:t>
      </w:r>
    </w:p>
    <w:p>
      <w:r>
        <w:t>（3）辅导员：年薪7万元起。</w:t>
      </w:r>
    </w:p>
    <w:p>
      <w:r>
        <w:t>（4）健全的教学科研奖励机制。学校鼓励教职员工在完成规定工作量的同时，积极投身学科专业建设和科研工作中，教科研奖励优厚。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协助办理济南市研究生租房和住房生活补贴，博士研究生享受济南租房和生活补贴1500元/月，或者享受15万一次购房补贴；硕士研究生享受济南租房和生活补贴1000元/月，或者享受10万一次购房补贴。</w:t>
      </w:r>
    </w:p>
    <w:p>
      <w:r>
        <w:t>进行济南市高层次人才认定，节假日享有优厚的员工福利，员工生日赠送蛋糕卡。</w:t>
      </w:r>
    </w:p>
    <w:p>
      <w:r>
        <w:t>4.良好的发展平台</w:t>
      </w:r>
    </w:p>
    <w:p>
      <w:r>
        <w:t>学校统一组织进行高校教师资格认定，具有初、中及高级职称自主评定；提供参加学术（专业）研讨会，专业业务培训等机会。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2.初审合格后，学校将统一组织面试，电话或邮件通知；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1.学校地址：山东省济南市经十东路20288号</w:t>
      </w:r>
    </w:p>
    <w:p>
      <w:r>
        <w:t>2.联系人及电话：张老师 孙老师 0531-88275328</w:t>
      </w:r>
    </w:p>
    <w:p>
      <w:r>
        <w:t>3.联系邮箱：uxdrs@163.com</w:t>
      </w:r>
    </w:p>
    <w:p>
      <w:r>
        <w:t>4.学校官网：http://www.sdxd.edu.cn/</w:t>
      </w:r>
    </w:p>
    <w:p>
      <w:r>
        <w:br w:type="page"/>
      </w:r>
    </w:p>
    <w:p>
      <w:pPr>
        <w:pStyle w:val="Heading1"/>
      </w:pPr>
      <w:r>
        <w:t>山东现代学院关于开展2023年《国家学生体质健康标准》测试有关事项的通知</w:t>
      </w:r>
    </w:p>
    <w:p>
      <w:r>
        <w:rPr>
          <w:b/>
        </w:rPr>
        <w:t>发布日期: 2023-10-17</w:t>
        <w:br/>
      </w:r>
      <w:r>
        <w:t>原文链接: https://www.sdxd.edu.cn/detail/20231017133025ellizbfoemo4pa9955.html</w:t>
      </w:r>
    </w:p>
    <w:p>
      <w:pPr>
        <w:pStyle w:val="Heading2"/>
      </w:pPr>
      <w:r>
        <w:t>文章内容:</w:t>
      </w:r>
    </w:p>
    <w:p>
      <w:r>
        <w:t>山东现代学院关于开展2023年《国家学生体质健康标准》测试有关事项的通知</w:t>
      </w:r>
    </w:p>
    <w:p>
      <w:r>
        <w:t>各二级学院：</w:t>
      </w:r>
    </w:p>
    <w:p>
      <w:r>
        <w:t>按照省教育厅下发的《国家学生体质健康标准（2014年修订）》的要求，根据学校的总体安排，经研究决定2023年10月14日起对在校学生进行体质健康测试。具体安排如下：</w:t>
      </w:r>
    </w:p>
    <w:p>
      <w:r>
        <w:t>一、测试内容</w:t>
      </w:r>
    </w:p>
    <w:p>
      <w:r>
        <w:t>1.测试对象</w:t>
      </w:r>
    </w:p>
    <w:p>
      <w:r>
        <w:t>我校在籍在校学生</w:t>
      </w:r>
    </w:p>
    <w:p>
      <w:r>
        <w:t>2.测试项目</w:t>
      </w:r>
    </w:p>
    <w:p>
      <w:r>
        <w:t>（1）身高、体重；（2）肺活量；（3）坐位体前屈；（4）立定跳远；（5）仰卧起坐（女）/引体向上（男）；（6）50米；（6）800米（女）/1000米（男）</w:t>
      </w:r>
    </w:p>
    <w:p>
      <w:r>
        <w:t>3.测试时间、地点及安排以二级学院为单位进行分组、分时安排，具体安排情况将发送至各二级学院，由二级学院具体通知。</w:t>
      </w:r>
    </w:p>
    <w:p>
      <w:r>
        <w:t>按照《国家学生体质健康标准（2014年修订）》（附件1）执行。</w:t>
      </w:r>
    </w:p>
    <w:p>
      <w:r>
        <w:t>二、免测说明</w:t>
      </w:r>
    </w:p>
    <w:p>
      <w:r>
        <w:t>1.2023年体质测试免测申请时间：即日起——10月23日，逾期不再办理免测申请，且免测申请只当年有效。</w:t>
      </w:r>
    </w:p>
    <w:p>
      <w:r>
        <w:t>2.免测的相关规定</w:t>
      </w:r>
    </w:p>
    <w:p>
      <w:r>
        <w:t>（1）根据《国家学生体质健康标准（2014年修订）》，学生须符合“因先天性疾病、残疾等引发的丧失运动能力或不适合进行剧烈体育运动”的情况，方可申请免测。</w:t>
      </w:r>
    </w:p>
    <w:p>
      <w:r>
        <w:t>（2）申请流程：</w:t>
      </w:r>
    </w:p>
    <w:p>
      <w:r>
        <w:t>①“体跃易”系统申请免测（或者单项免测），批准后打印照片截图；</w:t>
      </w:r>
    </w:p>
    <w:p>
      <w:r>
        <w:t>②自行下载打印山东现代学院学生免予执行《国家学生体质健康标准》测试申请表（附件2），按要求填写并辅导员及二级学院执行院长签字（章）；</w:t>
      </w:r>
    </w:p>
    <w:p>
      <w:r>
        <w:t>③携上述材料交现场测试组组长现场签字审核。（联系方式附后）</w:t>
      </w:r>
    </w:p>
    <w:p>
      <w:r>
        <w:t>注意：</w:t>
      </w:r>
    </w:p>
    <w:p>
      <w:r>
        <w:t>免于全部或部分项目测试的学生也需要测试身高体重项目，保存基础数据。申请免测的项目成绩按其单项分数30%记取，并进行换算。</w:t>
      </w:r>
    </w:p>
    <w:p>
      <w:r>
        <w:t>3.免测申请材料要求：</w:t>
      </w:r>
    </w:p>
    <w:p>
      <w:r>
        <w:t>（1）山东现代学院免予执行《国家学生体质健康标准》测试申请表（学院盖章）（附件2）</w:t>
      </w:r>
    </w:p>
    <w:p>
      <w:r>
        <w:t>（2）三甲医疗单位的门诊病历或诊断证明，要求如下：</w:t>
      </w:r>
    </w:p>
    <w:p>
      <w:r>
        <w:t>①医疗单位诊断证明须为当年度（自然年）开具；</w:t>
      </w:r>
    </w:p>
    <w:p>
      <w:r>
        <w:t>②医疗单位诊断证明须有诊断医师手写签名及医院公章；</w:t>
      </w:r>
    </w:p>
    <w:p>
      <w:r>
        <w:t>③医疗单位诊断证明需明确写明不宜剧烈运动或不宜进行某类运动的期限。</w:t>
      </w:r>
    </w:p>
    <w:p>
      <w:r>
        <w:t>4.免测范围</w:t>
      </w:r>
    </w:p>
    <w:p>
      <w:r>
        <w:t>长跑测试前需签署知情同意书（附件3），请同学确认个人身体状况适宜参加测试方可参加测试，如果隐瞒不适宜参加测试的情况者，自行承担责任。有以下疾病的同学需申请单项免测：</w:t>
      </w:r>
    </w:p>
    <w:p>
      <w:r>
        <w:t>①呼吸系统疾病：气管炎、哮喘、肺病等；</w:t>
      </w:r>
    </w:p>
    <w:p>
      <w:r>
        <w:t>②心脑血管疾病：心率不齐、心脏病、高血压等；</w:t>
      </w:r>
    </w:p>
    <w:p>
      <w:r>
        <w:t>③循环系统疾病：糖尿病、肠胃炎等；</w:t>
      </w:r>
    </w:p>
    <w:p>
      <w:r>
        <w:t>④运动系统疾病：关节或肌肉有炎症或者出现损伤。</w:t>
      </w:r>
    </w:p>
    <w:p>
      <w:r>
        <w:t>三、成绩查询与使用</w:t>
      </w:r>
    </w:p>
    <w:p>
      <w:r>
        <w:t>1.成绩查询</w:t>
      </w:r>
    </w:p>
    <w:p>
      <w:r>
        <w:t>学生参加测试后在“体跃易”APP自行查询，如有异议请当场向工作人员提出。</w:t>
      </w:r>
    </w:p>
    <w:p>
      <w:r>
        <w:t>2.成绩使用</w:t>
      </w:r>
    </w:p>
    <w:p>
      <w:r>
        <w:t>作为学生上报教育部2023年体质测试数据的依据。</w:t>
      </w:r>
    </w:p>
    <w:p>
      <w:r>
        <w:t>四、温馨提示</w:t>
      </w:r>
    </w:p>
    <w:p>
      <w:r>
        <w:t>1.一次完整的体质测试属中高强度运动，请同学们在测试当天穿运动衣、运动鞋；为防止低血糖，测试当天不能空腹，必须吃好早餐或午餐，在测试前须进行热身运动，同时注意适量补水。</w:t>
      </w:r>
    </w:p>
    <w:p>
      <w:r>
        <w:t>2.测试过程中如出现身体不适，请立刻向老师求助，尽快前往医疗点请医护人员进行救治。</w:t>
      </w:r>
    </w:p>
    <w:p>
      <w:r>
        <w:t>五、特别说明</w:t>
      </w:r>
    </w:p>
    <w:p>
      <w:r>
        <w:t>如遇暴雨、炎热等天气条件，部分项目（50米跑/800米跑/1000米跑）可能有所调整，并且体测安排将视学校要求进行调整。</w:t>
      </w:r>
    </w:p>
    <w:p>
      <w:r>
        <w:t>六、重要提醒</w:t>
      </w:r>
    </w:p>
    <w:p>
      <w:r>
        <w:t>1.学生于本年度须完成所有项目的测试，不可缺项。</w:t>
      </w:r>
    </w:p>
    <w:p>
      <w:r>
        <w:t>2.参测学生携带本人学生证与二代居民身份证和体跃易二维码打印版自行前往指定测试地点参加测试，建议提前半小时到达测试场地，做好测试准备。</w:t>
      </w:r>
    </w:p>
    <w:p>
      <w:r>
        <w:t>3.诚信参测，违纪必究。体测过程如发现冒名顶替等弄虚作假者，当年度体测成绩按作弊处理，且不能参加当年补测。同时，按照《学生手册》中违纪处分相关规定处理，并将处分记录存入该生档案。</w:t>
      </w:r>
    </w:p>
    <w:p>
      <w:r>
        <w:t>七、联系方式</w:t>
      </w:r>
    </w:p>
    <w:p>
      <w:r>
        <w:t>毕业生体测对接</w:t>
      </w:r>
    </w:p>
    <w:p>
      <w:r>
        <w:t>二级学院            对接老师               电话</w:t>
      </w:r>
    </w:p>
    <w:p>
      <w:r>
        <w:t>护理学院            丛可儿              15153180905</w:t>
      </w:r>
    </w:p>
    <w:p>
      <w:r>
        <w:t>医学院             李书玉                 15106815629</w:t>
      </w:r>
    </w:p>
    <w:p>
      <w:r>
        <w:t>人文与管理学院        李明浩              18266106103</w:t>
      </w:r>
    </w:p>
    <w:p>
      <w:r>
        <w:t>工学院             孙传宝                 18366136510</w:t>
      </w:r>
    </w:p>
    <w:p>
      <w:r>
        <w:t>电子信息学院         张文凯                 18663797277</w:t>
      </w:r>
    </w:p>
    <w:p>
      <w:r>
        <w:t>药学院             王媛媛                 15606412636</w:t>
      </w:r>
    </w:p>
    <w:p>
      <w:r>
        <w:t>测试组负责人：组  长 闫春明 15098765989</w:t>
      </w:r>
    </w:p>
    <w:p>
      <w:r>
        <w:t>副组长 万伟庆 15866785980</w:t>
      </w:r>
    </w:p>
    <w:p>
      <w:r>
        <w:t>张庆亮 13370575583</w:t>
      </w:r>
    </w:p>
    <w:p>
      <w:r>
        <w:t>组 员 体育教研室全体教师</w:t>
      </w:r>
    </w:p>
    <w:p>
      <w:r>
        <w:t>八、未尽事宜</w:t>
      </w:r>
    </w:p>
    <w:p>
      <w:r>
        <w:t>补测安排及其它未尽事宜另行通知。</w:t>
      </w:r>
    </w:p>
    <w:p>
      <w:r>
        <w:t>* 附件1《国家学生体质健康标准（2014年修订）》（大学生组）.docx</w:t>
      </w:r>
    </w:p>
    <w:p>
      <w:r>
        <w:t>* 附件2山东现代学院学生免予执行《国家学生体质健康标准》申请表.doc</w:t>
      </w:r>
    </w:p>
    <w:p>
      <w:r>
        <w:t>* 附件3风险告知-新版.doc</w:t>
      </w:r>
    </w:p>
    <w:p>
      <w:r>
        <w:br w:type="page"/>
      </w:r>
    </w:p>
    <w:p>
      <w:pPr>
        <w:pStyle w:val="Heading1"/>
      </w:pPr>
      <w:r>
        <w:t>山东现代学院关于2023年学生中秋节及国庆节放假的有关通知</w:t>
      </w:r>
    </w:p>
    <w:p>
      <w:r>
        <w:rPr>
          <w:b/>
        </w:rPr>
        <w:t>发布日期: 2023-09-20</w:t>
        <w:br/>
      </w:r>
      <w:r>
        <w:t>原文链接: https://www.sdxd.edu.cn/detail/20230920082822l9322qn8ancfj75e4z.html</w:t>
      </w:r>
    </w:p>
    <w:p>
      <w:pPr>
        <w:pStyle w:val="Heading2"/>
      </w:pPr>
      <w:r>
        <w:t>文章内容:</w:t>
      </w:r>
    </w:p>
    <w:p>
      <w:r>
        <w:t>山东现代学院关于2023年学生中秋节及国庆节放假的有关通知</w:t>
      </w:r>
    </w:p>
    <w:p>
      <w:r>
        <w:t>经学校研究决定，现将2023年学生中秋节及国庆节错时错峰放假工作安排通知如下：</w:t>
      </w:r>
    </w:p>
    <w:p>
      <w:r>
        <w:t>一、中秋节及国庆节放假安排</w:t>
      </w:r>
    </w:p>
    <w:p>
      <w:r>
        <w:t>1.专科层次及2023级新生本科（含专升本）：9月28日-10月5日放假，10月6日上课，共8天。</w:t>
      </w:r>
    </w:p>
    <w:p>
      <w:r>
        <w:t>2.其余学生：9月29日-10月6日放假，10月7日上课，共8天。</w:t>
      </w:r>
    </w:p>
    <w:p>
      <w:r>
        <w:t>二、工作要求</w:t>
      </w:r>
    </w:p>
    <w:p>
      <w:r>
        <w:t>1.请各部门、各二级学院根据上述工作日程及本部门的工作职责，安排好相关工作。</w:t>
      </w:r>
    </w:p>
    <w:p>
      <w:r>
        <w:t>2.各二级学院假前要做好学生交通安全及防疫教育，防火、防盗、防意外事故、防溺水等安全教育，确保假期师生健康安全。</w:t>
      </w:r>
    </w:p>
    <w:p>
      <w:r>
        <w:t>特此通知！</w:t>
      </w:r>
    </w:p>
    <w:p>
      <w:r>
        <w:t>山东现代学院</w:t>
      </w:r>
    </w:p>
    <w:p>
      <w:r>
        <w:t>2023年9月19日</w:t>
      </w:r>
    </w:p>
    <w:p>
      <w:r>
        <w:br w:type="page"/>
      </w:r>
    </w:p>
    <w:p>
      <w:pPr>
        <w:pStyle w:val="Heading1"/>
      </w:pPr>
      <w:r>
        <w:t>关于征集校史馆馆藏资料和陈列实物的通知</w:t>
      </w:r>
    </w:p>
    <w:p>
      <w:r>
        <w:rPr>
          <w:b/>
        </w:rPr>
        <w:t>发布日期: 2023-06-09</w:t>
        <w:br/>
      </w:r>
      <w:r>
        <w:t>原文链接: https://www.sdxd.edu.cn/detail/20230609113431e77nie6ele47xfxiv7.html</w:t>
      </w:r>
    </w:p>
    <w:p>
      <w:pPr>
        <w:pStyle w:val="Heading2"/>
      </w:pPr>
      <w:r>
        <w:t>文章内容:</w:t>
      </w:r>
    </w:p>
    <w:p>
      <w:r>
        <w:t>关于征集校史馆馆藏资料和陈列实物的通知</w:t>
      </w:r>
    </w:p>
    <w:p>
      <w:r>
        <w:t>各部门、二级学院，全体师生员工、校友及社会各界人士：</w:t>
      </w:r>
    </w:p>
    <w:p>
      <w:r>
        <w:t>我校自1993年建校以来，已走过30多年的发展历程。值此30年校庆之际，为弘扬现代精神，缅怀“现代人”自强不息、艰苦奋斗的创业历程，展示学校辉煌办学成就，经研究决定，面向全体师生员工，历届老领导、老教师，各位校友，社会各界人士征集校史资料和实物，进一步丰富校史馆馆藏资源，更好地发挥校史文化育人功能。具体事项通知如下：</w:t>
      </w:r>
    </w:p>
    <w:p>
      <w:r>
        <w:t>一、馆藏资料和实物征集历史年限</w:t>
      </w:r>
    </w:p>
    <w:p>
      <w:r>
        <w:t>1993年至今</w:t>
      </w:r>
    </w:p>
    <w:p>
      <w:r>
        <w:t>二、 征集内容和类别</w:t>
      </w:r>
    </w:p>
    <w:p>
      <w:r>
        <w:t>（一）实物类</w:t>
      </w:r>
    </w:p>
    <w:p>
      <w:r>
        <w:t>1.上级领导、重要嘉宾、知名人士、杰出校友的题词、题字、信函、批示等；</w:t>
      </w:r>
    </w:p>
    <w:p>
      <w:r>
        <w:t>2.学校历任主要党政领导、知名教授任命、聘任、论著、信函、手稿、教案、讲稿等重要文档资料；</w:t>
      </w:r>
    </w:p>
    <w:p>
      <w:r>
        <w:t>3.涉及学校历史变迁的牌匾以及具有历史价值和纪念意义的出版物、印刷品、徽标、印章、各类证书(如早期录取通知书、毕业证、学生证、工作证、借书证)等；各个时期的教材、有代表性的教案、教学大纲、实习方案、工作记录本等；</w:t>
      </w:r>
    </w:p>
    <w:p>
      <w:r>
        <w:t>4.对外交流活动中所获赠具有纪念意义和史料保存价值的旗(徽)、画册、礼品等；</w:t>
      </w:r>
    </w:p>
    <w:p>
      <w:r>
        <w:t>5.学校师生参加各类重要活动、赛事，获省市级以上教学科研项目的奖励证书、奖杯(牌)、作品等，学校集体或个人荣获省市级以上重要荣誉的表彰文件、证书、奖杯(牌)等；</w:t>
      </w:r>
    </w:p>
    <w:p>
      <w:r>
        <w:t>6.广大师生校友收集、保存的能直观反映学校某一历史时期工作、学习、生活实况的“老物件”(如校徽、校服等)。</w:t>
      </w:r>
    </w:p>
    <w:p>
      <w:r>
        <w:t>7.其他能够反映学校历史的实物。</w:t>
      </w:r>
    </w:p>
    <w:p>
      <w:r>
        <w:t>（二）声像类</w:t>
      </w:r>
    </w:p>
    <w:p>
      <w:r>
        <w:t>1.历届班级毕业生合影照片、纪念册等；</w:t>
      </w:r>
    </w:p>
    <w:p>
      <w:r>
        <w:t>2.反映学校历史变迁、昔日风貌的校园建筑和校园风光的老照片；</w:t>
      </w:r>
    </w:p>
    <w:p>
      <w:r>
        <w:t>3.反映各单位教学、科研、实习、实践活动的照片、录音、录像等影像资料；</w:t>
      </w:r>
    </w:p>
    <w:p>
      <w:r>
        <w:t>4.反映学校重大学术、文化、体育等活动的照片、录音、录像等影像资料。</w:t>
      </w:r>
    </w:p>
    <w:p>
      <w:r>
        <w:t>（三）文献类</w:t>
      </w:r>
    </w:p>
    <w:p>
      <w:r>
        <w:t>1.反映学校建设、发展的文件、资料、报刊、出版物等；</w:t>
      </w:r>
    </w:p>
    <w:p>
      <w:r>
        <w:t>2.其他能够反映学校历史的文献资料。</w:t>
      </w:r>
    </w:p>
    <w:p>
      <w:r>
        <w:t>三、征集方式</w:t>
      </w:r>
    </w:p>
    <w:p>
      <w:r>
        <w:t>1.自愿捐赠：凡自愿捐赠的物品将按有关规定进行登记并建立档案，存放校史馆，并永久妥善保存。</w:t>
      </w:r>
    </w:p>
    <w:p>
      <w:r>
        <w:t>2.代管复制：对特别珍贵的资料、实物，本人有保存意愿的，学校可代为保管，或复制、翻拍后将原件安全归还本人，并对提供的资料进行登记造册。</w:t>
      </w:r>
    </w:p>
    <w:p>
      <w:r>
        <w:t>四、征集要求</w:t>
      </w:r>
    </w:p>
    <w:p>
      <w:r>
        <w:t>1.各部门、二级学院要高度重视校史资料、实物的征集工作，指定专人负责收集工作，及时报送至党政办宣传科。</w:t>
      </w:r>
    </w:p>
    <w:p>
      <w:r>
        <w:t>2.各部门、二级学院要通过召开会议等形式，做好师生员工的思想动员，讲明做好征集工作的重要意义，积极主动地配合学校做好征集工作。</w:t>
      </w:r>
    </w:p>
    <w:p>
      <w:r>
        <w:t>3.所征集的各类资料实物应能够反映学校的办学历史和发展成就，体现学校的优良传统和精神，展示学校的良好形象和社会影响力。</w:t>
      </w:r>
    </w:p>
    <w:p>
      <w:r>
        <w:t>4.所有图片需添加文字说明，实物照片可用附页进行具体说明，文字力求简明扼要，图片中上级领导或知名专家学者要标明其所在位置，如“XXX（左二）”。</w:t>
      </w:r>
    </w:p>
    <w:p>
      <w:r>
        <w:t>5.在征集校史资料实物过程中如有任何疑问，可咨询党政办宣传科。</w:t>
      </w:r>
    </w:p>
    <w:p>
      <w:r>
        <w:t>五、征集联系方式</w:t>
      </w:r>
    </w:p>
    <w:p>
      <w:r>
        <w:t>联系人：姜老师</w:t>
      </w:r>
    </w:p>
    <w:p>
      <w:r>
        <w:t>联系方式：0531-89701588</w:t>
      </w:r>
    </w:p>
    <w:p>
      <w:r>
        <w:t>电子邮箱：uxd\_xc@163.com</w:t>
      </w:r>
    </w:p>
    <w:p>
      <w:r>
        <w:t>党政办（宣传）</w:t>
      </w:r>
    </w:p>
    <w:p>
      <w:r>
        <w:t>2023年6月9日</w:t>
      </w:r>
    </w:p>
    <w:p>
      <w:r>
        <w:br w:type="page"/>
      </w:r>
    </w:p>
    <w:p>
      <w:pPr>
        <w:pStyle w:val="Heading1"/>
      </w:pPr>
      <w:r>
        <w:t>山东现代学院关于 2023年端午节及暑期放假的有关通知</w:t>
      </w:r>
    </w:p>
    <w:p>
      <w:r>
        <w:rPr>
          <w:b/>
        </w:rPr>
        <w:t>发布日期: 2023-06-08</w:t>
        <w:br/>
      </w:r>
      <w:r>
        <w:t>原文链接: https://www.sdxd.edu.cn/detail/20230609112904liy0qf2muvrf5aqeb6.html</w:t>
      </w:r>
    </w:p>
    <w:p>
      <w:pPr>
        <w:pStyle w:val="Heading2"/>
      </w:pPr>
      <w:r>
        <w:t>文章内容:</w:t>
      </w:r>
    </w:p>
    <w:p>
      <w:r>
        <w:t>山东现代学院关于 2023年端午节及暑期放假的有关通知</w:t>
      </w:r>
    </w:p>
    <w:p>
      <w:r>
        <w:t>经学校研究决定，现将2023年端午节及暑假放假工作安排通知如下：</w:t>
      </w:r>
    </w:p>
    <w:p>
      <w:r>
        <w:t>一、端午节放假</w:t>
      </w:r>
    </w:p>
    <w:p>
      <w:r>
        <w:t>2023年6月22日—6月24日放假调休，共3天。6月25日（周日）正常上课上班。</w:t>
      </w:r>
    </w:p>
    <w:p>
      <w:r>
        <w:t>二、暑假时间</w:t>
      </w:r>
    </w:p>
    <w:p>
      <w:r>
        <w:t>2023年6月29日—8月30日。</w:t>
      </w:r>
    </w:p>
    <w:p>
      <w:r>
        <w:t>三、新学年开学</w:t>
      </w:r>
    </w:p>
    <w:p>
      <w:r>
        <w:t>2023年8月31日-9月3日，学生实行错峰返校，具体安排以学生处通知为准。</w:t>
      </w:r>
    </w:p>
    <w:p>
      <w:r>
        <w:t>四、工作要求</w:t>
      </w:r>
    </w:p>
    <w:p>
      <w:r>
        <w:t>1.请各部门、各二级学院根据上述工作日程及本部门的工作职责，安排好相关工作。</w:t>
      </w:r>
    </w:p>
    <w:p>
      <w:r>
        <w:t>2.各二级学院假前要做好学生防火、防盗、防溺水、防疫等安全宣传教育，确保暑期师生安全。</w:t>
      </w:r>
    </w:p>
    <w:p>
      <w:r>
        <w:t>特此通知！</w:t>
      </w:r>
    </w:p>
    <w:p>
      <w:r>
        <w:t>山东现代学院</w:t>
      </w:r>
    </w:p>
    <w:p>
      <w:r>
        <w:t>2023年6月8日</w:t>
      </w:r>
    </w:p>
    <w:p>
      <w:r>
        <w:br w:type="page"/>
      </w:r>
    </w:p>
    <w:p>
      <w:pPr>
        <w:pStyle w:val="Heading1"/>
      </w:pPr>
      <w:r>
        <w:t>关于组织收看《生命重于泰山》电视专题片的通知</w:t>
      </w:r>
    </w:p>
    <w:p>
      <w:r>
        <w:rPr>
          <w:b/>
        </w:rPr>
        <w:t>发布日期: 2023-06-06</w:t>
        <w:br/>
      </w:r>
      <w:r>
        <w:t>原文链接: https://www.sdxd.edu.cn/detail/20230606112512q050osplqwmdmryqx0.html</w:t>
      </w:r>
    </w:p>
    <w:p>
      <w:pPr>
        <w:pStyle w:val="Heading2"/>
      </w:pPr>
      <w:r>
        <w:t>文章内容:</w:t>
      </w:r>
    </w:p>
    <w:p>
      <w:r>
        <w:t>关于组织收看《生命重于泰山》电视专题片的通知</w:t>
      </w:r>
    </w:p>
    <w:p>
      <w:r>
        <w:t>各部门、各学院：</w:t>
      </w:r>
    </w:p>
    <w:p>
      <w:r>
        <w:t>为深入学习习近平总书记关于安全生产的重要论述，教育引导师生员工树牢“人民至上 生命至上”的安全发展理念，增强从根本上消除事故隐患的思想自觉和行动自觉，按照《山东省教育厅关于开展2023年全省教育系统“安全生产月”活动的通知》（鲁教安函〔2023〕27号）要求，请各部门各学院组织人员观看《生命重于泰山》电视专题片。</w:t>
      </w:r>
    </w:p>
    <w:p>
      <w:r>
        <w:t>特此通知。</w:t>
      </w:r>
    </w:p>
    <w:p>
      <w:r>
        <w:t>党委院长办公室、安全管理处</w:t>
      </w:r>
    </w:p>
    <w:p>
      <w:r>
        <w:t>2023年6月5日</w:t>
      </w:r>
    </w:p>
    <w:p>
      <w:r>
        <w:br w:type="page"/>
      </w:r>
    </w:p>
    <w:p>
      <w:pPr>
        <w:pStyle w:val="Heading1"/>
      </w:pPr>
      <w:r>
        <w:t>山东现代学院2023年行政人员招聘公告</w:t>
      </w:r>
    </w:p>
    <w:p>
      <w:r>
        <w:rPr>
          <w:b/>
        </w:rPr>
        <w:t>发布日期: 2023-05-11</w:t>
        <w:br/>
      </w:r>
      <w:r>
        <w:t>原文链接: https://www.sdxd.edu.cn/detail/20230511141115xighwkqcun8kke74qt.html</w:t>
      </w:r>
    </w:p>
    <w:p>
      <w:pPr>
        <w:pStyle w:val="Heading2"/>
      </w:pPr>
      <w:r>
        <w:t>文章内容:</w:t>
      </w:r>
    </w:p>
    <w:p>
      <w:r>
        <w:t>山东现代学院2023年行政人员招聘公告</w:t>
      </w:r>
    </w:p>
    <w:p>
      <w:r>
        <w:t>一、学院概况</w:t>
      </w:r>
    </w:p>
    <w:p>
      <w:r>
        <w:rPr>
          <w:i/>
        </w:rPr>
        <w:t>[图片: ]</w:t>
      </w:r>
      <w:r>
        <w:rPr>
          <w:i/>
        </w:rPr>
        <w:t>(https://file.sdxd.edu.cn/file/20230511SpwVVCUu@1486@734.jpg)</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院位于山东省会济南高新技术开发区，地理位置优越，园林式校园，环境幽雅。现有在校生万余人。学院设有医学院、护理学院、人文与管理学院、药学院、电子信息学院、工学院6个二级学院和基础教学部，开设本科专业25个，专科专业18个，形成了以医学、工学、管理学和教育学为主体，兼顾其他学科协调发展的学科专业建设格局。</w:t>
      </w:r>
    </w:p>
    <w:p>
      <w:r>
        <w:t>学院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rPr>
          <w:i/>
        </w:rPr>
        <w:t>[图片: ]</w:t>
      </w:r>
      <w:r>
        <w:rPr>
          <w:i/>
        </w:rPr>
        <w:t>(https://file.sdxd.edu.cn/file/20230511LCREURej@980@551.jpg)</w:t>
      </w:r>
    </w:p>
    <w:p>
      <w:r>
        <w:t>二、人才招聘岗位</w:t>
      </w:r>
    </w:p>
    <w:p>
      <w:r>
        <w:t>|  |  |  |  |</w:t>
      </w:r>
    </w:p>
    <w:p>
      <w:r>
        <w:t>| --- | --- | --- | --- |</w:t>
      </w:r>
    </w:p>
    <w:p>
      <w:r>
        <w:t>| 部门 | 岗位 | 需求人数 | 任职条件 |</w:t>
      </w:r>
    </w:p>
    <w:p>
      <w:r>
        <w:t>| 党政办公室 | 宣传 | 5 | 一、学历要求  1、具有硕士研究生以上学历；  2、具有相关工作经验者优先。    二、专业要求和其他要求  1、专业要求：新闻学、平面设计、动画设计、视觉传达设计、广告学、传播学、影视艺术，编辑、出版学、汉语言文学类等相关专业优先考虑；  2、其他要求：1）擅长摄影和视觉设计，擅长写作，热爱文艺、新闻、公文等各类文稿写作，能够进行新闻采访、写作和编辑工作；2）熟悉互联网和微博、微信、抖音等新媒体业务，擅长运用网络和新媒体技术开展文化传播工作。 |</w:t>
      </w:r>
    </w:p>
    <w:p>
      <w:r>
        <w:t>| 文秘 | 3 | 一、学历要求  1、具有硕士研究生以上学历；  2、具有相关工作经验者优先。  二、专业要求和其他要求  1、专业要求：教育学、教育管理学、高等教育学、文秘、汉语言文学类、新闻学、行政管理等相关专业，有较强的文字功底；  2、其他要求：具有较强的沟通能力，一定的抗压能力，较好的表达能力、逻辑判断能力和团队协作精神。 |</w:t>
      </w:r>
    </w:p>
    <w:p>
      <w:r>
        <w:t>| 人事处 | 人事专员 | 3 | 一、学历要求  1、具有硕士研究生以上学历；  2、具有相关工作经验者优先。  二、专业要求和其他要求  1、专业要求：人力资源管理、社会保障学、高等教育学、行政管理等相关专业，有人力资源工作经验者优先；  2、其他要求：具有良好的语言表达，沟通协调能力，能够熟练运用各类办公软件。 |</w:t>
      </w:r>
    </w:p>
    <w:p>
      <w:r>
        <w:t>| 教务处 | 教学管理 | 3 | 一、学历要求  1、具有硕士研究生以上学历；  2、具有高校教学管理经验者优先。  二、专业要求和其他要求  1、专业要求：教育技术学、计算机或高等教育管理相关专业，具备高等教育教学研究或高等教育教学质量管理经历的优先。  2、其他要求：具有良好的语言表达、沟通协调能力，能够熟练运用各类办公软件。 |</w:t>
      </w:r>
    </w:p>
    <w:p>
      <w:r>
        <w:t>| 实践教学 | 2 |</w:t>
      </w:r>
    </w:p>
    <w:p>
      <w:r>
        <w:t>| 财务处 | 财务 | 3 | 一、学历要求  1、具有专科以上学历；  二、专业要求和其他要求  1、专业要求：会计、财务管理、经济类或计算机等相关专业。  2、其他要求：认真仔细，抗压能力强，能够熟练运用各类办公软件，有高度的保密意识。 |</w:t>
      </w:r>
    </w:p>
    <w:p>
      <w:r>
        <w:t>| 学生处 | 心理咨询 | 3 | 一、学历要求  1、具有硕士研究生以上学历（条件特别优秀者可放宽至本科学历）；  2、有高校心理健康教育和心理辅导经验优先考虑；  二、专业要求和其他要求  1、专业要求：心理学、教育心理学等相关专业；  2、其他要求：熟悉掌握认知心理学和发展心理学的理论知识并且可以灵活运用；身心健康，有较强的抗压能力和情绪管理能力；细心、耐心、有良好的沟通技巧。 |</w:t>
      </w:r>
    </w:p>
    <w:p>
      <w:r>
        <w:t>| 总务处 | 基建 | 2 | * 学历要求   1、具有专科以上学历；  2、具有相关工作经验者优先。  二、专业要求和其他要求  1、专业要求：基建项目管理等相关专业  2、其他要求：熟悉建筑工程资料管理地标规程，有基建档案资料管理经验；能够熟练运用各类办公软件；工作严谨细致，组织管理、沟通协调及应变能力较强。 |</w:t>
      </w:r>
    </w:p>
    <w:p>
      <w:r>
        <w:t>三、福利待遇</w:t>
      </w:r>
    </w:p>
    <w:p>
      <w:r>
        <w:t>经面试、考核、审查合格且公示无异议者，按规定程序办理入职手续。</w:t>
      </w:r>
    </w:p>
    <w:p>
      <w:r>
        <w:t>1.可观的薪酬待遇</w:t>
      </w:r>
    </w:p>
    <w:p>
      <w:r>
        <w:t>按学校薪酬管理制度发放工资</w:t>
      </w:r>
    </w:p>
    <w:p>
      <w:r>
        <w:t>1.行政人员：硕士年薪7万元起。</w:t>
      </w:r>
    </w:p>
    <w:p>
      <w:r>
        <w:t>2.健全的晋升机制及教学科研奖励机制。学院鼓励教职员工在完成规定工作量的同时，积极投身学科专业建设和科研工作中，教科研奖励优厚。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协助办理济南市研究生租房和住房生活补贴，博士研究生享受济南租房和生活补贴1500元/月，或者享受15万一次购房补贴；硕士研究生享受济南租房和生活补贴1000元/月，或者享受10万一次购房补贴。</w:t>
      </w:r>
    </w:p>
    <w:p>
      <w:r>
        <w:t>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2.联系人及电话：张老师 孙老师 0531-88275328</w:t>
      </w:r>
    </w:p>
    <w:p>
      <w:r>
        <w:t>3.联系邮箱：uxdrs@163.com</w:t>
      </w:r>
    </w:p>
    <w:p>
      <w:r>
        <w:t>4.学院官网：http://www.sdxd.edu.cn/</w:t>
      </w:r>
    </w:p>
    <w:p>
      <w:r>
        <w:rPr>
          <w:i/>
        </w:rPr>
        <w:t>[图片: ]</w:t>
      </w:r>
      <w:r>
        <w:rPr>
          <w:i/>
        </w:rPr>
        <w:t>(https://file.sdxd.edu.cn/file/20230511vtBAdIVG@723@482.jpg)</w:t>
      </w:r>
    </w:p>
    <w:p>
      <w:r>
        <w:br w:type="page"/>
      </w:r>
    </w:p>
    <w:p>
      <w:pPr>
        <w:pStyle w:val="Heading1"/>
      </w:pPr>
      <w:r>
        <w:t>山东现代学院关于2023年劳动节放假的通知</w:t>
      </w:r>
    </w:p>
    <w:p>
      <w:r>
        <w:rPr>
          <w:b/>
        </w:rPr>
        <w:t>发布日期: 2023-04-17</w:t>
        <w:br/>
      </w:r>
      <w:r>
        <w:t>原文链接: https://www.sdxd.edu.cn/detail/20230417134335pak81pmux0cazadevz.html</w:t>
      </w:r>
    </w:p>
    <w:p>
      <w:pPr>
        <w:pStyle w:val="Heading2"/>
      </w:pPr>
      <w:r>
        <w:t>文章内容:</w:t>
      </w:r>
    </w:p>
    <w:p>
      <w:r>
        <w:t>山东现代学院关于2023年劳动节放假的通知</w:t>
      </w:r>
    </w:p>
    <w:p>
      <w:r>
        <w:t>各部门、各二级学院：</w:t>
      </w:r>
    </w:p>
    <w:p>
      <w:r>
        <w:t>根据《国务院办公厅关于2023年部分节假日安排的通知》（国办发明电〔2022〕16号）精神，结合学校实际情况，遵循错时错峰的原则，现将2023年劳动节放假有关事宜通知如下：</w:t>
      </w:r>
    </w:p>
    <w:p>
      <w:r>
        <w:t>一、时间安排</w:t>
      </w:r>
    </w:p>
    <w:p>
      <w:r>
        <w:t>4月28日至5月2日放假调休，共5天。</w:t>
      </w:r>
    </w:p>
    <w:p>
      <w:r>
        <w:t>4月23日（周日）补周五（双周）课程，5月6日（周六）补周二（单周）课程。</w:t>
      </w:r>
    </w:p>
    <w:p>
      <w:r>
        <w:t>二、有关要求</w:t>
      </w:r>
    </w:p>
    <w:p>
      <w:r>
        <w:t>1.各部门、各二级学院根据放假时间合理安排工作，确保节前工作节前完成。</w:t>
      </w:r>
    </w:p>
    <w:p>
      <w:r>
        <w:t>2.放假前，各二级学院要做好学生防火、防盗等安全方面的宣传教育，确保学生安全离校、返校。</w:t>
      </w:r>
    </w:p>
    <w:p>
      <w:r>
        <w:t>3.放假期间，各部门、各二级学院要加强值班检查，做好各项安全管理工作，值班人员要确保通信联络畅通，坚守岗位，尽职尽责；后勤部门要做好后勤设备设施的全面安全检查维修以及师生的后勤服务工作。</w:t>
      </w:r>
    </w:p>
    <w:p>
      <w:r>
        <w:t>特此通知！</w:t>
      </w:r>
    </w:p>
    <w:p>
      <w:r>
        <w:t>山东现代学院</w:t>
      </w:r>
    </w:p>
    <w:p>
      <w:r>
        <w:t>2023年4月17日</w:t>
      </w:r>
    </w:p>
    <w:p>
      <w:r>
        <w:br w:type="page"/>
      </w:r>
    </w:p>
    <w:p>
      <w:pPr>
        <w:pStyle w:val="Heading1"/>
      </w:pPr>
      <w:r>
        <w:t>山东现代学院关于2023年清明节放假的通知</w:t>
      </w:r>
    </w:p>
    <w:p>
      <w:r>
        <w:rPr>
          <w:b/>
        </w:rPr>
        <w:t>发布日期: 2023-03-31</w:t>
        <w:br/>
      </w:r>
      <w:r>
        <w:t>原文链接: https://www.sdxd.edu.cn/detail/20230331153640969o6h8r2bmnh3tt21.html</w:t>
      </w:r>
    </w:p>
    <w:p>
      <w:pPr>
        <w:pStyle w:val="Heading2"/>
      </w:pPr>
      <w:r>
        <w:t>文章内容:</w:t>
      </w:r>
    </w:p>
    <w:p>
      <w:r>
        <w:t>山东现代学院关于2023年清明节放假的通知</w:t>
      </w:r>
    </w:p>
    <w:p>
      <w:r>
        <w:t>各部门、各二级学院：</w:t>
      </w:r>
    </w:p>
    <w:p>
      <w:r>
        <w:t>根据《国务院办公厅关于2023年部分节假日安排的通知》精神，结合学校实际情况，现将2023年清明节放假有关事宜通知如下：</w:t>
      </w:r>
    </w:p>
    <w:p>
      <w:r>
        <w:t>一、时间安排</w:t>
      </w:r>
    </w:p>
    <w:p>
      <w:r>
        <w:t>4月5日（星期三）放假，共1天。</w:t>
      </w:r>
    </w:p>
    <w:p>
      <w:r>
        <w:t>二、有关要求</w:t>
      </w:r>
    </w:p>
    <w:p>
      <w:r>
        <w:t>1.各部门、各二级学院根据放假时间合理安排工作，确保节前工作节前完成。</w:t>
      </w:r>
    </w:p>
    <w:p>
      <w:r>
        <w:t>2.放假前，各二级学院要做好学生防火、防盗等安全方面的宣传教育，确保学生安全离校、返校。</w:t>
      </w:r>
    </w:p>
    <w:p>
      <w:r>
        <w:t>3.放假期间，各部门、各二级学院要加强值班检查，做好各项安全管理工作，值班人员要确保通信联络畅通，坚守岗位，尽职尽责；后勤部门要做好后勤设备设施的全面安全检查维修以及师生的后勤服务工作。</w:t>
      </w:r>
    </w:p>
    <w:p>
      <w:r>
        <w:t>特此通知！</w:t>
      </w:r>
    </w:p>
    <w:p>
      <w:r>
        <w:t>山东现代学院</w:t>
      </w:r>
    </w:p>
    <w:p>
      <w:r>
        <w:t>2023年3月31日</w:t>
      </w:r>
    </w:p>
    <w:p>
      <w:r>
        <w:br w:type="page"/>
      </w:r>
    </w:p>
    <w:p>
      <w:pPr>
        <w:pStyle w:val="Heading1"/>
      </w:pPr>
      <w:r>
        <w:t>山东现代学院2023年高层次人才招聘公告</w:t>
      </w:r>
    </w:p>
    <w:p>
      <w:r>
        <w:rPr>
          <w:b/>
        </w:rPr>
        <w:t>发布日期: 2023-03-01</w:t>
        <w:br/>
      </w:r>
      <w:r>
        <w:t>原文链接: https://www.sdxd.edu.cn/detail/20230301082951r9krim0vxgy98ms965.html</w:t>
      </w:r>
    </w:p>
    <w:p>
      <w:pPr>
        <w:pStyle w:val="Heading2"/>
      </w:pPr>
      <w:r>
        <w:t>文章内容:</w:t>
      </w:r>
    </w:p>
    <w:p>
      <w:r>
        <w:t>山东现代学院2023年高层次人才招聘公告</w:t>
      </w:r>
    </w:p>
    <w:p>
      <w:r>
        <w:t>一、学院概况</w:t>
      </w:r>
    </w:p>
    <w:p>
      <w:r>
        <w:rPr>
          <w:i/>
        </w:rPr>
        <w:t>[图片: ]</w:t>
      </w:r>
      <w:r>
        <w:rPr>
          <w:i/>
        </w:rPr>
        <w:t>(https://file.sdxd.edu.cn/file/20230301PmUmVBcP@1486@734.jpg)</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院位于山东省会济南高新技术开发区，地理位置优越，园林式校园，环境幽雅。现有在校生万余人。学院设有医学院、药学院、护理学院、电子信息学院、人文与管理学院、工学院6个二级学院和基础教学部，开设本科专业25个，专科专业18个，形成了以医学、工学、管理学和教育学为主体，兼顾其他学科协调发展的学科专业建设格局。</w:t>
      </w:r>
    </w:p>
    <w:p>
      <w:r>
        <w:t>学院以立德树人为根本任务，秉承“天道酬勤”的校训，坚持“自强不息，知行合一，培根铸魂，润心启智”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为进一步加强人才队伍建设，满足学院教育教学发展需要，保障学院事业持续快速发展，现面向社会诚聘优秀高层次人才。</w:t>
      </w:r>
    </w:p>
    <w:p>
      <w:r>
        <w:t>二、招聘条件</w:t>
      </w:r>
    </w:p>
    <w:p>
      <w:r>
        <w:t>1.热爱教育事业，治学严谨，具有高尚的学术道德。</w:t>
      </w:r>
    </w:p>
    <w:p>
      <w:r>
        <w:t>2.具有本科高校工作经历，教学水平和科研能力较强的教授、副教授、研究员、高级实验师等副高级以上职称教师。</w:t>
      </w:r>
    </w:p>
    <w:p>
      <w:r>
        <w:t>3.具有行业（企业）丰富工作经验，实践和创新能力较强的高级工程师、信息系统项目管理师、高级会计师等高级专业技术人员。</w:t>
      </w:r>
    </w:p>
    <w:p>
      <w:r>
        <w:t>4.身体健康，年龄一般不超过65周岁。</w:t>
      </w:r>
    </w:p>
    <w:p>
      <w:r>
        <w:t>三、招聘计划（具体详见招聘计划附件）</w:t>
      </w:r>
    </w:p>
    <w:p>
      <w:r>
        <w:t>四、福利待遇</w:t>
      </w:r>
    </w:p>
    <w:p>
      <w:r>
        <w:t>（一）可观的薪酬待遇，根据学校人才引进标准：</w:t>
      </w:r>
    </w:p>
    <w:p>
      <w:r>
        <w:t>1.学科领军人才一人一议。</w:t>
      </w:r>
    </w:p>
    <w:p>
      <w:r>
        <w:t>2.专业负责人，年薪15-20万。</w:t>
      </w:r>
    </w:p>
    <w:p>
      <w:r>
        <w:t>3.副高级以上职称人才根据学校重点建设专业类别和职称年薪9万-12万。</w:t>
      </w:r>
    </w:p>
    <w:p>
      <w:r>
        <w:t>（二）完备的生活保障</w:t>
      </w:r>
    </w:p>
    <w:p>
      <w:r>
        <w:t>为高层次人才提供校内免费住房一套，基本生活设施齐全。执行国家法定节假日和双休制度；每日往返学校免费班车。</w:t>
      </w:r>
    </w:p>
    <w:p>
      <w:r>
        <w:t>五、应聘方法</w:t>
      </w:r>
    </w:p>
    <w:p>
      <w:r>
        <w:t>1.应聘者将个人简历发送至指定邮箱：uxdrs@163.com（用word文本以附件的形式发送），发送主题请填写“应聘部门+岗位+专业+姓名”；</w:t>
      </w:r>
    </w:p>
    <w:p>
      <w:r>
        <w:t>2.高层次人才可直接电话联系或直接到校考察。</w:t>
      </w:r>
    </w:p>
    <w:p>
      <w:r>
        <w:t>六、联系方式</w:t>
      </w:r>
    </w:p>
    <w:p>
      <w:r>
        <w:t>1.学院地址：山东省济南市经十东路20288号</w:t>
      </w:r>
    </w:p>
    <w:p>
      <w:r>
        <w:t>2.联系人及电话：张老师 孙老师 0531-88275328</w:t>
      </w:r>
    </w:p>
    <w:p>
      <w:r>
        <w:t>3.联系邮箱：uxdrs@163.com</w:t>
      </w:r>
    </w:p>
    <w:p>
      <w:r>
        <w:t>4.学院官网：http://www.sdxd.edu.cn/</w:t>
      </w:r>
    </w:p>
    <w:p>
      <w:r>
        <w:t>* 附件.山东现代学院2023年度高层次人才招聘计划(1).xlsx</w:t>
      </w:r>
    </w:p>
    <w:p>
      <w:r>
        <w:br w:type="page"/>
      </w:r>
    </w:p>
    <w:p>
      <w:pPr>
        <w:pStyle w:val="Heading1"/>
      </w:pPr>
      <w:r>
        <w:t>山东现代学院2023年双师型人才招聘公告</w:t>
      </w:r>
    </w:p>
    <w:p>
      <w:r>
        <w:rPr>
          <w:b/>
        </w:rPr>
        <w:t>发布日期: 2023-03-01</w:t>
        <w:br/>
      </w:r>
      <w:r>
        <w:t>原文链接: https://www.sdxd.edu.cn/detail/20230301081929osa6auuek3of7thhey.html</w:t>
      </w:r>
    </w:p>
    <w:p>
      <w:pPr>
        <w:pStyle w:val="Heading2"/>
      </w:pPr>
      <w:r>
        <w:t>文章内容:</w:t>
      </w:r>
    </w:p>
    <w:p>
      <w:r>
        <w:t>山东现代学院2023年双师型人才招聘公告</w:t>
      </w:r>
    </w:p>
    <w:p>
      <w:r>
        <w:t>一、学院概况</w:t>
      </w:r>
    </w:p>
    <w:p>
      <w:r>
        <w:rPr>
          <w:i/>
        </w:rPr>
        <w:t>[图片: ]</w:t>
      </w:r>
      <w:r>
        <w:rPr>
          <w:i/>
        </w:rPr>
        <w:t>(https://file.sdxd.edu.cn/file/20230301DnrfRbwo@1486@734.jpg)</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院位于山东省会济南高新技术开发区，地理位置优越，园林式校园，环境幽雅。现有在校生万余人。学院设有医学院、护理学院、人文与管理学院、药学院、电子信息学院、工学院6个二级学院和基础教学部，开设本科专业25个，专科专业18个，形成了以医学、工学、管理学和教育学为主体，兼顾其他学科协调发展的学科专业建设格局。</w:t>
      </w:r>
    </w:p>
    <w:p>
      <w:r>
        <w:t>学院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rPr>
          <w:i/>
        </w:rPr>
        <w:t>[图片: ]</w:t>
      </w:r>
      <w:r>
        <w:rPr>
          <w:i/>
        </w:rPr>
        <w:t>(https://file.sdxd.edu.cn/file/20230301cNiOFvdj@980@551.jpg)</w:t>
      </w:r>
    </w:p>
    <w:p>
      <w:r>
        <w:t>二、招聘要求：</w:t>
      </w:r>
    </w:p>
    <w:p>
      <w:r>
        <w:t>具有行业或企业工作经历，本科及以上学历，且具有中级及以上职称的双师型人员。</w:t>
      </w:r>
    </w:p>
    <w:p>
      <w:r>
        <w:t>三、招聘计划</w:t>
      </w:r>
    </w:p>
    <w:p>
      <w:r>
        <w:t>（一）护理学院</w:t>
      </w:r>
    </w:p>
    <w:p>
      <w:r>
        <w:t>|  |  |  |</w:t>
      </w:r>
    </w:p>
    <w:p>
      <w:r>
        <w:t>| --- | --- | --- |</w:t>
      </w:r>
    </w:p>
    <w:p>
      <w:r>
        <w:t>| 任课专业 | 需求人数 | 专业要求 |</w:t>
      </w:r>
    </w:p>
    <w:p>
      <w:r>
        <w:t>| 护理学 | 3 | 基础护理学、儿科护理学、妇产科护理学、专业英语、社区护理学、护理心理学、老年护理学等专业方向。 |</w:t>
      </w:r>
    </w:p>
    <w:p>
      <w:r>
        <w:t>（二）医学院</w:t>
      </w:r>
    </w:p>
    <w:p>
      <w:r>
        <w:t>|  |  |  |</w:t>
      </w:r>
    </w:p>
    <w:p>
      <w:r>
        <w:t>| --- | --- | --- |</w:t>
      </w:r>
    </w:p>
    <w:p>
      <w:r>
        <w:t>| 任课专业 | 需求人数 | 专业要求 |</w:t>
      </w:r>
    </w:p>
    <w:p>
      <w:r>
        <w:t>| 康复治疗学 | 3 | 1. 康复治疗学：康复医学/康复治疗学专业：包括康复医学与理疗学、神经康复、功能康复、疾病康复、运动康复、针灸推拿等方向；     2、医学检验技术：微生物学及检验、免疫学及检验、血液学检验、临床生物化学及检验、临床输血与检验、临床基础检验等方向； |</w:t>
      </w:r>
    </w:p>
    <w:p>
      <w:r>
        <w:t>| 医学检验技术 | 2 |</w:t>
      </w:r>
    </w:p>
    <w:p>
      <w:r>
        <w:t>（三）药学院</w:t>
      </w:r>
    </w:p>
    <w:p>
      <w:r>
        <w:t>|  |  |  |</w:t>
      </w:r>
    </w:p>
    <w:p>
      <w:r>
        <w:t>| --- | --- | --- |</w:t>
      </w:r>
    </w:p>
    <w:p>
      <w:r>
        <w:t>| 任课专业 | 需求人数 | 专业要求 |</w:t>
      </w:r>
    </w:p>
    <w:p>
      <w:r>
        <w:t>| 药学 | 2 | 1. 药学专业：药物分析、药理学、药物代谢动力学 、药剂学、药物化学、临床药学、微生物与生化药学、药事管理等方向；     2、中药学专业：生药学、中药分析学、中药药理学、中药制剂学、中药鉴定、中药炮制、中药制药等方向； |</w:t>
      </w:r>
    </w:p>
    <w:p>
      <w:r>
        <w:t>| 中药学 | 2 |</w:t>
      </w:r>
    </w:p>
    <w:p>
      <w:r>
        <w:t>| 中药制药 | 2 |  |</w:t>
      </w:r>
    </w:p>
    <w:p>
      <w:r>
        <w:t>（四）工学院</w:t>
      </w:r>
    </w:p>
    <w:p>
      <w:r>
        <w:t>|  |  |  |</w:t>
      </w:r>
    </w:p>
    <w:p>
      <w:r>
        <w:t>| --- | --- | --- |</w:t>
      </w:r>
    </w:p>
    <w:p>
      <w:r>
        <w:t>| 任课专业 | 需求人数 | 专业要求 |</w:t>
      </w:r>
    </w:p>
    <w:p>
      <w:r>
        <w:t>| 工程管理 | 1 | 1. 工程造价/工程管理：本科专业为工程造价/工程管理，研究生专业为管理科学与工程（工程财务与造价管理、工程经济与管理、工程管理等方向)熟悉广联达、BIM等软件（广联达等），能够胜任《工程造价软件应用》《建筑工程计量与计价》《建设项目全过程造价跟踪审计》《工程造价案例分析》等课程；      2. 交通运输：本科：专业为交通运输(道路运输方向)，研究生专业为交通运输工程、交通运输规划与管理、交通信息工程与控制等专业。能够胜任《交通工程学》、《交通运输规划》、《交通运输组织学》等课程。     3.车辆工程：本科专业为车辆工程，研究生专业为车辆工程、机械工程、汽车电子工程、汽车运用工程等专业。能够胜任《汽车构造》、《汽车检测与诊断技术》、《汽车电子控制技术》、《汽车理论》等课程。 |</w:t>
      </w:r>
    </w:p>
    <w:p>
      <w:r>
        <w:t>| 工程造价 | 3 |</w:t>
      </w:r>
    </w:p>
    <w:p>
      <w:r>
        <w:t>| 交通运输 | 2 |</w:t>
      </w:r>
    </w:p>
    <w:p>
      <w:r>
        <w:t>| 车辆工程 | 3 |</w:t>
      </w:r>
    </w:p>
    <w:p>
      <w:r>
        <w:t>（五）电子信息学院</w:t>
      </w:r>
    </w:p>
    <w:p>
      <w:r>
        <w:t>|  |  |  |</w:t>
      </w:r>
    </w:p>
    <w:p>
      <w:r>
        <w:t>| --- | --- | --- |</w:t>
      </w:r>
    </w:p>
    <w:p>
      <w:r>
        <w:t>| 任课专业 | 需求人数 | 专业要求 |</w:t>
      </w:r>
    </w:p>
    <w:p>
      <w:r>
        <w:t>| 计算机  科学与技术 | 5 | 1.计算机科学技术：WEB数据库应用、操作系统、软件测试 、微机原理及接口技术、JSP编程技术、影视剪辑技术、计算机组成原理、计算机体系结构、计算机图形图像处理等；  2.电子信息工程：单片机原理及应用、Altium Designer、微型计算机原理、电子测量与虚拟仪器等；    3.人工智能：模式识别与智能系统、智能科学与技术、控制科学与工程、人工智能与信息处理、模式识别与智能系统和生物信息处理等方向。  4.数据科学与大数据技术：大数据开发、数据挖掘、数据分析、机器学习方向、大数据运维、云计算方向； |</w:t>
      </w:r>
    </w:p>
    <w:p>
      <w:r>
        <w:t>（六）人文与管理学院</w:t>
      </w:r>
    </w:p>
    <w:p>
      <w:r>
        <w:t>|  |  |  |</w:t>
      </w:r>
    </w:p>
    <w:p>
      <w:r>
        <w:t>| --- | --- | --- |</w:t>
      </w:r>
    </w:p>
    <w:p>
      <w:r>
        <w:t>| 任课专业 | 需求人数 | 专业要求 |</w:t>
      </w:r>
    </w:p>
    <w:p>
      <w:r>
        <w:t>| 学前教育 | 3 | 1.学前教育：学前教育学、学前心理学、学前卫生学、学前儿童社会教育、学前儿童语言教育、学前儿童科学教育、学前儿童健康教育、学前儿童艺术教育等；  2.舞蹈表演：芭蕾舞、中国古典舞、中国民族民间舞、幼儿舞蹈创编、体育舞蹈、舞蹈编导等。 |</w:t>
      </w:r>
    </w:p>
    <w:p>
      <w:r>
        <w:t>| 舞蹈表演 | 2 |</w:t>
      </w:r>
    </w:p>
    <w:p>
      <w:r>
        <w:t>四、福利待遇</w:t>
      </w:r>
    </w:p>
    <w:p>
      <w:r>
        <w:t>经面试、考核、审查合格且公示无异议者，按规定程序办理入职手续。</w:t>
      </w:r>
    </w:p>
    <w:p>
      <w:r>
        <w:t>1.可观的薪酬待遇</w:t>
      </w:r>
    </w:p>
    <w:p>
      <w:r>
        <w:t>按学校薪酬管理制度发放工资</w:t>
      </w:r>
    </w:p>
    <w:p>
      <w:r>
        <w:t>1.具有高级职称的高层次人才薪酬面议。</w:t>
      </w:r>
    </w:p>
    <w:p>
      <w:r>
        <w:t>2.专任教师：硕士年薪8万元到12万元（部分重点专业人才每月享受500-4000元的专业津贴）。</w:t>
      </w:r>
    </w:p>
    <w:p>
      <w:r>
        <w:t>3.健全的教学科研奖励机制。学院鼓励教职员工在完成规定工作量的同时，积极投身学科专业建设和科研工作中，教科研奖励优厚。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协助办理济南市研究生租房和住房生活补贴，博士研究生享受济南租房和生活补贴1500元/月，或者享受15万一次购房补贴；硕士研究生享受济南租房和生活补贴1000元/月，或者享受10万一次购房补贴。</w:t>
      </w:r>
    </w:p>
    <w:p>
      <w:r>
        <w:t>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五、应聘方法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六、资格审查</w:t>
      </w:r>
    </w:p>
    <w:p>
      <w:r>
        <w:t>对应聘人员的资格审查贯穿整个招聘过程，应聘人员提供材料及填报的信息如有不实情况，一经发现，即刻取消应聘资格。</w:t>
      </w:r>
    </w:p>
    <w:p>
      <w:r>
        <w:t>七、联系方式</w:t>
      </w:r>
    </w:p>
    <w:p>
      <w:r>
        <w:t>1.学院地址：山东省济南市经十东路20288号</w:t>
      </w:r>
    </w:p>
    <w:p>
      <w:r>
        <w:t>2.联系人及电话：晋老师 万老师 0531-88275328</w:t>
      </w:r>
    </w:p>
    <w:p>
      <w:r>
        <w:t>3.联系邮箱：uxdrs@163.com</w:t>
      </w:r>
    </w:p>
    <w:p>
      <w:r>
        <w:t>4.学院官网：http://www.sdxd.edu.cn/</w:t>
      </w:r>
    </w:p>
    <w:p>
      <w:r>
        <w:br w:type="page"/>
      </w:r>
    </w:p>
    <w:p>
      <w:pPr>
        <w:pStyle w:val="Heading1"/>
      </w:pPr>
      <w:r>
        <w:t>山东现代学院 关于2023届专科毕业生专升本综合素质测评校荐生名单的公示</w:t>
      </w:r>
    </w:p>
    <w:p>
      <w:r>
        <w:rPr>
          <w:b/>
        </w:rPr>
        <w:t>发布日期: 2023-02-28</w:t>
        <w:br/>
      </w:r>
      <w:r>
        <w:t>原文链接: https://www.sdxd.edu.cn/detail/20230228160026v375oe31hjd3q9ns07.html</w:t>
      </w:r>
    </w:p>
    <w:p>
      <w:pPr>
        <w:pStyle w:val="Heading2"/>
      </w:pPr>
      <w:r>
        <w:t>文章内容:</w:t>
      </w:r>
    </w:p>
    <w:p>
      <w:r>
        <w:t>山东现代学院 关于2023届专科毕业生专升本综合素质测评校荐生名单的公示</w:t>
      </w:r>
    </w:p>
    <w:p>
      <w:r>
        <w:t>根据山东省教育厅《关于做好2023年普通高等教育专科升本科考试招生工作的通知》文件精神，结合《山东现代学院专科学生专升本综合素质测评方案》，对2023届毕业生分专业进行综合素质测评和排名。现将我校2023届专科毕业生专升本综合素质测评校荐生名单公示如下，具体名单附件。</w:t>
      </w:r>
    </w:p>
    <w:p>
      <w:r>
        <w:t>1.公示期：2023年3月1日至3月5日，共5天；</w:t>
      </w:r>
    </w:p>
    <w:p>
      <w:r>
        <w:t>2.如对公示结果有异议，请在公示期内实名咨询教务处，匿名不受理。</w:t>
      </w:r>
    </w:p>
    <w:p>
      <w:r>
        <w:t>3.为保护学生隐私，表格中身份证号后4位均用\*号表示；</w:t>
      </w:r>
    </w:p>
    <w:p>
      <w:r>
        <w:t>4.咨询联系方式：钱老师：15098730193、范老师：15866725530。</w:t>
      </w:r>
    </w:p>
    <w:p>
      <w:r>
        <w:t>山东现代学院教务处</w:t>
      </w:r>
    </w:p>
    <w:p>
      <w:r>
        <w:t>2023年2月28日</w:t>
      </w:r>
    </w:p>
    <w:p>
      <w:r>
        <w:t>* 城轨.pdf</w:t>
      </w:r>
    </w:p>
    <w:p>
      <w:r>
        <w:t>* 电商.pdf</w:t>
      </w:r>
    </w:p>
    <w:p>
      <w:r>
        <w:t>* 工企.pdf</w:t>
      </w:r>
    </w:p>
    <w:p>
      <w:r>
        <w:t>* 工造（五年）.pdf</w:t>
      </w:r>
    </w:p>
    <w:p>
      <w:r>
        <w:t>* 工造（专科）.pdf</w:t>
      </w:r>
    </w:p>
    <w:p>
      <w:r>
        <w:t>* 护理（五年）.pdf</w:t>
      </w:r>
    </w:p>
    <w:p>
      <w:r>
        <w:t>* 护理（专科）.pdf</w:t>
      </w:r>
    </w:p>
    <w:p>
      <w:r>
        <w:t>* 会计（五年）.pdf</w:t>
      </w:r>
    </w:p>
    <w:p>
      <w:r>
        <w:t>* 会计（专科）.pdf</w:t>
      </w:r>
    </w:p>
    <w:p>
      <w:r>
        <w:t>* 机电.pdf</w:t>
      </w:r>
    </w:p>
    <w:p>
      <w:r>
        <w:t>* 计算机网络.pdf</w:t>
      </w:r>
    </w:p>
    <w:p>
      <w:r>
        <w:t>* 计算机应用.pdf</w:t>
      </w:r>
    </w:p>
    <w:p>
      <w:r>
        <w:t>* 建设工程管理.pdf</w:t>
      </w:r>
    </w:p>
    <w:p>
      <w:r>
        <w:t>* 建筑工程技术.pdf</w:t>
      </w:r>
    </w:p>
    <w:p>
      <w:r>
        <w:t>* 康复.pdf</w:t>
      </w:r>
    </w:p>
    <w:p>
      <w:r>
        <w:t>* 空乘.pdf</w:t>
      </w:r>
    </w:p>
    <w:p>
      <w:r>
        <w:t>* 口腔.pdf</w:t>
      </w:r>
    </w:p>
    <w:p>
      <w:r>
        <w:t>* 临床.pdf</w:t>
      </w:r>
    </w:p>
    <w:p>
      <w:r>
        <w:t>* 汽修.pdf</w:t>
      </w:r>
    </w:p>
    <w:p>
      <w:r>
        <w:t>* 市营.pdf</w:t>
      </w:r>
    </w:p>
    <w:p>
      <w:r>
        <w:t>* 学前.pdf</w:t>
      </w:r>
    </w:p>
    <w:p>
      <w:r>
        <w:t>* 中药（五年）.pdf</w:t>
      </w:r>
    </w:p>
    <w:p>
      <w:r>
        <w:t>* 助产.pdf</w:t>
      </w:r>
    </w:p>
    <w:p>
      <w:r>
        <w:t>* 中药（专科）.pdf</w:t>
      </w:r>
    </w:p>
    <w:p>
      <w:r>
        <w:br w:type="page"/>
      </w:r>
    </w:p>
    <w:p>
      <w:pPr>
        <w:pStyle w:val="Heading1"/>
      </w:pPr>
      <w:r>
        <w:t>《中华人民共和国反电信网络诈骗法》全文</w:t>
      </w:r>
    </w:p>
    <w:p>
      <w:r>
        <w:rPr>
          <w:b/>
        </w:rPr>
        <w:t>发布日期: 2022-12-10</w:t>
        <w:br/>
      </w:r>
      <w:r>
        <w:t>原文链接: https://www.sdxd.edu.cn/detail/20221210160913q4tgtt5igc4rfwmez8.html</w:t>
      </w:r>
    </w:p>
    <w:p>
      <w:pPr>
        <w:pStyle w:val="Heading2"/>
      </w:pPr>
      <w:r>
        <w:t>文章内容:</w:t>
      </w:r>
    </w:p>
    <w:p>
      <w:r>
        <w:t>《中华人民共和国反电信网络诈骗法》全文</w:t>
      </w:r>
    </w:p>
    <w:p>
      <w:r>
        <w:t>（ 2022 年 9月 2 日第十三届全国人民代表大会常务委员会第三十六次会议通过）</w:t>
      </w:r>
    </w:p>
    <w:p>
      <w:r>
        <w:t>目录</w:t>
      </w:r>
    </w:p>
    <w:p>
      <w:r>
        <w:t>第一章 总则</w:t>
      </w:r>
    </w:p>
    <w:p>
      <w:r>
        <w:t>第二章 电信治理</w:t>
      </w:r>
    </w:p>
    <w:p>
      <w:r>
        <w:t>第三章 金融治理</w:t>
      </w:r>
    </w:p>
    <w:p>
      <w:r>
        <w:t>第四章 互联网治理</w:t>
      </w:r>
    </w:p>
    <w:p>
      <w:r>
        <w:t>第五章 综合措施</w:t>
      </w:r>
    </w:p>
    <w:p>
      <w:r>
        <w:t>第六章 法律责任</w:t>
      </w:r>
    </w:p>
    <w:p>
      <w:r>
        <w:t>第七章 附则</w:t>
      </w:r>
    </w:p>
    <w:p>
      <w:r>
        <w:t>第一章 总则</w:t>
      </w:r>
    </w:p>
    <w:p>
      <w:r>
        <w:t>第一条 为了预防、遏制和惩治电信网络诈骗活动，加强反电信网络诈骗工作，保护公民和组织的合法权益，维护社会稳定和国家安全，根据宪法，制定本法。</w:t>
      </w:r>
    </w:p>
    <w:p>
      <w:r>
        <w:t>第二条 本法所称电信网络诈骗，是指以非法占有为目的，利用电信网络技术手段，通过远程、非接触等方式，诈骗公私财物的行为。</w:t>
      </w:r>
    </w:p>
    <w:p>
      <w:r>
        <w:t>第三条 打击治理在中华人民共和国境内实施的电信网络诈骗活动或者中华人民共和国公民在境外实施的电信网络诈骗活动，适用本法。</w:t>
      </w:r>
    </w:p>
    <w:p>
      <w:r>
        <w:t>境外的组织、个人针对中华人民共和国境内实施电信网络诈骗活动的，或者为他人针对境内实施电信网络诈骗活动提供产品、服务等帮助的，依照本法有关规定处理和追究责任。</w:t>
      </w:r>
    </w:p>
    <w:p>
      <w:r>
        <w:t>第四条 反电信网络诈骗工作坚持以人民为中心，统筹发展和安全；坚持系统观念、法治思维，注重源头治理、综合治理；坚持齐抓共管、群防群治，全面落实打防管控各项措施，加强社会宣传教育防范；坚持精准防治，保障正常生产经营活动和群众生活便利。</w:t>
      </w:r>
    </w:p>
    <w:p>
      <w:r>
        <w:t>第五条 反电信网络诈骗工作应当依法进行，维护公民和组织的合法权益。有关部门和单位、个人应当对在反电信网络诈骗工作过程中知悉的国家秘密、商业秘密和个人隐私、个人信息予以保密。</w:t>
      </w:r>
    </w:p>
    <w:p>
      <w:r>
        <w:t>第六条 国务院建立反电信网络诈骗工作机制，统筹协调打击治理工作。</w:t>
      </w:r>
    </w:p>
    <w:p>
      <w:r>
        <w:t>地方各级人民政府组织领导本行政区域内反电信网络诈骗工作，确定反电信网络诈骗目标任务和工作机制，开展综合治理。</w:t>
      </w:r>
    </w:p>
    <w:p>
      <w:r>
        <w:t>公安机关牵头负责反电信网络诈骗工作，金融、电信、网信、市场监管等有关部门依照职责履行监管主体责任，负责本行业领域反电信网络诈骗工作。</w:t>
      </w:r>
    </w:p>
    <w:p>
      <w:r>
        <w:t>人民法院、人民检察院发挥审判、检察职能作用，依法防范、惩治电信网络诈骗活动。</w:t>
      </w:r>
    </w:p>
    <w:p>
      <w:r>
        <w:t>电信业务经营者、银行业金融机构、非银行支付机构、互联网服务提供者承担风险防控责任，建立反电信网络诈骗内部控制机制和安全责任制度，加强新业务涉诈风险安全评估。</w:t>
      </w:r>
    </w:p>
    <w:p>
      <w:r>
        <w:t>第七条 有关部门、单位在反电信网络诈骗工作中应当密切协作，实现跨行业、跨地域协同配合、快速联动，加强专业队伍建设，有效打击治理电信网络诈骗活动。</w:t>
      </w:r>
    </w:p>
    <w:p>
      <w:r>
        <w:t>第八条 各级人民政府和有关部门应当加强反电信网络诈骗宣传，普及相关法律和知识，提高公众对各类电信网络诈骗方式的防骗意识和识骗能力。</w:t>
      </w:r>
    </w:p>
    <w:p>
      <w:r>
        <w:t>教育行政、市场监管、民政等有关部门和村民委员会、居民委员会，应当结合电信网络诈骗受害群体的分布等特征，加强对老年人、青少年等群体的宣传教育，增强反电信网络诈骗宣传教育的针对性、精准性，开展反电信网络诈骗宣传教育进学校、进企业、进社区、进农村、进家庭等活动。</w:t>
      </w:r>
    </w:p>
    <w:p>
      <w:r>
        <w:t>各单位应当加强内部防范电信网络诈骗工作，对工作人员开展防范电信网络诈骗教育；个人应当加强电信网络诈骗防范意识。单位、个人应当协助、配合有关部门依照本法规定开展反电信网络诈骗工作。</w:t>
      </w:r>
    </w:p>
    <w:p>
      <w:r>
        <w:t>第二章 电信治理</w:t>
      </w:r>
    </w:p>
    <w:p>
      <w:r>
        <w:t>第九条 电信业务经营者应当依法全面落实电话用户真实身份信息登记制度。</w:t>
      </w:r>
    </w:p>
    <w:p>
      <w:r>
        <w:t>基础电信企业和移动通信转售企业应当承担对代理商落实电话用户实名制管理责任，在协议中明确代理商实名制登记的责任和有关违约处置措施。</w:t>
      </w:r>
    </w:p>
    <w:p>
      <w:r>
        <w:t>第十条 办理电话卡不得超出国家有关规定限制的数量。</w:t>
      </w:r>
    </w:p>
    <w:p>
      <w:r>
        <w:t>对经识别存在异常办卡情形的，电信业务经营者有权加强核查或者拒绝办卡。具体识别办法由国务院电信主管部门制定。</w:t>
      </w:r>
    </w:p>
    <w:p>
      <w:r>
        <w:t>国务院电信主管部门组织建立电话用户开卡数量核验机制和风险信息共享机制，并为用户查询名下电话卡信息提供便捷渠道。</w:t>
      </w:r>
    </w:p>
    <w:p>
      <w:r>
        <w:t>第十一条 电信业务经营者对监测识别的涉诈异常电话卡用户应当重新进行实名核验，根据风险等级采取有区别的、相应的核验措施。对未按规定核验或者核验未通过的，电信业务经营者可以限制、暂停有关电话卡功能。</w:t>
      </w:r>
    </w:p>
    <w:p>
      <w:r>
        <w:t>第十二条 电信业务经营者建立物联网卡用户风险评估制度，评估未通过的，不得向其销售物联网卡；严格登记物联网卡用户身份信息；采取有效技术措施限定物联网卡开通功能、使用场景和适用设备。</w:t>
      </w:r>
    </w:p>
    <w:p>
      <w:r>
        <w:t>单位用户从电信业务经营者购买物联网卡再将载有物联网卡的设备销售给其他用户的，应当核验和登记用户身份信息，并将销量、存量及用户实名信息传送给号码归属的电信业务经营者。</w:t>
      </w:r>
    </w:p>
    <w:p>
      <w:r>
        <w:t>电信业务经营者对物联网卡的使用建立监测预警机制。对存在异常使用情形的，应当采取暂停服务、重新核验身份和使用场景或者其他合同约定的处置措施。</w:t>
      </w:r>
    </w:p>
    <w:p>
      <w:r>
        <w:t>第十三条 电信业务经营者应当规范真实主叫号码传送和电信线路出租，对改号电话进行封堵拦截和溯源核查。</w:t>
      </w:r>
    </w:p>
    <w:p>
      <w:r>
        <w:t>电信业务经营者应当严格规范国际通信业务出入口局主叫号码传送，真实、准确向用户提示来电号码所属国家或者地区，对网内和网间虚假主叫、不规范主叫进行识别、拦截。</w:t>
      </w:r>
    </w:p>
    <w:p>
      <w:r>
        <w:t>第十四条 任何单位和个人不得非法制造、买卖、提供或者使用下列设备、软件：</w:t>
      </w:r>
    </w:p>
    <w:p>
      <w:r>
        <w:t>（一）电话卡批量插入设备；</w:t>
      </w:r>
    </w:p>
    <w:p>
      <w:r>
        <w:t>（二）具有改变主叫号码、虚拟拨号、互联网电话违规接入公用电信网络等功能的设备、软件；</w:t>
      </w:r>
    </w:p>
    <w:p>
      <w:r>
        <w:t>（三）批量账号、网络地址自动切换系统，批量接收提供短信验证、语音验证的平台；</w:t>
      </w:r>
    </w:p>
    <w:p>
      <w:r>
        <w:t>（四）其他用于实施电信网络诈骗等违法犯罪的设备、软件。</w:t>
      </w:r>
    </w:p>
    <w:p>
      <w:r>
        <w:t>电信业务经营者、互联网服务提供者应当采取技术措施，及时识别、阻断前款规定的非法设备、软件接入网络，并向公安机关和相关行业主管部门报告。</w:t>
      </w:r>
    </w:p>
    <w:p>
      <w:r>
        <w:t>第三章 金融治理</w:t>
      </w:r>
    </w:p>
    <w:p>
      <w:r>
        <w:t>第十五条 银行业金融机构、非银行支付机构为客户开立银行账户、支付账户及提供支付结算服务，和与客户业务关系存续期间，应当建立客户尽职调查制度，依法识别受益所有人，采取相应风险管理措施，防范银行账户、支付账户等被用于电信网络诈骗活动。</w:t>
      </w:r>
    </w:p>
    <w:p>
      <w:r>
        <w:t>第十六条 开立银行账户、支付账户不得超出国家有关规定限制的数量。</w:t>
      </w:r>
    </w:p>
    <w:p>
      <w:r>
        <w:t>对经识别存在异常开户情形的，银行业金融机构、非银行支付机构有权加强核查或者拒绝开户。</w:t>
      </w:r>
    </w:p>
    <w:p>
      <w:r>
        <w:t>中国人民银行、国务院银行业监督管理机构组织有关清算机构建立跨机构开户数量核验机制和风险信息共享机制，并为客户提供查询名下银行账户、支付账户的便捷渠道。银行业金融机构、非银行支付机构应当按照国家有关规定提供开户情况和有关风险信息。相关信息不得用于反电信网络诈骗以外的其他用途。</w:t>
      </w:r>
    </w:p>
    <w:p>
      <w:r>
        <w:t>第十七条 银行业金融机构、非银行支付机构应当建立开立企业账户异常情形的风险防控机制。金融、电信、市场监管、税务等有关部门建立开立企业账户相关信息共享查询系统，提供联网核查服务。</w:t>
      </w:r>
    </w:p>
    <w:p>
      <w:r>
        <w:t>市场主体登记机关应当依法对企业实名登记履行身份信息核验职责；依照规定对登记事项进行监督检查，对可能存在虚假登记、涉诈异常的企业重点监督检查，依法撤销登记的，依照前款的规定及时共享信息；为银行业金融机构、非银行支付机构进行客户尽职调查和依法识别受益所有人提供便利。</w:t>
      </w:r>
    </w:p>
    <w:p>
      <w:r>
        <w:t>第十八条 银行业金融机构、非银行支付机构应当对银行账户、支付账户及支付结算服务加强监测，建立完善符合电信网络诈骗活动特征的异常账户和可疑交易监测机制。</w:t>
      </w:r>
    </w:p>
    <w:p>
      <w:r>
        <w:t>中国人民银行统筹建立跨银行业金融机构、非银行支付机构的反洗钱统一监测系统，会同国务院公安部门完善与电信网络诈骗犯罪资金流转特点相适应的反洗钱可疑交易报告制度。</w:t>
      </w:r>
    </w:p>
    <w:p>
      <w:r>
        <w:t>对监测识别的异常账户和可疑交易，银行业金融机构、非银行支付机构应当根据风险情况，采取核实交易情况、重新核验身份、延迟支付结算、限制或者中止有关业务等必要的防范措施。</w:t>
      </w:r>
    </w:p>
    <w:p>
      <w:r>
        <w:t>银行业金融机构、非银行支付机构依照第一款规定开展异常账户和可疑交易监测时，可以收集异常客户互联网协议地址、网卡地址、支付受理终端信息等必要的交易信息、设备位置信息。上述信息未经客户授权，不得用于反电信网络诈骗以外的其他用途。</w:t>
      </w:r>
    </w:p>
    <w:p>
      <w:r>
        <w:t>第十九条 银行业金融机构、非银行支付机构应当按照国家有关规定，完整、准确传输直接提供商品或者服务的商户名称、收付款客户名称及账号等交易信息，保证交易信息的真实、完整和支付全流程中的一致性。</w:t>
      </w:r>
    </w:p>
    <w:p>
      <w:r>
        <w:t>第二十条 国务院公安部门会同有关部门建立完善电信网络诈骗涉案资金即时查询、紧急止付、快速冻结、及时解冻和资金返还制度，明确有关条件、程序和救济措施。</w:t>
      </w:r>
    </w:p>
    <w:p>
      <w:r>
        <w:t>公安机关依法决定采取上述措施的，银行业金融机构、非银行支付机构应当予以配合。</w:t>
      </w:r>
    </w:p>
    <w:p>
      <w:r>
        <w:t>第四章 互联网治理</w:t>
      </w:r>
    </w:p>
    <w:p>
      <w:r>
        <w:t>第二十一条 电信业务经营者、互联网服务提供者为用户提供下列服务，在与用户签订协议或者确认提供服务时，应当依法要求用户提供真实身份信息，用户不提供真实身份信息的，不得提供服务：</w:t>
      </w:r>
    </w:p>
    <w:p>
      <w:r>
        <w:t>（一）提供互联网接入服务；</w:t>
      </w:r>
    </w:p>
    <w:p>
      <w:r>
        <w:t>（二）提供网络代理等网络地址转换服务；</w:t>
      </w:r>
    </w:p>
    <w:p>
      <w:r>
        <w:t>（三）提供互联网域名注册、服务器托管、空间租用、云服务、内容分发服务；</w:t>
      </w:r>
    </w:p>
    <w:p>
      <w:r>
        <w:t>（四）提供信息、软件发布服务，或者提供即时通讯、网络交易、网络游戏、网络直播发布、广告推广服务。</w:t>
      </w:r>
    </w:p>
    <w:p>
      <w:r>
        <w:t>第二十二条 互联网服务提供者对监测识别的涉诈异常账号应当重新核验，根据国家有关规定采取限制功能、暂停服务等处置措施。</w:t>
      </w:r>
    </w:p>
    <w:p>
      <w:r>
        <w:t>互联网服务提供者应当根据公安机关、电信主管部门要求，对涉案电话卡、涉诈异常电话卡所关联注册的有关互联网账号进行核验，根据风险情况，采取限期改正、限制功能、暂停使用、关闭账号、禁止重新注册等处置措施。</w:t>
      </w:r>
    </w:p>
    <w:p>
      <w:r>
        <w:t>第二十三条 设立移动互联网应用程序应当按照国家有关规定向电信主管部门办理许可或者备案手续。</w:t>
      </w:r>
    </w:p>
    <w:p>
      <w:r>
        <w:t>为应用程序提供封装、分发服务的，应当登记并核验应用程序开发运营者的真实身份信息，核验应用程序的功能、用途。</w:t>
      </w:r>
    </w:p>
    <w:p>
      <w:r>
        <w:t>公安、电信、网信等部门和电信业务经营者、互联网服务提供者应当加强对分发平台以外途径下载传播的涉诈应用程序重点监测、及时处置。</w:t>
      </w:r>
    </w:p>
    <w:p>
      <w:r>
        <w:t>第二十四条 提供域名解析、域名跳转、网址链接转换服务的，应当按照国家有关规定，核验域名注册、解析信息和互联网协议地址的真实性、准确性，规范域名跳转，记录并留存所提供相应服务的日志信息，支持实现对解析、跳转、转换记录的溯源。</w:t>
      </w:r>
    </w:p>
    <w:p>
      <w:r>
        <w:t>第二十五条 任何单位和个人不得为他人实施电信网络诈骗活动提供下列支持或者帮助：</w:t>
      </w:r>
    </w:p>
    <w:p>
      <w:r>
        <w:t>（一）出售、提供个人信息；</w:t>
      </w:r>
    </w:p>
    <w:p>
      <w:r>
        <w:t>（二）帮助他人通过虚拟货币交易等方式洗钱；</w:t>
      </w:r>
    </w:p>
    <w:p>
      <w:r>
        <w:t>（三）其他为电信网络诈骗活动提供支持或者帮助的行为。电信业务经营者、互联网服务提供者应当依照国家有关规定，履行合理注意义务，对利用下列业务从事涉诈支持、帮助活动进行监测识别和处置：</w:t>
      </w:r>
    </w:p>
    <w:p>
      <w:r>
        <w:t>（一）提供互联网接入、服务器托管、网络存储、通讯传输、线路出租、域名解析等网络资源服务；</w:t>
      </w:r>
    </w:p>
    <w:p>
      <w:r>
        <w:t>（二）提供信息发布或者搜索、广告推广、引流推广等网络推广服务；</w:t>
      </w:r>
    </w:p>
    <w:p>
      <w:r>
        <w:t>（三）提供应用程序、网站等网络技术、产品的制作、维护服务；</w:t>
      </w:r>
    </w:p>
    <w:p>
      <w:r>
        <w:t>（四）提供支付结算服务。</w:t>
      </w:r>
    </w:p>
    <w:p>
      <w:r>
        <w:t>第二十六条 公安机关办理电信网络诈骗案件依法调取证据的，互联网服务提供者应当及时提供技术支持和协助。</w:t>
      </w:r>
    </w:p>
    <w:p>
      <w:r>
        <w:t>互联网服务提供者依照本法规定对有关涉诈信息、活动进行监测时，发现涉诈违法犯罪线索、风险信息的，应当依照国家有关规定，根据涉诈风险类型、程度情况移送公安、金融、电信、网信等部门。有关部门应当建立完善反馈机制，将相关情况及时告知移送单位。</w:t>
      </w:r>
    </w:p>
    <w:p>
      <w:r>
        <w:t>第五章 综合措施</w:t>
      </w:r>
    </w:p>
    <w:p>
      <w:r>
        <w:t>第二十七条 公安机关应当建立完善打击治理电信网络诈骗工作机制，加强专门队伍和专业技术建设，各警种、各地公安机关应当密切配合，依法有效惩处电信网络诈骗活动。</w:t>
      </w:r>
    </w:p>
    <w:p>
      <w:r>
        <w:t>公安机关接到电信网络诈骗活动的报案或者发现电信网络诈骗活动，应当依照《中华人民共和国刑事诉讼法》的规定立案侦查。</w:t>
      </w:r>
    </w:p>
    <w:p>
      <w:r>
        <w:t>第二十八条 金融、电信、网信部门依照职责对银行业金融机构、非银行支付机构、电信业务经营者、互联网服务提供者落实本法规定情况进行监督检查。有关监督检查活动应当依法规范开展。</w:t>
      </w:r>
    </w:p>
    <w:p>
      <w:r>
        <w:t>第二十九条 个人信息处理者应当依照《中华人民共和国个人信息保护法》等法律规定，规范个人信息处理，加强个人信息保护，建立个人信息被用于电信网络诈骗的防范机制。</w:t>
      </w:r>
    </w:p>
    <w:p>
      <w:r>
        <w:t>履行个人信息保护职责的部门、单位对可能被电信网络诈骗利用的物流信息、交易信息、贷款信息、医疗信息、婚介信息等实施重点保护。公安机关办理电信网络诈骗案件，应当同时查证犯罪所利用的个人信息来源，依法追究相关人员和单位责任。</w:t>
      </w:r>
    </w:p>
    <w:p>
      <w:r>
        <w:t>第三十条 电信业务经营者、银行业金融机构、非银行支付机构、互联网服务提供者应当对从业人员和用户开展反电信网络诈骗宣传，在有关业务活动中对防范电信网络诈骗作出提示，对本领域新出现的电信网络诈骗手段及时向用户作出提醒，对非法买卖、出租、出借本人有关卡、账户、账号等被用于电信网络诈骗的法律责任作出警示。</w:t>
      </w:r>
    </w:p>
    <w:p>
      <w:r>
        <w:t>新闻、广播、电视、文化、互联网信息服务等单位，应当面向社会有针对性地开展反电信网络诈骗宣传教育。</w:t>
      </w:r>
    </w:p>
    <w:p>
      <w:r>
        <w:t>任何单位和个人有权举报电信网络诈骗活动，有关部门应当依法及时处理，对提供有效信息的举报人依照规定给予奖励和保护。</w:t>
      </w:r>
    </w:p>
    <w:p>
      <w:r>
        <w:t>第三十一条 任何单位和个人不得非法买卖、出租、出借电话卡、物联网卡、电信线路、短信端口、银行账户、支付账户、互联网账号等，不得提供实名核验帮助；不得假冒他人身份或者虚构代理关系开立上述卡、账户、账号等。</w:t>
      </w:r>
    </w:p>
    <w:p>
      <w:r>
        <w:t>对经设区的市级以上公安机关认定的实施前款行为的单位、个人和相关组织者，以及因从事电信网络诈骗活动或者关联犯罪受过刑事处罚的人员，可以按照国家有关规定记入信用记录，采取限制其有关卡、账户、账号等功能和停止非柜面业务、暂停新业务、限制入网等措施。对上述认定和措施有异议的，可以提出申诉，有关部门应当建立健全申诉渠道、信用修复和救济制度。具体办法由国务院公安部门会同有关主管部门规定。</w:t>
      </w:r>
    </w:p>
    <w:p>
      <w:r>
        <w:t>第三十二条 国家支持电信业务经营者、银行业金融机构、非银行支付机构、互联网服务提供者研究开发有关电信网络诈骗反制技术，用于监测识别、动态封堵和处置涉诈异常信息、活动。</w:t>
      </w:r>
    </w:p>
    <w:p>
      <w:r>
        <w:t>国务院公安部门、金融管理部门、电信主管部门和国家网信部门等应当统筹负责本行业领域反制技术措施建设，推进涉电信网络诈骗样本信息数据共享，加强涉诈用户信息交叉核验，建立有关涉诈异常信息、活动的监测识别、动态封堵和处置机制。</w:t>
      </w:r>
    </w:p>
    <w:p>
      <w:r>
        <w:t>依据本法第十一条、第十二条、第十八条、第二十二条和前款规定，对涉诈异常情形采取限制、暂停服务等处置措施的，应当告知处置原因、救济渠道及需要提交的资料等事项，被处置对象可以向作出决定或者采取措施的部门、单位提出申诉。作出决定的部门、单位应当建立完善申诉渠道，及时受理申诉并核查，核查通过的，应当即时解除有关措施。</w:t>
      </w:r>
    </w:p>
    <w:p>
      <w:r>
        <w:t>第三十三条 国家推进网络身份认证公共服务建设，支持个人、企业自愿使用，电信业务经营者、银行业金融机构、非银行支付机构、互联网服务提供者对存在涉诈异常的电话卡、银行账户、支付账户、互联网账号，可以通过国家网络身份认证公共服</w:t>
      </w:r>
    </w:p>
    <w:p>
      <w:r>
        <w:t>务对用户身份重新进行核验。</w:t>
      </w:r>
    </w:p>
    <w:p>
      <w:r>
        <w:t>第三十四条 公安机关应当会同金融、电信、网信部门组织银行业金融机构、非银行支付机构、电信业务经营者、互联网服务提供者等建立预警劝阻系统，对预警发现的潜在被害人，根据情况及时采取相应劝阻措施。对电信网络诈骗案件应当加强追赃挽损，完善涉案资金处置制度，及时返还被害人的合法财产。对遭受重大生活困难的被害人，符合国家有关救助条件的，有关方面依照规定给予救助。</w:t>
      </w:r>
    </w:p>
    <w:p>
      <w:r>
        <w:t>第三十五条 经国务院反电信网络诈骗工作机制决定或者批准，公安、金融、电信等部门对电信网络诈骗活动严重的特定地区，可以依照国家有关规定采取必要的临时风险防范措施。</w:t>
      </w:r>
    </w:p>
    <w:p>
      <w:r>
        <w:t>第三十六条 对前往电信网络诈骗活动严重地区的人员，出境活动存在重大涉电信网络诈骗活动嫌疑的，移民管理机构可以决定不准其出境。</w:t>
      </w:r>
    </w:p>
    <w:p>
      <w:r>
        <w:t>因从事电信网络诈骗活动受过刑事处罚的人员，设区的市级以上公安机关可以根据犯罪情况和预防再犯罪的需要，决定自处罚完毕之日起六个月至三年以内不准其出境，并通知移民管理机构执行。</w:t>
      </w:r>
    </w:p>
    <w:p>
      <w:r>
        <w:t>第三十七条 国务院公安部门等会同外交部门加强国际执法司法合作，与有关国家、地区、国际组织建立有效合作机制，通过开展国际警务合作等方式，提升在信息交流、调查取证、侦查抓捕、追赃挽损等方面的合作水平，有效打击遏制跨境电信网络诈骗活动。</w:t>
      </w:r>
    </w:p>
    <w:p>
      <w:r>
        <w:t>第六章 法律责任</w:t>
      </w:r>
    </w:p>
    <w:p>
      <w:r>
        <w:t>第三十八条 组织、策划、实施、参与电信网络诈骗活动或者为电信网络诈骗活动提供帮助，构成犯罪的，依法追究刑事责任。</w:t>
      </w:r>
    </w:p>
    <w:p>
      <w:r>
        <w:t>前款行为尚不构成犯罪的，由公安机关处十日以上十五日以下拘留；没收违法所得，处违法所得一倍以上十倍以下罚款，没有违法所得或者违法所得不足一万元的，处十万元以下罚款。</w:t>
      </w:r>
    </w:p>
    <w:p>
      <w:r>
        <w:t>第三十九条 电信业务经营者违反本法规定，有下列情形之一的，由有关主管部门责令改正，情节较轻的，给予警告、通报批评，或者处五万元以上五十万元以下罚款；情节严重的，处五十万元以上五百万元以下罚款，并可以由有关主管部门责令暂停相关业务、停业整顿、吊销相关业务许可证或者吊销营业执照，对其直接负责的主管人员和其他直接责任人员，处一万元以上二十万元以下罚款：</w:t>
      </w:r>
    </w:p>
    <w:p>
      <w:r>
        <w:t>（一）未落实国家有关规定确定的反电信网络诈骗内部控制机制的；</w:t>
      </w:r>
    </w:p>
    <w:p>
      <w:r>
        <w:t>（二）未履行电话卡、物联网卡实名制登记职责的；</w:t>
      </w:r>
    </w:p>
    <w:p>
      <w:r>
        <w:t>（三）未履行对电话卡、物联网卡的监测识别、监测预警和相关处置职责的；</w:t>
      </w:r>
    </w:p>
    <w:p>
      <w:r>
        <w:t>（四）未对物联网卡用户进行风险评估，或者未限定物联网卡的开通功能、使用场景和适用设备的；</w:t>
      </w:r>
    </w:p>
    <w:p>
      <w:r>
        <w:t>（五）未采取措施对改号电话、虚假主叫或者具有相应功能的非法设备进行监测处置的。</w:t>
      </w:r>
    </w:p>
    <w:p>
      <w:r>
        <w:t>第四十条 银行业金融机构、非银行支付机构违反本法规定，有下列情形之一的，由有关主管部门责令改正，情节较轻的，给予警告、通报批评，或者处五万元以上五十万元以下罚款；情节严重的，处五十万元以上五百万元以下罚款，并可以由有关主管部门责令停止新增业务、缩减业务类型或者业务范围、暂停相关业务、停业整顿、吊销相关业务许可证或者吊销营业执照，对其直接负责的主管人员和其他直接责任人员，处一万元以上二十万元以下罚款：</w:t>
      </w:r>
    </w:p>
    <w:p>
      <w:r>
        <w:t>（一）未落实国家有关规定确定的反电信网络诈骗内部控制</w:t>
      </w:r>
    </w:p>
    <w:p>
      <w:r>
        <w:t>机制的；</w:t>
      </w:r>
    </w:p>
    <w:p>
      <w:r>
        <w:t>（二）未履行尽职调查义务和有关风险管理措施的；</w:t>
      </w:r>
    </w:p>
    <w:p>
      <w:r>
        <w:t>（三）未履行对异常账户、可疑交易的风险监测和相关处置</w:t>
      </w:r>
    </w:p>
    <w:p>
      <w:r>
        <w:t>义务的；</w:t>
      </w:r>
    </w:p>
    <w:p>
      <w:r>
        <w:t>（四）未按照规定完整、准确传输有关交易信息的。</w:t>
      </w:r>
    </w:p>
    <w:p>
      <w:r>
        <w:t>第四十一条 电信业务经营者、互联网服务提供者违反本法规定，有下列情形之一的，由有关主管部门责令改正，情节较轻的，给予警告、通报批评，或者处五万元以上五十万元以下罚款；情节严重的，处五十万元以上五百万元以下罚款，并可以由有关主管部门责令暂停相关业务、停业整顿、关闭网站或者应用程序、吊销相关业务许可证或者吊销营业执照，对其直接负责的主管人员和其他直接责任人员，处一万元以上二十万元以下罚款：</w:t>
      </w:r>
    </w:p>
    <w:p>
      <w:r>
        <w:t>（一）未落实国家有关规定确定的反电信网络诈骗内部控制机制的；</w:t>
      </w:r>
    </w:p>
    <w:p>
      <w:r>
        <w:t>（二）未履行网络服务实名制职责，或者未对涉案、涉诈电话卡关联注册互联网账号进行核验的；</w:t>
      </w:r>
    </w:p>
    <w:p>
      <w:r>
        <w:t>（三）未按照国家有关规定，核验域名注册、解析信息和互联网协议地址的真实性、准确性，规范域名跳转，或者记录并留存所提供相应服务的日志信息的；</w:t>
      </w:r>
    </w:p>
    <w:p>
      <w:r>
        <w:t>（四）未登记核验移动互联网应用程序开发运营者的真实身份信息或者未核验应用程序的功能、用途，为其提供应用程序封装、分发服务的；</w:t>
      </w:r>
    </w:p>
    <w:p>
      <w:r>
        <w:t>（五）未履行对涉诈互联网账号和应用程序，以及其他电信网络诈骗信息、活动的监测识别和处置义务的；</w:t>
      </w:r>
    </w:p>
    <w:p>
      <w:r>
        <w:t>（六）拒不依法为查处电信网络诈骗犯罪提供技术支持和协助，或者未按规定移送有关违法犯罪线索、风险信息的。</w:t>
      </w:r>
    </w:p>
    <w:p>
      <w:r>
        <w:t>第四十二条 违反本法第十四条、第二十五条第一款规定的，没收违法所得，由公安机关或者有关主管部门处违法所得一倍以上十倍以下罚款，没有违法所得或者违法所得不足五万元的，处五十万元以下罚款；情节严重的，由公安机关并处十五日以下拘留。</w:t>
      </w:r>
    </w:p>
    <w:p>
      <w:r>
        <w:t>第四十三条 违反本法第二十五条第二款规定，由有关主管部门责令改正，情节较轻的，给予警告、通报批评，或者处五万元以上五十万元以下罚款；情节严重的，处五十万元以上五百万元以下罚款，并可以由有关主管部门责令暂停相关业务、停业整顿、关闭网站或者应用程序，对其直接负责的主管人员和其他直接责任人员，处一万元以上二十万元以下罚款。</w:t>
      </w:r>
    </w:p>
    <w:p>
      <w:r>
        <w:t>第四十四条 违反本法第三十一条第一款规定的，没收违法所得，由公安机关处违法所得一倍以上十倍以下罚款，没有违法所得或者违法所得不足二万元的，处二十万元以下罚款；情节严重的，并处十五日以下拘留。</w:t>
      </w:r>
    </w:p>
    <w:p>
      <w:r>
        <w:t>第四十五条 反电信网络诈骗工作有关部门、单位的工作人员滥用职权、玩忽职守、徇私舞弊，或者有其他违反本法规定行为，构成犯罪的，依法追究刑事责任。</w:t>
      </w:r>
    </w:p>
    <w:p>
      <w:r>
        <w:t>第四十六条 组织、策划、实施、参与电信网络诈骗活动或者为电信网络诈骗活动提供相关帮助的违法犯罪人员，除依法承担刑事责任、行政责任以外，造成他人损害的，依照《中华人民共和国民法典》等法律的规定承担民事责任。</w:t>
      </w:r>
    </w:p>
    <w:p>
      <w:r>
        <w:t>电信业务经营者、银行业金融机构、非银行支付机构、互联网服务提供者等违反本法规定，造成他人损害的，依照《中华人民共和国民法典》等法律的规定承担民事责任。</w:t>
      </w:r>
    </w:p>
    <w:p>
      <w:r>
        <w:t>第四十七条 人民检察院在履行反电信网络诈骗职责中，对于侵害国家利益和社会公共利益的行为，可以依法向人民法院提起公益诉讼。</w:t>
      </w:r>
    </w:p>
    <w:p>
      <w:r>
        <w:t>第四十八条 有关单位和个人对依照本法作出的行政处罚和行政强制措施决定不服的，可以依法申请行政复议或者提起行政诉讼。</w:t>
      </w:r>
    </w:p>
    <w:p>
      <w:r>
        <w:t>第七章 附则</w:t>
      </w:r>
    </w:p>
    <w:p>
      <w:r>
        <w:t>第四十九条 反电信网络诈骗工作涉及的有关管理和责任制度，本法没有规定的，适用《中华人民共和国网络安全法》、《中华人民共和国个人信息保护法》、《中华人民共和国反洗钱法》等相关法律规定。</w:t>
      </w:r>
    </w:p>
    <w:p>
      <w:r>
        <w:t>第五十条 本法自 2022 年 12 月 1 日起施行。</w:t>
      </w:r>
    </w:p>
    <w:p>
      <w:r>
        <w:br w:type="page"/>
      </w:r>
    </w:p>
    <w:p>
      <w:pPr>
        <w:pStyle w:val="Heading1"/>
      </w:pPr>
      <w:r>
        <w:t>对省级人民政府履行教育职责情况满意度调查的通知</w:t>
      </w:r>
    </w:p>
    <w:p>
      <w:r>
        <w:rPr>
          <w:b/>
        </w:rPr>
        <w:t>发布日期: 2022-11-23</w:t>
        <w:br/>
      </w:r>
      <w:r>
        <w:t>原文链接: https://www.sdxd.edu.cn/detail/202211250820009ynyiid4ece5ndrxre.html</w:t>
      </w:r>
    </w:p>
    <w:p>
      <w:pPr>
        <w:pStyle w:val="Heading2"/>
      </w:pPr>
      <w:r>
        <w:t>文章内容:</w:t>
      </w:r>
    </w:p>
    <w:p>
      <w:r>
        <w:t>对省级人民政府履行教育职责情况满意度调查的通知</w:t>
      </w:r>
    </w:p>
    <w:p>
      <w:r>
        <w:t>各部门、各院系：</w:t>
      </w:r>
    </w:p>
    <w:p>
      <w:r>
        <w:t>国务院教育督导委员会办公室将于近期开展对省级人民政府履行教育职责情况满意度调查工作。为配合做好有关工作，现将有关事宜通知如下：</w:t>
      </w:r>
    </w:p>
    <w:p>
      <w:r>
        <w:t>一、调查时间及内容</w:t>
      </w:r>
    </w:p>
    <w:p>
      <w:r>
        <w:t>调查时间为2022年11月至12月31日。调查内容围绕2022年对省级人民政府履行教育职责的评价重点，聚焦教育公平、教育质量、政府治理、总体评价等4个方面。</w:t>
      </w:r>
    </w:p>
    <w:p>
      <w:r>
        <w:t>二、调查对象及问卷类型</w:t>
      </w:r>
    </w:p>
    <w:p>
      <w:r>
        <w:t>调查对象涉及社会人士、教师和学生3类人群。根据被调查对象和调查重点的不同，各类问卷的内容各有所侧重。每份问卷由填答人基本情况和调查内容两部分组成，分单选题、多选题两种类型。</w:t>
      </w:r>
    </w:p>
    <w:p>
      <w:r>
        <w:t>三、调查方式</w:t>
      </w:r>
    </w:p>
    <w:p>
      <w:r>
        <w:t>调查对象扫描“中国教育督导”微信公众号二维码（如下），选择“关注公众号”。进入该微信公众号界面后，点击首页底部“互动平台”菜单，选择“政府履责情况调查”，进入问卷填答；填答人根据各自身份（社会人士、教师和学生），选择相应问卷填答。填答人提交问卷和问题举报后，将自动上传至系统后台，以保证调查过程公正、问卷结果和问题举报内容保密。</w:t>
      </w:r>
    </w:p>
    <w:p>
      <w:r>
        <w:rPr>
          <w:i/>
        </w:rPr>
        <w:t>[图片: ]</w:t>
      </w:r>
      <w:r>
        <w:rPr>
          <w:i/>
        </w:rPr>
        <w:t>(https://www.sdycu.edu.cn/__local/8/C9/7B/ADA93EB469721BA748D86F816A5_48E71DE4_238EC.png)</w:t>
      </w:r>
    </w:p>
    <w:p>
      <w:r>
        <w:t>（中国教育督导微信公众号二维码）</w:t>
      </w:r>
    </w:p>
    <w:p>
      <w:r>
        <w:t>四、有关要求</w:t>
      </w:r>
    </w:p>
    <w:p>
      <w:r>
        <w:t>要提高政治站位，广泛开展满意度调查，精心组织安排，确保调查结果客观公正，坚决杜绝弄虚作假等行为。</w:t>
      </w:r>
    </w:p>
    <w:p>
      <w:r>
        <w:t>山东现代学院</w:t>
      </w:r>
    </w:p>
    <w:p>
      <w:r>
        <w:t>2022年11月23日</w:t>
      </w:r>
    </w:p>
    <w:p>
      <w:r>
        <w:br w:type="page"/>
      </w:r>
    </w:p>
    <w:p>
      <w:pPr>
        <w:pStyle w:val="Heading1"/>
      </w:pPr>
      <w:r>
        <w:t>山东现代学院2022年秋季学期开学返校指南</w:t>
      </w:r>
    </w:p>
    <w:p>
      <w:r>
        <w:rPr>
          <w:b/>
        </w:rPr>
        <w:t>发布日期: 2022-08-19</w:t>
        <w:br/>
      </w:r>
      <w:r>
        <w:t>原文链接: https://www.sdxd.edu.cn/detail/20220819102943qhf9s7bj76rhmhuwr1.html</w:t>
      </w:r>
    </w:p>
    <w:p>
      <w:pPr>
        <w:pStyle w:val="Heading2"/>
      </w:pPr>
      <w:r>
        <w:t>文章内容:</w:t>
      </w:r>
    </w:p>
    <w:p>
      <w:r>
        <w:t>山东现代学院2022年秋季学期开学返校指南</w:t>
      </w:r>
    </w:p>
    <w:p>
      <w:r>
        <w:t>亲爱的同学们：</w:t>
      </w:r>
    </w:p>
    <w:p>
      <w:r>
        <w:t>大家好！</w:t>
      </w:r>
    </w:p>
    <w:p>
      <w:r>
        <w:t>愉快的暑假即将结束，新的学期马上开始。为了确保同学们安全有序顺利返校，现将 2022年秋季学期学生返校须知 发给大家，请同学们提前做好准备，认真落实相关事项。</w:t>
      </w:r>
    </w:p>
    <w:p>
      <w:r>
        <w:t>* 返校时间</w:t>
      </w:r>
    </w:p>
    <w:p>
      <w:r>
        <w:t>（一）新生开学报到时间安排</w:t>
      </w:r>
    </w:p>
    <w:p>
      <w:r>
        <w:t>8月24-30日，具体以通知书上的报到时间为准</w:t>
      </w:r>
    </w:p>
    <w:p>
      <w:r>
        <w:t>（二）老生开学报到时间安排</w:t>
      </w:r>
    </w:p>
    <w:p>
      <w:r>
        <w:t>本科：9月2日（周五）</w:t>
      </w:r>
    </w:p>
    <w:p>
      <w:r>
        <w:t>专科、专升本：9月3日（周六）</w:t>
      </w:r>
    </w:p>
    <w:p>
      <w:r>
        <w:t>五年一贯制大专：9月4日（周日）</w:t>
      </w:r>
    </w:p>
    <w:p>
      <w:r>
        <w:t>* 返校条件</w:t>
      </w:r>
    </w:p>
    <w:p>
      <w:r>
        <w:t>（一）居住地为低风险区且14日内无中高风险地区旅居史的学生，凭返校前14日健康日报、健康码和行程卡绿码、48小时内核酸检测阴性报告返校；</w:t>
      </w:r>
    </w:p>
    <w:p>
      <w:r>
        <w:t>（二）学生存在以下情况之一者暂不返校：</w:t>
      </w:r>
    </w:p>
    <w:p>
      <w:r>
        <w:t>1.14日内有中高风险地区旅居史的学生；</w:t>
      </w:r>
    </w:p>
    <w:p>
      <w:r>
        <w:t>2. 健康码为“红码”、“黄码”的学生；</w:t>
      </w:r>
    </w:p>
    <w:p>
      <w:r>
        <w:t>3. 有发热、干咳、乏力、咽痛、嗅（味）觉减退、腹泻等症状的师生，暂缓返校，待治愈且经学校同意后方可返校。</w:t>
      </w:r>
    </w:p>
    <w:p>
      <w:r>
        <w:t>4. 开学前 7 天内有中高风险区或发生本土疫情县（市、区）旅居史的师生员工暂不返校，具体返校时间和要求由学校根据属地管理原则另行通知。</w:t>
      </w:r>
    </w:p>
    <w:p>
      <w:r>
        <w:t>5. 本人或共同生活的家庭成员为确诊病例、无症状感染者、疑似病例，被疾控部门判定为密切接触者、次密切接触者或实行居家隔离或居家健康监测的，不得返校，经属地卫生健康部门解除健康管理限制后方可返校，返校后继续做好健康监测。</w:t>
      </w:r>
    </w:p>
    <w:p>
      <w:r>
        <w:t>（三）因特殊情况暂不返校的学生，继续居家做好个人健康防护和线上学习。</w:t>
      </w:r>
    </w:p>
    <w:p>
      <w:r>
        <w:t>三、返校前准备</w:t>
      </w:r>
    </w:p>
    <w:p>
      <w:r>
        <w:t>（一）防疫要求</w:t>
      </w:r>
    </w:p>
    <w:p>
      <w:r>
        <w:t>1.全体学生开学前14天返回居住地，居家隔离，做好自我健康管理、体温监测，做好个人防护，不聚集；</w:t>
      </w:r>
    </w:p>
    <w:p>
      <w:r>
        <w:t>2.根据学校通知的返校时间提前3日将行程码、健康码截屏报辅导员审核，同意后方可返校；</w:t>
      </w:r>
    </w:p>
    <w:p>
      <w:r>
        <w:t>3.自备适量的医用外科口罩，合理安排时间进行核酸检测，保证返校前效。</w:t>
      </w:r>
    </w:p>
    <w:p>
      <w:r>
        <w:t>（二）仪表仪容</w:t>
      </w:r>
    </w:p>
    <w:p>
      <w:r>
        <w:t>着装得体，体现大学生精神风貌；</w:t>
      </w:r>
    </w:p>
    <w:p>
      <w:r>
        <w:t>四、返校途中注意事项</w:t>
      </w:r>
    </w:p>
    <w:p>
      <w:r>
        <w:t>（一）建议有条件的学生尽量乘坐私家车返校，减少乘坐公共交通工具；</w:t>
      </w:r>
    </w:p>
    <w:p>
      <w:r>
        <w:t>（二）乘坐公共交通工具返校的，合理规划返校行程。尽量选择可直达或少转乘的交通方式。妥善保存好乘坐公共交通工具的票据信息，详细记录途中乘坐的车次（航班）和座位号，出租车（公交车）车牌号和时间、地点等信息，以便备查；</w:t>
      </w:r>
    </w:p>
    <w:p>
      <w:r>
        <w:t>（三）自觉加强个人防护。返校途中全程佩戴口罩，勤洗手，减少与他人交流，保持1米以上安全社交距离。</w:t>
      </w:r>
    </w:p>
    <w:p>
      <w:r>
        <w:t>五、返校报到注意事项</w:t>
      </w:r>
    </w:p>
    <w:p>
      <w:r>
        <w:t>（一）学校统一在北门核验信息，学生到校后到所在学院接待点，主动配合老师进行身份验证、体温检测，健康码和行程卡，同时提交学生健康监测承诺书、疫情防控健康登记表和48小时内核酸检测阴性报告。查验合格后方可入校。如有异常情况，严格按照学校疫情防控要求处理；</w:t>
      </w:r>
    </w:p>
    <w:p>
      <w:r>
        <w:t>（二）报到期间，只允许学生本人进校，陪同人员，私家车及社会车辆严禁进校。送行车辆和陪同人员到达学校指定位置后，服从安保人员指挥，即停即走。</w:t>
      </w:r>
    </w:p>
    <w:p>
      <w:r>
        <w:t>六、返校后注意事项</w:t>
      </w:r>
    </w:p>
    <w:p>
      <w:r>
        <w:t>（一）校园实行相对封闭管理。安全处严格做好校门出入管理，师生员工入校一律检测体温，外来人员非必要不入校，确需入校的要查验身份、实名登记，扫描场所码，严格“测温+行程卡+健康绿码+48 小时核酸检测阴性 证明”。</w:t>
      </w:r>
    </w:p>
    <w:p>
      <w:r>
        <w:t>（二）做好校内师生员工的宣传教育和行为管理，落实勤洗手、常通风、戴口罩、“一米线”等常态化疫情防控要求和异常症状“一日三检两报告”制度。</w:t>
      </w:r>
    </w:p>
    <w:p>
      <w:r>
        <w:t>（三）师生员工须持 48 小时内新冠病毒核酸检测阴性证明和健康绿码入校，到校 3天内由学校集中组织开展 2次核酸检测（间隔 24 小时），并做好 7 天健康监测管理。</w:t>
      </w:r>
    </w:p>
    <w:p>
      <w:r>
        <w:t>（四）严格遵守学校疫情防控规定，遵从学生行为规范，非必要不聚集，常态化保持宿舍干净整洁、勤通风，养成良好生活习惯，有效防范传染病；</w:t>
      </w:r>
    </w:p>
    <w:p>
      <w:r>
        <w:t>（五）如有发热或其他疑似症状，要第一时间向辅导员报备，及时到医院就诊治疗；</w:t>
      </w:r>
    </w:p>
    <w:p>
      <w:r>
        <w:t>（六）上好“开学第一课”，引导学生厚植爱国主义情怀。要加强当前疫情防控形势和防控知识宣传教育，进一步提高学生健康素养和自我防护能力。积极做好新学期的学习、生活规划。</w:t>
      </w:r>
    </w:p>
    <w:p>
      <w:r>
        <w:t>新学期，新气象</w:t>
      </w:r>
    </w:p>
    <w:p>
      <w:r>
        <w:t>欢迎亲爱的同学们回家！</w:t>
      </w:r>
    </w:p>
    <w:p>
      <w:r>
        <w:t>编辑：冀晓雪</w:t>
      </w:r>
    </w:p>
    <w:p>
      <w:r>
        <w:t>审核：张鲁鲁</w:t>
      </w:r>
    </w:p>
    <w:p>
      <w:r>
        <w:t>山东现代学院新媒体中心出品</w:t>
      </w:r>
    </w:p>
    <w:p>
      <w:r>
        <w:t>* 山东现代学院疫情防控健康登记表.xlsx</w:t>
      </w:r>
    </w:p>
    <w:p>
      <w:r>
        <w:t>* 山东现代学院师生员工及共同居住人健康承诺书.docx</w:t>
      </w:r>
    </w:p>
    <w:p>
      <w:r>
        <w:br w:type="page"/>
      </w:r>
    </w:p>
    <w:p>
      <w:pPr>
        <w:pStyle w:val="Heading1"/>
      </w:pPr>
      <w:r>
        <w:t>山东现代学院迎新服务网系统操作手册——缴费流程</w:t>
      </w:r>
    </w:p>
    <w:p>
      <w:r>
        <w:rPr>
          <w:b/>
        </w:rPr>
        <w:t>发布日期: 2022-07-11</w:t>
        <w:br/>
      </w:r>
      <w:r>
        <w:t>原文链接: https://www.sdxd.edu.cn/detail/202207111353006cybji52506pizhchy.html</w:t>
      </w:r>
    </w:p>
    <w:p>
      <w:pPr>
        <w:pStyle w:val="Heading2"/>
      </w:pPr>
      <w:r>
        <w:t>文章内容:</w:t>
      </w:r>
    </w:p>
    <w:p>
      <w:r>
        <w:t>山东现代学院迎新服务网系统操作手册——缴费流程</w:t>
      </w:r>
    </w:p>
    <w:p>
      <w:r>
        <w:t>一、登录网站或手机扫描二维码进入“新生服务网”</w:t>
      </w:r>
    </w:p>
    <w:p>
      <w:r>
        <w:t>http://yx.sdxd.edu.cn:8081/yxwz/index.do</w:t>
      </w:r>
    </w:p>
    <w:p>
      <w:r>
        <w:rPr>
          <w:i/>
        </w:rPr>
        <w:t>[图片: ]</w:t>
      </w:r>
      <w:r>
        <w:rPr>
          <w:i/>
        </w:rPr>
        <w:t>(https://file.sdxd.edu.cn/file/20220711lwtYhutE@260@260.png)</w:t>
      </w:r>
    </w:p>
    <w:p>
      <w:r>
        <w:rPr>
          <w:i/>
        </w:rPr>
        <w:t>[图片: ]</w:t>
      </w:r>
      <w:r>
        <w:rPr>
          <w:i/>
        </w:rPr>
        <w:t>(https://file.sdxd.edu.cn/file/20220711zxfqLjBj@1870@909.png)</w:t>
      </w:r>
    </w:p>
    <w:p>
      <w:r>
        <w:t>登录账号为学生个人身份证号，密码为身份证后六位（末尾字母大写）。</w:t>
      </w:r>
    </w:p>
    <w:p>
      <w:r>
        <w:t>二、自助报道：网上缴费</w:t>
      </w:r>
    </w:p>
    <w:p>
      <w:r>
        <w:t>学生进入自助报道界面后，选择“网上缴费”环节，该环节可以进行“缴费”、查询“缴费记录”及“退费记录”；在“缴费”环节中，请各位同学核对好自己缴纳金额后，选择网上支付，选择支付宝或微信支付即可完成费用缴纳。</w:t>
      </w:r>
    </w:p>
    <w:p>
      <w:r>
        <w:rPr>
          <w:i/>
        </w:rPr>
        <w:t>[图片: ]</w:t>
      </w:r>
      <w:r>
        <w:rPr>
          <w:i/>
        </w:rPr>
        <w:t>(https://file.sdxd.edu.cn/file/20220711FMrHUgUZ@1177@804.png)</w:t>
      </w:r>
    </w:p>
    <w:p>
      <w:r>
        <w:t>以上为学生迎新服务网中的缴费流程，请各位同学认真查看。</w:t>
      </w:r>
    </w:p>
    <w:p>
      <w:r>
        <w:t>注意事项：</w:t>
      </w:r>
    </w:p>
    <w:p>
      <w:r>
        <w:t>1.学院财务处只通过“山东现代学院迎新服务网”系统进行网上缴费，其他缴费系统请勿使用；</w:t>
      </w:r>
    </w:p>
    <w:p>
      <w:r>
        <w:t>2.除了银行缴费页面只输入一次支付密码外，本系统不需要学生输入银行信息，银行缴费系统也不会要求学生升级银行密码等，请勿将个人银行信息透漏给他人。</w:t>
      </w:r>
    </w:p>
    <w:p>
      <w:r>
        <w:t>山东现代学院</w:t>
      </w:r>
    </w:p>
    <w:p>
      <w:r>
        <w:t>财务处</w:t>
      </w:r>
    </w:p>
    <w:p>
      <w:r>
        <w:t>2022年7月11日</w:t>
      </w:r>
    </w:p>
    <w:p>
      <w:r>
        <w:br w:type="page"/>
      </w:r>
    </w:p>
    <w:p>
      <w:pPr>
        <w:pStyle w:val="Heading1"/>
      </w:pPr>
      <w:r>
        <w:t>山东现代学院2022年普通高等教育招生简章</w:t>
      </w:r>
    </w:p>
    <w:p>
      <w:r>
        <w:rPr>
          <w:b/>
        </w:rPr>
        <w:t>发布日期: 2022-06-16</w:t>
        <w:br/>
      </w:r>
      <w:r>
        <w:t>原文链接: https://www.sdxd.edu.cn/detail/2022061616572295x92oj0onbje5993w.html</w:t>
      </w:r>
    </w:p>
    <w:p>
      <w:pPr>
        <w:pStyle w:val="Heading2"/>
      </w:pPr>
      <w:r>
        <w:t>文章内容:</w:t>
      </w:r>
    </w:p>
    <w:p>
      <w:r>
        <w:t>山东现代学院2022年普通高等教育招生简章</w:t>
      </w:r>
    </w:p>
    <w:p>
      <w:r>
        <w:rPr>
          <w:i/>
        </w:rPr>
        <w:t>[图片: ]</w:t>
      </w:r>
      <w:r>
        <w:rPr>
          <w:i/>
        </w:rPr>
        <w:t>(https://file.sdxd.edu.cn/file/20220616rUhfqRkd@641@875.png)</w:t>
      </w:r>
    </w:p>
    <w:p>
      <w:r>
        <w:rPr>
          <w:i/>
        </w:rPr>
        <w:t>[图片: ]</w:t>
      </w:r>
      <w:r>
        <w:rPr>
          <w:i/>
        </w:rPr>
        <w:t>(https://file.sdxd.edu.cn/file/20220616sdMZGGWk@1187@1600.jpg)</w:t>
      </w:r>
    </w:p>
    <w:p>
      <w:r>
        <w:rPr>
          <w:i/>
        </w:rPr>
        <w:t>[图片: ]</w:t>
      </w:r>
      <w:r>
        <w:rPr>
          <w:i/>
        </w:rPr>
        <w:t>(https://file.sdxd.edu.cn/file/20220616xQJmpwJq@1187@1600.jpg)</w:t>
      </w:r>
    </w:p>
    <w:p>
      <w:r>
        <w:rPr>
          <w:i/>
        </w:rPr>
        <w:t>[图片: ]</w:t>
      </w:r>
      <w:r>
        <w:rPr>
          <w:i/>
        </w:rPr>
        <w:t>(https://file.sdxd.edu.cn/file/20220616RWNMjolR@1187@1600.jpg)</w:t>
      </w:r>
    </w:p>
    <w:p>
      <w:r>
        <w:rPr>
          <w:i/>
        </w:rPr>
        <w:t>[图片: ]</w:t>
      </w:r>
      <w:r>
        <w:rPr>
          <w:i/>
        </w:rPr>
        <w:t>(https://file.sdxd.edu.cn/file/20220616uYIlPTts@1187@1600.jpg)</w:t>
      </w:r>
    </w:p>
    <w:p>
      <w:r>
        <w:rPr>
          <w:i/>
        </w:rPr>
        <w:t>[图片: ]</w:t>
      </w:r>
      <w:r>
        <w:rPr>
          <w:i/>
        </w:rPr>
        <w:t>(https://file.sdxd.edu.cn/file/20220616TiyHgocY@1187@1600.jpg)</w:t>
      </w:r>
    </w:p>
    <w:p>
      <w:r>
        <w:rPr>
          <w:i/>
        </w:rPr>
        <w:t>[图片: ]</w:t>
      </w:r>
      <w:r>
        <w:rPr>
          <w:i/>
        </w:rPr>
        <w:t>(https://file.sdxd.edu.cn/file/20220616eECLjARp@1187@1600.jpg)</w:t>
      </w:r>
    </w:p>
    <w:p>
      <w:r>
        <w:rPr>
          <w:i/>
        </w:rPr>
        <w:t>[图片: ]</w:t>
      </w:r>
      <w:r>
        <w:rPr>
          <w:i/>
        </w:rPr>
        <w:t>(https://file.sdxd.edu.cn/file/20220616ydLvFrAN@1187@1600.jpg)</w:t>
      </w:r>
    </w:p>
    <w:p>
      <w:r>
        <w:rPr>
          <w:i/>
        </w:rPr>
        <w:t>[图片: ]</w:t>
      </w:r>
      <w:r>
        <w:rPr>
          <w:i/>
        </w:rPr>
        <w:t>(https://file.sdxd.edu.cn/file/20220616VzrFqIgJ@1187@1600.jpg)</w:t>
      </w:r>
    </w:p>
    <w:p>
      <w:r>
        <w:rPr>
          <w:i/>
        </w:rPr>
        <w:t>[图片: ]</w:t>
      </w:r>
      <w:r>
        <w:rPr>
          <w:i/>
        </w:rPr>
        <w:t>(https://file.sdxd.edu.cn/file/20220616zYECEPag@1187@1600.jpg)</w:t>
      </w:r>
    </w:p>
    <w:p>
      <w:r>
        <w:rPr>
          <w:i/>
        </w:rPr>
        <w:t>[图片: ]</w:t>
      </w:r>
      <w:r>
        <w:rPr>
          <w:i/>
        </w:rPr>
        <w:t>(https://file.sdxd.edu.cn/file/20220616MJaQVYhR@1187@1600.jpg)</w:t>
      </w:r>
    </w:p>
    <w:p>
      <w:r>
        <w:rPr>
          <w:i/>
        </w:rPr>
        <w:t>[图片: ]</w:t>
      </w:r>
      <w:r>
        <w:rPr>
          <w:i/>
        </w:rPr>
        <w:t>(https://file.sdxd.edu.cn/file/20220616FYzHdpUA@637@874.png)</w:t>
      </w:r>
    </w:p>
    <w:p>
      <w:r>
        <w:t>联系方式：</w:t>
      </w:r>
    </w:p>
    <w:p>
      <w:r>
        <w:t>报考热线：0531-88766666 88270766 88270866</w:t>
      </w:r>
    </w:p>
    <w:p>
      <w:r>
        <w:t>学院网址：http://www.sdxd.edu.cn</w:t>
      </w:r>
    </w:p>
    <w:p>
      <w:r>
        <w:t>通信地址：山东省济南市经十东路20288号山东现代学院 邮编：250104</w:t>
      </w:r>
    </w:p>
    <w:p>
      <w:r>
        <w:t>到校路线：洪家楼乘坐311路，经十路乘坐K301路或长途汽车东站乘坐城际班车BRT-971路至“山东现代学院”下车。</w:t>
      </w:r>
    </w:p>
    <w:p>
      <w:r>
        <w:br w:type="page"/>
      </w:r>
    </w:p>
    <w:p>
      <w:pPr>
        <w:pStyle w:val="Heading1"/>
      </w:pPr>
      <w:r>
        <w:t>山东现代学院2022年普通高等教育招生章程</w:t>
      </w:r>
    </w:p>
    <w:p>
      <w:r>
        <w:rPr>
          <w:b/>
        </w:rPr>
        <w:t>发布日期: 2022-06-01</w:t>
        <w:br/>
      </w:r>
      <w:r>
        <w:t>原文链接: https://www.sdxd.edu.cn/detail/2022060116475732z1ii1twa04102tey.html</w:t>
      </w:r>
    </w:p>
    <w:p>
      <w:pPr>
        <w:pStyle w:val="Heading2"/>
      </w:pPr>
      <w:r>
        <w:t>文章内容:</w:t>
      </w:r>
    </w:p>
    <w:p>
      <w:r>
        <w:t>山东现代学院2022年普通高等教育招生章程</w:t>
      </w:r>
    </w:p>
    <w:p>
      <w:r>
        <w:t>第一章 总则</w:t>
      </w:r>
    </w:p>
    <w:p>
      <w:r>
        <w:t>为保证山东现代学院2022年招生工作规范、顺利进行，维护学院和考生合法权益，根据《中华人民共和国教育法》、《中华人民共和国高等教育法》和教育部、山东省教育厅等部门有关文件精神，结合山东现代学院招生工作的具体情况，制定本章程。</w:t>
      </w:r>
    </w:p>
    <w:p>
      <w:r>
        <w:t>第一条 本章程适用于山东现代学院2022年普通高等教育招生工作。</w:t>
      </w:r>
    </w:p>
    <w:p>
      <w:r>
        <w:t>第二条 学院招生工作贯彻“公平竞争、公正选拔、公开程序，德智体美全面考核、综合评价、择优录取”的原则。</w:t>
      </w:r>
    </w:p>
    <w:p>
      <w:r>
        <w:t>第三条 学院招生工作接受纪检监察部门、新闻媒体、考生、家长以及社会各界的监督。</w:t>
      </w:r>
    </w:p>
    <w:p>
      <w:r>
        <w:t>第二章 学院概况</w:t>
      </w:r>
    </w:p>
    <w:p>
      <w:r>
        <w:t>第四条 学院全称：山东现代学院</w:t>
      </w:r>
    </w:p>
    <w:p>
      <w:r>
        <w:t>第五条 学院代码：13322</w:t>
      </w:r>
    </w:p>
    <w:p>
      <w:r>
        <w:t>第六条 学院地址：山东省济南市经十东路20288号</w:t>
      </w:r>
    </w:p>
    <w:p>
      <w:r>
        <w:t>第七条 学院办学层次及类型：民办普通本科学校</w:t>
      </w:r>
    </w:p>
    <w:p>
      <w:r>
        <w:t>第三章 组织机构</w:t>
      </w:r>
    </w:p>
    <w:p>
      <w:r>
        <w:t>第八条 学院成立以院长为组长的招生工作领导小组，负责制定招生政策和招生计划，讨论决定招生工作重大事宜。学院招生办公室是组织和实施招生及其相关工作的常设机构，具体负责招生的日常工作。学院纪检委对招生工作实施监督。</w:t>
      </w:r>
    </w:p>
    <w:p>
      <w:r>
        <w:t>第四章 招生计划</w:t>
      </w:r>
    </w:p>
    <w:p>
      <w:r>
        <w:t>第九条 学院招生专业和招生计划通过各省级招生主管部门、学院网站等形式向考生公布，以省级招生主管部门公布的为准。</w:t>
      </w:r>
    </w:p>
    <w:p>
      <w:r>
        <w:t>第五章 录取规则</w:t>
      </w:r>
    </w:p>
    <w:p>
      <w:r>
        <w:t>第十条 按照各省的志愿设置及投档录取原则进行录取，不设志愿级差分数。在招生录取和安排专业时，成绩相同条件下优先考虑高中学业水平考试外语听力成绩高的考生。</w:t>
      </w:r>
    </w:p>
    <w:p>
      <w:r>
        <w:t>第十一条 对于进档的考生,根据考生考试成绩和专业志愿顺序，按照“分数优先”原则，从高分到低分择优录取。内蒙古按招生计划1：1范围内院校志愿排队录取。山东省、浙江省、河北、辽宁、江苏、重庆等新高考改革省份，录取原则根据各省份高考改革方案要求的规则进行。</w:t>
      </w:r>
    </w:p>
    <w:p>
      <w:r>
        <w:t>第十二条 各省专业计划能进行调整时，在我院总体专业计划范围内，经省级招生主管部门批准后，我院调整相应专业计划录取考生第一专业志愿。不能进行专业计划调整的，所有专业志愿均不能满足的考生，服从专业调剂的，学校将其随机调录到录取计划未满的专业；不服从专业调剂的，予以退档。</w:t>
      </w:r>
    </w:p>
    <w:p>
      <w:r>
        <w:t>第十三条 在确定录取资格时，考生的各种加分、降分情况均计入总分。</w:t>
      </w:r>
    </w:p>
    <w:p>
      <w:r>
        <w:t>第十四条 艺术类绘画、视觉传达设计专业，按各自省份艺术类相关规则进行录取，舞蹈表演专业按舞蹈类专业相关规则要求进行录取，其他专业按各自省份的录取原则进行录取。河南省艺术类录取规则为文化成绩过线，按专业成绩从高到低录取。</w:t>
      </w:r>
    </w:p>
    <w:p>
      <w:r>
        <w:t>第十五条 招生录取批次按照各省招生主管部门安排进行。</w:t>
      </w:r>
    </w:p>
    <w:p>
      <w:r>
        <w:t>第十六条 按照各省教育招生考试院规定的投档比例调阅考生档案，具体比例由各省（市）招生主管部门确定。</w:t>
      </w:r>
    </w:p>
    <w:p>
      <w:r>
        <w:t>第十七条 有关加分或降分政策按照考生所在地省级招生部门制定的政策执行。</w:t>
      </w:r>
    </w:p>
    <w:p>
      <w:r>
        <w:t>第十八条 外语语种限英语，我院不开设除英语之外的其它外语语种。无相关科目成绩或加试要求。</w:t>
      </w:r>
    </w:p>
    <w:p>
      <w:r>
        <w:t>第十九条 男女比例：各专业均不限男女比例。</w:t>
      </w:r>
    </w:p>
    <w:p>
      <w:r>
        <w:t>第二十条 考生身体健康状况要求按教育部和卫生部颁发的《普通高等学校招生体检工作指导意见》文件规定执行。</w:t>
      </w:r>
    </w:p>
    <w:p>
      <w:r>
        <w:t>第二十一条 录取结果的公布渠道：各省招办网站，招办咨询电话，学校招生信息网，录取通知书等。</w:t>
      </w:r>
    </w:p>
    <w:p>
      <w:r>
        <w:t>第六章 收费退费及资助政策</w:t>
      </w:r>
    </w:p>
    <w:p>
      <w:r>
        <w:t>第二十二条 学校按照国家和省有关规定，根据当地经济社会发展水平、办学成本等情况确定收费标准。退费按照省政府办公厅《山东省高等学校收费管理办法》（鲁政办字〔2018〕98号）相关规定执行。</w:t>
      </w:r>
    </w:p>
    <w:p>
      <w:r>
        <w:t>第二十三条 学校通过奖、贷、助、补、免等多种资助方式帮助学生完成学业。家庭经济困难学生可申请助学贷款、“绿色通道”、奖助学金、学费减免、勤工助学等资助项目。资助条件和标准由学校根据学生家庭经济情况，按照省财政厅、省教育厅等5部门《山东省学生资助资金管理办法》（鲁财科教〔2020〕15号）以及学校相关规定执行。</w:t>
      </w:r>
    </w:p>
    <w:p>
      <w:r>
        <w:t>第七章 资格复查及证书颁发</w:t>
      </w:r>
    </w:p>
    <w:p>
      <w:r>
        <w:t>第二十四条 资格复查：新生入校后，学校按有关规定对新生进行复查，若发现弄虚作假、冒名顶替等违纪行为，取消新生入学资格，不予注册学籍。</w:t>
      </w:r>
    </w:p>
    <w:p>
      <w:r>
        <w:t>第二十五条 证书颁发：</w:t>
      </w:r>
    </w:p>
    <w:p>
      <w:r>
        <w:t>学生修完规定的课程，成绩合格，按有关规定颁发普通高等教育本、专科学历证书。符合学士学位授予条件的本科毕业生颁发相应学士学位证书。颁发学历证书的学校名称为山东现代学院。</w:t>
      </w:r>
    </w:p>
    <w:p>
      <w:r>
        <w:t>第八章 附则</w:t>
      </w:r>
    </w:p>
    <w:p>
      <w:r>
        <w:t>第二十六条 我院不委托任何机构和个人代理招生相关事宜。对以山东现代学院名义进行非法招生宣传等活动的机构或个人，学校保留依法追究其责任的权利。</w:t>
      </w:r>
    </w:p>
    <w:p>
      <w:r>
        <w:t>第二十七条 本章程若有与上级有关政策不一致之处，以国家和上级有关政策为准。未尽事宜，按上级有关规定执行。</w:t>
      </w:r>
    </w:p>
    <w:p>
      <w:r>
        <w:t>第二十八条 本章程由山东现代学院负责解释。</w:t>
      </w:r>
    </w:p>
    <w:p>
      <w:r>
        <w:t>联系方式：</w:t>
      </w:r>
    </w:p>
    <w:p>
      <w:r>
        <w:t>报考热线：0531-88766666 88270766 88270866</w:t>
      </w:r>
    </w:p>
    <w:p>
      <w:r>
        <w:t>学院网址：http://www.sdxd.edu.cn</w:t>
      </w:r>
    </w:p>
    <w:p>
      <w:r>
        <w:t>通信地址：山东省济南市经十东路20288号山东现代学院 邮编：250104</w:t>
      </w:r>
    </w:p>
    <w:p>
      <w:r>
        <w:t>到校路线：洪家楼乘坐311路，经十路乘坐K301路或长途汽车东站乘坐城际班车BRT-971路至“山东现代学院”下车。</w:t>
      </w:r>
    </w:p>
    <w:p>
      <w:r>
        <w:br w:type="page"/>
      </w:r>
    </w:p>
    <w:p>
      <w:pPr>
        <w:pStyle w:val="Heading1"/>
      </w:pPr>
      <w:r>
        <w:t>就业服务进校园 精准服务在身边</w:t>
      </w:r>
    </w:p>
    <w:p>
      <w:r>
        <w:rPr>
          <w:b/>
        </w:rPr>
        <w:t>发布日期: 2022-05-27</w:t>
        <w:br/>
      </w:r>
      <w:r>
        <w:t>原文链接: https://www.sdxd.edu.cn/detail/20220527085703mncd3wvznw6swryvzj.html</w:t>
      </w:r>
    </w:p>
    <w:p>
      <w:pPr>
        <w:pStyle w:val="Heading2"/>
      </w:pPr>
      <w:r>
        <w:t>文章内容:</w:t>
      </w:r>
    </w:p>
    <w:p>
      <w:r>
        <w:t>就业服务进校园 精准服务在身边</w:t>
      </w:r>
    </w:p>
    <w:p>
      <w:r>
        <w:rPr>
          <w:i/>
        </w:rPr>
        <w:t>[图片: ]</w:t>
      </w:r>
      <w:r>
        <w:rPr>
          <w:i/>
        </w:rPr>
        <w:t>(https://file.sdxd.edu.cn/file/20220527bOqadZta@351@14897.png)</w:t>
      </w:r>
    </w:p>
    <w:p>
      <w:r>
        <w:br w:type="page"/>
      </w:r>
    </w:p>
    <w:p>
      <w:pPr>
        <w:pStyle w:val="Heading1"/>
      </w:pPr>
      <w:r>
        <w:t>山东现代学院2022年单独招生拟录取名单公布</w:t>
      </w:r>
    </w:p>
    <w:p>
      <w:r>
        <w:rPr>
          <w:b/>
        </w:rPr>
        <w:t>发布日期: 2022-05-24</w:t>
        <w:br/>
      </w:r>
      <w:r>
        <w:t>原文链接: https://www.sdxd.edu.cn/detail/20220524170856ds7ikpfwmsaxzm3dmu.html</w:t>
      </w:r>
    </w:p>
    <w:p>
      <w:pPr>
        <w:pStyle w:val="Heading2"/>
      </w:pPr>
      <w:r>
        <w:t>文章内容:</w:t>
      </w:r>
    </w:p>
    <w:p>
      <w:r>
        <w:t>山东现代学院2022年单独招生拟录取名单公布</w:t>
      </w:r>
    </w:p>
    <w:p>
      <w:r>
        <w:t>参加我院2022年单独招生考生考试的考生，根据我院组织的单独招生考试笔试成绩及省考试院下发的技能测试成绩，拟定我院单独招生考试录取情况公布如下：</w:t>
      </w:r>
    </w:p>
    <w:p>
      <w:r>
        <w:t>1、单独招生考试总成绩为：我院笔试考试成绩＋技能测试成绩，总绩绩达到分以上方可确认为拟录取。</w:t>
      </w:r>
    </w:p>
    <w:p>
      <w:r>
        <w:t>2、未参加我院组织的单独招生考试的，无我院笔试测试成绩的考生，我院不予录取。参加我院组织的单独招生笔试考试，未参加技能考试的考生，我院不予录取。</w:t>
      </w:r>
    </w:p>
    <w:p>
      <w:r>
        <w:t>3、拟录取考生信息我院公布在我院官方网站中--招生网的录取查询中，考生通过姓名、身份证号进行查询，查询地址：http://zs.sdxd.edu.cn:8081/</w:t>
      </w:r>
    </w:p>
    <w:p>
      <w:r>
        <w:t>4、如有疑问请拨打招生办电话：0531-88270866咨询。</w:t>
      </w:r>
    </w:p>
    <w:p>
      <w:r>
        <w:t>山东现代学院招生办公室</w:t>
      </w:r>
    </w:p>
    <w:p>
      <w:r>
        <w:t>2022年5月24日</w:t>
      </w:r>
    </w:p>
    <w:p>
      <w:r>
        <w:br w:type="page"/>
      </w:r>
    </w:p>
    <w:p>
      <w:pPr>
        <w:pStyle w:val="Heading1"/>
      </w:pPr>
      <w:r>
        <w:t>2022年山东现代学院专升本退役士兵录取名单公示</w:t>
      </w:r>
    </w:p>
    <w:p>
      <w:r>
        <w:rPr>
          <w:b/>
        </w:rPr>
        <w:t>发布日期: 2022-04-16</w:t>
        <w:br/>
      </w:r>
      <w:r>
        <w:t>原文链接: https://www.sdxd.edu.cn/detail/20220416145436a7zmp296z06ybha3ih.html</w:t>
      </w:r>
    </w:p>
    <w:p>
      <w:pPr>
        <w:pStyle w:val="Heading2"/>
      </w:pPr>
      <w:r>
        <w:t>文章内容:</w:t>
      </w:r>
    </w:p>
    <w:p>
      <w:r>
        <w:t>2022年山东现代学院专升本退役士兵录取名单公示</w:t>
      </w:r>
    </w:p>
    <w:p>
      <w:r>
        <w:t>经山东省考试院统一投档录取及调剂录取，2022年我院退役士兵录取名单公示如下：</w:t>
      </w:r>
    </w:p>
    <w:p>
      <w:r>
        <w:t>|  |  |  |  |</w:t>
      </w:r>
    </w:p>
    <w:p>
      <w:r>
        <w:t>| --- | --- | --- | --- |</w:t>
      </w:r>
    </w:p>
    <w:p>
      <w:r>
        <w:t>| 考生号 | 姓名 | 录取专业 | 备注 |</w:t>
      </w:r>
    </w:p>
    <w:p>
      <w:r>
        <w:t>| 22371408203116 | 郭冉阳 | 交通运输 |  |</w:t>
      </w:r>
    </w:p>
    <w:p>
      <w:r>
        <w:t>| 22371508203264 | 高金越 | 交通运输 |  |</w:t>
      </w:r>
    </w:p>
    <w:p>
      <w:r>
        <w:t>| 22370308200804 | 杨学广 | 交通运输 |  |</w:t>
      </w:r>
    </w:p>
    <w:p>
      <w:r>
        <w:t>| 22370208200481 | 王正起 | 交通运输 |  |</w:t>
      </w:r>
    </w:p>
    <w:p>
      <w:r>
        <w:t>| 22371408203070 | 徐永帅 | 计算机科学与技术 |  |</w:t>
      </w:r>
    </w:p>
    <w:p>
      <w:r>
        <w:t>| 22370408201080 | 刘冠彤 | 交通运输 |  |</w:t>
      </w:r>
    </w:p>
    <w:p>
      <w:r>
        <w:t>| 22370708201755 | 刘国成 | 交通运输 |  |</w:t>
      </w:r>
    </w:p>
    <w:p>
      <w:r>
        <w:t>| 22371710203600 | 祝国峰 | 康复治疗学 |  |</w:t>
      </w:r>
    </w:p>
    <w:p>
      <w:r>
        <w:t>| 22371008202493 | 梁浩涵 | 交通运输 |  |</w:t>
      </w:r>
    </w:p>
    <w:p>
      <w:r>
        <w:t>| 22370410201101 | 王恒超 | 药学 |  |</w:t>
      </w:r>
    </w:p>
    <w:p>
      <w:r>
        <w:t>| 22370310200931 | 王盈凯 | 中药学 |  |</w:t>
      </w:r>
    </w:p>
    <w:p>
      <w:r>
        <w:t>| 22371610203437 | 田昊 | 康复治疗学 |  |</w:t>
      </w:r>
    </w:p>
    <w:p>
      <w:r>
        <w:t>| 22370708201630 | 黄明贵 | 交通运输 |  |</w:t>
      </w:r>
    </w:p>
    <w:p>
      <w:r>
        <w:t>| 22370810202152 | 宋锡斌 | 护理学 |  |</w:t>
      </w:r>
    </w:p>
    <w:p>
      <w:r>
        <w:t>| 22371308202785 | 李硕 | 交通运输 |  |</w:t>
      </w:r>
    </w:p>
    <w:p>
      <w:r>
        <w:t>| 22370308200847 | 陈维康 | 交通运输 |  |</w:t>
      </w:r>
    </w:p>
    <w:p>
      <w:r>
        <w:t>| 22371408203136 | 苗嘉臣 | 计算机科学与技术 |  |</w:t>
      </w:r>
    </w:p>
    <w:p>
      <w:r>
        <w:t>| 22370508201185 | 孙志康 | 交通运输 |  |</w:t>
      </w:r>
    </w:p>
    <w:p>
      <w:r>
        <w:t>| 22370512201250 | 西文翱 | 财务管理 | 调剂录取 |</w:t>
      </w:r>
    </w:p>
    <w:p>
      <w:r>
        <w:t>| 22370712201892 | 刘树林 | 财务管理 | 调剂录取 |</w:t>
      </w:r>
    </w:p>
    <w:p>
      <w:r>
        <w:t>| 22370410201108 | 赵伟光 | 护理学 | 调剂录取 |</w:t>
      </w:r>
    </w:p>
    <w:p>
      <w:r>
        <w:t>| 22370108200220 | 党文政 | 计算机科学与技术 | 调剂录取 |</w:t>
      </w:r>
    </w:p>
    <w:p>
      <w:r>
        <w:t>| 22370208200498 | 刘佳豪 | 计算机科学与技术 | 调剂录取 |</w:t>
      </w:r>
    </w:p>
    <w:p>
      <w:r>
        <w:t>| 22370208200625 | 刘安镇 | 计算机科学与技术 | 调剂录取 |</w:t>
      </w:r>
    </w:p>
    <w:p>
      <w:r>
        <w:t>| 22370208200506 | 姜心智 | 计算机科学与技术 | 调剂录取 |</w:t>
      </w:r>
    </w:p>
    <w:p>
      <w:r>
        <w:t>| 22370708201570 | 王鑫 | 计算机科学与技术 | 调剂录取 |</w:t>
      </w:r>
    </w:p>
    <w:p>
      <w:r>
        <w:t>| 22370708201683 | 李帅 | 计算机科学与技术 | 调剂录取 |</w:t>
      </w:r>
    </w:p>
    <w:p>
      <w:r>
        <w:t>| 22370108200238 | 韩宝琛 | 计算机科学与技术 | 调剂录取 |</w:t>
      </w:r>
    </w:p>
    <w:p>
      <w:r>
        <w:t>| 22371308202859 | 王庆鹏 | 计算机科学与技术 | 调剂录取 |</w:t>
      </w:r>
    </w:p>
    <w:p>
      <w:r>
        <w:t>| 22371010202552 | 范作庆 | 康复治疗学 | 调剂录取 |</w:t>
      </w:r>
    </w:p>
    <w:p>
      <w:r>
        <w:t>| 22371108202652 | 邢伟 | 网络工程 | 调剂录取 |</w:t>
      </w:r>
    </w:p>
    <w:p>
      <w:r>
        <w:t>| 22371608203377 | 张冰杰 | 网络工程 | 调剂录取 |</w:t>
      </w:r>
    </w:p>
    <w:p>
      <w:r>
        <w:t>| 22370704201549 | 刘林林 | 学前教育 | 调剂录取 |</w:t>
      </w:r>
    </w:p>
    <w:p>
      <w:r>
        <w:t>| 22370410201104 | 马瑜 | 医学检验技术 | 调剂录取 |</w:t>
      </w:r>
    </w:p>
    <w:p>
      <w:r>
        <w:t>| 22370810202142 | 赵海阳 | 医学检验技术 | 调剂录取 |</w:t>
      </w:r>
    </w:p>
    <w:p>
      <w:r>
        <w:t>| 22370610201428 | 侯文超 | 中药学 | 调剂录取 |</w:t>
      </w:r>
    </w:p>
    <w:p>
      <w:r>
        <w:t>以上考生，如有问题可电话联系我院招就办，电话：0531-88270866</w:t>
      </w:r>
    </w:p>
    <w:p>
      <w:r>
        <w:br w:type="page"/>
      </w:r>
    </w:p>
    <w:p>
      <w:pPr>
        <w:pStyle w:val="Heading1"/>
      </w:pPr>
      <w:r>
        <w:t>山东现代学院2022年专升本自荐生专业能力综合测试成绩合格考生公示</w:t>
      </w:r>
    </w:p>
    <w:p>
      <w:r>
        <w:rPr>
          <w:b/>
        </w:rPr>
        <w:t>发布日期: 2022-03-28</w:t>
        <w:br/>
      </w:r>
      <w:r>
        <w:t>原文链接: https://www.sdxd.edu.cn/detail/2022032910423740hc8mboaxb952wfse.html</w:t>
      </w:r>
    </w:p>
    <w:p>
      <w:pPr>
        <w:pStyle w:val="Heading2"/>
      </w:pPr>
      <w:r>
        <w:t>文章内容:</w:t>
      </w:r>
    </w:p>
    <w:p>
      <w:r>
        <w:t>山东现代学院2022年专升本自荐生专业能力综合测试成绩合格考生公示</w:t>
      </w:r>
    </w:p>
    <w:p>
      <w:r>
        <w:t>各位考生：</w:t>
      </w:r>
    </w:p>
    <w:p>
      <w:r>
        <w:t>我院2022年专升本自荐生专业能力综合测试成绩已经汇总完毕，现将合格考生名单公示。考生如对本人公示结果有异议，可电话联系我院提出成绩复核申请。</w:t>
      </w:r>
    </w:p>
    <w:p>
      <w:r>
        <w:t>1.成绩复核范围：仅限于各题得分有无漏判、漏加、错加以及各科目总分合计有无差错等方面。评分标准、评分细则以及答题评分宽严有异议等问题不在复核范围之内。</w:t>
      </w:r>
    </w:p>
    <w:p>
      <w:r>
        <w:t>2.申请受理时间：2022年3月29日-30日，每天上午08:10-11:30，下午13:30-17:00，逾期不再受理。</w:t>
      </w:r>
    </w:p>
    <w:p>
      <w:r>
        <w:t>3.成绩复核电话：0531-89701599。</w:t>
      </w:r>
    </w:p>
    <w:p>
      <w:r>
        <w:t>山东现代学院</w:t>
      </w:r>
    </w:p>
    <w:p>
      <w:r>
        <w:t>2022年3月28日</w:t>
      </w:r>
    </w:p>
    <w:p>
      <w:r>
        <w:t>* 山东现代学院2022年专升本自荐生专业能力综合测试成绩合格考生名单.xlsx</w:t>
      </w:r>
    </w:p>
    <w:p>
      <w:r>
        <w:br w:type="page"/>
      </w:r>
    </w:p>
    <w:p>
      <w:pPr>
        <w:pStyle w:val="Heading1"/>
      </w:pPr>
      <w:r>
        <w:t>山东现代学院 关于2022年专升本自荐生专业能力综合测试安排的通知</w:t>
      </w:r>
    </w:p>
    <w:p>
      <w:r>
        <w:rPr>
          <w:b/>
        </w:rPr>
        <w:t>发布日期: 2022-03-22</w:t>
        <w:br/>
      </w:r>
      <w:r>
        <w:t>原文链接: https://www.sdxd.edu.cn/detail/2022032213481658w5c4unflroq6bhf2.html</w:t>
      </w:r>
    </w:p>
    <w:p>
      <w:pPr>
        <w:pStyle w:val="Heading2"/>
      </w:pPr>
      <w:r>
        <w:t>文章内容:</w:t>
      </w:r>
    </w:p>
    <w:p>
      <w:r>
        <w:t>山东现代学院 关于2022年专升本自荐生专业能力综合测试安排的通知</w:t>
      </w:r>
    </w:p>
    <w:p>
      <w:r>
        <w:t>2022年专升本自荐考生：</w:t>
      </w:r>
    </w:p>
    <w:p>
      <w:r>
        <w:t>我院2022年专升本自荐生专业能力综合测试工作定于3月27日（周日）进行，考前模拟定在3月25日（周五）进行，相关事宜通知如下：</w:t>
      </w:r>
    </w:p>
    <w:p>
      <w:r>
        <w:t>一、测试方式</w:t>
      </w:r>
    </w:p>
    <w:p>
      <w:r>
        <w:t>采用线上测试方式，本次考试不需要打印准考证，使用身份证号和密码登录考试系统，使用姓名和身份证号登录监考系统。</w:t>
      </w:r>
    </w:p>
    <w:p>
      <w:r>
        <w:t>* 测试时间与安排</w:t>
      </w:r>
    </w:p>
    <w:p>
      <w:r>
        <w:t>|  |  |  |  |  |</w:t>
      </w:r>
    </w:p>
    <w:p>
      <w:r>
        <w:t>| --- | --- | --- | --- | --- |</w:t>
      </w:r>
    </w:p>
    <w:p>
      <w:r>
        <w:t>| 测试类型 | 测试时间 | | 测试专业 | 相关说明 |</w:t>
      </w:r>
    </w:p>
    <w:p>
      <w:r>
        <w:t>| 模拟测试 | 3月25日  08:30-18:00 | | 自模拟考试开始时间，考生方可登录考试系统。  仅供所有考生熟悉网上测试操作流程，不区分测试科目，测试内容与正式考试内容无关。 | ①考生可以在测试开始前30分钟登录系统，准备测试。  ②测试开放期间随时可登录系统，考生可根据自己情况模拟，模拟不限次数。  ③测试开始30分钟后，方可交卷。  ④测试时间结束，系统自动收卷。 |</w:t>
      </w:r>
    </w:p>
    <w:p>
      <w:r>
        <w:t>| 正式测试 | 3月27日  分为4个批次测试。 | 第一批次8:30-10:30 | 护理学  交通运输  网络工程 |</w:t>
      </w:r>
    </w:p>
    <w:p>
      <w:r>
        <w:t>| 第二批次11:00-13:00 | 康复治疗学  医学检验技术  药学  中药学  中药制药 |</w:t>
      </w:r>
    </w:p>
    <w:p>
      <w:r>
        <w:t>| 第三批次13:30-15:30 | 视觉传达设计  学前教育 |</w:t>
      </w:r>
    </w:p>
    <w:p>
      <w:r>
        <w:t>| 第四批次16:00-18:00 | 计算机科学与技术  财务管理 |</w:t>
      </w:r>
    </w:p>
    <w:p>
      <w:r>
        <w:t>注意：考生仅需要参加第一志愿填报专业所对应的考试科目，例如张三同学第一志愿专业为网络工程，第二志愿为计算机科学与技术，则张三同学应参加第一批测试，不需参加第四批测试。具体见附件1《山东现代学院2022年专升本自荐生专业能力综合测试时间安排表》，安排表中提示无照片的人员，请在3月23日之前将360\*480蓝底证件照片（按照姓名+身份证号命名）发送到76914576@qq.com，不按时发送的将无法参加考试。</w:t>
      </w:r>
    </w:p>
    <w:p>
      <w:r>
        <w:t>三、线上测试系统使用</w:t>
      </w:r>
    </w:p>
    <w:p>
      <w:r>
        <w:t>1、考试系统—在笔记本电脑或有摄像头的台式机上安装。</w:t>
      </w:r>
    </w:p>
    <w:p>
      <w:r>
        <w:t>（1）系统操作指南见附件2。</w:t>
      </w:r>
    </w:p>
    <w:p>
      <w:r>
        <w:t>（2）系统安装包见附件3。</w:t>
      </w:r>
    </w:p>
    <w:p>
      <w:r>
        <w:t>（3）系统常见问题及解决方案见附件4。</w:t>
      </w:r>
    </w:p>
    <w:p>
      <w:r>
        <w:t>2、实时监控交流系统—在手机上下载安装。</w:t>
      </w:r>
    </w:p>
    <w:p>
      <w:r>
        <w:t>系统操作指南见附件2</w:t>
      </w:r>
    </w:p>
    <w:p>
      <w:r>
        <w:t>四、测试安排</w:t>
      </w:r>
    </w:p>
    <w:p>
      <w:r>
        <w:t>1、模拟测试安排</w:t>
      </w:r>
    </w:p>
    <w:p>
      <w:r>
        <w:t>时间：3月25日上午08:00-18:00。</w:t>
      </w:r>
    </w:p>
    <w:p>
      <w:r>
        <w:t>考生在规定的模拟测试时间段登录考试系统，测试自己的账号密码是否正确（第一次登录需修改密码，修改后的密码请牢记，正式考试与修改后的密码相同），熟悉操作步骤，为正式考试做好准备，要求所有考生参加模拟测试。</w:t>
      </w:r>
    </w:p>
    <w:p>
      <w:r>
        <w:t>2、正式考试安排</w:t>
      </w:r>
    </w:p>
    <w:p>
      <w:r>
        <w:t>（1）考生在正式考试开始前30分钟即需要封闭考试环境，做好考试各项准备工作。</w:t>
      </w:r>
    </w:p>
    <w:p>
      <w:r>
        <w:t>（2）考试正式开始15分钟后，不再接受考生登录考试。</w:t>
      </w:r>
    </w:p>
    <w:p>
      <w:r>
        <w:t>（3）中途若因为特殊情况导致答题中断，在10分钟内重新登陆后仍可继续考试（考试时长会在中断处重新开始计时），若中断时间超过10分钟，系统将为本次考试自动交卷；每个学生有2次断点续考机会。</w:t>
      </w:r>
    </w:p>
    <w:p>
      <w:r>
        <w:t>（4）考试结束前30分钟可自主交卷，第一科交卷后方可开始第二科考试，两科答题满120分钟后系统将自动交卷，交卷后监控手机即可结束录制。</w:t>
      </w:r>
    </w:p>
    <w:p>
      <w:r>
        <w:t>（5）考试过程中，考生不得离开考试监控区域和考试房间。</w:t>
      </w:r>
    </w:p>
    <w:p>
      <w:r>
        <w:t>（6）考生在考试过程中出现任何异常情况，需在监控手机录制范围内及时通过应急联系手机向学校考务咨询及技术支持组反映，考试结束后概不处理。</w:t>
      </w:r>
    </w:p>
    <w:p>
      <w:r>
        <w:t>五、考试设备和网络要求</w:t>
      </w:r>
    </w:p>
    <w:p>
      <w:r>
        <w:t>1、本次考试须使用带摄像头电脑作为第一设备，安装网络考试客户端；用手机安装实时监控系统作为第二设备，作为实时监控使用。</w:t>
      </w:r>
    </w:p>
    <w:p>
      <w:r>
        <w:t>2、考生需自行准备考试及监控设备和网络，并确保在模拟考试期间完成在线考试系统和监考APP的安装和测试，以避免考中出现安装或使用问题影响正常考试；</w:t>
      </w:r>
    </w:p>
    <w:p>
      <w:r>
        <w:t>3、考试期间需要实时连通互联网，推荐使用稳定的有线宽带网络，且网络带宽不低于20Mbps，建议使用带宽50Mbps或以上的独立光纤网络进行考试，以获得良好的考试体验；</w:t>
      </w:r>
    </w:p>
    <w:p>
      <w:r>
        <w:t>4、建议考生准备4G等手机移动网络作为备用网络，并事先做好调试，以便出现网络故障时能迅速切换备用网络继续考试；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系统不予补时或补考机会。</w:t>
      </w:r>
    </w:p>
    <w:p>
      <w:r>
        <w:t>六、考试环境要求</w:t>
      </w:r>
    </w:p>
    <w:p>
      <w:r>
        <w:t>1、考生应选择安静、光线充足、不受打扰的空间独自参加考试，不建议在公共场所（如学校、图书馆、咖啡馆、办公室等）进行考试；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外，答题桌面上不允许摆放其他违规物品，包括除监控设备以外的手机等通讯设备和电子设备、计算器、书籍、资料、零食、饮品等；</w:t>
      </w:r>
    </w:p>
    <w:p>
      <w:r>
        <w:t>4、建议考生准备舒适度合适的椅子，以保证良好坐姿进行考试。</w:t>
      </w:r>
    </w:p>
    <w:p>
      <w:r>
        <w:t>七、考试纪律</w:t>
      </w:r>
    </w:p>
    <w:p>
      <w:r>
        <w:t>为保证考试的公正性和严肃性，本次考试将实行人工远程监考以及考后监控记录核查等方式对考试过程进行全面监控。考生知悉以下行为将会被认定违反考试纪律，考试组织方会根据违规行为的严重程度进行处罚，包括终止考试、取消成绩等。</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8、除以上列举的、任何疑似违反考试公平性的行为，都可能致使考试成绩无效。</w:t>
      </w:r>
    </w:p>
    <w:p>
      <w:r>
        <w:t>八、考试成绩公布</w:t>
      </w:r>
    </w:p>
    <w:p>
      <w:r>
        <w:t>测试成绩将于测试后一周内公布，具体请关注学院官网。</w:t>
      </w:r>
    </w:p>
    <w:p>
      <w:r>
        <w:t>九、其他事项</w:t>
      </w:r>
    </w:p>
    <w:p>
      <w:r>
        <w:t>模拟与正式测试时，如有问题请联系：</w:t>
      </w:r>
    </w:p>
    <w:p>
      <w:r>
        <w:t>（1）考试系统问题：伍老师：18995609308、夏老师：18671659937</w:t>
      </w:r>
    </w:p>
    <w:p>
      <w:r>
        <w:t>杨老师：15927435806、郑老师：15797157129、邓老师：13100606685</w:t>
      </w:r>
    </w:p>
    <w:p>
      <w:r>
        <w:t>（2）实时监控问题：伍老师：18995609308、夏老师：18671659937</w:t>
      </w:r>
    </w:p>
    <w:p>
      <w:r>
        <w:t>杨老师：15927435806、郑老师：15797157129、邓老师：13100606685</w:t>
      </w:r>
    </w:p>
    <w:p>
      <w:r>
        <w:t>（3）考务安排问题：0531-89701599、15866725530、15098730193</w:t>
      </w:r>
    </w:p>
    <w:p>
      <w:r>
        <w:t>山东现代学院</w:t>
      </w:r>
    </w:p>
    <w:p>
      <w:r>
        <w:t>2022年3月21日</w:t>
      </w:r>
    </w:p>
    <w:p>
      <w:r>
        <w:t>* 附件3.山东现代学院-网考客户端.zip</w:t>
      </w:r>
    </w:p>
    <w:p>
      <w:r>
        <w:t>* 附件4：山东现代学院2022年专升本自荐生综测考试平台考生端常见问题解决方案.doc</w:t>
      </w:r>
    </w:p>
    <w:p>
      <w:r>
        <w:t>* 附件5：山东现代学院2022年专升本自荐生综测承诺书.docx</w:t>
      </w:r>
    </w:p>
    <w:p>
      <w:r>
        <w:t>* 附件1：山东现代学院2022年专升本自荐生专业能力综合测试测试时间安排表.xlsx</w:t>
      </w:r>
    </w:p>
    <w:p>
      <w:r>
        <w:t>* 附件2：山东现代学院2022年专升本自荐生综测网络测试操作指南.docx</w:t>
      </w:r>
    </w:p>
    <w:p>
      <w:r>
        <w:br w:type="page"/>
      </w:r>
    </w:p>
    <w:p>
      <w:pPr>
        <w:pStyle w:val="Heading1"/>
      </w:pPr>
      <w:r>
        <w:t>2022年专升本自荐生考试报名信息审核结果的通知</w:t>
      </w:r>
    </w:p>
    <w:p>
      <w:r>
        <w:rPr>
          <w:b/>
        </w:rPr>
        <w:t>发布日期: 2022-03-22</w:t>
        <w:br/>
      </w:r>
      <w:r>
        <w:t>原文链接: https://www.sdxd.edu.cn/detail/202203220821564y7byocn7i02mz6a1z.html</w:t>
      </w:r>
    </w:p>
    <w:p>
      <w:pPr>
        <w:pStyle w:val="Heading2"/>
      </w:pPr>
      <w:r>
        <w:t>文章内容:</w:t>
      </w:r>
    </w:p>
    <w:p>
      <w:r>
        <w:t>2022年专升本自荐生考试报名信息审核结果的通知</w:t>
      </w:r>
    </w:p>
    <w:p>
      <w:r>
        <w:t>各位报考我院专升本自荐考试的考生：</w:t>
      </w:r>
    </w:p>
    <w:p>
      <w:r>
        <w:t>一、经我院对报名数据进行审查后现将已审核通过公布，报名审核通过名单可通我院官方网站查询，查询地址：http://zs.sdxd.edu.cn:8081/</w:t>
      </w:r>
    </w:p>
    <w:p>
      <w:r>
        <w:t>二、在查询地址内未能查询到本人信息的的考生，可能未能按要求正常上报照片或上报的照片不符合要求（照片不合格者见附件），请考生自行下载查看，为了尽可能满足考生报考的要求，我院现特再延长报送照片二天，请考生按如下要求及时发送照片，并按下文要求及时报送。</w:t>
      </w:r>
    </w:p>
    <w:p>
      <w:r>
        <w:t>1、照片报送要求：照片须为本人近期免冠正面头像照片，蓝色背景，jpg格式，高480像素×宽360像素，文件大小为100KB以内。请考生将电子版照片以考生本人身份证号命名，以附件形式报送到邮箱：76914576@qq.com。</w:t>
      </w:r>
    </w:p>
    <w:p>
      <w:r>
        <w:t>2、报送时间：2022年3月23日前，过期照片不合格者，将按考生自愿放弃考试处理。</w:t>
      </w:r>
    </w:p>
    <w:p>
      <w:r>
        <w:t>3、未在照片不合格名单内的考生不用补报照片。</w:t>
      </w:r>
    </w:p>
    <w:p>
      <w:r>
        <w:t>4、提醒！请认真看要求，我院已补报过一次，还是有考生不按要求报送照片。</w:t>
      </w:r>
    </w:p>
    <w:p>
      <w:r>
        <w:t>5、相关专升本考试安排由教务处负责，相关通知也会及时在我院官方网站和微信公众号通知。如有相关考试问题可咨询89701599。</w:t>
      </w:r>
    </w:p>
    <w:p>
      <w:r>
        <w:t>（来源：招就办）</w:t>
      </w:r>
    </w:p>
    <w:p>
      <w:r>
        <w:t>* 专升生自荐报名未提供照片或照片不合格名单2021.3.21.xlsx</w:t>
      </w:r>
    </w:p>
    <w:p>
      <w:r>
        <w:br w:type="page"/>
      </w:r>
    </w:p>
    <w:p>
      <w:pPr>
        <w:pStyle w:val="Heading1"/>
      </w:pPr>
      <w:r>
        <w:t>致全校各党支部和广大党员的倡议书</w:t>
      </w:r>
    </w:p>
    <w:p>
      <w:r>
        <w:rPr>
          <w:b/>
        </w:rPr>
        <w:t>发布日期: 2022-03-21</w:t>
        <w:br/>
      </w:r>
      <w:r>
        <w:t>原文链接: https://www.sdxd.edu.cn/detail/2022032116485722ssla9w4clbvjswvl.html</w:t>
      </w:r>
    </w:p>
    <w:p>
      <w:pPr>
        <w:pStyle w:val="Heading2"/>
      </w:pPr>
      <w:r>
        <w:t>文章内容:</w:t>
      </w:r>
    </w:p>
    <w:p>
      <w:r>
        <w:t>致全校各党支部和广大党员的倡议书</w:t>
      </w:r>
    </w:p>
    <w:p>
      <w:r>
        <w:t>全校各党支部、广大党员：</w:t>
      </w:r>
    </w:p>
    <w:p>
      <w:r>
        <w:t>当前疫情防控形势严峻复杂，特别是我省疫情首次出现在校园，任务极为艰巨。为最大限度的阻断传播风险，各党组织和党员干部冲锋在前攻坚克难，充分发挥基层党组织的战斗堡垒作用和党员的先锋模范作用，为筑牢疫情防控严密防线，继续做好关心关爱全体师生的工作，学校党委特向全校各级党组织和广大党员发出如下倡议：</w:t>
      </w:r>
    </w:p>
    <w:p>
      <w:r>
        <w:t>一、发挥好基层党组织的战斗堡垒作用</w:t>
      </w:r>
    </w:p>
    <w:p>
      <w:r>
        <w:t>1.各党支部要提高政治站位，扛牢政治责任，落实“严之又严、真之又真、细之又细、实之又实、快之又快”要求，严格落实疫情防控措施，做到守土有责、守土担责、守土尽责，做好本单位的疫情防控工作。</w:t>
      </w:r>
    </w:p>
    <w:p>
      <w:r>
        <w:t>2.党支部书记要担起第一责任人职责，对疫情防控工作亲自抓、亲自管、亲自督，靠前指挥，一线作战。</w:t>
      </w:r>
    </w:p>
    <w:p>
      <w:r>
        <w:t>3.要充分发挥组织优势和群众工作优势，组织发动广大党员干部群众积极投身到疫情防控工作当中，明确各党员干部职责分工，做到应急人员部署到位，排查管控落实到位，真正将疫情防控工作做深、做细、做彻底，织密织牢防控网络，严守防疫重要关口，坚决打赢这场疫情防控攻坚战。</w:t>
      </w:r>
    </w:p>
    <w:p>
      <w:r>
        <w:t>二、发挥好共产党员先锋模范作用</w:t>
      </w:r>
    </w:p>
    <w:p>
      <w:r>
        <w:t>广大党员干部要充分发挥先锋模范作用，带头响应号召、带头冲锋在前、带头担当作为，积极投身防疫一线工作。</w:t>
      </w:r>
    </w:p>
    <w:p>
      <w:r>
        <w:t>1.要深刻认识当前疫情防控形势的严峻性，强化底线思维，勇担责任使命，在坚决打赢疫情防控保卫战中争当表率。</w:t>
      </w:r>
    </w:p>
    <w:p>
      <w:r>
        <w:t>2.要带头强化担当意识，严守党的政治纪律、工作纪律和保密纪律，切实做到令行禁止，坚决杜绝失职渎职、临阵退缩、弄虚作假等情况发生。在疫情防控工作中冲在前、干在前，积极参与疫情防控志愿服务活动，主动认岗担责。</w:t>
      </w:r>
    </w:p>
    <w:p>
      <w:r>
        <w:t>3.要带头遵守学校的出差审批、请销假制度，坚持“非必要不离济，非必要不外出”，科学佩戴口罩、勤洗手、常通风、不扎堆、不聚集、不聚餐，保持1米以上社交距离等良好的卫生习惯，做好个人及居住环境卫生。</w:t>
      </w:r>
    </w:p>
    <w:p>
      <w:r>
        <w:t>4.要带头向身边群众宣传普及防控政策知识，不编发、转发非经官方确认的信息，做到不信谣、不传谣、不造谣，坚决抵制和举报违纪违规行为，以党员先锋形象和模范行动，传播正能量，带动广大群众增强信心、战胜困难。</w:t>
      </w:r>
    </w:p>
    <w:p>
      <w:r>
        <w:t>5.要带头服从学校工作安排，主动承担防控任务，自觉接受党性锻炼和实践考验，真正把身份亮出来、把责任担起来，做党组织信得过、靠得住、能放心的合格共产党员。</w:t>
      </w:r>
    </w:p>
    <w:p>
      <w:r>
        <w:t>疫情面前，一个支部就是一座堡垒，一名党员就是一面旗帜。让我们齐心合力、勇担使命，坚定信心，全力以赴共抗疫情。</w:t>
      </w:r>
    </w:p>
    <w:p>
      <w:r>
        <w:t>中共山东现代学院委员会</w:t>
      </w:r>
    </w:p>
    <w:p>
      <w:r>
        <w:t>2022年3月18日</w:t>
      </w:r>
    </w:p>
    <w:p>
      <w:r>
        <w:br w:type="page"/>
      </w:r>
    </w:p>
    <w:p>
      <w:pPr>
        <w:pStyle w:val="Heading1"/>
      </w:pPr>
      <w:r>
        <w:t>山东现代学院 关于2022年普通专升本自荐生专业综合能力测试的公告</w:t>
      </w:r>
    </w:p>
    <w:p>
      <w:r>
        <w:rPr>
          <w:b/>
        </w:rPr>
        <w:t>发布日期: 2022-03-18</w:t>
        <w:br/>
      </w:r>
      <w:r>
        <w:t>原文链接: https://www.sdxd.edu.cn/detail/20220318162446wqa9ggq6wme0625i9o.html</w:t>
      </w:r>
    </w:p>
    <w:p>
      <w:pPr>
        <w:pStyle w:val="Heading2"/>
      </w:pPr>
      <w:r>
        <w:t>文章内容:</w:t>
      </w:r>
    </w:p>
    <w:p>
      <w:r>
        <w:t>山东现代学院 关于2022年普通专升本自荐生专业综合能力测试的公告</w:t>
      </w:r>
    </w:p>
    <w:p>
      <w:r>
        <w:t>各位考生：</w:t>
      </w:r>
    </w:p>
    <w:p>
      <w:r>
        <w:t>根据工作安排，我院2022年普通专升本自荐生专业综合能力测试时间定于3月27日（周日）举行，考试采用线上方式。有关模拟考试安排、考试安排、考试流程等将于近日在我院官网公布。</w:t>
      </w:r>
    </w:p>
    <w:p>
      <w:r>
        <w:t>特此公告！</w:t>
      </w:r>
    </w:p>
    <w:p>
      <w:r>
        <w:t>山东现代学院</w:t>
      </w:r>
    </w:p>
    <w:p>
      <w:r>
        <w:t>2022年3月18日</w:t>
      </w:r>
    </w:p>
    <w:p>
      <w:r>
        <w:br w:type="page"/>
      </w:r>
    </w:p>
    <w:p>
      <w:pPr>
        <w:pStyle w:val="Heading1"/>
      </w:pPr>
      <w:r>
        <w:t>2022年专升本自荐生考试报名信息初审结果的通知</w:t>
      </w:r>
    </w:p>
    <w:p>
      <w:r>
        <w:rPr>
          <w:b/>
        </w:rPr>
        <w:t>发布日期: 2022-03-17</w:t>
        <w:br/>
      </w:r>
      <w:r>
        <w:t>原文链接: https://www.sdxd.edu.cn/detail/20220317160835nv3tzw6xbkltgo2e1h.html</w:t>
      </w:r>
    </w:p>
    <w:p>
      <w:pPr>
        <w:pStyle w:val="Heading2"/>
      </w:pPr>
      <w:r>
        <w:t>文章内容:</w:t>
      </w:r>
    </w:p>
    <w:p>
      <w:r>
        <w:t>2022年专升本自荐生考试报名信息初审结果的通知</w:t>
      </w:r>
    </w:p>
    <w:p>
      <w:r>
        <w:t>各位报考我院专升本自荐考试的考生：</w:t>
      </w:r>
    </w:p>
    <w:p>
      <w:r>
        <w:t>经我院初步审核，部分考生未按我院发布的报考我院专升本自荐考试的要求填报信息，考生信息不全且未留有有效联系方式，我院无法进行信息的更正；所学专科专业不符合填报本科专业要求，不符合报考要求，现将未通过初审的名单公布如下：</w:t>
      </w:r>
    </w:p>
    <w:p>
      <w:r>
        <w:t>1、部分考生填报信息不全，未提供有效联系方式或因专业不匹配等原因自动放弃，信息不全或自动放弃名单（见附件）。</w:t>
      </w:r>
    </w:p>
    <w:p>
      <w:r>
        <w:t>2、经我院初步审核，部分考生专科专业与报考专业不匹配，不符合报考专业要求，无法参加我院专升本自荐生考试。专业不匹配名单（见附件）：</w:t>
      </w:r>
    </w:p>
    <w:p>
      <w:r>
        <w:t>3、我院现正在对考生照片进行审核，请各位考生保持电话畅通，如审核照片不合格且无法联系的考生，我院按考生自动放弃处理。照片审核完毕后会及时在我院官方网站和微信公众号通知。</w:t>
      </w:r>
    </w:p>
    <w:p>
      <w:r>
        <w:t>4、请考生查看《关于专升本自荐考生报名照片不合格的补报照片的通知》，如有本人照片不合格者，请根据通知中要求上报照片。</w:t>
      </w:r>
    </w:p>
    <w:p>
      <w:r>
        <w:t>5、相关专升本考试安排由教务处负责，相关通知也会及时在我院官方网站和微信公众号通知。如有相关考试问题可咨询89701599。</w:t>
      </w:r>
    </w:p>
    <w:p>
      <w:r>
        <w:t>以上如有疑问或要进行复核的，请联系招就办，联系电话：053188270866。</w:t>
      </w:r>
    </w:p>
    <w:p>
      <w:r>
        <w:t>（来源：招就办）</w:t>
      </w:r>
    </w:p>
    <w:p>
      <w:r>
        <w:t>* 专升本报名中专业信息不全或放弃名单-公示表.xlsx</w:t>
      </w:r>
    </w:p>
    <w:p>
      <w:r>
        <w:t>* 专升本报名中专业不匹配名单-公示表.xlsx</w:t>
      </w:r>
    </w:p>
    <w:p>
      <w:r>
        <w:br w:type="page"/>
      </w:r>
    </w:p>
    <w:p>
      <w:pPr>
        <w:pStyle w:val="Heading1"/>
      </w:pPr>
      <w:r>
        <w:t>关于专升本自荐生综合能力测试报名考生未上报照片或照片不合格的提示通知</w:t>
      </w:r>
    </w:p>
    <w:p>
      <w:r>
        <w:rPr>
          <w:b/>
        </w:rPr>
        <w:t>发布日期: 2022-03-17</w:t>
        <w:br/>
      </w:r>
      <w:r>
        <w:t>原文链接: https://www.sdxd.edu.cn/detail/20220317155913mn7gkqenhlsyn1tbmz.html</w:t>
      </w:r>
    </w:p>
    <w:p>
      <w:pPr>
        <w:pStyle w:val="Heading2"/>
      </w:pPr>
      <w:r>
        <w:t>文章内容:</w:t>
      </w:r>
    </w:p>
    <w:p>
      <w:r>
        <w:t>关于专升本自荐生综合能力测试报名考生未上报照片或照片不合格的提示通知</w:t>
      </w:r>
    </w:p>
    <w:p>
      <w:r>
        <w:t>各位报考我院专升本自荐生综合能力测试的考生，经我院对报名数据进行核查，部分考生未能正常上报照片或上报的照片不符合要求（照片不合格者见附件），请考生自行下载查看，请考生按如下要求及时发送照片，规定时间未补报照片的，按自动放弃处理。</w:t>
      </w:r>
    </w:p>
    <w:p>
      <w:r>
        <w:t>1、照片报送要求：照片须为本人近期免冠正面头像照片，蓝色背景，jpg格式，高480像素×宽360像素，文件大小为100KB以内。请考生将电子版照片以考生本人身份证号命名，以附件形式！！！报送到邮箱：76914576@qq.com。</w:t>
      </w:r>
    </w:p>
    <w:p>
      <w:r>
        <w:t>2、报送时间：2022年3月17日-2022年3月19日12：00时，过期按考生自愿放弃处理。</w:t>
      </w:r>
    </w:p>
    <w:p>
      <w:r>
        <w:t>3、未在照片不合格名单内的考生不用补报照片。</w:t>
      </w:r>
    </w:p>
    <w:p>
      <w:r>
        <w:t>4、根据检查现报送照片情况，发现照片有P图、美颜过度、照片尺寸不合适，手机自拍照、报送照片格式不为jpg格式的情况，请考生按符合考试要求的一寸或二寸照片报送，如不合格，我院有权取消考生考试资格，特此通知。</w:t>
      </w:r>
    </w:p>
    <w:p>
      <w:r>
        <w:t>（来源：招就办）</w:t>
      </w:r>
    </w:p>
    <w:p>
      <w:r>
        <w:t>* 专升生自荐报名未提供照片或照片不合格名单.xlsx</w:t>
      </w:r>
    </w:p>
    <w:p>
      <w:r>
        <w:br w:type="page"/>
      </w:r>
    </w:p>
    <w:p>
      <w:pPr>
        <w:pStyle w:val="Heading1"/>
      </w:pPr>
      <w:r>
        <w:t>山东现代学院2022年单独招生考试成绩查询公告</w:t>
      </w:r>
    </w:p>
    <w:p>
      <w:r>
        <w:rPr>
          <w:b/>
        </w:rPr>
        <w:t>发布日期: 2022-03-11</w:t>
        <w:br/>
      </w:r>
      <w:r>
        <w:t>原文链接: https://www.sdxd.edu.cn/detail/20220311111315dlash0g2mdzzp9gitk.html</w:t>
      </w:r>
    </w:p>
    <w:p>
      <w:pPr>
        <w:pStyle w:val="Heading2"/>
      </w:pPr>
      <w:r>
        <w:t>文章内容:</w:t>
      </w:r>
    </w:p>
    <w:p>
      <w:r>
        <w:t>山东现代学院2022年单独招生考试成绩查询公告</w:t>
      </w:r>
    </w:p>
    <w:p>
      <w:r>
        <w:t>各位考生：</w:t>
      </w:r>
    </w:p>
    <w:p>
      <w:r>
        <w:t>我院2022年单独招生考试成绩已经公布，考生可登录学校网站查询考试成绩。</w:t>
      </w:r>
    </w:p>
    <w:p>
      <w:r>
        <w:t>1.成绩查询入口：http://zs.sdxd.edu.cn:8081/index/index/cjcx.html</w:t>
      </w:r>
    </w:p>
    <w:p>
      <w:r>
        <w:t>2.考生如对考试成绩有异议，可电话联系我院提出成绩复核申请。</w:t>
      </w:r>
    </w:p>
    <w:p>
      <w:r>
        <w:t>3.成绩复核范围：仅限于各题得分有无漏判、漏加、错加以及各科目总分合计有无差错等方面。评分标准、评分细则以及答题评分宽严有异议等问题不在复核范围之内。</w:t>
      </w:r>
    </w:p>
    <w:p>
      <w:r>
        <w:t>4.申请受理时间：2022年3月14日-16日，每天上午08:10-11:30，下午13:30-17:00，逾期不再受理。</w:t>
      </w:r>
    </w:p>
    <w:p>
      <w:r>
        <w:t>5.成绩复核电话：0531-89701599。</w:t>
      </w:r>
    </w:p>
    <w:p>
      <w:r>
        <w:t>山东现代学院</w:t>
      </w:r>
    </w:p>
    <w:p>
      <w:r>
        <w:t>2022年3月11日</w:t>
      </w:r>
    </w:p>
    <w:p>
      <w:r>
        <w:br w:type="page"/>
      </w:r>
    </w:p>
    <w:p>
      <w:pPr>
        <w:pStyle w:val="Heading1"/>
      </w:pPr>
      <w:r>
        <w:t>山东现代学院 关于2022年专升本自荐生综合能力测试报名的通知</w:t>
      </w:r>
    </w:p>
    <w:p>
      <w:r>
        <w:rPr>
          <w:b/>
        </w:rPr>
        <w:t>发布日期: 2022-03-10</w:t>
        <w:br/>
      </w:r>
      <w:r>
        <w:t>原文链接: https://www.sdxd.edu.cn/detail/202203110753143fgw9l50zat4vo42fx.html</w:t>
      </w:r>
    </w:p>
    <w:p>
      <w:pPr>
        <w:pStyle w:val="Heading2"/>
      </w:pPr>
      <w:r>
        <w:t>文章内容:</w:t>
      </w:r>
    </w:p>
    <w:p>
      <w:r>
        <w:t>山东现代学院 关于2022年专升本自荐生综合能力测试报名的通知</w:t>
      </w:r>
    </w:p>
    <w:p>
      <w:r>
        <w:t>根据山东省教育招生考试院下发的《关于做好山东省2022 年普通高等教育专科升本科招生考试报名工作的通知》要求，结合我院实际情况，我院自荐考生专业综合能力测试报名工作安排如下：</w:t>
      </w:r>
    </w:p>
    <w:p>
      <w:r>
        <w:t>一、报名安排</w:t>
      </w:r>
    </w:p>
    <w:p>
      <w:r>
        <w:t>（一）报名时间：3月10日8：00时—3月12日17：00时。</w:t>
      </w:r>
    </w:p>
    <w:p>
      <w:r>
        <w:t>（二）报考专业：</w:t>
      </w:r>
    </w:p>
    <w:p>
      <w:r>
        <w:t>|  |  |</w:t>
      </w:r>
    </w:p>
    <w:p>
      <w:r>
        <w:t>| --- | --- |</w:t>
      </w:r>
    </w:p>
    <w:p>
      <w:r>
        <w:t>| 专业代码 | 专业名称 |</w:t>
      </w:r>
    </w:p>
    <w:p>
      <w:r>
        <w:t>| 040106 | 学前教育（师范类） |</w:t>
      </w:r>
    </w:p>
    <w:p>
      <w:r>
        <w:t>| 101101 | 护理学 |</w:t>
      </w:r>
    </w:p>
    <w:p>
      <w:r>
        <w:t>| 080901 | 计算机科学与技术 |</w:t>
      </w:r>
    </w:p>
    <w:p>
      <w:r>
        <w:t>| 101005 | 康复治疗学 |</w:t>
      </w:r>
    </w:p>
    <w:p>
      <w:r>
        <w:t>| 101001 | 医学检验技术 |</w:t>
      </w:r>
    </w:p>
    <w:p>
      <w:r>
        <w:t>| 100801 | 中药学 |</w:t>
      </w:r>
    </w:p>
    <w:p>
      <w:r>
        <w:t>| 100701 | 药学 |</w:t>
      </w:r>
    </w:p>
    <w:p>
      <w:r>
        <w:t>| 100805 | 中药制药 |</w:t>
      </w:r>
    </w:p>
    <w:p>
      <w:r>
        <w:t>| 130502 | 视觉传达设计 |</w:t>
      </w:r>
    </w:p>
    <w:p>
      <w:r>
        <w:t>| 120204 | 财务管理 |</w:t>
      </w:r>
    </w:p>
    <w:p>
      <w:r>
        <w:t>| 080903 | 网络工程 |</w:t>
      </w:r>
    </w:p>
    <w:p>
      <w:r>
        <w:t>| 081801 | 交通运输 |</w:t>
      </w:r>
    </w:p>
    <w:p>
      <w:r>
        <w:t>（三）报名网址: http://zs.sdxd.edu.cn:8081/baoming</w:t>
      </w:r>
    </w:p>
    <w:p>
      <w:r>
        <w:t>注：报名页面的“准考证”不填。</w:t>
      </w:r>
    </w:p>
    <w:p>
      <w:r>
        <w:t>（四）照片报送：网上报名时考生需提供近期免冠照片电子版一张，照片须为本人近期免冠正面头像照片，蓝色背景，JPG格式，高480像素×宽360像素左右，文件大小为100KB以内。请考生将电子版照片以考生本人身份证号命名，在报名页面顶端一起报送。</w:t>
      </w:r>
    </w:p>
    <w:p>
      <w:r>
        <w:t>（五）其他注意事项</w:t>
      </w:r>
    </w:p>
    <w:p>
      <w:r>
        <w:t>考生务必准确输入报名信息，输入错误或输入信息不实者由考生本人负责。考生联系电话、QQ等要保持畅通，我院根据考试需要进行电话沟通，如电话不畅通造成考试未能按要求正常进行的，由考生本人负责。招就办专升本咨询电话：0531-88270866、88766666，如有问题可电话咨询相关事宜。</w:t>
      </w:r>
    </w:p>
    <w:p>
      <w:r>
        <w:t>二、专业综合能力测试安排</w:t>
      </w:r>
    </w:p>
    <w:p>
      <w:r>
        <w:t>（一）测试方式和时间</w:t>
      </w:r>
    </w:p>
    <w:p>
      <w:r>
        <w:t>测试时间：初定于3月19日-27日期间进行，本次考试采用线上考试的方式，具体考试操作流程将于近期在学院官方网站首页通知。考务相关问题可联系教务处，电话：0531-89701599</w:t>
      </w:r>
    </w:p>
    <w:p>
      <w:r>
        <w:t>* 测试科目及范围</w:t>
      </w:r>
    </w:p>
    <w:p>
      <w:r>
        <w:t>|  |  |  |  |  |</w:t>
      </w:r>
    </w:p>
    <w:p>
      <w:r>
        <w:t>| --- | --- | --- | --- | --- |</w:t>
      </w:r>
    </w:p>
    <w:p>
      <w:r>
        <w:t>| 招生  代码 | 招生  专业 | 测试科目 | 分值 | 测试范围及参考教材 |</w:t>
      </w:r>
    </w:p>
    <w:p>
      <w:r>
        <w:t>| 100701 | 药学 | 药理学 | 50 | 《药理学》，罗跃娥主编，人民卫生出版社  2018年第3版 |</w:t>
      </w:r>
    </w:p>
    <w:p>
      <w:r>
        <w:t>| 药剂学 | 50 | 《药剂学》，李忠文主编，人民卫生出版社  2018年第3版 |</w:t>
      </w:r>
    </w:p>
    <w:p>
      <w:r>
        <w:t>| 100801  100805 | 中药学  中药制药 | 中药学 | 50 | 《中药学》，杨德全主编，人民卫生出版社  2018年第4版 |</w:t>
      </w:r>
    </w:p>
    <w:p>
      <w:r>
        <w:t>| 中药鉴定学 | 50 | 《中药鉴定技术》，张钦德主编，人民卫生出版社  2018年第4版 |</w:t>
      </w:r>
    </w:p>
    <w:p>
      <w:r>
        <w:t>| 101005 | 康复治疗学 | 康复评定技术 | 50 | 《康复评定技术 》，王玉龙主编，人民卫生出版社  2020年第3版 |</w:t>
      </w:r>
    </w:p>
    <w:p>
      <w:r>
        <w:t>| 运动治疗技术 | 50 | 《运动治疗技术》，章稼主编，人民卫生出版社  2020年第3版 |</w:t>
      </w:r>
    </w:p>
    <w:p>
      <w:r>
        <w:t>| 101001 | 医学检验技术 | 生物化学 | 50 | 《生物化学》 范明主编， 人民卫生出版社，2020年12月第2版 |</w:t>
      </w:r>
    </w:p>
    <w:p>
      <w:r>
        <w:t>| 病原生物与免疫学 | 50 | 《病原生物学和免疫学》肖纯凌主编，人民卫生出版社，2018年11月第8版 |</w:t>
      </w:r>
    </w:p>
    <w:p>
      <w:r>
        <w:t>| 101101 | 护理学 | 护理学导论 | 30 | 《护理学导论》，李晓松主编，人民卫生出版社2018年第四版 |</w:t>
      </w:r>
    </w:p>
    <w:p>
      <w:r>
        <w:t>| 基础护理学 | 70 | 《基础护理学》，张连辉主编，人民卫生出版社2019年第四版 |</w:t>
      </w:r>
    </w:p>
    <w:p>
      <w:r>
        <w:t>| 081801 | 交通运输 | 工程制图 | 50 | 《工程制图》，王琳主编，北京理工大学出版社，2018年第一版 |</w:t>
      </w:r>
    </w:p>
    <w:p>
      <w:r>
        <w:t>| 电工电子 | 50 | 《电工电子技术及其应用》，储开斌主编，西安电子科技大学出版社，2020年第一版 |</w:t>
      </w:r>
    </w:p>
    <w:p>
      <w:r>
        <w:t>| 120204 | 财务管理 | 会计学原理 | 50 | 《会计学原理》，陈晓川、周昀，湖南师范大学出版社，2017年5月 |</w:t>
      </w:r>
    </w:p>
    <w:p>
      <w:r>
        <w:t>| 财务管理 | 50 | 《财务管理》，姚琼、何钦晖、白宁，清华大学出版社，2019年8月 |</w:t>
      </w:r>
    </w:p>
    <w:p>
      <w:r>
        <w:t>| 040106 | 学前教育 | 学前教育学 | 50 | 《学前教育学》，郑健成主编，复旦大学出版社  2019年第二版 |</w:t>
      </w:r>
    </w:p>
    <w:p>
      <w:r>
        <w:t>| 学前心理学 | 50 | 《学前心理学》，钱峰，汪乃铭主编，复旦大学出版社，2021年第三版 |</w:t>
      </w:r>
    </w:p>
    <w:p>
      <w:r>
        <w:t>| 130502 | 视觉传达设计 | 设计素描 | 50 | 《设计素描（四色版）》，禹青主编，东北大学出版社，刊号：978-7-5517-1188-3 |</w:t>
      </w:r>
    </w:p>
    <w:p>
      <w:r>
        <w:t>| 命题设计 | 50 | 命题设计的《装饰画招贴画书籍封面设计产品包装设计》，葛春学主编，上海画报出版社，刊号：9787805303246 |</w:t>
      </w:r>
    </w:p>
    <w:p>
      <w:r>
        <w:t>| 080903 | 网络工程 | C语言程序设计 | 50 | 《C语言程序设计》，谭浩强主编，清华大学出版社，2017年第五版 |</w:t>
      </w:r>
    </w:p>
    <w:p>
      <w:r>
        <w:t>| 计算机网络技术 | 50 | 《计算机网络技术》，杨云 邹珺主编，清华大学出版社，2018年8月 |</w:t>
      </w:r>
    </w:p>
    <w:p>
      <w:r>
        <w:t>| 080901 | 计算机科学与技术 | C语言程序设计 | 50 | 《C语言程序设计》，谭浩强主编，清华大学出版社，2017年第五版 |</w:t>
      </w:r>
    </w:p>
    <w:p>
      <w:r>
        <w:t>| 多媒体技术 | 50 | 《多媒体技术基础案例教程》，吴飞燕 贺杰主编  西安电子科技大学出版社2018年2月第一版 |</w:t>
      </w:r>
    </w:p>
    <w:p>
      <w:r>
        <w:t>（三）测试成绩公布</w:t>
      </w:r>
    </w:p>
    <w:p>
      <w:r>
        <w:t>2022年3月30日前在学校官网(http://www.sdxd.edu.cn/) 公布测试成绩及合格标准；我校根据相关专业本科阶段学习需要分专业划定合格线，测试结果分为“合格”和“不合格”。</w:t>
      </w:r>
    </w:p>
    <w:p>
      <w:r>
        <w:t>招就办、教务处</w:t>
      </w:r>
    </w:p>
    <w:p>
      <w:r>
        <w:t>2022年3月10日</w:t>
      </w:r>
    </w:p>
    <w:p>
      <w:r>
        <w:br w:type="page"/>
      </w:r>
    </w:p>
    <w:p>
      <w:pPr>
        <w:pStyle w:val="Heading1"/>
      </w:pPr>
      <w:r>
        <w:t>关于2022年专升本工作安排的通知</w:t>
      </w:r>
    </w:p>
    <w:p>
      <w:r>
        <w:rPr>
          <w:b/>
        </w:rPr>
        <w:t>发布日期: 2022-02-28</w:t>
        <w:br/>
      </w:r>
      <w:r>
        <w:t>原文链接: https://www.sdxd.edu.cn/detail/20220302104215d0mxnlt900quefioms.html</w:t>
      </w:r>
    </w:p>
    <w:p>
      <w:pPr>
        <w:pStyle w:val="Heading2"/>
      </w:pPr>
      <w:r>
        <w:t>文章内容:</w:t>
      </w:r>
    </w:p>
    <w:p>
      <w:r>
        <w:t>关于2022年专升本工作安排的通知</w:t>
      </w:r>
    </w:p>
    <w:p>
      <w:r>
        <w:t>拟参加专升本考试的考生，我院2022年继续投放专升本计划，我院拟招生专业为：学前教育（师范类）、护理学、计算机科学与技术、康复治疗学、医学检验技术、中药学、药学、视觉传达设计、财务管理、网络工程、交通运输（最终招生专业根据省考试院的发布为准）。</w:t>
      </w:r>
    </w:p>
    <w:p>
      <w:r>
        <w:t>现有部分考生咨询专升本事宜，我院计划在近期内根据省考试院的安排开通专升本在线报名工作，开通后我院会在官网第一时间发布通知。现暂未开通相关报名渠道，特此说明。现按去年的方式报名的考生报考信息无效，特此说明。</w:t>
      </w:r>
    </w:p>
    <w:p>
      <w:r>
        <w:t>学院开通专升本报名通道后，请安指定的报名渠道报名，我院发布相关通知通过官方网站或微信公众号发布，不要轻信非官方渠道报名方式，已免上当受骗，特此提醒。</w:t>
      </w:r>
    </w:p>
    <w:p>
      <w:r>
        <w:br w:type="page"/>
      </w:r>
    </w:p>
    <w:p>
      <w:pPr>
        <w:pStyle w:val="Heading1"/>
      </w:pPr>
      <w:r>
        <w:t>山东现代学院2022年单独招生考试线上测试说明</w:t>
      </w:r>
    </w:p>
    <w:p>
      <w:r>
        <w:rPr>
          <w:b/>
        </w:rPr>
        <w:t>发布日期: 2022-02-21</w:t>
        <w:br/>
      </w:r>
      <w:r>
        <w:t>原文链接: https://www.sdxd.edu.cn/detail/20220221153214x3t39jh857i8lqcfoa.html</w:t>
      </w:r>
    </w:p>
    <w:p>
      <w:pPr>
        <w:pStyle w:val="Heading2"/>
      </w:pPr>
      <w:r>
        <w:t>文章内容:</w:t>
      </w:r>
    </w:p>
    <w:p>
      <w:r>
        <w:t>山东现代学院2022年单独招生考试线上测试说明</w:t>
      </w:r>
    </w:p>
    <w:p>
      <w:r>
        <w:t>我院2022年单独招生考试工作定于2月28日（周一）进行，相关事宜说明如下：</w:t>
      </w:r>
    </w:p>
    <w:p>
      <w:r>
        <w:t>一、测试时间和内容安排</w:t>
      </w:r>
    </w:p>
    <w:p>
      <w:r>
        <w:t>根据疫情防控的情况，我院本次考试采用线上考试方式进行，定于2月28日（周一）上午09:00-11:00进行。考试科目为语文、数学、英语，三科总分为200分，其中语文100分，数学50分，英语50分。</w:t>
      </w:r>
    </w:p>
    <w:p>
      <w:r>
        <w:t>二、线上测试设备与系统操作</w:t>
      </w:r>
    </w:p>
    <w:p>
      <w:r>
        <w:t>1.设备一：摄像头电脑1台，用于安装线上测试系统。</w:t>
      </w:r>
    </w:p>
    <w:p>
      <w:r>
        <w:t>（1）测试系统安装及操作说明见附件1。</w:t>
      </w:r>
    </w:p>
    <w:p>
      <w:r>
        <w:t>（2）测试系统安装包见附件2。</w:t>
      </w:r>
    </w:p>
    <w:p>
      <w:r>
        <w:t>（3）系统常见问题及解决方案见附件3。</w:t>
      </w:r>
    </w:p>
    <w:p>
      <w:r>
        <w:t>2.设备二：智能手机1部，用于安装实时监控系统。</w:t>
      </w:r>
    </w:p>
    <w:p>
      <w:r>
        <w:t>实时监控系统操作说明见附件1</w:t>
      </w:r>
    </w:p>
    <w:p>
      <w:r>
        <w:t>三、测试安排</w:t>
      </w:r>
    </w:p>
    <w:p>
      <w:r>
        <w:t>1.模拟测试安排</w:t>
      </w:r>
    </w:p>
    <w:p>
      <w:r>
        <w:t>时间：2月25日上午09:00-10:00。</w:t>
      </w:r>
    </w:p>
    <w:p>
      <w:r>
        <w:t>考生需在规定的模拟测试时间段登录考试系统，测试自己的账号密码是否正确（第一次登录需修改密码，修改后的密码请牢记，正式考试与修改后的密码相同），熟悉操作步骤，为正式考试做好准备，要求所有考生必须参加模拟测试。</w:t>
      </w:r>
    </w:p>
    <w:p>
      <w:r>
        <w:t>2.正式考试安排</w:t>
      </w:r>
    </w:p>
    <w:p>
      <w:r>
        <w:t>（1）2022年2月26日前，提交测试承诺书,承诺书见附件4。考生打印承诺书后手签字，拍照后以邮箱形式发邮件，邮件为381482974@qq.com，邮件以姓名和身份证号命名。</w:t>
      </w:r>
    </w:p>
    <w:p>
      <w:r>
        <w:t>（2）正式考试开始前15分钟，即上午08:45，考生登录考试系统候考；打开实时监控手机，打开视频软件，进入监考会议室，与监考教师完成对接。</w:t>
      </w:r>
    </w:p>
    <w:p>
      <w:r>
        <w:t>（3）上午09:00，考生在考试时间点击“进入考试”按钮，开始考试。</w:t>
      </w:r>
    </w:p>
    <w:p>
      <w:r>
        <w:t>（4）考试开始15分钟后，即上午09:15，不再接受考生登录考试。</w:t>
      </w:r>
    </w:p>
    <w:p>
      <w:r>
        <w:t>（5）中途若因为特殊情况导致答题中断，在15分钟内重新登陆后仍可继续考试（考试时长会在中断处重新开始计时），若中断时间超过15分钟，系统将为本次考试自动交卷；每个学生有1次断点续考机会。</w:t>
      </w:r>
    </w:p>
    <w:p>
      <w:r>
        <w:t>（6）正式考试开始90分钟后，即上午10:30可自主交卷，答题满120分钟后系统将自动交卷。</w:t>
      </w:r>
    </w:p>
    <w:p>
      <w:r>
        <w:t>四、考试设备和网络要求</w:t>
      </w:r>
    </w:p>
    <w:p>
      <w:r>
        <w:t>1、考生需自行准备考试及监控设备和网络，并确保在模拟考试期间完成在线考试系统和监考APP的安装和测试，以避免考中出现安装或使用问题影响正常考试；</w:t>
      </w:r>
    </w:p>
    <w:p>
      <w:r>
        <w:t>2、考试期间需要实时连通互联网，推荐使用稳定的有线宽带网络，且网络带宽不低于20Mbps，建议使用带宽50Mbps或以上的独立光纤网络进行考试，以获得良好的考试体验；</w:t>
      </w:r>
    </w:p>
    <w:p>
      <w:r>
        <w:t>3、建议考生准备4G等手机移动网络作为备用网络，并事先做好调试，以便出现网络故障时能迅速切换备用网络继续考试；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系统不予补时或补考机会。</w:t>
      </w:r>
    </w:p>
    <w:p>
      <w:r>
        <w:t>五、考试环境要求</w:t>
      </w:r>
    </w:p>
    <w:p>
      <w:r>
        <w:t>1、考生应选择安静、光线充足、不受打扰的空间独自参加考试，不建议在公共场所（如学校、图书馆、咖啡馆、办公室等）进行考试；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外，答题桌面上不允许摆放其他违规物品，包括除监控设备以外的手机等通讯设备和电子设备、计算器、书籍、资料、零食、饮品等；</w:t>
      </w:r>
    </w:p>
    <w:p>
      <w:r>
        <w:t>4、建议考生准备舒适度合适的椅子，以保证良好坐姿进行考试。</w:t>
      </w:r>
    </w:p>
    <w:p>
      <w:r>
        <w:t>六、考试纪律要求</w:t>
      </w:r>
    </w:p>
    <w:p>
      <w:r>
        <w:t>为保证考试的公正性和严肃性，本次考试将实行人工远程监考以及考后监控记录核查等方式对考试过程进行全面监控。考生应承诺自觉遵守考试纪律，并知悉以下行为将会被认定违反考试纪律，考试组织方会根据违规行为的严重程度进行处罚，包括终止考试、取消成绩等。</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8、除以上列举的行为以外，其他任何疑似违反考试公平性的行为，都可能致使考试成绩无效。</w:t>
      </w:r>
    </w:p>
    <w:p>
      <w:r>
        <w:t>七、考试成绩公布</w:t>
      </w:r>
    </w:p>
    <w:p>
      <w:r>
        <w:t>测试成绩将于测试后一周内公布，请关注学院官网。</w:t>
      </w:r>
    </w:p>
    <w:p>
      <w:r>
        <w:t>八、其他事项</w:t>
      </w:r>
    </w:p>
    <w:p>
      <w:r>
        <w:t>模拟与正式测试中问题请按照以下方式联系：</w:t>
      </w:r>
    </w:p>
    <w:p>
      <w:r>
        <w:t>（1）考试系统问题：18995609308</w:t>
      </w:r>
    </w:p>
    <w:p>
      <w:r>
        <w:t>（2）实时监控问题：如果能进入会议室，请联系监考教师，无法进入会议室时拨打：15866725530、15098730193</w:t>
      </w:r>
    </w:p>
    <w:p>
      <w:r>
        <w:t>（3）考务安排问题：0531-89701599、15866725530、15098730193</w:t>
      </w:r>
    </w:p>
    <w:p>
      <w:r>
        <w:t>山东现代学院</w:t>
      </w:r>
    </w:p>
    <w:p>
      <w:r>
        <w:t>2022年2月20日</w:t>
      </w:r>
    </w:p>
    <w:p>
      <w:r>
        <w:t>* 附件1.网络测试操作指南.docx</w:t>
      </w:r>
    </w:p>
    <w:p>
      <w:r>
        <w:t>* 附件2.山东现代学院-网考客户端.zip</w:t>
      </w:r>
    </w:p>
    <w:p>
      <w:r>
        <w:t>* 附件3.考试平台考生端常见问题解决方案.doc</w:t>
      </w:r>
    </w:p>
    <w:p>
      <w:r>
        <w:t>* 附件4.考生承诺书.docx</w:t>
      </w:r>
    </w:p>
    <w:p>
      <w:r>
        <w:t>* 附件5.山东现代学院2022年单独招生考试网络测试考生须知.docx</w:t>
      </w:r>
    </w:p>
    <w:p>
      <w:r>
        <w:br w:type="page"/>
      </w:r>
    </w:p>
    <w:p>
      <w:pPr>
        <w:pStyle w:val="Heading1"/>
      </w:pPr>
      <w:r>
        <w:t>山东现代学院关于2022届专科毕业生专升本综合素质测评校荐生名单的公示</w:t>
      </w:r>
    </w:p>
    <w:p>
      <w:r>
        <w:rPr>
          <w:b/>
        </w:rPr>
        <w:t>发布日期: 2022-02-19</w:t>
        <w:br/>
      </w:r>
      <w:r>
        <w:t>原文链接: https://www.sdxd.edu.cn/detail/20220220163503xlt9qrdnjyhxi9p2gn.html</w:t>
      </w:r>
    </w:p>
    <w:p>
      <w:pPr>
        <w:pStyle w:val="Heading2"/>
      </w:pPr>
      <w:r>
        <w:t>文章内容:</w:t>
      </w:r>
    </w:p>
    <w:p>
      <w:r>
        <w:t>山东现代学院关于2022届专科毕业生专升本综合素质测评校荐生名单的公示</w:t>
      </w:r>
    </w:p>
    <w:p>
      <w:r>
        <w:t>根据山东省教育厅《关于做好2022年普通高等教育专科升本科考试招生工作的通知》文件精神，结合《山东现代学院专科学生专升本综合素质测评方案》，对2022届毕业生分专业进行综合素质测评和排名。现将我校2022届专科毕业生专升本综合素质测评校荐生名单公示如下，具体名单附件。</w:t>
      </w:r>
    </w:p>
    <w:p>
      <w:r>
        <w:t>1.公示期：2022年2月19日至2月23日，共5天；</w:t>
      </w:r>
    </w:p>
    <w:p>
      <w:r>
        <w:t>2.如对公示结果有异议，请在公示期内实名咨询教务处，匿名不受理。</w:t>
      </w:r>
    </w:p>
    <w:p>
      <w:r>
        <w:t>3.为保护学生隐私，表格中身份证号后4位均用\*号表示；</w:t>
      </w:r>
    </w:p>
    <w:p>
      <w:r>
        <w:t>4.咨询联系方式：钱老师：15098730193、范老师：15866725530。</w:t>
      </w:r>
    </w:p>
    <w:p>
      <w:r>
        <w:t>* 2022届专科毕业生专升本综合素质测评校荐生推荐名单（发）.xlsx</w:t>
      </w:r>
    </w:p>
    <w:p>
      <w:r>
        <w:br w:type="page"/>
      </w:r>
    </w:p>
    <w:p>
      <w:pPr>
        <w:pStyle w:val="Heading1"/>
      </w:pPr>
      <w:r>
        <w:t>“就选山东”山东现代学院2022届毕业生春季网络招聘会</w:t>
      </w:r>
    </w:p>
    <w:p>
      <w:r>
        <w:rPr>
          <w:b/>
        </w:rPr>
        <w:t>发布日期: 2022-02-06</w:t>
        <w:br/>
      </w:r>
      <w:r>
        <w:t>原文链接: https://www.sdxd.edu.cn/detail/202203021022165n46dwalxsuhgu4tzy.html</w:t>
      </w:r>
    </w:p>
    <w:p>
      <w:pPr>
        <w:pStyle w:val="Heading2"/>
      </w:pPr>
      <w:r>
        <w:t>文章内容:</w:t>
      </w:r>
    </w:p>
    <w:p>
      <w:r>
        <w:t>“就选山东”山东现代学院2022届毕业生春季网络招聘会</w:t>
      </w:r>
    </w:p>
    <w:p>
      <w:r>
        <w:t>亲爱的同学们：</w:t>
      </w:r>
    </w:p>
    <w:p>
      <w:r>
        <w:t>为搭建毕业生与优质用人单位的双选平台，促进毕业生更充分更高质量就业，学校将于2022年2月18日——2月28日联合齐鲁人才网共同举办“就选山东”山东现代学院2022届毕业生冬季网络招聘会。此次招聘会以千人以上规模国企、央企、上市公司为主，优质企业云集，请同学们积极参加，踊跃投递。</w:t>
      </w:r>
    </w:p>
    <w:p>
      <w:r>
        <w:t>一、活动组织</w:t>
      </w:r>
    </w:p>
    <w:p>
      <w:r>
        <w:t>主办单位：山东现代学院就业指导中心</w:t>
      </w:r>
    </w:p>
    <w:p>
      <w:r>
        <w:t>协办单位：齐鲁人才网</w:t>
      </w:r>
    </w:p>
    <w:p>
      <w:r>
        <w:t>二、时间安排</w:t>
      </w:r>
    </w:p>
    <w:p>
      <w:r>
        <w:t>企业报名：2月6日-2月15日，并实时审核</w:t>
      </w:r>
    </w:p>
    <w:p>
      <w:r>
        <w:t>学生报名：活动期间按流程持续参与</w:t>
      </w:r>
    </w:p>
    <w:p>
      <w:r>
        <w:t>* 学生参与流程</w:t>
      </w:r>
    </w:p>
    <w:p>
      <w:r>
        <w:rPr>
          <w:i/>
        </w:rPr>
        <w:t>[图片: ]</w:t>
      </w:r>
      <w:r>
        <w:rPr>
          <w:i/>
        </w:rPr>
        <w:t>(https://file.sdxd.edu.cn/file/20220302SgvxLQSg@828@872.png)</w:t>
      </w:r>
    </w:p>
    <w:p>
      <w:r>
        <w:t>* 联系方式</w:t>
      </w:r>
    </w:p>
    <w:p>
      <w:r>
        <w:t>0531—89701505康老师</w:t>
      </w:r>
    </w:p>
    <w:p>
      <w:r>
        <w:br w:type="page"/>
      </w:r>
    </w:p>
    <w:p>
      <w:pPr>
        <w:pStyle w:val="Heading1"/>
      </w:pPr>
      <w:r>
        <w:t>山东现代学院2022年单招报名费缴费通知</w:t>
      </w:r>
    </w:p>
    <w:p>
      <w:r>
        <w:rPr>
          <w:b/>
        </w:rPr>
        <w:t>发布日期: 2021-12-30</w:t>
        <w:br/>
      </w:r>
      <w:r>
        <w:t>原文链接: https://www.sdxd.edu.cn/detail/20211230151027fanp2381y5onq44u5g.html</w:t>
      </w:r>
    </w:p>
    <w:p>
      <w:pPr>
        <w:pStyle w:val="Heading2"/>
      </w:pPr>
      <w:r>
        <w:t>文章内容:</w:t>
      </w:r>
    </w:p>
    <w:p>
      <w:r>
        <w:t>山东现代学院2022年单招报名费缴费通知</w:t>
      </w:r>
    </w:p>
    <w:p>
      <w:r>
        <w:t>各位考生，你好！</w:t>
      </w:r>
    </w:p>
    <w:p>
      <w:r>
        <w:t>为了方便学生安全、快捷的缴费，2022年的单招报名费缴纳，仅采用“校园统一支付平台”网上缴费方式，学校不受理任何现场缴费业务。</w:t>
      </w:r>
    </w:p>
    <w:p>
      <w:r>
        <w:t>缴费时间：2022年1月4日-1月6日</w:t>
      </w:r>
    </w:p>
    <w:p>
      <w:r>
        <w:t>系统操作流程：</w:t>
      </w:r>
    </w:p>
    <w:p>
      <w:r>
        <w:t>一、系统登陆</w:t>
      </w:r>
    </w:p>
    <w:p>
      <w:r>
        <w:t>（一）电脑登录</w:t>
      </w:r>
    </w:p>
    <w:p>
      <w:r>
        <w:t>在浏览器地址栏输入http://epay.sdxd.edu.cn:8081/，如图所示。登陆之后显示个人欠费信息（应交信息），如图所示：</w:t>
      </w:r>
    </w:p>
    <w:p>
      <w:r>
        <w:rPr>
          <w:i/>
        </w:rPr>
        <w:t>[图片: ]</w:t>
      </w:r>
      <w:r>
        <w:rPr>
          <w:i/>
        </w:rPr>
        <w:t>(https://file.sdxd.edu.cn/file/20211230LvLbqfDV@1020@526.png)</w:t>
      </w:r>
    </w:p>
    <w:p>
      <w:r>
        <w:t>（二）手机登录</w:t>
      </w:r>
    </w:p>
    <w:p>
      <w:r>
        <w:t>用微信扫码登录系统，如图所示：</w:t>
      </w:r>
    </w:p>
    <w:p>
      <w:r>
        <w:rPr>
          <w:i/>
        </w:rPr>
        <w:t>[图片: ]</w:t>
      </w:r>
      <w:r>
        <w:rPr>
          <w:i/>
        </w:rPr>
        <w:t>(https://file.sdxd.edu.cn/file/20211230RRdsbwdA@267@267.png)</w:t>
      </w:r>
    </w:p>
    <w:p>
      <w:r>
        <w:rPr>
          <w:i/>
        </w:rPr>
        <w:t>[图片: ]</w:t>
      </w:r>
      <w:r>
        <w:rPr>
          <w:i/>
        </w:rPr>
        <w:t>(https://file.sdxd.edu.cn/file/20211230koenKQHK@1080@1865.png)</w:t>
      </w:r>
    </w:p>
    <w:p>
      <w:r>
        <w:t>1.登陆时，用户名为考生号，密码为身份证号后6位（末尾字母为大写）。登录成功后，页面显示待交报名费信息（应交信息），如图所示：</w:t>
      </w:r>
    </w:p>
    <w:p>
      <w:r>
        <w:rPr>
          <w:i/>
        </w:rPr>
        <w:t>[图片: ]</w:t>
      </w:r>
      <w:r>
        <w:rPr>
          <w:i/>
        </w:rPr>
        <w:t>(https://file.sdxd.edu.cn/file/20211230WzdTFRGb@1077@510.png)</w:t>
      </w:r>
    </w:p>
    <w:p>
      <w:r>
        <w:t>2. 点击导航栏的“其他缴费”按钮，显示应缴纳信息，选中应缴费信息条，点击“下一步”，进行缴费,如图所示：</w:t>
      </w:r>
    </w:p>
    <w:p>
      <w:r>
        <w:rPr>
          <w:i/>
        </w:rPr>
        <w:t>[图片: ]</w:t>
      </w:r>
      <w:r>
        <w:rPr>
          <w:i/>
        </w:rPr>
        <w:t>(https://file.sdxd.edu.cn/file/20211230lXZOAwUT@1052@413.png)</w:t>
      </w:r>
    </w:p>
    <w:p>
      <w:r>
        <w:t>3.确认无误后，点击“下一步”，进入“缴费信息确认及支付方式选择”页面，选项相应的缴费方式，点击“确定缴费”，缴费完成后，页面自动跳转至“缴费成功”页面，缴费完成。</w:t>
      </w:r>
    </w:p>
    <w:p>
      <w:r>
        <w:rPr>
          <w:i/>
        </w:rPr>
        <w:t>[图片: ]</w:t>
      </w:r>
      <w:r>
        <w:rPr>
          <w:i/>
        </w:rPr>
        <w:t>(https://file.sdxd.edu.cn/file/20211230yEqKyyxD@1049@491.png)</w:t>
      </w:r>
    </w:p>
    <w:p>
      <w:r>
        <w:t>二、已缴费信息查询</w:t>
      </w:r>
    </w:p>
    <w:p>
      <w:r>
        <w:t>点击导航栏的“交易查询”→“已缴费信息”按钮，显示已缴费信息页面，如图所示。选择费用类型可以查询学费和其他费用的已缴费情况。注：学费缴费可以查询学生所有途径的缴费情况</w:t>
      </w:r>
    </w:p>
    <w:p>
      <w:r>
        <w:rPr>
          <w:i/>
        </w:rPr>
        <w:t>[图片: ]</w:t>
      </w:r>
      <w:r>
        <w:rPr>
          <w:i/>
        </w:rPr>
        <w:t>(https://file.sdxd.edu.cn/file/20211230nGaxDMMz@1063@469.png)</w:t>
      </w:r>
    </w:p>
    <w:p>
      <w:r>
        <w:t>注意事项：</w:t>
      </w:r>
    </w:p>
    <w:p>
      <w:r>
        <w:t>1.缴费时请通过财务处网站链接进入或直接输入系统地址。</w:t>
      </w:r>
    </w:p>
    <w:p>
      <w:r>
        <w:t>2.通过微信、支付宝缴费时，请确认收款方名称：山东现代学院</w:t>
      </w:r>
    </w:p>
    <w:p>
      <w:r>
        <w:t>3.银行交易完成后，如缴费失败，请到网上银行查询银行卡是否已扣款，如已扣款切勿重复缴费，学校会在1-2个工作日恢复此交易</w:t>
      </w:r>
    </w:p>
    <w:p>
      <w:r>
        <w:t>4.除了银行缴费界面外，本系统不需要学生输入银行信息，银行缴费系统也不会要求学生升级银行密码等。请勿将个人银行信息透漏给他人。</w:t>
      </w:r>
    </w:p>
    <w:p>
      <w:r>
        <w:t>5.微信、支付宝均可扫码进入系统。</w:t>
      </w:r>
    </w:p>
    <w:p>
      <w:r>
        <w:t>（来源：财务处、招就办）</w:t>
      </w:r>
    </w:p>
    <w:p>
      <w:r>
        <w:br w:type="page"/>
      </w:r>
    </w:p>
    <w:p>
      <w:pPr>
        <w:pStyle w:val="Heading1"/>
      </w:pPr>
      <w:r>
        <w:t>“就选山东”山东现代学院2022届毕业生冬季网络招聘会来啦</w:t>
      </w:r>
    </w:p>
    <w:p>
      <w:r>
        <w:rPr>
          <w:b/>
        </w:rPr>
        <w:t>发布日期: 2021-12-27</w:t>
        <w:br/>
      </w:r>
      <w:r>
        <w:t>原文链接: https://www.sdxd.edu.cn/detail/202112270918323gi9yz7gumz181posv.html</w:t>
      </w:r>
    </w:p>
    <w:p>
      <w:pPr>
        <w:pStyle w:val="Heading2"/>
      </w:pPr>
      <w:r>
        <w:t>文章内容:</w:t>
      </w:r>
    </w:p>
    <w:p>
      <w:r>
        <w:t>“就选山东”山东现代学院2022届毕业生冬季网络招聘会来啦</w:t>
      </w:r>
    </w:p>
    <w:p>
      <w:r>
        <w:t>亲爱的同学们：</w:t>
      </w:r>
    </w:p>
    <w:p>
      <w:r>
        <w:t>为搭建毕业生与优质用人单位的双选平台，促进毕业生更充分更高质量就业，学校将于2021年12月6日——12月31日联合齐鲁人才网共同举办“就选山东”山东现代学院2022届毕业生冬季网络招聘会。此次招聘会以千人以上规模国企、央企、上市公司为主，优质企业云集，请同学们积极参加，踊跃投递。</w:t>
      </w:r>
    </w:p>
    <w:p>
      <w:r>
        <w:t>一、活动组织</w:t>
      </w:r>
    </w:p>
    <w:p>
      <w:r>
        <w:t>主办单位：山东现代学院就业指导中心</w:t>
      </w:r>
    </w:p>
    <w:p>
      <w:r>
        <w:t>协办单位：齐鲁人才网</w:t>
      </w:r>
    </w:p>
    <w:p>
      <w:r>
        <w:t>二、时间安排</w:t>
      </w:r>
    </w:p>
    <w:p>
      <w:r>
        <w:t>企业报名：12月6日-12月31日，并实时审核</w:t>
      </w:r>
    </w:p>
    <w:p>
      <w:r>
        <w:t>学生报名：活动期间按流程持续参与</w:t>
      </w:r>
    </w:p>
    <w:p>
      <w:r>
        <w:t>三、学生参与流程</w:t>
      </w:r>
    </w:p>
    <w:p>
      <w:r>
        <w:rPr>
          <w:i/>
        </w:rPr>
        <w:t>[图片: ]</w:t>
      </w:r>
      <w:r>
        <w:rPr>
          <w:i/>
        </w:rPr>
        <w:t>(https://file.sdxd.edu.cn/file/20211227PkBqtnub@828@872.png)</w:t>
      </w:r>
    </w:p>
    <w:p>
      <w:r>
        <w:t>四、联系方式</w:t>
      </w:r>
    </w:p>
    <w:p>
      <w:r>
        <w:t>0531—89701505康老师</w:t>
      </w:r>
    </w:p>
    <w:p>
      <w:r>
        <w:br w:type="page"/>
      </w:r>
    </w:p>
    <w:p>
      <w:pPr>
        <w:pStyle w:val="Heading1"/>
      </w:pPr>
      <w:r>
        <w:t>注意！灵活就业人员在市人才服务中心代缴社保业务有重要调整</w:t>
      </w:r>
    </w:p>
    <w:p>
      <w:r>
        <w:rPr>
          <w:b/>
        </w:rPr>
        <w:t>发布日期: 2021-12-24</w:t>
        <w:br/>
      </w:r>
      <w:r>
        <w:t>原文链接: https://www.sdxd.edu.cn/detail/202112301615266mcsvvo1troiiz91r8.html</w:t>
      </w:r>
    </w:p>
    <w:p>
      <w:pPr>
        <w:pStyle w:val="Heading2"/>
      </w:pPr>
      <w:r>
        <w:t>文章内容:</w:t>
      </w:r>
    </w:p>
    <w:p>
      <w:r>
        <w:t>注意！灵活就业人员在市人才服务中心代缴社保业务有重要调整</w:t>
      </w:r>
    </w:p>
    <w:p>
      <w:r>
        <w:t>在市人才服务中心代缴社会保险的灵活就业人员：</w:t>
      </w:r>
    </w:p>
    <w:p>
      <w:r>
        <w:t>根据相关工作安排，现就养老保险代缴、社保关系转移有关事宜做以下调整：</w:t>
      </w:r>
    </w:p>
    <w:p>
      <w:r>
        <w:t>1.因2021年度社会保险基数调整，按社保部门通知要求，通过市人才服务中心由交通银行代缴养老保险的灵活就业人员，需补缴本年度1-8月基本养老保险差额。请务必于2021年12月31日前通过济南市市中区政务服务中心（英雄山路8号）税务窗口自行缴纳，逾期将产生滞纳金。</w:t>
      </w:r>
    </w:p>
    <w:p>
      <w:r>
        <w:t>2.因机构改革职能调整，市人才服务中心不再受理灵活就业人员代缴社保业务，请已在市人才服务中心代缴社保的灵活就业人员，务必及时将社保关系转至户籍所在的街道劳动保障服务部门管理，确保您的社保待遇(养老、医疗)及时接续、不受影响。</w:t>
      </w:r>
    </w:p>
    <w:p>
      <w:r>
        <w:t>咨询电话：87081709 \87081610</w:t>
      </w:r>
    </w:p>
    <w:p>
      <w:r>
        <w:t>济南市人才服务中心</w:t>
      </w:r>
    </w:p>
    <w:p>
      <w:r>
        <w:t>2021年12月24日</w:t>
      </w:r>
    </w:p>
    <w:p>
      <w:r>
        <w:br w:type="page"/>
      </w:r>
    </w:p>
    <w:p>
      <w:pPr>
        <w:pStyle w:val="Heading1"/>
      </w:pPr>
      <w:r>
        <w:t>山东现代学院关于2022年护士执业资格考试报名的通知</w:t>
      </w:r>
    </w:p>
    <w:p>
      <w:r>
        <w:rPr>
          <w:b/>
        </w:rPr>
        <w:t>发布日期: 2021-12-08</w:t>
        <w:br/>
      </w:r>
      <w:r>
        <w:t>原文链接: https://www.sdxd.edu.cn/detail/20211209163634nhaq85e8bz5qkh4rxt.html</w:t>
      </w:r>
    </w:p>
    <w:p>
      <w:pPr>
        <w:pStyle w:val="Heading2"/>
      </w:pPr>
      <w:r>
        <w:t>文章内容:</w:t>
      </w:r>
    </w:p>
    <w:p>
      <w:r>
        <w:t>山东现代学院关于2022年护士执业资格考试报名的通知</w:t>
      </w:r>
    </w:p>
    <w:p>
      <w:r>
        <w:t>2022年全国护士执业资格考试报名于2021年12月8日开始网上报名,现将我院报名工作有关事宜通知如下：</w:t>
      </w:r>
    </w:p>
    <w:p>
      <w:r>
        <w:t>一、报名条件</w:t>
      </w:r>
    </w:p>
    <w:p>
      <w:r>
        <w:t>我院2022届护理学、护理、助产专业毕业生均可参加（即2022年7月份领取毕业证的同学）。</w:t>
      </w:r>
    </w:p>
    <w:p>
      <w:r>
        <w:t>二、报名要求</w:t>
      </w:r>
    </w:p>
    <w:p>
      <w:r>
        <w:t>先网上注册报名,然后提交材料进行报名信息确认。</w:t>
      </w:r>
    </w:p>
    <w:p>
      <w:r>
        <w:t>（一）网上注册报名</w:t>
      </w:r>
    </w:p>
    <w:p>
      <w:r>
        <w:t>登录中国卫生人才网（www.21wecan.com）进行报名，因今年护士执业资格考试启用新版网上报名系统，请各位同学报名前一定认真阅读中国卫生人才网上的《2022年护士执业资格考试考生须知》、《2022年护士执业资格考试考生报名操作指导》等文件，严格按照报考要求操作，凡因本人操作不当，信息确认审核不通过的，后果自负。</w:t>
      </w:r>
    </w:p>
    <w:p>
      <w:r>
        <w:t>（二）报名信息确认</w:t>
      </w:r>
    </w:p>
    <w:p>
      <w:r>
        <w:t>1、报名材料上交时间：  2021年12月13日17:00前</w:t>
      </w:r>
    </w:p>
    <w:p>
      <w:r>
        <w:t>因受疫情影响，所有同学不用自行返校进行报名信息确认，将本人所需材料发给辅导员老师，由辅导员代为办理，凡未按期上交材料的，视为自动放弃本次考试。</w:t>
      </w:r>
    </w:p>
    <w:p>
      <w:r>
        <w:t>2、需要上交的材料</w:t>
      </w:r>
    </w:p>
    <w:p>
      <w:r>
        <w:t>（1）《2022年护士执业资格考试报名申请表》一份。</w:t>
      </w:r>
    </w:p>
    <w:p>
      <w:r>
        <w:t>（2）身份证复印件一份（正反两面扫描在一张A4纸上）。</w:t>
      </w:r>
    </w:p>
    <w:p>
      <w:r>
        <w:t>在校期间有改过姓名者，需提供本人户口本带曾用名页复印件。</w:t>
      </w:r>
    </w:p>
    <w:p>
      <w:r>
        <w:t>（3）凡入学后由其他专业转为护理、助产专业者，需从“教育部学籍学历信息管理平台”下载本人学籍信息交辅导员。</w:t>
      </w:r>
    </w:p>
    <w:p>
      <w:r>
        <w:t>3、其他要求：</w:t>
      </w:r>
    </w:p>
    <w:p>
      <w:r>
        <w:t>（1）登录密码设置为本人姓名拼音+阿拉伯数字。</w:t>
      </w:r>
    </w:p>
    <w:p>
      <w:r>
        <w:t>（2）报名完成后，将报名所需材料一并交给辅导员老师， 同时没有任务操作通知，切记不要再登录个人报名系统，且密码不要进行修改。</w:t>
      </w:r>
    </w:p>
    <w:p>
      <w:r>
        <w:t>三、缴费</w:t>
      </w:r>
    </w:p>
    <w:p>
      <w:r>
        <w:t>实行网上缴费，每人每科61元，考生须在现场确认后及时登录中国卫生人才网缴纳考试费，网上缴费的时间为2022年1月29日至2月8日，逾期未缴费的视为放弃报名。网上缴费后，请务必再次登录中国卫生人才网查询缴费状态，如有问题请及时与辅导员联系。</w:t>
      </w:r>
    </w:p>
    <w:p>
      <w:r>
        <w:t>（来源：认证中心）</w:t>
      </w:r>
    </w:p>
    <w:p>
      <w:r>
        <w:br w:type="page"/>
      </w:r>
    </w:p>
    <w:p>
      <w:pPr>
        <w:pStyle w:val="Heading1"/>
      </w:pPr>
      <w:r>
        <w:t>今天起！领卡有补贴！</w:t>
      </w:r>
    </w:p>
    <w:p>
      <w:r>
        <w:rPr>
          <w:b/>
        </w:rPr>
        <w:t>发布日期: 2021-12-01</w:t>
        <w:br/>
      </w:r>
      <w:r>
        <w:t>原文链接: https://www.sdxd.edu.cn/detail/20211230161356zpzi8a18v013qzg8a4.html</w:t>
      </w:r>
    </w:p>
    <w:p>
      <w:pPr>
        <w:pStyle w:val="Heading2"/>
      </w:pPr>
      <w:r>
        <w:t>文章内容:</w:t>
      </w:r>
    </w:p>
    <w:p>
      <w:r>
        <w:t>今天起！领卡有补贴！</w:t>
      </w:r>
    </w:p>
    <w:p>
      <w:r>
        <w:t>12月1日，济南市委市政府召开新闻发布会，围绕《关于新就业高校毕业生申请办理泉城安居卡有关事项的通知》进行介绍解读并回答记者提问。济南市住房和城乡建设局一级调研员贾萌介绍，2021年12月1日起，济南正式启动泉城新市民保障性租赁住房资格认定和“泉城安居卡”的申请受理工作。毕业5年内，具有全日制专科以上学历既可申请享受市场租金40%的保障性租赁住房优惠减免，也可申请租赁住房补贴。</w:t>
      </w:r>
    </w:p>
    <w:p>
      <w:r>
        <w:t>专科以上学历</w:t>
      </w:r>
    </w:p>
    <w:p>
      <w:r>
        <w:t>毕业五年内即可申领</w:t>
      </w:r>
    </w:p>
    <w:p>
      <w:r>
        <w:t>泉城安居卡的适用范围包括历下区、市中区、槐荫区、天桥区、历城区、长清区、章丘区、济阳区、莱芜区、钢城区及济南高新区、市南部山区、济南新旧动能转换起步区。</w:t>
      </w:r>
    </w:p>
    <w:p>
      <w:r>
        <w:t>泉城安居卡的申请不限户籍，凡具有本市适用范围相关区户籍的，或持有合法有效济南居住证的，都可以申请。申请人必须是在毕业5年内，具有全日制专科以上学历。在济南相关区依法登记注册的各类企业、民办非企业单位、社会团体有稳定就业，并正常缴纳养老保险和公积金。属于全日制博士的，单位性质可放宽到驻济科研院所、医疗机构和市属事业单位。申请人包括配偶、未成年子女在济南相关区内必须是无自有住房。</w:t>
      </w:r>
    </w:p>
    <w:p>
      <w:r>
        <w:t>用人单位进行申领</w:t>
      </w:r>
    </w:p>
    <w:p>
      <w:r>
        <w:t>不需要提交任何纸质材料</w:t>
      </w:r>
    </w:p>
    <w:p>
      <w:r>
        <w:t>“泉城安居卡”的申请需要通过“泉城安居信息平台”进行，全程采取无纸化线上申请方式，不需要本人或单位到现场，也不需要提交任何纸质材料。</w:t>
      </w:r>
    </w:p>
    <w:p>
      <w:r>
        <w:t>首先，用人单位通过济南市住房和城乡建设局网站首页，点击“业务系统入口”选择“泉城安居信息系统平台”进行注册。符合条件的新就业职工向本单位（社保缴纳单位）提出申请，用人单位将符合条件的新就业职工信息添加至单位账号后，申请人下载“爱山东泉城办”APP，填报本人和家庭成员信息，提交至用人单位。用人单位初审合格后提交至单位注册地所在区住房城乡建设部门。</w:t>
      </w:r>
    </w:p>
    <w:p>
      <w:r>
        <w:t>相关区住房城乡建设部门收到申请后，对申请家庭的户籍、人口、婚姻、社保、公积金、住房等情况实行联网核查，并通过系统将结果反馈至申请人和用人单位。时限为10个工作日。</w:t>
      </w:r>
    </w:p>
    <w:p>
      <w:r>
        <w:t>经审核符合条件的，平台自动匹配泉城安居卡号及电子卡，并推送予申请人。一个工作日后，申请人可至建设银行经办网点领取实体卡。</w:t>
      </w:r>
    </w:p>
    <w:p>
      <w:r>
        <w:t>持卡可申请享受保障性租赁住房</w:t>
      </w:r>
    </w:p>
    <w:p>
      <w:r>
        <w:t>或享受本科生每月700元租房补贴</w:t>
      </w:r>
    </w:p>
    <w:p>
      <w:r>
        <w:t>取得泉城安居卡后，持卡人可自行选择申请享受保障性租赁住房或租赁住房补贴。</w:t>
      </w:r>
    </w:p>
    <w:p>
      <w:r>
        <w:t>持卡人若是在毕业5年内，可根据自身的需要，既可申请享受市场租金40%的保障性租赁住房优惠减免，也可申请租赁住房补贴。但减免的租金和补贴额不超过以下标准：博士研究生1500元/月、硕士研究生1000元/月、本科毕业生700元/月、专科毕业生500元/月，享受年限为毕业5年内累计不超过3年。</w:t>
      </w:r>
    </w:p>
    <w:p>
      <w:r>
        <w:t>持卡人取得泉城安居卡后毕业满5年或享受上述租金优惠和补贴满3年，若继续在“泉城安居信息平台”上承租保障性租赁住房，可享受略低于同地段同类型租赁住房市场租金的指导租金。</w:t>
      </w:r>
    </w:p>
    <w:p>
      <w:r>
        <w:t>“泉城安居卡”不仅可以享受到保障性租赁住房的两种保障方式，还具有金融功能。同时，政府可以通过银行的资金监管，掌握租赁企业给新市民租金优惠的情况，保障新市民的利益不受损害。</w:t>
      </w:r>
    </w:p>
    <w:p>
      <w:r>
        <w:t>到2025年，济南将筹集20.5万套保障性租赁住房，成为新市民在济南安居的第一个家，成为年轻人筑梦泉城的重要保障。发展保障性租赁住房，托举新市民安居梦，推动人才聚、城市兴，功在当代、利在千秋，必能强劲赋能泉城百姓的获得感、幸福感、安全感。</w:t>
      </w:r>
    </w:p>
    <w:p>
      <w:r>
        <w:br w:type="page"/>
      </w:r>
    </w:p>
    <w:p>
      <w:pPr>
        <w:pStyle w:val="Heading1"/>
      </w:pPr>
      <w:r>
        <w:t>山东现代学院2022年招聘公告</w:t>
      </w:r>
    </w:p>
    <w:p>
      <w:r>
        <w:rPr>
          <w:b/>
        </w:rPr>
        <w:t>发布日期: 2021-11-29</w:t>
        <w:br/>
      </w:r>
      <w:r>
        <w:t>原文链接: https://www.sdxd.edu.cn/detail/202111291433384af166i6yxxaj268sb.html</w:t>
      </w:r>
    </w:p>
    <w:p>
      <w:pPr>
        <w:pStyle w:val="Heading2"/>
      </w:pPr>
      <w:r>
        <w:t>文章内容:</w:t>
      </w:r>
    </w:p>
    <w:p>
      <w:r>
        <w:t>山东现代学院2022年招聘公告</w:t>
      </w:r>
    </w:p>
    <w:p>
      <w:r>
        <w:t>一、学院概况</w:t>
      </w:r>
    </w:p>
    <w:p>
      <w:r>
        <w:t>山东现代学院创建于1993年4月，2003年在山东民进中西医进修学院及山东现代计算机学院的基础上，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296个，共28206座，教学科研用计算机2630台，实现所有教室多媒体化；图书馆藏纸质图书144.74万册，电子图书24万册，建有完善的计算机网络服务体系。</w:t>
      </w:r>
    </w:p>
    <w:p>
      <w:r>
        <w:t>学院现有专任教师835人，享受国务院特殊津贴专家2人，山东省有突出贡献的中青年专家1人。其中高级职称者342人,具有硕士学位的教师421人,“双师型”教师427人。设有医学院、药学院、护理学院、电子信息学院、人文与管理学院、工学院、基础部等7个二级学院，开设本科专业27个，专科专业21个，形成了以医学、工学、管理学和教育学为主体，兼顾其他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（一）护理学院-专职教师</w:t>
      </w:r>
    </w:p>
    <w:p>
      <w:r>
        <w:t>|  |  |  |</w:t>
      </w:r>
    </w:p>
    <w:p>
      <w:r>
        <w:t>| --- | --- | --- |</w:t>
      </w:r>
    </w:p>
    <w:p>
      <w:r>
        <w:t>| 任课专业 | 需求人数 | 任职条件 |</w:t>
      </w:r>
    </w:p>
    <w:p>
      <w:r>
        <w:t>| 护理学 | 20 | 一、学历、职称要求：  1.硕士学位；  2.具有硕士学位，且中级及以上职称者，优先录用。  3.具有中级及以上职称，且具有医院一线工作经历的双师型人才优先录用。  二、专业要求：基础护理学、儿科护理学、妇产科护理学、专业英语、社区护理学、护理心理学、老年护理学等专业方向。 |</w:t>
      </w:r>
    </w:p>
    <w:p>
      <w:r>
        <w:t>（二）医学院-专职教师、实验指导教师</w:t>
      </w:r>
    </w:p>
    <w:p>
      <w:r>
        <w:t>|  |  |  |</w:t>
      </w:r>
    </w:p>
    <w:p>
      <w:r>
        <w:t>| --- | --- | --- |</w:t>
      </w:r>
    </w:p>
    <w:p>
      <w:r>
        <w:t>| 任课专业 | 需求人数 | 任职条件 |</w:t>
      </w:r>
    </w:p>
    <w:p>
      <w:r>
        <w:t>| 临床医学 | 5 | 一、学历、职称要求   1. 专职教师要求硕士及以上学位 2. 有相关执业资格证，中级职称以上，具有医院一线工作经历的双师型人才优先录用。 3. 实验指导教师本科及以上学历。   二、专业要求：  临床医学类专业、中医学类专业 |</w:t>
      </w:r>
    </w:p>
    <w:p>
      <w:r>
        <w:t>| 口腔医学 | 5 | 一、学历、职称要求  1.硕士及以上学位  2.有相关执业资格证，中级职称以上，具有医院一线工作经历的双师型人才优先录用。  3.实验指导教师本科及以上学历。  二、要求：口腔正畸学、口腔解剖生理学 |</w:t>
      </w:r>
    </w:p>
    <w:p>
      <w:r>
        <w:t>| 康复治疗学 | 5 | 一、学历、职称要求  1.硕士及以上学位  2.有相关执业资格证，中级职称以上，具有一线工作经历的双师型人才优先录用。  3.实验指导教师本科及以上学历。  二、专业要求：  康复医学/康复治疗学专业：包括康复医学与理疗学、神经康复、功能康复、疾病康复、运动康复、针灸推拿等方向 |</w:t>
      </w:r>
    </w:p>
    <w:p>
      <w:r>
        <w:t>| 医学检验技术 | 5 | 一、学历、职称要求  1.硕士及以上学位  2.有相关执业资格证，中级职称以上，具有一线工作经历的双师型人才优先录用。  3.实验指导教师本科及以上学历。  二、专业要求：  医学检验技术：微生物学及检验、免疫学及检验、血液学检验、临床生物化学及检验、临床输血与检验、临床基础检验等方向 |</w:t>
      </w:r>
    </w:p>
    <w:p>
      <w:r>
        <w:t>| 基础医学类 | 7 | 一、学历、职称要求  1.硕士及以上学位  2.有相关执业资格证，中级职称以上，具有一线工作经历的双师型人才优先录用。  3.实验指导教师本科及以上学历。  二、专业要求：  能教授生理学、组织学与胚胎学等课程。 |</w:t>
      </w:r>
    </w:p>
    <w:p>
      <w:r>
        <w:t>（三）药学院-专职教师、实验指导教师</w:t>
      </w:r>
    </w:p>
    <w:p>
      <w:r>
        <w:t>|  |  |  |</w:t>
      </w:r>
    </w:p>
    <w:p>
      <w:r>
        <w:t>| --- | --- | --- |</w:t>
      </w:r>
    </w:p>
    <w:p>
      <w:r>
        <w:t>| 药学 | 10 | 一、学历、职称要求  1.硕士及以上学位  2.有相关执业资格证，中级职称以上，具有一线工作经历的双师型人才优先录用。  3.实验指导教师本科及以上学历。  二、专业要求：  药学专业：药物分析、药理学、药物代谢动力学 、药剂学、药物化学 、 临床药学、微生物与生化药学、药事管理等方向； |</w:t>
      </w:r>
    </w:p>
    <w:p>
      <w:r>
        <w:t>| 中药学/中药制药 | 10 | 一、学历、职称要求  1.硕士及以上学位  2..有相关执业资格证，中级职称以上，具有一线工作经历的双师型人才优先录用。  3.实验指导教师本科及以上学历。  二、专业要求：  中药学专业：生药学、中药分析学、中药药理学、中药制剂学、中药鉴定、中药炮制、中药制药等方向 |</w:t>
      </w:r>
    </w:p>
    <w:p>
      <w:r>
        <w:t>（四）工学院-专职教师、实验指导教师</w:t>
      </w:r>
    </w:p>
    <w:p>
      <w:r>
        <w:t>|  |  |  |</w:t>
      </w:r>
    </w:p>
    <w:p>
      <w:r>
        <w:t>| --- | --- | --- |</w:t>
      </w:r>
    </w:p>
    <w:p>
      <w:r>
        <w:t>| 任课专业 | 需求人数 | 任职条件 |</w:t>
      </w:r>
    </w:p>
    <w:p>
      <w:r>
        <w:t>| 土木工程 | 4 | 一、学历要求：  1.硕士研究生；  2.本科学历，具有中级职称以上，具有企业工作经历的双师型人才优先录用。  二、专业要求  1.土木工程：有多年施工现场经验；掌握施工及验收规范、熟悉国家及地方相关法规、政策，具备编制工程进度计划表能力，可以承担建筑施工技术、施工组织管理、建设法规与合同管理、建筑安全管理、建设工程监理等课程, 能够从事教育教学、专业与课程建设、实践条件建设和教科研工作。  2.工程造价/工程管理：有3年工程造价方面的工作经验，熟练掌握定额及计价规范和预算软件（广联达等），能够独立完成单项工程预决算编制、跟踪审计、结算等相关业务。可以承担建筑与装饰工程计量与计价、安装工程计量与计价、工程经济学、工程项目管理、广联达软件应用、BIM技术与应用等课程, 能够从事教育教学、专业与课程建设、实践条件建设和教科研工作。  3.交通运输：道路运输中的汽车技术应用方向  4.上述专业实验指导老师可放宽至本科学历，具有较强的实践操作能力。 |</w:t>
      </w:r>
    </w:p>
    <w:p>
      <w:r>
        <w:t>| 工程管理 | 3 |</w:t>
      </w:r>
    </w:p>
    <w:p>
      <w:r>
        <w:t>| 工程造价 | 5 |</w:t>
      </w:r>
    </w:p>
    <w:p>
      <w:r>
        <w:t>| 交通运输 | 5 |</w:t>
      </w:r>
    </w:p>
    <w:p>
      <w:r>
        <w:t>（五）电子信息学院-专职教师</w:t>
      </w:r>
    </w:p>
    <w:p>
      <w:r>
        <w:t>|  |  |  |</w:t>
      </w:r>
    </w:p>
    <w:p>
      <w:r>
        <w:t>| --- | --- | --- |</w:t>
      </w:r>
    </w:p>
    <w:p>
      <w:r>
        <w:t>| 任课专业 | 需求人数 | 任职条件 |</w:t>
      </w:r>
    </w:p>
    <w:p>
      <w:r>
        <w:t>| 计算机  科学与技术 | 15 | 一、学历要求：  1.普通高等教育全日制硕士研究生学历、硕士以上学位（包括持有国家教育部留学服务中心认证学历、学位的境外留学人员）；  2.热爱教育事业，具有良好的政治素质，无违法犯罪记录和未受过任何纪律处分，身心健康。  3.具有本科学历，企业专业岗位工作经历，“双师型”教师，及中级职称以上职称者优先。  二、专业要求：  1.计算机科学技术：WEB数据库应用、操作系统、软件测试 、微机原理及接口技术、JSP编程技术、影视剪辑技术、计算机组成原理、计算机体系结构、计算机图形图像处理等；  2.网络工程专业：计算机网络管理与维护技术、网络组建与应用、网络操作系统、Web程序设计、路由与交换技术、JAVA程序设计等；  3.电子信息工程：单片机原理及应用、Altium Designer、微型计算机原理、电子测量与虚拟仪器等；  4.数字媒体技术与软件工程：3D动画设计、计算机组成原理、软件工程、多媒体技术、JAVA程序设计、数据结构、数字影音基础、平面设计等；  5.人工智能：模式识别与智能系统、智能科学与技术、控制科学与工程、人工智能与信息处理、模式识别与智能系统和生物信息处理等方向。  6.数据科学与大数据技术：大数据开发、数据挖掘、数据分析、机器学习方向、大数据运维、云计算方向；  7.上述专业实验指导老师可放宽至本科学历，具有较强的实践操作能力。 |</w:t>
      </w:r>
    </w:p>
    <w:p>
      <w:r>
        <w:t>| 网络工程 | 12 |</w:t>
      </w:r>
    </w:p>
    <w:p>
      <w:r>
        <w:t>| 电子信息工程 | 3 |</w:t>
      </w:r>
    </w:p>
    <w:p>
      <w:r>
        <w:t>| 数字媒体技术 | 12 |</w:t>
      </w:r>
    </w:p>
    <w:p>
      <w:r>
        <w:t>| 人工智能 | 12 |</w:t>
      </w:r>
    </w:p>
    <w:p>
      <w:r>
        <w:t>| 数据科学与  大数据技术 | 12 |</w:t>
      </w:r>
    </w:p>
    <w:p>
      <w:r>
        <w:t>（六）人文与管理学院-专职教师</w:t>
      </w:r>
    </w:p>
    <w:p>
      <w:r>
        <w:t>|  |  |  |</w:t>
      </w:r>
    </w:p>
    <w:p>
      <w:r>
        <w:t>| --- | --- | --- |</w:t>
      </w:r>
    </w:p>
    <w:p>
      <w:r>
        <w:t>| 任课专业 | 需求人数 | 任职条件 |</w:t>
      </w:r>
    </w:p>
    <w:p>
      <w:r>
        <w:t>| 学前教育 | 10 | 一、学历或职称要求：  1.博士研究生或者硕士研究生；  2.本科学历，具有中级职称以上，具有企业工作经历的双师型人才优先录用。  二、专业要求：  1.学前教育：学前教育学、学前心理学、学前卫生学、学前儿童社会教育、学前儿童语言教育、学前儿童科学教育、学前儿童健康教育、学前儿童艺术教育等；  2.汉语国际教育：现代汉语、古代汉语、中国文学、外国文学、比较文学、中国文化通论、西方文化与礼仪、国外汉学研究、语言学概论、对外汉语教学概论等；  3.舞蹈表演：芭蕾舞基训、中国古典舞基训、中国民族民间舞、中国古典舞身韵、舞蹈艺术概论、幼儿舞蹈创编等； |</w:t>
      </w:r>
    </w:p>
    <w:p>
      <w:r>
        <w:t>| 汉语国际教育 | 5 |</w:t>
      </w:r>
    </w:p>
    <w:p>
      <w:r>
        <w:t>| 舞蹈表演 | 5 |</w:t>
      </w:r>
    </w:p>
    <w:p>
      <w:r>
        <w:t>（七）基础部-专职教师</w:t>
      </w:r>
    </w:p>
    <w:p>
      <w:r>
        <w:t>|  |  |  |</w:t>
      </w:r>
    </w:p>
    <w:p>
      <w:r>
        <w:t>| --- | --- | --- |</w:t>
      </w:r>
    </w:p>
    <w:p>
      <w:r>
        <w:t>| 任课专业 | 需求人数 | 任职条件 |</w:t>
      </w:r>
    </w:p>
    <w:p>
      <w:r>
        <w:t>| 思政专业 | 30 | 一、学历或职称要求：  1.硕士研究生以上学历；  二、专业要求：  1.思政专业：思想政治教育、马克思主义基本原理、马克思主义中国化、党史等相关专业；  2.数学：应用数学、基础数学、计算数学、概率论与数理统计等相关专业；  3.化学：无机化学、有机化学、分析化学、物理化学；  4.英语：英语语言文学、外国语言学与应用语言学、英语笔译、英语口译、商务英语、学科教学（英语）。 |</w:t>
      </w:r>
    </w:p>
    <w:p>
      <w:r>
        <w:t>| 数学 | 5 |</w:t>
      </w:r>
    </w:p>
    <w:p>
      <w:r>
        <w:t>| 化学 | 5 |</w:t>
      </w:r>
    </w:p>
    <w:p>
      <w:r>
        <w:t>| 英语 | 5 |</w:t>
      </w:r>
    </w:p>
    <w:p>
      <w:r>
        <w:t>三、福利待遇</w:t>
      </w:r>
    </w:p>
    <w:p>
      <w:r>
        <w:t>1.可观的薪酬待遇</w:t>
      </w:r>
    </w:p>
    <w:p>
      <w:r>
        <w:t>完善的薪酬体系和绩效考核激励制度。部分重点专业人才每月另享受500-4000元的专业津贴。</w:t>
      </w:r>
    </w:p>
    <w:p>
      <w:r>
        <w:t>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协助办理济南市研究生租房和住房生活补贴，博士研究生享受济南租房和生活补贴1500元/月，或者享受15万一次购房补贴；硕士研究生享受济南租房和生活补贴1000元/月，或者享受10万一次购房补贴。</w:t>
      </w:r>
    </w:p>
    <w:p>
      <w:r>
        <w:t>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2.联系人及电话：苏老师 孙老师 0531-88275328</w:t>
      </w:r>
    </w:p>
    <w:p>
      <w:r>
        <w:t>3.联系邮箱：uxdrs@163.com</w:t>
      </w:r>
    </w:p>
    <w:p>
      <w:r>
        <w:t>4.学院官网：http://www.sdxd.edu.cn/</w:t>
      </w:r>
    </w:p>
    <w:p>
      <w:r>
        <w:br w:type="page"/>
      </w:r>
    </w:p>
    <w:p>
      <w:pPr>
        <w:pStyle w:val="Heading1"/>
      </w:pPr>
      <w:r>
        <w:t>山东现代学院2022年单招投放专业及计划</w:t>
      </w:r>
    </w:p>
    <w:p>
      <w:r>
        <w:rPr>
          <w:b/>
        </w:rPr>
        <w:t>发布日期: 2021-11-25</w:t>
        <w:br/>
      </w:r>
      <w:r>
        <w:t>原文链接: https://www.sdxd.edu.cn/detail/20211202103423jd8s1cqvdml238dwhj.html</w:t>
      </w:r>
    </w:p>
    <w:p>
      <w:pPr>
        <w:pStyle w:val="Heading2"/>
      </w:pPr>
      <w:r>
        <w:t>文章内容:</w:t>
      </w:r>
    </w:p>
    <w:p>
      <w:r>
        <w:t>山东现代学院2022年单招投放专业及计划</w:t>
      </w:r>
    </w:p>
    <w:p>
      <w:r>
        <w:t>|  |  |  |  |</w:t>
      </w:r>
    </w:p>
    <w:p>
      <w:r>
        <w:t>| --- | --- | --- | --- |</w:t>
      </w:r>
    </w:p>
    <w:p>
      <w:r>
        <w:t>| 2022年单招投放专业及计划 | | | |</w:t>
      </w:r>
    </w:p>
    <w:p>
      <w:r>
        <w:t>| 专业 | 类别代码 | 类别 | 计划数 |</w:t>
      </w:r>
    </w:p>
    <w:p>
      <w:r>
        <w:t>| 汽车制造与试验技术 | 18 | 车辆维修 | 30 |</w:t>
      </w:r>
    </w:p>
    <w:p>
      <w:r>
        <w:t>| 计算机应用技术 | 23 | 软件与应用技术 | 30 |</w:t>
      </w:r>
    </w:p>
    <w:p>
      <w:r>
        <w:t>| 中药学 | 25 | 药学 | 30 |</w:t>
      </w:r>
    </w:p>
    <w:p>
      <w:r>
        <w:t>| 护理 | 26 | 护理 | 20 |</w:t>
      </w:r>
    </w:p>
    <w:p>
      <w:r>
        <w:t>| 大数据与会计 | 27 | 财税 | 30 |</w:t>
      </w:r>
    </w:p>
    <w:p>
      <w:r>
        <w:t>| 市场营销 | 29 | 市场营销 | 30 |</w:t>
      </w:r>
    </w:p>
    <w:p>
      <w:r>
        <w:t>| 学前教育 | 37 | 学前教育 | 30 |</w:t>
      </w:r>
    </w:p>
    <w:p>
      <w:r>
        <w:t>| 合计 |  |  | 200 |</w:t>
      </w:r>
    </w:p>
    <w:p>
      <w:r>
        <w:t>（来源：招就办）</w:t>
      </w:r>
    </w:p>
    <w:p>
      <w:r>
        <w:br w:type="page"/>
      </w:r>
    </w:p>
    <w:p>
      <w:pPr>
        <w:pStyle w:val="Heading1"/>
      </w:pPr>
      <w:r>
        <w:t>2022年度高校毕业生报考山东公务员 辅 导 问 答</w:t>
      </w:r>
    </w:p>
    <w:p>
      <w:r>
        <w:rPr>
          <w:b/>
        </w:rPr>
        <w:t>发布日期: 2021-11-24</w:t>
        <w:br/>
      </w:r>
      <w:r>
        <w:t>原文链接: https://www.sdxd.edu.cn/detail/20211124144504dohqqqv94rm8m80wtb.html</w:t>
      </w:r>
    </w:p>
    <w:p>
      <w:pPr>
        <w:pStyle w:val="Heading2"/>
      </w:pPr>
      <w:r>
        <w:t>文章内容:</w:t>
      </w:r>
    </w:p>
    <w:p>
      <w:r>
        <w:t>2022年度高校毕业生报考山东公务员 辅 导 问 答</w:t>
      </w:r>
    </w:p>
    <w:p>
      <w:r>
        <w:t>2021年11月16日，山东省启动了2022年度公务员招录工作。全省各级机关和参照公务员法管理单位共设招录计划7522个，其中应届毕业生可报考的职位占比达90%以上，专门面向应届毕业生的招录计划为1348个。本次公务员招录的报名时间为2021年11月19日9︰00至11月22日16︰00，报名平台为“山东省2022年度公务员招录考生报名平台”（http://182.92.170.21/sddsk2022）。笔试时间为2021年12月19日。为方便广大高校毕业生报考，对于高校毕业生的相关问题进行了认真梳理，形成了本辅导问答。真诚欢迎广大高校毕业生踊跃报考！</w:t>
      </w:r>
    </w:p>
    <w:p>
      <w:r>
        <w:t>1. 高校学生报考山东公务员应具备哪些条件？</w:t>
      </w:r>
    </w:p>
    <w:p>
      <w:r>
        <w:t>除应当具备本次报考公务员的基本条件和职位要求的资格条件外，全脱产在校学习的国内普通高等学历教育学生，应当于2022年7月31日前取得相应学历（学位）证书。其他形式在校学习人员报考，须符合《新录用公务员试用期管理办法（试行）》关于新录用人员不得参加规定以外离职学习的规定。</w:t>
      </w:r>
    </w:p>
    <w:p>
      <w:r>
        <w:t>2. 怎么理解招录职位的专业要求？</w:t>
      </w:r>
    </w:p>
    <w:p>
      <w:r>
        <w:t>招录职位分别在大学专科、大学本科、研究生3个高等学历教育层次设置了专业要求。报考人员一般只要符合一个高等学历教育层次设置的专业要求，即可报考该职位。其中，专业要求写明“不限”的，即报考人员在该学历教育层次取得任何专业毕业证书均符合要求；专业要求为学科大类、门类的，即该大类、门类所包含的专业都符合要求；专业要求为类、一级学科的，即该类、一级学科所包含的专业或方向都符合要求。</w:t>
      </w:r>
    </w:p>
    <w:p>
      <w:r>
        <w:t>招录机关主要参考教育部门制发的现行高等教育专业目录设置专业要求，并依据国家承认的学历教育证书（含第二学位毕业证书）上注明的专业名称，认定报考人员是否符合专业要求。其中，在普通全日制高等学历教育阶段取得国家承认的辅修专业证书、双学位证书的，可与相应的毕业证书配合使用，依据辅修专业证书、双学位证书注明的专业报考。</w:t>
      </w:r>
    </w:p>
    <w:p>
      <w:r>
        <w:t>由于教育部门制发的现行高等教育专业目录特别是研究生阶段专业目录，没有完全涵盖旧的专业、自设学科（专业）、国（境）外专业等，请有关人员报名时主动咨询招录机关，并介绍情况，在报名系统的备注栏中注明主要课程、研究方向和学习内容等情况。招录机关将根据具体职位的履职专业需要进行审核。特别提醒：2022年国内普通高等学历教育的应届毕业生，可依据2022年7月31日前取得的普通高等学历教育证书及相应专业报考，其中职位有学位要求的，应当同时取得对应学位证书。在报名时应如实填写学历证书上的专业名称。如职位对专业方向领域有要求，但学历证书的专业名称不能体现专业方向领域的，则应当补充填写专业方向领域，并在面试前资格审查时提供相应证明材料。</w:t>
      </w:r>
    </w:p>
    <w:p>
      <w:r>
        <w:t>3. 招录职位要求报考人员取得资格（资质）证书的，是否有取得时限的规定？</w:t>
      </w:r>
    </w:p>
    <w:p>
      <w:r>
        <w:t>招录职位要求报考人员取得的《法律职业资格证书》等资格（资质）证书的，报考人员可先承诺报名考试、后审查资格（资质）证书，只要能够在2022年9月30日前取得资格（资质）证书，将不影响其报考资格的认定。在招录公告、指南、职位和简章中，其他未明确时限的报考资格条件，报考人员均应当于2021年11月19日前取得。</w:t>
      </w:r>
    </w:p>
    <w:p>
      <w:r>
        <w:t>4. 非全日制研究生能否以应届毕业生的身份报考？</w:t>
      </w:r>
    </w:p>
    <w:p>
      <w:r>
        <w:t>教育部办公厅《关于统筹全日制和非全日制研究生管理工作的通知》（教研厅〔2016〕2号）和《教育部办公厅等五部门关于进一步做好非全日制研究生就业工作的通知》（教研厅函〔2019〕1号）规定，自2016年12月1日后录取的非全日制研究生，由国家统一下达招生计划，与全日制研究生考试招生执行相同的政策和标准，培养质量坚持同一要求，学历学位证书具有同等法律地位和相同效力，享有平等就业机会。符合上述规定的，报名时与全日制研究生同等对待。</w:t>
      </w:r>
    </w:p>
    <w:p>
      <w:r>
        <w:t>5. 2022年毕业的定向生、委培生是否可以报考？</w:t>
      </w:r>
    </w:p>
    <w:p>
      <w:r>
        <w:t>2022年毕业的定向生、委培生原则上不得报考。如委培或定向单位同意其报考，应当由委培或定向单位出具同意报考证明，并经所在院校同意后方可报考。</w:t>
      </w:r>
    </w:p>
    <w:p>
      <w:r>
        <w:t>6. 参加大学生村官等服务基层四项目的人员能否以应届毕业生的身份报考？</w:t>
      </w:r>
    </w:p>
    <w:p>
      <w:r>
        <w:t>参加大学生村官、“三支一扶”计划、大学生志愿服务西部计划、特岗教师计划等服务基层四项目之前无工作经历的人员，服务期满且考核合格后2年内，以及仍在服务期且2022年9月30日以前服务期满、考核合格的，可以报考招录对象为应届毕业生的职位。未进行考核的采取承诺制，报考者可先承诺报名考试、后审查是否考核合格。</w:t>
      </w:r>
    </w:p>
    <w:p>
      <w:r>
        <w:t>7. 留学回国人员可以报考哪些职位？</w:t>
      </w:r>
    </w:p>
    <w:p>
      <w:r>
        <w:t>留学回国人员可以根据自身情况报考符合条件的职位。其中，2020年1月1日至2022年7月31日取得国（境）外学位的留学回国人员，未落实工作单位的，可以报考招录对象为应届毕业生的职位。报名结束后落实工作单位的，不影响以应届毕业生身份报考。</w:t>
      </w:r>
    </w:p>
    <w:p>
      <w:r>
        <w:t>留学回国人员报考的，应当于2022年9月30日前向招录机关提供教育部门学历认证材料。学历认证有关事项可登录教育部留学服务中心网站（http://www.cscse.edu.cn）查询。</w:t>
      </w:r>
    </w:p>
    <w:p>
      <w:r>
        <w:t>8. 本次招录中的应回避亲属关系指的是什么？</w:t>
      </w:r>
    </w:p>
    <w:p>
      <w:r>
        <w:t>参照《公务员回避规定》，应回避的亲属关系是指：（1）夫妻关系；（2）直系血亲关系，包括祖父母、外祖父母、父母、子女、孙子女、外孙子女；（3）三代以内旁系血亲关系，包括伯叔姑舅姨、兄弟姐妹、堂兄弟姐妹、表兄弟姐妹、侄子女、甥子女；（4）近姻亲关系，包括配偶的父母、配偶的兄弟姐妹及其配偶、子女的配偶及子女配偶的父母、三代以内旁系血亲的配偶。以上亲属关系，也包括法律规定的拟制血亲关系。</w:t>
      </w:r>
    </w:p>
    <w:p>
      <w:r>
        <w:t>报考人员不得报考与本人有应回避亲属关系的公务员（参公人员）所在的同一招录机关或用人单位，不得报考录用后即构成公务回避情形的机关（单位）或相应职位。</w:t>
      </w:r>
    </w:p>
    <w:p>
      <w:r>
        <w:t>9. 应届毕业生在校期间的社会实践经历能否计入基层工作经历时间？</w:t>
      </w:r>
    </w:p>
    <w:p>
      <w:r>
        <w:t>应届毕业生在校期间的社会实践经历，不能视为基层工作经历，不计入基层工作经历时间。工作之后取得全日制学历的，全日制学习时间不计入基层工作经历时间。</w:t>
      </w:r>
    </w:p>
    <w:p>
      <w:r>
        <w:t>离校未就业高校毕业生到高校毕业生实习见习基地（该基地为基层单位）参加见习或者到企事业单位参与项目研究的，视同具有基层工作经历，自报到之日算起。</w:t>
      </w:r>
    </w:p>
    <w:p>
      <w:r>
        <w:t>10. 录用人民警察的报考年龄是如何规定的？</w:t>
      </w:r>
    </w:p>
    <w:p>
      <w:r>
        <w:t>（1）报考省级公安机关的人员，一般为18周岁以上、35周岁以下（1985年11月1日至2003年11月30日期间出生），对于2022年应届硕士研究生和博士研究生（非在职人员），放宽到40周岁以下（1980年11月1日以后出生）。</w:t>
      </w:r>
    </w:p>
    <w:p>
      <w:r>
        <w:t>报考市级以下公安机关的人员，一般为18周岁以上、30周岁以下（1990年11月1日至2003年11月30日期间出生），对于2022年应届硕士研究生和博士研究生（非在职人员），以及报考法医职位的，放宽到35周岁以下（1985年11月1日以后出生）。</w:t>
      </w:r>
    </w:p>
    <w:p>
      <w:r>
        <w:t>公安特警职位的报考年龄条件为25周岁以下（1995年11月1日以后出生）。</w:t>
      </w:r>
    </w:p>
    <w:p>
      <w:r>
        <w:t>2. 报考司法行政部门监狱、强制隔离戒毒所一线干警职位的人员，一般为18周岁以上、30周岁以下（1990年11月1日至2003年11月30日期间出生），对于2022年应届硕士研究生和博士研究生（非在职人员），以及报考医疗技术、心理矫正职位的，放宽到35周岁以下（1985年11月1日以后出生）。</w:t>
      </w:r>
    </w:p>
    <w:p>
      <w:r>
        <w:t>3. 报考人民法院司法警察职位的人员，一般为18周岁以上、30周岁以下（1990年11月1日至2003年11月30日期间出生）。</w:t>
      </w:r>
    </w:p>
    <w:p>
      <w:r>
        <w:t>11. 在报名时符合报考条件，但在报考过程中，自身条件发生变化，不再符合报考资格条件，应如何处理？</w:t>
      </w:r>
    </w:p>
    <w:p>
      <w:r>
        <w:t>报考人员一旦出现被其他机关录用为公务员、被取消学历学位等不具备录用条件的情形，报考人员应当如实向招录机关报告情况，并终止报考行为。招录机关不再将其列为面试、体检、考察或拟录用人选。</w:t>
      </w:r>
    </w:p>
    <w:p>
      <w:r>
        <w:t>12. 填写报名申请需要注意什么问题？</w:t>
      </w:r>
    </w:p>
    <w:p>
      <w:r>
        <w:t>报名时，要认真阅读网上报名系统有关要求和诚信承诺书，提交的报名申请材料应当真实、准确、完整，能够体现报考职位的要求。电子版照片须为近期免冠彩色证件照，并且与面试前资格审查时提供的照片为同一底版。报名与考试时使用的本人有效居民身份证必须一致。有效居民身份证包括有效期限内的居民身份证和临时居民身份证。</w:t>
      </w:r>
    </w:p>
    <w:p>
      <w:r>
        <w:t>网上报名系统可填写的项目中，没有涵盖职位所要求的报考资格条件的，应当在“备注栏”中如实填写。没有在“备注栏”中填写的，视同为不具有相应条件。其中，职位要求资格（资质）证书的，应当注明取得证书的级别、编号和取得时间。例如：已取得国家统一法律职业资格（A证），证书编号：XXXXX，颁证时间：XXXX年XX月；本人于XXXX年XX月参加国家统一法律职业资格考试，考试成绩：XXXXXX，郑重承诺：于2022年9月30日前按规定取得国家统一法律职业资格（A证），如未履行承诺，自愿承担相应后果。</w:t>
      </w:r>
    </w:p>
    <w:p>
      <w:r>
        <w:t>家庭成员及其主要社会关系，必须填写姓名、工作单位及职务。学习和工作经历，必须从高中阶段开始填写，待业经历也须填写，个人经历时间不得间断。学生兼职和社会实践不填写。</w:t>
      </w:r>
    </w:p>
    <w:p>
      <w:r>
        <w:t>参考往年情况，报名初始阶段人数较少，资格审核速度较快，报名最后阶段尤其是最后两天报名集中，届时资格审核速度将有所下降。建议考生合理安排报名时间，根据本人的专业、意愿和职业规划等尽早报名，尽量避免后期集中报名，以免耽误网上报名。</w:t>
      </w:r>
    </w:p>
    <w:p>
      <w:r>
        <w:t>13. 报考期间，由谁负责资格审查工作？</w:t>
      </w:r>
    </w:p>
    <w:p>
      <w:r>
        <w:t>报考期间的资格审查工作由招录机关负责。网上资格审查时间为：2021年11月19日11:00至11月23日16:00。报考人员通过网上资格审查，即不能再报考其他职位，务必于2021年11月24日16:00以前进行网上缴费。缴费成功后，请及时下载、打印《录用公务员报名登记表》《报考公务员诚信承诺书》（面试前资格审查时提供）。逾期不办理网上缴费确认手续的，将视作放弃报考资格。关于报考资格条件、资格审查、体检、考察、公示等相关事项，请主动咨询各招录机关。</w:t>
      </w:r>
    </w:p>
    <w:p>
      <w:r>
        <w:t>资格审查贯穿招录工作全过程，在各环节发现报考者存在不得报考的情形或者不符合报考资格条件的，招录机关都将取消其报考资格或者录用资格。</w:t>
      </w:r>
    </w:p>
    <w:p>
      <w:r>
        <w:t>14. 没有通过网上资格审查的报名信息能否修改？</w:t>
      </w:r>
    </w:p>
    <w:p>
      <w:r>
        <w:t>没有通过资格审查和尚未进行资格审查的，在2021年11月22日16:00以前可以更改、补充报名信息，也可以申请改报其他职位。其中，招录机关要求补充信息的，应当及时完整地补充报名信息。2021年11月22日16:00后不能更改、补充报名信息，也不能申请改报其他职位。</w:t>
      </w:r>
    </w:p>
    <w:p>
      <w:r>
        <w:t>15. 通过网上资格审查后报名信息能否修改？</w:t>
      </w:r>
    </w:p>
    <w:p>
      <w:r>
        <w:t>2021年11月19日11：00至11月24日16：00，只有两类报名信息经报考的招录机关同意后可以修改，分别是姓名中的错别字或身份证号中的个别错误数字。更改报名信息时，报考人员应当出示本人有效居民身份证，向招录机关提交书面《报名信息更改申请》。只有身份证号与报名信息库中的身份证号一致时，才可以修改姓名中明显的错别字；只有姓名与报名信息库中的姓名一致时，才可以修改身份证号有个别出入的数字。对同意更改报名信息的，招录机关将在同意报考人员更改报名信息后1日内，向公务员主管部门出具书面信函（附相关材料），由考试机构统一修改。逾期不办理报名信息的更改手续。</w:t>
      </w:r>
    </w:p>
    <w:p>
      <w:r>
        <w:t>报考人员的其他报名信息，一经招录机关资格审查通过，不得修改。</w:t>
      </w:r>
    </w:p>
    <w:p>
      <w:r>
        <w:t>16. 报名时遇到计算机网络技术问题怎么处理？</w:t>
      </w:r>
    </w:p>
    <w:p>
      <w:r>
        <w:t>报名时请尽量在网速较快的环境下进行。“山东省2022年度公务员招录考生报名平台”的“下载专区”，专门提供了照片审核处理工具和推荐使用浏览器的下载。如遇到相关技术问题，可拨打平台上公布的技术咨询电话。</w:t>
      </w:r>
    </w:p>
    <w:p>
      <w:r>
        <w:t>17. 什么是职位改报？</w:t>
      </w:r>
    </w:p>
    <w:p>
      <w:r>
        <w:t>报名缴费工作结束后，最终报名缴费人数达不到计划录用人数3倍的职位，计划录用1人的，原则上取消录用计划；计划录用2人以上的，按比例相应核减或取消录用计划。人才紧缺职位、残疾人职位和重点扶持区域、乡村振兴重点帮扶县的职位，达不到规定比例的，可适当降低开考比例到2:1。</w:t>
      </w:r>
    </w:p>
    <w:p>
      <w:r>
        <w:t>为保障广大考生的报考权利，对于报考取消录用计划职位的考生，将在规定时间内组织改报所在考区范围内的其他职位。改报只进行一次，未通过资格审查的不能再次改报，由考试机构办理退费手续。考区分为省级机关及其直属机构，济南、青岛等16市各级机关。</w:t>
      </w:r>
    </w:p>
    <w:p>
      <w:r>
        <w:t>请相关人员在报考期间务必保持手机通讯畅通，通讯方式如有变化，请及时联系招录机关变更联系电话，以免影响与招录机关的沟通联系，错失报考机会。</w:t>
      </w:r>
    </w:p>
    <w:p>
      <w:r>
        <w:t>18. 考察主要了解哪些内容？</w:t>
      </w:r>
    </w:p>
    <w:p>
      <w:r>
        <w:t>考察工作突出政治标准，重点考察人选是否符合增强“四个意识”、坚定“四个自信”、做到“两个维护”，热爱中国共产党、热爱祖国、热爱人民等政治要求。招录机关将采取个别谈话、实地走访、审核人事档案（学籍档案）、查询社会信用记录、同本人面谈等方法对考察人选进行深入考察，全面了解政治素质、道德品行、能力素质、心理素质、学习和工作表现、遵纪守法、廉洁自律情况，以及是否具有应当回避的情形，身心健康状况，与招考职位的匹配度等情况，原则上在确定考察人选后30日内完成考察工作。考察情况作为择优确定拟录用人员的主要依据。</w:t>
      </w:r>
    </w:p>
    <w:p>
      <w:r>
        <w:t>19. 考察时需要对报考人员进行资格复审吗？</w:t>
      </w:r>
    </w:p>
    <w:p>
      <w:r>
        <w:t>录用考察是对考生资格条件认定核实的关键环节，需要对考生进行资格复审。录用考察阶段资格复审，主要是核实考察人选是否符合报考资格条件，提交的报考信息和相关材料是否与真实经历背景相一致、是否准确完整合法、是否存在弄虚作假行为，是否具有应当回避情形等方面的情况。</w:t>
      </w:r>
    </w:p>
    <w:p>
      <w:r>
        <w:t>20. 什么是差额考察？</w:t>
      </w:r>
    </w:p>
    <w:p>
      <w:r>
        <w:t>市级以上机关可以实行差额考察。差额考察将更加突出人岗相适、以事择人、优中选优的选人用人原则。招录机关根据综合成绩排名，一般以考察人选与计划录用人数不高于2:1的比例确定考察人选，并依据招录职位的履职需要，采取多种形式，对考察人选全面系统地开展录用考察工作。在此基础上，招录机关将对考察人选的有关情况进行深入分析比较，按照人岗相适原则择优确定拟录用人员，不单纯以考试成绩做为确定拟录用人员的依据。</w:t>
      </w:r>
    </w:p>
    <w:p>
      <w:r>
        <w:t>21. 对体检结果有疑义的，如何提出复检申请？</w:t>
      </w:r>
    </w:p>
    <w:p>
      <w:r>
        <w:t>考生对非当日、非当场复检的体检项目结果有疑问时，可以在接到体检结论通知之日起7日内，向体检实施机关提交复检申请，体检实施机关负责安排考生复检。</w:t>
      </w:r>
    </w:p>
    <w:p>
      <w:r>
        <w:t>体检实施机关对体检结论有疑问的，在接到体检结论通知之日起7日内决定是否进行复检。</w:t>
      </w:r>
    </w:p>
    <w:p>
      <w:r>
        <w:t>复检只进行1次，体检结果以复检结论为准。《公务员录用体检特殊标准（试行）》中的所有体检项目均不进行复检。</w:t>
      </w:r>
    </w:p>
    <w:p>
      <w:r>
        <w:t>22. 哪些项目在当日或当场进行复检？</w:t>
      </w:r>
    </w:p>
    <w:p>
      <w:r>
        <w:t>对心率、视力、听力、血压等项目达不到体检合格标准的，应当日复检；对边缘性心脏杂音、病理性心电图、病理性杂音、频发早搏（心电图证实）等项目达不到体检合格标准的，应当场复检。</w:t>
      </w:r>
    </w:p>
    <w:p>
      <w:r>
        <w:t>23. 已经办理录用审批手续的人员如何报到？</w:t>
      </w:r>
    </w:p>
    <w:p>
      <w:r>
        <w:t>已经办理录用审批手续的人员，应当在规定的时间内携带毕业证书、学位证书等材料办理报到手续。非因不可抗力因素未按规定时间报到的，办理取消录用手续，将《新录用公务员取消录用审批（备案）表》等材料存入本人档案。</w:t>
      </w:r>
    </w:p>
    <w:p>
      <w:r>
        <w:t>24. 新录用公务员是否有服务期限？</w:t>
      </w:r>
    </w:p>
    <w:p>
      <w:r>
        <w:t>新录用公务员在机关最低服务年限为5年（含试用期）。其中，录用为乡镇机关公务员的，在乡镇机关最低服务年限为5年（含试用期），报到时与用人单位签订服务协议。</w:t>
      </w:r>
    </w:p>
    <w:p>
      <w:r>
        <w:t>对于通过降低进入门槛等倾斜政策录用的人员，应当在所报考县乡机关最低服务5年（含试用期）；未满5年的，不得交流（含公开遴选）到上级机关，也不得交流（含公开遴选）到其他省、市、县的机关。</w:t>
      </w:r>
    </w:p>
    <w:p>
      <w:r>
        <w:t>25. 哪些行为记入公务员录用考试诚信档案？</w:t>
      </w:r>
    </w:p>
    <w:p>
      <w:r>
        <w:t>报考者在招考过程中有情节严重和情节特别严重的违规违纪行为的，将记入公务员录用考试诚信档案库。</w:t>
      </w:r>
    </w:p>
    <w:p>
      <w:r>
        <w:br w:type="page"/>
      </w:r>
    </w:p>
    <w:p>
      <w:pPr>
        <w:pStyle w:val="Heading1"/>
      </w:pPr>
      <w:r>
        <w:t>山东现代学院2022年春考专业及分类拟定表</w:t>
      </w:r>
    </w:p>
    <w:p>
      <w:r>
        <w:rPr>
          <w:b/>
        </w:rPr>
        <w:t>发布日期: 2021-10-29</w:t>
        <w:br/>
      </w:r>
      <w:r>
        <w:t>原文链接: https://www.sdxd.edu.cn/detail/202111021350156dglmboze4tmh2el9g.html</w:t>
      </w:r>
    </w:p>
    <w:p>
      <w:pPr>
        <w:pStyle w:val="Heading2"/>
      </w:pPr>
      <w:r>
        <w:t>文章内容:</w:t>
      </w:r>
    </w:p>
    <w:p>
      <w:r>
        <w:t>山东现代学院2022年春考专业及分类拟定表</w:t>
      </w:r>
    </w:p>
    <w:p>
      <w:r>
        <w:t>|  |  |  |  |  |  |</w:t>
      </w:r>
    </w:p>
    <w:p>
      <w:r>
        <w:t>| --- | --- | --- | --- | --- | --- |</w:t>
      </w:r>
    </w:p>
    <w:p>
      <w:r>
        <w:t>| 层次 | 代码 | 专业 | 类别代码 | 类别名称 | 说明 |</w:t>
      </w:r>
    </w:p>
    <w:p>
      <w:r>
        <w:t>| 本科 | 081001 | 土木工程 | 5 | 建筑施工 | 1、此表为现我院计划招生的所有专业春考对应类反馈。  2、本科专业较多，计划有限，我院现未确认哪些专业投放春季高考本科，确认后，根据此分类编报。 |</w:t>
      </w:r>
    </w:p>
    <w:p>
      <w:r>
        <w:t>| 本科 | 120105 | 工程造价 | 6 | 建筑设计与管理 |</w:t>
      </w:r>
    </w:p>
    <w:p>
      <w:r>
        <w:t>| 本科 | 080701 | 电子信息工程 | 12 | 电子技术 |</w:t>
      </w:r>
    </w:p>
    <w:p>
      <w:r>
        <w:t>| 本科 | 080208 | 汽车服务工程 | 18 | 车辆维修 |</w:t>
      </w:r>
    </w:p>
    <w:p>
      <w:r>
        <w:t>| 本科 | 081801 | 交通运输 | 20 | 运输管理 |</w:t>
      </w:r>
    </w:p>
    <w:p>
      <w:r>
        <w:t>| 本科 | 080906 | 数字媒体技术 | 21 | 数字媒体 |</w:t>
      </w:r>
    </w:p>
    <w:p>
      <w:r>
        <w:t>| 本科 | 080903 | 网络工程 | 22 | 网络技术 |</w:t>
      </w:r>
    </w:p>
    <w:p>
      <w:r>
        <w:t>| 本科 | 080717 | 人工智能 | 23 | 软件与应  用技术 |</w:t>
      </w:r>
    </w:p>
    <w:p>
      <w:r>
        <w:t>| 本科 | 080901 | 计算机科学与技术 | 23 | 软件与应  用技术 |</w:t>
      </w:r>
    </w:p>
    <w:p>
      <w:r>
        <w:t>| 本科 | 080910 | 数据科学与大数据技术 | 23 | 软件与应  用技术 |</w:t>
      </w:r>
    </w:p>
    <w:p>
      <w:r>
        <w:t>| 本科 | 101001 | 医学检验技术 | 24 | 医学技术 |</w:t>
      </w:r>
    </w:p>
    <w:p>
      <w:r>
        <w:t>| 本科 | 101005 | 康复治疗学 | 24 | 医学技术 |</w:t>
      </w:r>
    </w:p>
    <w:p>
      <w:r>
        <w:t>| 本科 | 100701 | 药学 | 25 | 药学 |</w:t>
      </w:r>
    </w:p>
    <w:p>
      <w:r>
        <w:t>| 本科 | 100801 | 中药学 | 25 | 药学 |</w:t>
      </w:r>
    </w:p>
    <w:p>
      <w:r>
        <w:t>| 本科 | 100805 | 中药制药 | 25 | 药学 |</w:t>
      </w:r>
    </w:p>
    <w:p>
      <w:r>
        <w:t>| 本科 | 101101 | 护理学 | 26 | 护理 |</w:t>
      </w:r>
    </w:p>
    <w:p>
      <w:r>
        <w:t>| 本科 | 101102 | 助产学 | 26 | 护理 |</w:t>
      </w:r>
    </w:p>
    <w:p>
      <w:r>
        <w:t>| 本科 | 120204 | 财务管理 | 27 | 财税 |</w:t>
      </w:r>
    </w:p>
    <w:p>
      <w:r>
        <w:t>| 本科 | 120202 | 市场营销 | 29 | 市场营销 |</w:t>
      </w:r>
    </w:p>
    <w:p>
      <w:r>
        <w:t>| 本科 | 120601 | 物流管理 | 32 | 物流管理 |</w:t>
      </w:r>
    </w:p>
    <w:p>
      <w:r>
        <w:t>| 本科 | 040106 | 学前教育 | 37 | 学前教育 |</w:t>
      </w:r>
    </w:p>
    <w:p>
      <w:r>
        <w:t>| 本科 | 130402 | 绘画 | 38 | 艺术设计 |</w:t>
      </w:r>
    </w:p>
    <w:p>
      <w:r>
        <w:t>| 本科 | 130502 | 视觉传达设计 | 38 | 艺术设计 |</w:t>
      </w:r>
    </w:p>
    <w:p>
      <w:r>
        <w:t>| 专科 | 440301 | 建筑工程技术 | 5 | 建筑施工 |</w:t>
      </w:r>
    </w:p>
    <w:p>
      <w:r>
        <w:t>| 专科 | 440501 | 工程造价 | 6 | 建筑设计与管理 |</w:t>
      </w:r>
    </w:p>
    <w:p>
      <w:r>
        <w:t>| 专科 | 460301 | 机电一体化技术 | 9 | 机电技术 |</w:t>
      </w:r>
    </w:p>
    <w:p>
      <w:r>
        <w:t>| 专科 | 460701 | 汽车制造与试验技术 | 18 | 车辆维修 |</w:t>
      </w:r>
    </w:p>
    <w:p>
      <w:r>
        <w:t>| 专科 | 510202 | 计算机网络技术 | 22 | 网络技术 |</w:t>
      </w:r>
    </w:p>
    <w:p>
      <w:r>
        <w:t>| 专科 | 510201 | 计算机应用技术 | 23 | 软件与应用技术 |</w:t>
      </w:r>
    </w:p>
    <w:p>
      <w:r>
        <w:t>| 专科 | 520101 | 临床医学 | 24 | 医学技术 |</w:t>
      </w:r>
    </w:p>
    <w:p>
      <w:r>
        <w:t>| 专科 | 520102 | 口腔医学 | 24 | 医学技术 |</w:t>
      </w:r>
    </w:p>
    <w:p>
      <w:r>
        <w:t>| 专科 | 520403 | 针灸推拿 | 24 | 医学技术 |</w:t>
      </w:r>
    </w:p>
    <w:p>
      <w:r>
        <w:t>| 专科 | 520410 | 中药学 | 25 | 药学 |</w:t>
      </w:r>
    </w:p>
    <w:p>
      <w:r>
        <w:t>| 专科 | 520201 | 护理 | 26 | 护理 |</w:t>
      </w:r>
    </w:p>
    <w:p>
      <w:r>
        <w:t>| 专科 | 520202 | 助产 | 26 | 护理 |</w:t>
      </w:r>
    </w:p>
    <w:p>
      <w:r>
        <w:t>| 专科 | 530302 | 大数据与会计 | 27 | 财税 |</w:t>
      </w:r>
    </w:p>
    <w:p>
      <w:r>
        <w:t>| 专科 | 530601 | 工商企业管理 | 29 | 市场营销 |</w:t>
      </w:r>
    </w:p>
    <w:p>
      <w:r>
        <w:t>| 专科 | 530605 | 市场营销 | 29 | 市场营销 |</w:t>
      </w:r>
    </w:p>
    <w:p>
      <w:r>
        <w:t>| 专科 | 530701 | 电子商务 | 30 | 电子商务 |</w:t>
      </w:r>
    </w:p>
    <w:p>
      <w:r>
        <w:t>| 专科 | 570102 | 学前教育 | 37 | 学前教育 |</w:t>
      </w:r>
    </w:p>
    <w:p>
      <w:r>
        <w:t>（来源：招就办）</w:t>
      </w:r>
    </w:p>
    <w:p>
      <w:r>
        <w:br w:type="page"/>
      </w:r>
    </w:p>
    <w:p>
      <w:pPr>
        <w:pStyle w:val="Heading1"/>
      </w:pPr>
      <w:r>
        <w:t>山东现代学院2022年单独招生章程</w:t>
      </w:r>
    </w:p>
    <w:p>
      <w:r>
        <w:rPr>
          <w:b/>
        </w:rPr>
        <w:t>发布日期: 2021-10-29</w:t>
        <w:br/>
      </w:r>
      <w:r>
        <w:t>原文链接: https://www.sdxd.edu.cn/detail/20211102134651d7f6ymehlv4e254s76.html</w:t>
      </w:r>
    </w:p>
    <w:p>
      <w:pPr>
        <w:pStyle w:val="Heading2"/>
      </w:pPr>
      <w:r>
        <w:t>文章内容:</w:t>
      </w:r>
    </w:p>
    <w:p>
      <w:r>
        <w:t>山东现代学院2022年单独招生章程</w:t>
      </w:r>
    </w:p>
    <w:p>
      <w:r>
        <w:t>第一章  总则</w:t>
      </w:r>
    </w:p>
    <w:p>
      <w:r>
        <w:t>为积极探索多种形式选拔学生的机制，完善高等职业教育体系多样化选拔录取机制，更好地服务于区域经济发展，突出高职教育特色，根据《山东省教育厅关于做好2022年高职（专科）单独招生和综合评价招生工作的通知》及《高职扩招专项工作实施方案》（教职成【2019】12号）的通知要求，按照山东省关于做好新冠肺炎疫情防控工作的部署要求，结合我院实际情况制定2022年单独招生章程。</w:t>
      </w:r>
    </w:p>
    <w:p>
      <w:r>
        <w:t>本章程适用于山东现代学院2022年单独招生工作。</w:t>
      </w:r>
    </w:p>
    <w:p>
      <w:r>
        <w:t>学院招生工作“公平竞争、公正选拔、公开程序，德智体美全面考核、综合评价、择优录取”的原则。</w:t>
      </w:r>
    </w:p>
    <w:p>
      <w:r>
        <w:t>学院招生工作接受纪检监察部门、新闻媒体、考生、家长以及社会各界的监督。</w:t>
      </w:r>
    </w:p>
    <w:p>
      <w:r>
        <w:t>第二章  学院概况</w:t>
      </w:r>
    </w:p>
    <w:p>
      <w:r>
        <w:t>学院全称：山东现代学院   学院代码：13322</w:t>
      </w:r>
    </w:p>
    <w:p>
      <w:r>
        <w:t>学院地址：山东省济南市经十东路20288号 邮编：250104</w:t>
      </w:r>
    </w:p>
    <w:p>
      <w:r>
        <w:t>办学性质及类型：民办普通高等本科院校</w:t>
      </w:r>
    </w:p>
    <w:p>
      <w:r>
        <w:t>办学层次：本科</w:t>
      </w:r>
    </w:p>
    <w:p>
      <w:r>
        <w:t>第三章  组织机构</w:t>
      </w:r>
    </w:p>
    <w:p>
      <w:r>
        <w:t>为切实加强我院单独招生工作的领导和管理，我院成立单独招生工作领导小组。实行组长全面负责统筹、组织、监管我院单独招生工作制，各成员在组长的指导下负责严格按照上级指导精神制定单独招生相关制度，工作实施过程中严格执行确定的单独招生实施方案，规范工作流程，做好结果公示，接受社会监督。</w:t>
      </w:r>
    </w:p>
    <w:p>
      <w:r>
        <w:t>第四章  招生计划</w:t>
      </w:r>
    </w:p>
    <w:p>
      <w:r>
        <w:t>2022年我院单独招生计划200人，最终招生专业和计划数以省考试院公布为准。</w:t>
      </w:r>
    </w:p>
    <w:p>
      <w:r>
        <w:t>第五章  录取规则</w:t>
      </w:r>
    </w:p>
    <w:p>
      <w:r>
        <w:t>凡已经参加山东省2022年普通高等学校招生报名的，省教育厅规定的中等职业学校毕业生和往届高中阶段学校毕业生均可报名。</w:t>
      </w:r>
    </w:p>
    <w:p>
      <w:r>
        <w:t>参加2022年高职（专科）单独招生的考生须在2022年12月27日—12月31日，在省教育招生考试院招生平台（网址：http://wsbm.sdzk.cn/gzdz/）选报我院和相应专业。</w:t>
      </w:r>
    </w:p>
    <w:p>
      <w:r>
        <w:t>我院将通过学院官方网站（www.sdxd.edu.cn）及时公布考生领取准考证、交费与考试时间等相关信息及要求，报名考试费各专业均为200元。</w:t>
      </w:r>
    </w:p>
    <w:p>
      <w:r>
        <w:t>采取“文化素质+专业技能”的考试方式。总分为 430 分，专业技能测试成绩 230 分，文化素质考试成绩 200 分，均以原始成绩计入总分。文化素质考试时间安排在 2022 年 2 月 27日—3 月 1 日，具体考试方式和时间另行通知。专业技能测试工作由省教育招生考试院统一组织。</w:t>
      </w:r>
    </w:p>
    <w:p>
      <w:r>
        <w:t>依据《山东现代学院2022年单独招生考试考核实施细则》中规定的办法和程序评定考生成绩，学院纪检督察部门对考核、评分全过程实施监控监督，确保考核、评分工作的公平、公正。</w:t>
      </w:r>
    </w:p>
    <w:p>
      <w:r>
        <w:t>对在单独招生中有违规行为的招生工作人员和学生,将按《普通高等学校招生违规行为处理暂行办法》（教育部令第36号）追究责任，严肃处理。</w:t>
      </w:r>
    </w:p>
    <w:p>
      <w:r>
        <w:t>根据考生的笔试成绩及实践考核成绩的总成绩按成绩排序确认预录取名单，报学院单独招生工作领导小组审核、批准后，将预录到考生名单在我院招生网站公示。公示期间有放弃预录取资格的考生，可到学院招生办公室办理相关手续，逾期作为默认预录取。预录考生名单报山东省教育招生考试院，审核通过后，办理录取手续，公布正式录取名单，发放录取通知书。</w:t>
      </w:r>
    </w:p>
    <w:p>
      <w:r>
        <w:t>录取说明：1、依据教育部、卫生部、中国残疾人联合会印发的《普通高等学校招生体检工作指导意见》和人力资源社会保障部、教育部、卫生部《关于进一步规范入学和就业体检项目维护乙肝表面抗原携带者入学和就业权利的通知》等有关要求对身体条件的具体规定，参加高职单招录取的考生须参加所在县（区）招考办统一组织的高考体检，高校在录取后可根据考生高考体检及新生入校后复检的结论，对涉及限报的考生调整录取专业甚至进行休学、退学等处理。2、依据教育部、山东省教育厅规定，已被我院单独招生录取的考生，与普通高校春季录取新生享受相同的待遇。考生录取后，一律不再参加2022年普通高校春季考试及录取。</w:t>
      </w:r>
    </w:p>
    <w:p>
      <w:r>
        <w:t>第六章 收费退费及资助政策</w:t>
      </w:r>
    </w:p>
    <w:p>
      <w:r>
        <w:t>学费标准：按照山东省物价管理部门规定执行。住宿费按山东省发展改革委统一制定的标准执行。</w:t>
      </w:r>
    </w:p>
    <w:p>
      <w:r>
        <w:t>退学学费规定：退费按照《山东省高等学校收费管理办法》（鲁政办字【2018】98号）有关规定执行。</w:t>
      </w:r>
    </w:p>
    <w:p>
      <w:r>
        <w:t>第七章  资格复查与证书颁发</w:t>
      </w:r>
    </w:p>
    <w:p>
      <w:r>
        <w:t>第二十三条 单招录取新生凭录取通知书和身份证按规定时间来校办理入学手续。入学后，学院在三个月内按照规定从思想政治、文化、健康等方面对学生的入学资格进行复查。</w:t>
      </w:r>
    </w:p>
    <w:p>
      <w:r>
        <w:t>第二十四条 对复查中发现的在报名和考试过程中弄虚作假或有其它违纪违规行为的考生，或其它不符合就读条件的考生，将报省教育厅，取消其入学资格。</w:t>
      </w:r>
    </w:p>
    <w:p>
      <w:r>
        <w:t>第二十五条 在校学习期满，所有考试合格者，颁发学历证书；学历证书的学校名称及证书种类：山东现代学院；普通高等教育专科学历证书。</w:t>
      </w:r>
    </w:p>
    <w:p>
      <w:r>
        <w:t>第八章  其它</w:t>
      </w:r>
    </w:p>
    <w:p>
      <w:r>
        <w:t>第二十六条 本章程若有与上级有关政策不一致之处，以上级主管部门有关政策为准。未尽事宜，按上级有关规定执行。</w:t>
      </w:r>
    </w:p>
    <w:p>
      <w:r>
        <w:t>第二十七条 生源地信用助学贷款：家庭困难的学生可按国家有关规定申请生源地信用助学贷款。</w:t>
      </w:r>
    </w:p>
    <w:p>
      <w:r>
        <w:t>第二十八条 学院不委托任何机构和个人办理招生相关事宜。对以山东现代学院名义进行非法招生宣传等活动的机构或个人，学校保留依法追究其责任和承担相应赔偿的权利。</w:t>
      </w:r>
    </w:p>
    <w:p>
      <w:r>
        <w:t>第二十九条 本章程由山东现代学院负责解释。</w:t>
      </w:r>
    </w:p>
    <w:p>
      <w:r>
        <w:t>第三十条 联系方式：</w:t>
      </w:r>
    </w:p>
    <w:p>
      <w:r>
        <w:t>报考热线：0531-88766666  88270766  88270866</w:t>
      </w:r>
    </w:p>
    <w:p>
      <w:r>
        <w:t>学院网址：http://www.sdxd.edu.cn</w:t>
      </w:r>
    </w:p>
    <w:p>
      <w:r>
        <w:t>通信地址：山东省济南市经十东路20288号山东现代学院</w:t>
      </w:r>
    </w:p>
    <w:p>
      <w:r>
        <w:t>邮编：250104</w:t>
      </w:r>
    </w:p>
    <w:p>
      <w:r>
        <w:t>到校路线：洪家楼乘坐311路，经十路乘坐K301路或长途汽车东站乘坐城际班车BRT-971路至“山东现代学院”下车。</w:t>
      </w:r>
    </w:p>
    <w:p>
      <w:r>
        <w:t>（来源：招就办）</w:t>
      </w:r>
    </w:p>
    <w:p>
      <w:r>
        <w:br w:type="page"/>
      </w:r>
    </w:p>
    <w:p>
      <w:pPr>
        <w:pStyle w:val="Heading1"/>
      </w:pPr>
      <w:r>
        <w:t>山东现代学院2021年博士人才引进公告</w:t>
      </w:r>
    </w:p>
    <w:p>
      <w:r>
        <w:rPr>
          <w:b/>
        </w:rPr>
        <w:t>发布日期: 2021-10-27</w:t>
        <w:br/>
      </w:r>
      <w:r>
        <w:t>原文链接: https://www.sdxd.edu.cn/detail/202111011627170ipb1f9ix54ge5xbrh.html</w:t>
      </w:r>
    </w:p>
    <w:p>
      <w:pPr>
        <w:pStyle w:val="Heading2"/>
      </w:pPr>
      <w:r>
        <w:t>文章内容:</w:t>
      </w:r>
    </w:p>
    <w:p>
      <w:r>
        <w:t>山东现代学院2021年博士人才引进公告</w:t>
      </w:r>
    </w:p>
    <w:p>
      <w:r>
        <w:t>山东现代学院创建于1993年4月，2003年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278个，共28206座，教学科研用计算机2206台，实现所有教室多媒体化；图书馆藏纸质图书127.99万册，电子图书1000GB，建有完善的计算机网络服务体系。</w:t>
      </w:r>
    </w:p>
    <w:p>
      <w:r>
        <w:t>学院现有专任教师759人，其中高级职称者291人,具有硕士学位的教师364人,“双师型”教师317人。设有医学院、护理学院、电子信息学院、汽车技术学院、经济管理学院、建筑工程学院、人文学院等7个二级学院，开设本科专业22个，专科专业18个，形成了以工学和医护为主体，工、理、医、管、教育、文、艺术等多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八万余名应用型和技术技能型人才。</w:t>
      </w:r>
    </w:p>
    <w:p>
      <w:r>
        <w:t>为进一步加强人才队伍建设，满足学院教育教学发展需要，保障学院事业持续快速发展，现面向海内外诚聘有识之士，共谋教育大业。</w:t>
      </w:r>
    </w:p>
    <w:p>
      <w:r>
        <w:t>一、博士引进基本要求</w:t>
      </w:r>
    </w:p>
    <w:p>
      <w:r>
        <w:t>1.热爱祖国，遵守中华人民共和国宪法、法律、法规；忠诚党的教育事业，品行端正，诚实守信，具有强烈的事业心、高度的责任感、良好的师德和团队精神。</w:t>
      </w:r>
    </w:p>
    <w:p>
      <w:r>
        <w:t>2.具有扎实的理论功底、有较高的学术水平和科研能力，身心健康，符合公务员录用体检标准。</w:t>
      </w:r>
    </w:p>
    <w:p>
      <w:r>
        <w:t>3.年龄在45岁以下，个人在博士、硕士、学士学习阶段的学科专业方向应相同或相近；符合学校学科专业发展需要，具有较强的科研能力，能够胜任教学和科研工作。</w:t>
      </w:r>
    </w:p>
    <w:p>
      <w:r>
        <w:t>4.取得境外学历学位证书者应提供教育部留学服务中心出具的学历学位认证书。</w:t>
      </w:r>
    </w:p>
    <w:p>
      <w:r>
        <w:br w:type="page"/>
      </w:r>
    </w:p>
    <w:p>
      <w:pPr>
        <w:pStyle w:val="Heading1"/>
      </w:pPr>
      <w:r>
        <w:t>个人申请办理社保卡步骤</w:t>
      </w:r>
    </w:p>
    <w:p>
      <w:r>
        <w:rPr>
          <w:b/>
        </w:rPr>
        <w:t>发布日期: 2021-10-18</w:t>
        <w:br/>
      </w:r>
      <w:r>
        <w:t>原文链接: https://www.sdxd.edu.cn/detail/20211101163112m4whjzl0jvohzjjclr.html</w:t>
      </w:r>
    </w:p>
    <w:p>
      <w:pPr>
        <w:pStyle w:val="Heading2"/>
      </w:pPr>
      <w:r>
        <w:t>文章内容:</w:t>
      </w:r>
    </w:p>
    <w:p>
      <w:r>
        <w:t>个人申请办理社保卡步骤</w:t>
      </w:r>
    </w:p>
    <w:p>
      <w:r>
        <w:t>* 手中无山东省内社保卡可个人申请办理，步骤如下：</w:t>
      </w:r>
    </w:p>
    <w:p>
      <w:r>
        <w:t>1. 登陆“济南市社会保险事业中心”官网（http://jnhrss.jinan.gov.cn/col/col40152/index.html）</w:t>
      </w:r>
    </w:p>
    <w:p>
      <w:r>
        <w:rPr>
          <w:i/>
        </w:rPr>
        <w:t>[图片: ]</w:t>
      </w:r>
      <w:r>
        <w:rPr>
          <w:i/>
        </w:rPr>
        <w:t>(https://file.sdxd.edu.cn/file/20211101pjyUmupL@1349@360.png)</w:t>
      </w:r>
    </w:p>
    <w:p>
      <w:r>
        <w:t>2. 点击首页“社保卡专区”</w:t>
      </w:r>
    </w:p>
    <w:p>
      <w:r>
        <w:rPr>
          <w:i/>
        </w:rPr>
        <w:t>[图片: ]</w:t>
      </w:r>
      <w:r>
        <w:rPr>
          <w:i/>
        </w:rPr>
        <w:t>(https://file.sdxd.edu.cn/file/20211101obFKFuSs@1253@325.png)</w:t>
      </w:r>
    </w:p>
    <w:p>
      <w:r>
        <w:t>3. 点击自助服务区“个人即时制卡申请”</w:t>
      </w:r>
    </w:p>
    <w:p>
      <w:r>
        <w:rPr>
          <w:i/>
        </w:rPr>
        <w:t>[图片: ]</w:t>
      </w:r>
      <w:r>
        <w:rPr>
          <w:i/>
        </w:rPr>
        <w:t>(https://file.sdxd.edu.cn/file/20211101omdNRcez@551@223.png)</w:t>
      </w:r>
    </w:p>
    <w:p>
      <w:r>
        <w:t>4. 根据提示自行选择登陆方式，提交成功后，本人持身份证前往所选银行下的即时制卡银行网点办理即时发卡业务。</w:t>
      </w:r>
    </w:p>
    <w:p>
      <w:r>
        <w:rPr>
          <w:i/>
        </w:rPr>
        <w:t>[图片: ]</w:t>
      </w:r>
      <w:r>
        <w:rPr>
          <w:i/>
        </w:rPr>
        <w:t>(https://file.sdxd.edu.cn/file/20211101COcowetX@966@506.png)</w:t>
      </w:r>
    </w:p>
    <w:p>
      <w:r>
        <w:t>二、其他线上申请渠道</w:t>
      </w:r>
    </w:p>
    <w:p>
      <w:r>
        <w:t>1.“济南人社”APP - 服务（或更多）- 社保卡业务–社保卡即时制卡申请</w:t>
      </w:r>
    </w:p>
    <w:p>
      <w:r>
        <w:t>2.“支付宝”APP –搜索“济南社保“–济南社保–社保卡业务–社保卡即时制卡申请</w:t>
      </w:r>
    </w:p>
    <w:p>
      <w:r>
        <w:t>三、手中有山东省内社保卡</w:t>
      </w:r>
    </w:p>
    <w:p>
      <w:r>
        <w:t>这种情况是参保人以前在省内的其他地市发了社保卡，现在到济南市参保，其在外地发的卡可以继续使用。</w:t>
      </w:r>
    </w:p>
    <w:p>
      <w:r>
        <w:t>省内异地社保卡启用为济南社保卡有以下几种方式：</w:t>
      </w:r>
    </w:p>
    <w:p>
      <w:r>
        <w:t>1.济南市社会保险事业中心官网—社保卡专区—启用异地社保卡；</w:t>
      </w:r>
    </w:p>
    <w:p>
      <w:r>
        <w:t>2.济南人社APP- 服务（或更多）-社保卡业务—异地社保卡启用；</w:t>
      </w:r>
    </w:p>
    <w:p>
      <w:r>
        <w:t>3.支付宝APP-搜索“济南社保“–济南社保–社保卡业务-启用异地社保卡；</w:t>
      </w:r>
    </w:p>
    <w:p>
      <w:r>
        <w:t>4.单位需登录济南社保网上服务系统（除在济南市仅参加医疗保险的行业单位外，参保单位原在医保单位网上服务大厅办理的社保卡业务迁移至社保单位网上服务大厅办理），通过社保卡版块操作社保卡操作启用异地社保卡。</w:t>
      </w:r>
    </w:p>
    <w:p>
      <w:r>
        <w:t>四、社保卡功能</w:t>
      </w:r>
    </w:p>
    <w:p>
      <w:r>
        <w:t>1. 金融区功能：至发卡银行网点激活，领取人才补助、生育津贴、退休金等业务均需开通金融区功能。</w:t>
      </w:r>
    </w:p>
    <w:p>
      <w:r>
        <w:t>2. 社保卡分为两个区域社保区（芯片）和金融区（银行账号）。参保人领取社保卡后，需要启用社保区后才可以刷卡消费。首次去药店刷卡消费，修改密码时即同步启用了社保卡。当然社保区启用还有很多种方式，比如社保中心网站、支付宝、济南人社APP。金融区启用即激活，去发卡银行的任一网点办理。注：在银行通过个人即时制卡领到的社保卡，不需单独启用社保区和金融区，即领即开。</w:t>
      </w:r>
    </w:p>
    <w:p>
      <w:r>
        <w:br w:type="page"/>
      </w:r>
    </w:p>
    <w:p>
      <w:pPr>
        <w:pStyle w:val="Heading1"/>
      </w:pPr>
      <w:r>
        <w:t>西藏日喀则市2021年人才引进公告</w:t>
      </w:r>
    </w:p>
    <w:p>
      <w:r>
        <w:rPr>
          <w:b/>
        </w:rPr>
        <w:t>发布日期: 2021-09-28</w:t>
        <w:br/>
      </w:r>
      <w:r>
        <w:t>原文链接: https://www.sdxd.edu.cn/detail/20210928091033x4inlt1f9dkmapxfv9.html</w:t>
      </w:r>
    </w:p>
    <w:p>
      <w:pPr>
        <w:pStyle w:val="Heading2"/>
      </w:pPr>
      <w:r>
        <w:t>文章内容:</w:t>
      </w:r>
    </w:p>
    <w:p>
      <w:r>
        <w:t>西藏日喀则市2021年人才引进公告</w:t>
      </w:r>
    </w:p>
    <w:p>
      <w:r>
        <w:t>西藏日喀则市2021年计划从区外引进36名高校毕业生到日喀则市工作，现将有关事项公告如下：</w:t>
      </w:r>
    </w:p>
    <w:p>
      <w:r>
        <w:t>一、引进条件</w:t>
      </w:r>
    </w:p>
    <w:p>
      <w:r>
        <w:t>（一）引进人才应当具备以下资格条件：</w:t>
      </w:r>
    </w:p>
    <w:p>
      <w:r>
        <w:t>1、年龄在30周岁以下，硕士研究生、博士研究生原则上不超过35周岁；</w:t>
      </w:r>
    </w:p>
    <w:p>
      <w:r>
        <w:t>2、2021年全日制应届高校毕业生；</w:t>
      </w:r>
    </w:p>
    <w:p>
      <w:r>
        <w:t>3、具有中华人民共和国国籍；</w:t>
      </w:r>
    </w:p>
    <w:p>
      <w:r>
        <w:t>4、综合素质好，学习成绩优良，获得相应学制的毕业证书和学位证书；</w:t>
      </w:r>
    </w:p>
    <w:p>
      <w:r>
        <w:t>5、符合自治区规定的其他条件。</w:t>
      </w:r>
    </w:p>
    <w:p>
      <w:r>
        <w:t>（二）有下列情形之一的人员不接受引进:</w:t>
      </w:r>
    </w:p>
    <w:p>
      <w:r>
        <w:t>1、因犯罪受过刑事处罚的；</w:t>
      </w:r>
    </w:p>
    <w:p>
      <w:r>
        <w:t>2、违纪违法或涉嫌违纪违法正在接受有关机关调查尚未作出结论的；</w:t>
      </w:r>
    </w:p>
    <w:p>
      <w:r>
        <w:t>3、被开除学籍的；</w:t>
      </w:r>
    </w:p>
    <w:p>
      <w:r>
        <w:t>4、已被国家机关事业单位录(聘)用为正式工作人员的；</w:t>
      </w:r>
    </w:p>
    <w:p>
      <w:r>
        <w:t>5、在校期间受过院系及以上处分的；</w:t>
      </w:r>
    </w:p>
    <w:p>
      <w:r>
        <w:t>6、法律规定不得录用为国家公务员和工作人员的其他情形的人员。</w:t>
      </w:r>
    </w:p>
    <w:p>
      <w:r>
        <w:t>二、引进岗位及专业要求</w:t>
      </w:r>
    </w:p>
    <w:p>
      <w:r>
        <w:t>详见《日喀则市2021年人才引进计划表》。</w:t>
      </w:r>
    </w:p>
    <w:p>
      <w:r>
        <w:t>三、引进程序</w:t>
      </w:r>
    </w:p>
    <w:p>
      <w:r>
        <w:t>（一）报名</w:t>
      </w:r>
    </w:p>
    <w:p>
      <w:r>
        <w:t>请符合引进条件的高校毕业生将日喀则市2021年人才引进报名表（注明求职岗位）投递至：13659579192（微信号）或rkzrzk@126.com邮箱，投寄时间截止到2021年9月25日。</w:t>
      </w:r>
    </w:p>
    <w:p>
      <w:r>
        <w:t>（二）资格审查和面试</w:t>
      </w:r>
    </w:p>
    <w:p>
      <w:r>
        <w:t>日喀则市人力资源和社会保障局成立日喀则市2021年人才引进工作组，于2021年9月下旬，对投递简历人员进行资格审查、面试，时间、地点等事宜另行通知。面试时须准备纸质版报名表、普通高等学校毕业生就业协议书、相关荣誉证书、资格证书等。</w:t>
      </w:r>
    </w:p>
    <w:p>
      <w:r>
        <w:t>（三）体检和政审</w:t>
      </w:r>
    </w:p>
    <w:p>
      <w:r>
        <w:t>通过面试且考察合格的报名人员按《公务员录用体检通用标准（试行）》的规定体检，体检费用自理。体检合格的报名人员到户籍所在地公安机关、所在高校办理政审手续，体检、政审具体事宜另行通知。</w:t>
      </w:r>
    </w:p>
    <w:p>
      <w:r>
        <w:t>（四）研究和审批</w:t>
      </w:r>
    </w:p>
    <w:p>
      <w:r>
        <w:t>体检、政审合格后确定拟引进人员，拟引进人员经日喀则市人力资源和社会保障局党组会议研究后，报西藏自治区人力资源和社会保障厅审批后，办理正式录用手续。</w:t>
      </w:r>
    </w:p>
    <w:p>
      <w:r>
        <w:t>四、引进待遇</w:t>
      </w:r>
    </w:p>
    <w:p>
      <w:r>
        <w:t>（一）工资待遇。引进人才被录用转正后工资按照西藏行政单位或事业单位工作人员工资标准执行(二类区9000元以上、三类区10000元以上、四类区11000元以上)。</w:t>
      </w:r>
    </w:p>
    <w:p>
      <w:r>
        <w:t>（二）休假和住房待遇。引进人才录用转正后每年享受一次50天带薪休假(往返路费包干，试用期内不享受休假)，并根据用人单位条件解决住房。</w:t>
      </w:r>
    </w:p>
    <w:p>
      <w:r>
        <w:t>（三）报销进藏报到费用。引进人才进藏报到产生的交通和住宿费用按本单位正式干部职工出差标准予以报销。</w:t>
      </w:r>
    </w:p>
    <w:p>
      <w:r>
        <w:t>（四）个人补助。按照上级部门有关规定，给与一次性个人补助。</w:t>
      </w:r>
    </w:p>
    <w:p>
      <w:r>
        <w:t>五、联系方式</w:t>
      </w:r>
    </w:p>
    <w:p>
      <w:r>
        <w:t>日喀则市人社局人力资源流动管理科：0892-8822357</w:t>
      </w:r>
    </w:p>
    <w:p>
      <w:r>
        <w:t>通讯地址：西藏自治区日喀则市桑珠孜区黑龙江中路22号日喀则市人力资源和社会保障局</w:t>
      </w:r>
    </w:p>
    <w:p>
      <w:r>
        <w:t>邮编：857000</w:t>
      </w:r>
    </w:p>
    <w:p>
      <w:r>
        <w:t>联系人: 岳国宝 13659579192</w:t>
      </w:r>
    </w:p>
    <w:p>
      <w:r>
        <w:t>陈忠阳 17708920400</w:t>
      </w:r>
    </w:p>
    <w:p>
      <w:r>
        <w:t>附件:1.《日喀则市2021年人才引进计划表》</w:t>
      </w:r>
    </w:p>
    <w:p>
      <w:r>
        <w:t>2.《日喀则市2021年人才引进报名表》</w:t>
      </w:r>
    </w:p>
    <w:p>
      <w:r>
        <w:t>日喀则市人力资源和社会保障局</w:t>
      </w:r>
    </w:p>
    <w:p>
      <w:r>
        <w:t>2021年9月10日</w:t>
      </w:r>
    </w:p>
    <w:p>
      <w:r>
        <w:br w:type="page"/>
      </w:r>
    </w:p>
    <w:p>
      <w:pPr>
        <w:pStyle w:val="Heading1"/>
      </w:pPr>
      <w:r>
        <w:t>教育部动员部署做好高校艺术类专业和高水平运动队考试招生改革工作</w:t>
      </w:r>
    </w:p>
    <w:p>
      <w:r>
        <w:rPr>
          <w:b/>
        </w:rPr>
        <w:t>发布日期: 2021-09-26</w:t>
        <w:br/>
      </w:r>
      <w:r>
        <w:t>原文链接: https://www.sdxd.edu.cn/detail/202110110926385w7869p3o03ebgu87w.html</w:t>
      </w:r>
    </w:p>
    <w:p>
      <w:pPr>
        <w:pStyle w:val="Heading2"/>
      </w:pPr>
      <w:r>
        <w:t>文章内容:</w:t>
      </w:r>
    </w:p>
    <w:p>
      <w:r>
        <w:t>教育部动员部署做好高校艺术类专业和高水平运动队考试招生改革工作</w:t>
      </w:r>
    </w:p>
    <w:p>
      <w:r>
        <w:t>为贯彻落实党中央国务院决策部署，9月24日，教育部召开全国高校艺术类专业和高水平运动队考试招生改革工作视频会议，全面动员和部署做好两项考试招生改革工作。教育部党组成员、副部长翁铁慧同志出席会议并讲话。</w:t>
      </w:r>
    </w:p>
    <w:p>
      <w:r>
        <w:t>会议指出，高校考试招生制度是国家基本教育制度，高校艺术类专业和高水平运动队考试招生工作是高校考试招生工作的重要组成部分，党中央国务院高度重视，中央领导同志多次作出重要指示批示。去年以来，教育部会同有关部门深入调研、广泛征求意见，研究制定了《教育部关于进一步加强和改进普通高等学校艺术类专业考试招生工作的指导意见》和《教育部 国家体育总局关于进一步完善和规范高校高水平运动队考试招生工作的指导意见》。</w:t>
      </w:r>
    </w:p>
    <w:p>
      <w:r>
        <w:t>会议强调，实施两项考试招生改革，是贯彻落实中央决策部署，进一步促进教育公平、科学选材、促进教育高质量发展和推进落实全面从严治党的重要举措。各地各高校要进一步提高政治站位，从立德树人的高度充分认识实施两项改革的重大意义。要促进教育公平，为有艺术体育特长的孩子创造公平发展的机会，通过进一步加强统考统测，严格选拔标准，引导高校不再盲目组织校考，减轻学生和家长的考试负担和经济负担。要坚持科学选材，推进分类考试招生，根据不同专业人才选拔培养要求采取不同的考试方式，艺术史论等专业直接依据高考成绩录取，大部分艺术类专业依据高考文化成绩和省级统考成绩录取，少数高校高水平艺术类专业可在高考和省级统考基础上，组织专业校考。要提升文化底蕴，进一步提高对艺术体育类考生的高考文化成绩要求，加强人文综合素质考查，选拔培养全面发展的高水平艺术体育人才。要严格规范管理，引入校外评委制度，建立健全回避制度、“黑名单”制度等，坚决堵塞利益交换空间，确保考试招生公平公正。</w:t>
      </w:r>
    </w:p>
    <w:p>
      <w:r>
        <w:t>会议要求，各地各高校要充分认识推进两项改革的艰巨性和复杂性，坚持问题导向、目标导向和效果导向相结合，切实加强组织领导，落实改革任务，深入细致开展政策培训，大力加强宣传引导，严格考试招生规范管理，确保两项改革落地见效。各地要结合本地实际制定实施方案，明确改革任务及工作进度。各有关高校要根据两个《指导意见》和各地实施方案，进一步明晰办学定位，完善考试招生办法，确保各项改革要求落实到位。</w:t>
      </w:r>
    </w:p>
    <w:p>
      <w:r>
        <w:t>教育部和国家体育总局有关司局、单位负责同志在主会场参加会议，各省级教育行政部门、招生考试机构、各有关高校主要负责同志、分管负责同志和相关部门负责同志在各省（区、市）分会场参加会议。</w:t>
      </w:r>
    </w:p>
    <w:p>
      <w:r>
        <w:t>（来源：招就办）</w:t>
      </w:r>
    </w:p>
    <w:p>
      <w:r>
        <w:br w:type="page"/>
      </w:r>
    </w:p>
    <w:p>
      <w:pPr>
        <w:pStyle w:val="Heading1"/>
      </w:pPr>
      <w:r>
        <w:t>山东现代学院太极拳、武术教师招聘</w:t>
      </w:r>
    </w:p>
    <w:p>
      <w:r>
        <w:rPr>
          <w:b/>
        </w:rPr>
        <w:t>发布日期: 2021-09-24</w:t>
        <w:br/>
      </w:r>
      <w:r>
        <w:t>原文链接: https://www.sdxd.edu.cn/detail/20211010104750ccq8el57d9lgkqzgeo.html</w:t>
      </w:r>
    </w:p>
    <w:p>
      <w:pPr>
        <w:pStyle w:val="Heading2"/>
      </w:pPr>
      <w:r>
        <w:t>文章内容:</w:t>
      </w:r>
    </w:p>
    <w:p>
      <w:r>
        <w:t>山东现代学院太极拳、武术教师招聘</w:t>
      </w:r>
    </w:p>
    <w:p>
      <w:r>
        <w:t>一、岗位要求</w:t>
      </w:r>
    </w:p>
    <w:p>
      <w:r>
        <w:t>1、认真贯彻执行党和国家的各项法规、政策及各项管理规章制度；</w:t>
      </w:r>
    </w:p>
    <w:p>
      <w:r>
        <w:t>2、硕士及以上学历，体育学院或师范类院校武术、太极拳专项应往届毕业生，具备扎实的武术、太极拳功底，有一定的文化基础和理论知识，体育教育专业、体育人文社会专业、民族传统体育专业均可。</w:t>
      </w:r>
    </w:p>
    <w:p>
      <w:r>
        <w:t>3、具有较强的沟通能力，一定的抗压能力，较好的表达能力、逻辑判断能力和团队协作精神。</w:t>
      </w:r>
    </w:p>
    <w:p>
      <w:r>
        <w:t>二、招聘人数：6人</w:t>
      </w:r>
    </w:p>
    <w:p>
      <w:r>
        <w:t>三、福利待遇</w:t>
      </w:r>
    </w:p>
    <w:p>
      <w:r>
        <w:t>1.可观的薪酬待遇</w:t>
      </w:r>
    </w:p>
    <w:p>
      <w:r>
        <w:t>学院建有完善的薪酬体系、绩效考核激励制度和健全的教学科研奖励机制，学院鼓励教职员工在完成规定工作量的同时，积极投身学科专业建设和科研工作中，教科研奖励优厚。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为刚毕业的教职员工提供免费教师公寓住宿周转，享受寒暑假及国家法定节假日，每日往返学校免费班车，按照国家规定缴纳“五险一金”，转接档案、协助办理在济落户手续等。</w:t>
      </w:r>
    </w:p>
    <w:p>
      <w:r>
        <w:t>3.优厚的福利待遇</w:t>
      </w:r>
    </w:p>
    <w:p>
      <w:r>
        <w:t>协助办理济南市研究生租房和住房生活补贴，进行济南市高层次人才认定，节假日享有优厚的员工福利，员工生日赠送蛋糕卡，做出突出贡献的员工安排寒暑假威海度假等。</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2.联系人及电话：苏老师 0531-88275328</w:t>
      </w:r>
    </w:p>
    <w:p>
      <w:r>
        <w:t>3.联系邮箱：uxdrs@163.com</w:t>
      </w:r>
    </w:p>
    <w:p>
      <w:r>
        <w:t>4.学院官网：http://www.sdxd.edu.cn/</w:t>
      </w:r>
    </w:p>
    <w:p>
      <w:r>
        <w:br w:type="page"/>
      </w:r>
    </w:p>
    <w:p>
      <w:pPr>
        <w:pStyle w:val="Heading1"/>
      </w:pPr>
      <w:r>
        <w:t>山东现代学院2021年辅导员招聘公告</w:t>
      </w:r>
    </w:p>
    <w:p>
      <w:r>
        <w:rPr>
          <w:b/>
        </w:rPr>
        <w:t>发布日期: 2021-09-24</w:t>
        <w:br/>
      </w:r>
      <w:r>
        <w:t>原文链接: https://www.sdxd.edu.cn/detail/20211010103755n7stgamj4utubycza9.html</w:t>
      </w:r>
    </w:p>
    <w:p>
      <w:pPr>
        <w:pStyle w:val="Heading2"/>
      </w:pPr>
      <w:r>
        <w:t>文章内容:</w:t>
      </w:r>
    </w:p>
    <w:p>
      <w:r>
        <w:t>山东现代学院2021年辅导员招聘公告</w:t>
      </w:r>
    </w:p>
    <w:p>
      <w:r>
        <w:t>一、学院概况</w:t>
      </w:r>
    </w:p>
    <w:p>
      <w:r>
        <w:t>山东现代学院创建于1993年4月，2003年在山东民进中西医进修学院及山东现代计算机学院的基础上，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296个，共28206座，教学科研用计算机2630台，实现所有教室多媒体化；图书馆藏纸质图书134.74万册，电子图书24万册，建有完善的计算机网络服务体系。</w:t>
      </w:r>
    </w:p>
    <w:p>
      <w:r>
        <w:t>学院现有专任教师796人，其中高级职称者299人,具有硕士学位的教师386人,“双师型”教师317人。设有医学院、护理学院、电子信息学院、汽车技术学院、经济管理学院、建筑工程学院、人文学院等7个二级学院，开设本科专业26个，专科专业21个，形成了以医学、工学、管理学和教育学为主体，兼顾其他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1.岗位需求</w:t>
      </w:r>
    </w:p>
    <w:p>
      <w:r>
        <w:t>（1）认真贯彻执行党和国家的各项法规、政策及各项管理规章制度；</w:t>
      </w:r>
    </w:p>
    <w:p>
      <w:r>
        <w:t>（2）学历要求：专科及以上学历；</w:t>
      </w:r>
    </w:p>
    <w:p>
      <w:r>
        <w:t>（3）具有较强的沟通能力，一定的抗压能力，较好的表达能力、逻辑判断能力和团队协作精神。</w:t>
      </w:r>
    </w:p>
    <w:p>
      <w:r>
        <w:t>2.职位及招聘人数</w:t>
      </w:r>
    </w:p>
    <w:p>
      <w:r>
        <w:t>（1）职位：技工部学生管理岗</w:t>
      </w:r>
    </w:p>
    <w:p>
      <w:r>
        <w:t>（2）招聘人数：30人</w:t>
      </w:r>
    </w:p>
    <w:p>
      <w:r>
        <w:t>三、福利待遇</w:t>
      </w:r>
    </w:p>
    <w:p>
      <w:r>
        <w:t>1.可观的薪酬待遇</w:t>
      </w:r>
    </w:p>
    <w:p>
      <w:r>
        <w:t>学院建有完善的薪酬体系、绩效考核激励制度和健全的教学科研奖励机制，学院鼓励教职员工在完成规定工作量的同时，积极投身学科专业建设和科研工作中，教科研奖励优厚。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为刚毕业的教职员工提供免费教师公寓住宿周转，享受寒暑假及国家法定节假日，每日往返学校免费班车，按照国家规定缴纳“五险一金”，转接档案、协助办理在济落户手续等。</w:t>
      </w:r>
    </w:p>
    <w:p>
      <w:r>
        <w:t>3.优厚的福利待遇</w:t>
      </w:r>
    </w:p>
    <w:p>
      <w:r>
        <w:t>协助办理济南市研究生租房和住房生活补贴，进行济南市高层次人才认定，节假日享有优厚的员工福利，员工生日赠送蛋糕卡。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1.应聘者将个人简历发送至指定邮箱：uxdrs@163.com（用word文本以附件的形式发送），发送主题请填写“退役军人+辅导员+专业+姓名”；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1.学院地址：山东省济南市经十东路20288号，乘坐311、K301或K916、K971到山东现代学院站下。</w:t>
      </w:r>
    </w:p>
    <w:p>
      <w:r>
        <w:t>2.联系电话： 0531-88275328</w:t>
      </w:r>
    </w:p>
    <w:p>
      <w:r>
        <w:t>3.联系邮箱：uxdrs@163.com</w:t>
      </w:r>
    </w:p>
    <w:p>
      <w:r>
        <w:t>4.学院官网：http://www.sdxd.edu.cn/</w:t>
      </w:r>
    </w:p>
    <w:p>
      <w:r>
        <w:br w:type="page"/>
      </w:r>
    </w:p>
    <w:p>
      <w:pPr>
        <w:pStyle w:val="Heading1"/>
      </w:pPr>
      <w:r>
        <w:t>关于领取2021年护士资格证书的通知</w:t>
      </w:r>
    </w:p>
    <w:p>
      <w:r>
        <w:rPr>
          <w:b/>
        </w:rPr>
        <w:t>发布日期: 2021-09-07</w:t>
        <w:br/>
      </w:r>
      <w:r>
        <w:t>原文链接: https://www.sdxd.edu.cn/detail/20210907160100d8fuifv9fxvrigz68n.html</w:t>
      </w:r>
    </w:p>
    <w:p>
      <w:pPr>
        <w:pStyle w:val="Heading2"/>
      </w:pPr>
      <w:r>
        <w:t>文章内容:</w:t>
      </w:r>
    </w:p>
    <w:p>
      <w:r>
        <w:t>关于领取2021年护士资格证书的通知</w:t>
      </w:r>
    </w:p>
    <w:p>
      <w:r>
        <w:t>山东现代学院报名参加2021年全国护士执业资格考试成绩合格的同学，请按照以下要求领取护士专业技术资格证书。</w:t>
      </w:r>
    </w:p>
    <w:p>
      <w:r>
        <w:t>一、领取时间及地点：</w:t>
      </w:r>
    </w:p>
    <w:p>
      <w:r>
        <w:t>1.领取时间：2021年9月10日、9月13日、9月14日</w:t>
      </w:r>
    </w:p>
    <w:p>
      <w:r>
        <w:t>2.领取地点：山东现代学院 知新楼 一楼 101 认证中心办公室</w:t>
      </w:r>
    </w:p>
    <w:p>
      <w:r>
        <w:t>二、领取要求：</w:t>
      </w:r>
    </w:p>
    <w:p>
      <w:r>
        <w:t>1.证书需本人携带身份证原件领取。</w:t>
      </w:r>
    </w:p>
    <w:p>
      <w:r>
        <w:t>2.因疫情原因或个人原因，本人不能领取的同学，代领人需携带着双方身份证原件和委托人手写的委托书。</w:t>
      </w:r>
    </w:p>
    <w:p>
      <w:r>
        <w:t>3.如规定时间内未能及时领取的，后期每周四下午均可领取。</w:t>
      </w:r>
    </w:p>
    <w:p>
      <w:r>
        <w:t>4.请各位同学按照规定时间领取，凡不按照规定时间领取者，不予发放。</w:t>
      </w:r>
    </w:p>
    <w:p>
      <w:r>
        <w:t>5. 办理时间</w:t>
      </w:r>
    </w:p>
    <w:p>
      <w:r>
        <w:t>上午8：30—11：30</w:t>
      </w:r>
    </w:p>
    <w:p>
      <w:r>
        <w:t>下午13：30—17：00</w:t>
      </w:r>
    </w:p>
    <w:p>
      <w:r>
        <w:t>三、其他：</w:t>
      </w:r>
    </w:p>
    <w:p>
      <w:r>
        <w:t>咨询电话：0531-62323080</w:t>
      </w:r>
    </w:p>
    <w:p>
      <w:r>
        <w:t>学生处认证中心</w:t>
      </w:r>
    </w:p>
    <w:p>
      <w:r>
        <w:t>2021年9月7日</w:t>
      </w:r>
    </w:p>
    <w:p>
      <w:r>
        <w:br w:type="page"/>
      </w:r>
    </w:p>
    <w:p>
      <w:pPr>
        <w:pStyle w:val="Heading1"/>
      </w:pPr>
      <w:r>
        <w:t>2021届非师范类高校毕业生离校后 纸质报到证申请流程</w:t>
      </w:r>
    </w:p>
    <w:p>
      <w:r>
        <w:rPr>
          <w:b/>
        </w:rPr>
        <w:t>发布日期: 2021-08-23</w:t>
        <w:br/>
      </w:r>
      <w:r>
        <w:t>原文链接: https://www.sdxd.edu.cn/detail/202109071116063qk6j581xziumm4g2i.html</w:t>
      </w:r>
    </w:p>
    <w:p>
      <w:pPr>
        <w:pStyle w:val="Heading2"/>
      </w:pPr>
      <w:r>
        <w:t>文章内容:</w:t>
      </w:r>
    </w:p>
    <w:p>
      <w:r>
        <w:t>2021届非师范类高校毕业生离校后 纸质报到证申请流程</w:t>
      </w:r>
    </w:p>
    <w:p>
      <w:r>
        <w:t>一、学生申请</w:t>
      </w:r>
    </w:p>
    <w:p>
      <w:r>
        <w:t>申请范围：已签发电子报到证且尚未申领纸质报到证的2021届非师范类高校毕业生。</w:t>
      </w:r>
    </w:p>
    <w:p>
      <w:r>
        <w:t>功能描述：有电子报到证且未申请纸质报到证的2021届非师范类毕业生，可向学校申领纸质报到证。</w:t>
      </w:r>
    </w:p>
    <w:p>
      <w:r>
        <w:t>功能操作：毕业生登录“山东高校毕业生就业信息网”，选择“办事大厅”栏目，点击“申请教育部制式纸质报到证”，填写申请理由和联系手机提交至学校审核。</w:t>
      </w:r>
    </w:p>
    <w:p>
      <w:r>
        <w:rPr>
          <w:i/>
        </w:rPr>
        <w:t>[图片: ]</w:t>
      </w:r>
      <w:r>
        <w:rPr>
          <w:i/>
        </w:rPr>
        <w:t>(https://file.sdxd.edu.cn/file/20210907bneYEAiv@1599@754.png)</w:t>
      </w:r>
    </w:p>
    <w:p>
      <w:r>
        <w:rPr>
          <w:i/>
        </w:rPr>
        <w:t>[图片: ]</w:t>
      </w:r>
      <w:r>
        <w:rPr>
          <w:i/>
        </w:rPr>
        <w:t>(https://file.sdxd.edu.cn/file/20210907RxgSsJHH@1196@898.png)</w:t>
      </w:r>
    </w:p>
    <w:p>
      <w:r>
        <w:t>二、学校审核和发放</w:t>
      </w:r>
    </w:p>
    <w:p>
      <w:r>
        <w:t>功能描述：学校对毕业生提交的纸质报到证申请进行审核和发放。</w:t>
      </w:r>
    </w:p>
    <w:p>
      <w:r>
        <w:t>功能操作：学校用户登录“山东高校毕业生就业信息网”，进入“申请纸质报到证审核”栏目，对学生提交的申请进行审核。审核通过后，学校到省厅办理纸质报到证并按规定发放给毕业生。</w:t>
      </w:r>
    </w:p>
    <w:p>
      <w:r>
        <w:rPr>
          <w:i/>
        </w:rPr>
        <w:t>[图片: ]</w:t>
      </w:r>
      <w:r>
        <w:rPr>
          <w:i/>
        </w:rPr>
        <w:t>(https://file.sdxd.edu.cn/file/20210907jUUaKgeG@1402@452.png)</w:t>
      </w:r>
    </w:p>
    <w:p>
      <w:r>
        <w:br w:type="page"/>
      </w:r>
    </w:p>
    <w:p>
      <w:pPr>
        <w:pStyle w:val="Heading1"/>
      </w:pPr>
      <w:r>
        <w:t>紧急重要通知</w:t>
      </w:r>
    </w:p>
    <w:p>
      <w:r>
        <w:rPr>
          <w:b/>
        </w:rPr>
        <w:t>发布日期: 2021-08-20</w:t>
        <w:br/>
      </w:r>
      <w:r>
        <w:t>原文链接: https://www.sdxd.edu.cn/detail/20210820164812gp6zwbvgaipphw7k06.html</w:t>
      </w:r>
    </w:p>
    <w:p>
      <w:pPr>
        <w:pStyle w:val="Heading2"/>
      </w:pPr>
      <w:r>
        <w:t>文章内容:</w:t>
      </w:r>
    </w:p>
    <w:p>
      <w:r>
        <w:t>紧急重要通知</w:t>
      </w:r>
    </w:p>
    <w:p>
      <w:r>
        <w:t>各位2021级新生同学：</w:t>
      </w:r>
    </w:p>
    <w:p>
      <w:r>
        <w:t>因疫情防控原因我院推迟新生开学时间，但在通知开学时间及入学防控要求时，部分考生的电话因各种原因无法接通，请以下同学（见附件名单）在看到通知后，及时查看学院官方网站上相应的入学防控要求，有疑问时请拨打新生招生咨询电话0531-88766666具体咨询入学时间，未按要求入学报到者，无法办理新生入学报到手续，特此通告。</w:t>
      </w:r>
    </w:p>
    <w:p>
      <w:r>
        <w:t>无法接通电话的新生名单如下：</w:t>
      </w:r>
    </w:p>
    <w:p>
      <w:r>
        <w:t>| 考生号 | 姓名 | 类别 |  | 考生号 | 姓名 | 类别 |</w:t>
      </w:r>
    </w:p>
    <w:p>
      <w:r>
        <w:t>| --- | --- | --- | --- | --- | --- | --- |</w:t>
      </w:r>
    </w:p>
    <w:p>
      <w:r>
        <w:t>| 21370112905733 | 许彤彤 | 单招 |  | 21371762568479 | 赵欣 | 专升本 |</w:t>
      </w:r>
    </w:p>
    <w:p>
      <w:r>
        <w:t>| 21370212901612 | 刘妮妮 | 春专 |  | 21370162596195 | 隋晓亚 | 专升本 |</w:t>
      </w:r>
    </w:p>
    <w:p>
      <w:r>
        <w:t>| 21370112904661 | 钟波 | 春专 |  | 21371762545157 | 黄常新 | 专升本 |</w:t>
      </w:r>
    </w:p>
    <w:p>
      <w:r>
        <w:t>| 21370162575828 | 管文慧 | 专升本 |  | 21370867541703 | 陈林 | 专升本 |</w:t>
      </w:r>
    </w:p>
    <w:p>
      <w:r>
        <w:t>| 21370162590792 | 冯昶 | 专升本 |  | 21371562559912 | 曲莹莹 | 专升本 |</w:t>
      </w:r>
    </w:p>
    <w:p>
      <w:r>
        <w:t>| 21370167541590 | 莫芒源 | 专升本 |  | 21370162609636 | 邱广周 | 专升本 |</w:t>
      </w:r>
    </w:p>
    <w:p>
      <w:r>
        <w:t>| 21371062566866 | 张圣 | 专升本 |  | 21371562618360 | 吕圣洁 | 专升本 |</w:t>
      </w:r>
    </w:p>
    <w:p>
      <w:r>
        <w:t>| 21370160588205 | 张镜理 | 专升本 |  | 21371562540794 | 张苗 | 专升本 |</w:t>
      </w:r>
    </w:p>
    <w:p>
      <w:r>
        <w:t>| 21371662585179 | 崔宇飞 | 专升本 |  | 21371362599669 | 刘忠霞 | 专升本 |</w:t>
      </w:r>
    </w:p>
    <w:p>
      <w:r>
        <w:t>| 21371562571659 | 赵亚鲁 | 专升本 |  | 21370767564930 | 高凤帅 | 专升本 |</w:t>
      </w:r>
    </w:p>
    <w:p>
      <w:r>
        <w:t>| 21371462570944 | 徐金凤 | 专升本 |  | 21370261606558 | 程风燕 | 专升本 |</w:t>
      </w:r>
    </w:p>
    <w:p>
      <w:r>
        <w:t>| 21371467576845 | 韩州齐 | 专升本 |  | 21370265549158 | 马佩佩 | 专升本 |</w:t>
      </w:r>
    </w:p>
    <w:p>
      <w:r>
        <w:t>| 21371467586902 | 邢晓涵 | 专升本 |  | 21371162608508 | 刘道萍 | 专升本 |</w:t>
      </w:r>
    </w:p>
    <w:p>
      <w:r>
        <w:t>| 21371467569748 | 马云静 | 专升本 |  | 21370762578865 | 岳增辉 | 专升本 |</w:t>
      </w:r>
    </w:p>
    <w:p>
      <w:r>
        <w:t>| 21370562561123 | 卜以琳 | 专升本 |  | 21370167546300 | 葛凤华 | 专升本 |</w:t>
      </w:r>
    </w:p>
    <w:p>
      <w:r>
        <w:t>| 21370567580007 | 马玉杰 | 专升本 |  | 21370761601214 | 郭子文 | 专升本 |</w:t>
      </w:r>
    </w:p>
    <w:p>
      <w:r>
        <w:t>| 21370962545465 | 吴雨晴 | 专升本 |  | 21370962555578 | 吴志国 | 专升本 |</w:t>
      </w:r>
    </w:p>
    <w:p>
      <w:r>
        <w:t>| 21371761532049 | 付俊豪 | 专升本 |  | 21370762610632 | 丁璐 | 专升本 |</w:t>
      </w:r>
    </w:p>
    <w:p>
      <w:r>
        <w:t>| 21370567553647 | 姚新月 | 专升本 |  | 21370662613804 | 梁晓彤 | 专升本 |</w:t>
      </w:r>
    </w:p>
    <w:p>
      <w:r>
        <w:t>| 21370162630017 | 王鑫越 | 专升本 |  | 21370767537906 | 刘梅 | 专升本 |</w:t>
      </w:r>
    </w:p>
    <w:p>
      <w:r>
        <w:t>| 21370561634453 | 吴宇娇 | 专升本 |  | 21370962540800 | 邵虹雯 | 专升本 |</w:t>
      </w:r>
    </w:p>
    <w:p>
      <w:r>
        <w:t>| 21370162573730 | 韦晴 | 专升本 |  | 21370167572206 | 王棋 | 专升本 |</w:t>
      </w:r>
    </w:p>
    <w:p>
      <w:r>
        <w:t>| 21370162629259 | 霍廷婷 | 专升本 |  | 21370159593635 | 满珍 | 专升本 |</w:t>
      </w:r>
    </w:p>
    <w:p>
      <w:r>
        <w:t>| 21370859609408 | 姚梦露 | 专升本 |  | 21370367573126 | 程蕾 | 专升本 |</w:t>
      </w:r>
    </w:p>
    <w:p>
      <w:r>
        <w:t>2021年8月20日招 就 办</w:t>
      </w:r>
    </w:p>
    <w:p>
      <w:r>
        <w:br w:type="page"/>
      </w:r>
    </w:p>
    <w:p>
      <w:pPr>
        <w:pStyle w:val="Heading1"/>
      </w:pPr>
      <w:r>
        <w:t>山东现代学院关于新生报到期间入校身份核验、车辆进校及停放的通知</w:t>
      </w:r>
    </w:p>
    <w:p>
      <w:r>
        <w:rPr>
          <w:b/>
        </w:rPr>
        <w:t>发布日期: 2021-08-20</w:t>
        <w:br/>
      </w:r>
      <w:r>
        <w:t>原文链接: https://www.sdxd.edu.cn/detail/20210820153652ci7297x7trs87hua6l.html</w:t>
      </w:r>
    </w:p>
    <w:p>
      <w:pPr>
        <w:pStyle w:val="Heading2"/>
      </w:pPr>
      <w:r>
        <w:t>文章内容:</w:t>
      </w:r>
    </w:p>
    <w:p>
      <w:r>
        <w:t>山东现代学院关于新生报到期间入校身份核验、车辆进校及停放的通知</w:t>
      </w:r>
    </w:p>
    <w:p>
      <w:r>
        <w:t>各位2021级新生及家长：</w:t>
      </w:r>
    </w:p>
    <w:p>
      <w:r>
        <w:t>您们好！为保障全校师生身体健康和生命安全，按照上级要求做好疫情防控工作，避免出现校园拥堵、秩序混乱现象，根据学院工作安排，请配合做好以下工作：</w:t>
      </w:r>
    </w:p>
    <w:p>
      <w:r>
        <w:t>一、进校检查流程</w:t>
      </w:r>
    </w:p>
    <w:p>
      <w:r>
        <w:t>1.入校前，请所有新生及家长准备好以下材料：</w:t>
      </w:r>
    </w:p>
    <w:p>
      <w:r>
        <w:t>（1）彩色打印版健康绿码（需显示姓名、身份证号），自驾车辆需在健康码空白处规范书写车牌号码；</w:t>
      </w:r>
    </w:p>
    <w:p>
      <w:r>
        <w:t>（2）通知书；</w:t>
      </w:r>
    </w:p>
    <w:p>
      <w:r>
        <w:t>（3）《山东现代学院外来人员进校健康台账登记表》（见附件1）；</w:t>
      </w:r>
    </w:p>
    <w:p>
      <w:r>
        <w:t>（4）所有进校的省外人员必须提供48小时内的核酸检验阴性证明。</w:t>
      </w:r>
    </w:p>
    <w:p>
      <w:r>
        <w:t>2.所有进校人员一律佩戴口罩，间隔1米排队，进行体温检测，消毒，核验健康码、通知书等，上交《山东现代学院外来人员进校健康台账登记表》。</w:t>
      </w:r>
    </w:p>
    <w:p>
      <w:r>
        <w:t>3.凡是体温超过37.3℃的，由工作人员引导至临时留观点，等待进一步复测，并汇报学院领导妥善处理；无健康绿码、复测体温异常的禁止进入校园；健康码为黄码、红码的严禁进入校园！！！</w:t>
      </w:r>
    </w:p>
    <w:p>
      <w:r>
        <w:t>4.其他无关人员禁止进入校园。</w:t>
      </w:r>
    </w:p>
    <w:p>
      <w:r>
        <w:t>二、进校车辆通行规则</w:t>
      </w:r>
    </w:p>
    <w:p>
      <w:r>
        <w:t>1.所有进校车辆一律遵循“西进、东出”原则；车辆进校后一律右转向西行驶，停车区域具体参见《山东现代学院新生报道期间校园停车示意图》（如下图所示），请各家长严格遵守停车规定。</w:t>
      </w:r>
    </w:p>
    <w:p>
      <w:r>
        <w:rPr>
          <w:i/>
        </w:rPr>
        <w:t>[图片: ]</w:t>
      </w:r>
      <w:r>
        <w:rPr>
          <w:i/>
        </w:rPr>
        <w:t>(https://file.sdxd.edu.cn/file/20210820TiasdGRI@567@742.png)</w:t>
      </w:r>
    </w:p>
    <w:p>
      <w:r>
        <w:t>2.私家车从知新楼后面、兴业路通行，中巴或大客车从创业路通行；车辆离校时从敬业路离开校园；</w:t>
      </w:r>
    </w:p>
    <w:p>
      <w:r>
        <w:t>3.届时会有安全管理处工作人员进行指引，为大家顺畅通行提供帮助，请大家听从指挥、安全行驶。</w:t>
      </w:r>
    </w:p>
    <w:p>
      <w:r>
        <w:t>三、进校后注意事项</w:t>
      </w:r>
    </w:p>
    <w:p>
      <w:r>
        <w:t>1.请报到的新生及家长严格遵守《山东现代学院关于对校园内车辆安全停放的管理规定》、《山东现代学院安全管理规定》，注意交通安全，将车一律安全停放到有停车位的地方，或临时划定的指定区域；</w:t>
      </w:r>
    </w:p>
    <w:p>
      <w:r>
        <w:t>2.学院知新楼东侧的主干道、实训中心前的兴业路等其他区域禁止停放私家车辆；</w:t>
      </w:r>
    </w:p>
    <w:p>
      <w:r>
        <w:t>四、其他暂缓报到学生范围具体参见学院官网通知。</w:t>
      </w:r>
    </w:p>
    <w:p>
      <w:r>
        <w:t>附件：1、《山东现代学院外来人员进校健康台账登记表》</w:t>
      </w:r>
    </w:p>
    <w:p>
      <w:r>
        <w:t>安全管理处</w:t>
      </w:r>
    </w:p>
    <w:p>
      <w:r>
        <w:t>2021年8月13日</w:t>
      </w:r>
    </w:p>
    <w:p>
      <w:r>
        <w:t>* 附件1：山东现代学院外来人员进校健康台账登记表.xlsx</w:t>
      </w:r>
    </w:p>
    <w:p>
      <w:r>
        <w:br w:type="page"/>
      </w:r>
    </w:p>
    <w:p>
      <w:pPr>
        <w:pStyle w:val="Heading1"/>
      </w:pPr>
      <w:r>
        <w:t>新生特辑 | 2021级新生入学指南——疫情防控篇</w:t>
      </w:r>
    </w:p>
    <w:p>
      <w:r>
        <w:rPr>
          <w:b/>
        </w:rPr>
        <w:t>发布日期: 2021-08-19</w:t>
        <w:br/>
      </w:r>
      <w:r>
        <w:t>原文链接: https://www.sdxd.edu.cn/detail/20210819101319o37u8d9jbg6jh0qhnp.html</w:t>
      </w:r>
    </w:p>
    <w:p>
      <w:pPr>
        <w:pStyle w:val="Heading2"/>
      </w:pPr>
      <w:r>
        <w:t>文章内容:</w:t>
      </w:r>
    </w:p>
    <w:p>
      <w:r>
        <w:t>新生特辑 | 2021级新生入学指南——疫情防控篇</w:t>
      </w:r>
    </w:p>
    <w:p>
      <w:r>
        <w:t>2021级的现代小萌新们</w:t>
      </w:r>
    </w:p>
    <w:p>
      <w:r>
        <w:t>热烈欢迎你加入山东现代学院</w:t>
      </w:r>
    </w:p>
    <w:p>
      <w:r>
        <w:t>这个美丽、和谐、幸福的大家庭！</w:t>
      </w:r>
    </w:p>
    <w:p>
      <w:r>
        <w:t>晨光熹微   陌上芊芊</w:t>
      </w:r>
    </w:p>
    <w:p>
      <w:r>
        <w:t>我们即将在这个浅秋时节相遇</w:t>
      </w:r>
    </w:p>
    <w:p>
      <w:r>
        <w:t>在现代学院续写更加精彩的故事</w:t>
      </w:r>
    </w:p>
    <w:p>
      <w:r>
        <w:t>在这里，小编整理了</w:t>
      </w:r>
    </w:p>
    <w:p>
      <w:r>
        <w:t>2021级新生入学指南之疫情防控篇</w:t>
      </w:r>
    </w:p>
    <w:p>
      <w:r>
        <w:t>请大家查收~</w:t>
      </w:r>
    </w:p>
    <w:p>
      <w:r>
        <w:t>入 校 前</w:t>
      </w:r>
    </w:p>
    <w:p>
      <w:r>
        <w:t>1.准备好个人所需生活用品和防护物品，如餐具、口罩、纸巾、酒精消毒巾等。</w:t>
      </w:r>
    </w:p>
    <w:p>
      <w:r>
        <w:t>2.开学前尽量减少外出，非必要不外出，避免去人群密集场所和乘坐公共交通工具，如必须外出，佩戴一次性医用口罩，做好个人防护。</w:t>
      </w:r>
    </w:p>
    <w:p>
      <w:r>
        <w:t>3.报到前 14 天每天进行一次体温测量和自我健康状况监测。</w:t>
      </w:r>
    </w:p>
    <w:p>
      <w:r>
        <w:t>4.监测过程中如果出现发热（体温高于 37.3°C）、干咳、乏力、咽痛、嗅（味）觉减退、腹泻等症状，及时向当地卫生健康行政部门和辖区疾控中心报告，并按规定立即到定点医疗机构进行进一步检查处置，同时向学校报告。</w:t>
      </w:r>
    </w:p>
    <w:p>
      <w:r>
        <w:t>报到条件</w:t>
      </w:r>
    </w:p>
    <w:p>
      <w:r>
        <w:t>暂不报到的学生范围：</w:t>
      </w:r>
    </w:p>
    <w:p>
      <w:r>
        <w:t>1.所在县（市、区）有中高风险地区的暂不安排报到，待降为低风险地区并经学校批准后，按学校规定 时间报到。</w:t>
      </w:r>
    </w:p>
    <w:p>
      <w:r>
        <w:t>2.2021年7月以后本人或共同生活的家庭成员为确诊病例、无症状感染者、疑似病例，或被疾控部门判定为密切接触者、次密切接触者的，暂不报到，经属地卫生健康部门解除健康管理限制并 经学校批准后，按学校规定时间报到。</w:t>
      </w:r>
    </w:p>
    <w:p>
      <w:r>
        <w:t>3.有发热、干咳、乏力、咽痛、嗅（味）觉减退、腹泻等症状的师生，暂不返校，待治愈且经学校同意后方可返校。</w:t>
      </w:r>
    </w:p>
    <w:p>
      <w:r>
        <w:t>返校途中</w:t>
      </w:r>
    </w:p>
    <w:p>
      <w:r>
        <w:t>1.返校途中要随身携带足量的口罩、速干手消毒剂等个人防护用品，全程佩戴好口罩，做好手卫生。选择合适的交通工具，减少途中感染的机会。优先采用自驾车方式出行。</w:t>
      </w:r>
    </w:p>
    <w:p>
      <w:r>
        <w:t>2.乘坐公共交通工具报到的同学，务必做好以下防护：</w:t>
      </w:r>
    </w:p>
    <w:p>
      <w:r>
        <w:t>（1）全程佩戴口罩；</w:t>
      </w:r>
    </w:p>
    <w:p>
      <w:r>
        <w:t>（2）注意保持手部卫生，减少接触公共物品或部位，及时洗手、消毒；</w:t>
      </w:r>
    </w:p>
    <w:p>
      <w:r>
        <w:t>（3）留意周围旅客状况，避免与可疑人员近距离接触；</w:t>
      </w:r>
    </w:p>
    <w:p>
      <w:r>
        <w:t>（4）自身出现可疑症状时，避免接触其他人员，及时报告并就近就医；</w:t>
      </w:r>
    </w:p>
    <w:p>
      <w:r>
        <w:t>（5）妥善保存票据等。</w:t>
      </w:r>
    </w:p>
    <w:p>
      <w:r>
        <w:t>3.如报到途中身体出现发热（体温高于 37.3°C）、干咳、乏力、咽痛、嗅（味）觉减退、腹泻等症状应当及时就近就医。如在飞机、火车等公共交通工具上，应当主动配合乘务等工作人员进行健康监测、防疫管理等措施，并及时将有关情况报告学校。</w:t>
      </w:r>
    </w:p>
    <w:p>
      <w:r>
        <w:t>返 校 后</w:t>
      </w:r>
    </w:p>
    <w:p>
      <w:r>
        <w:t>1.学生到校时，应当按照学校相关规定安全有序报到。入校时接受体温检测，主动出示健康码，合格后方可入校。无特殊情况，尽量避免接送人员进入校区。</w:t>
      </w:r>
    </w:p>
    <w:p>
      <w:r>
        <w:t>2.进入宿舍后要马上开窗通风、晾晒被褥、清理宿舍卫生、注意休息、避免聚集。</w:t>
      </w:r>
    </w:p>
    <w:p>
      <w:r>
        <w:t>3.在校期间，自觉按照学校规定进行健康监测。注意用眼卫生，积极参加体育锻炼。保持宿舍卫生清洁，做好个人卫生，定期晾晒、洗涤被褥及个人衣物。</w:t>
      </w:r>
    </w:p>
    <w:p>
      <w:r>
        <w:t>4.严格遵守学校进出管理规定，尽量减少出校，做到学习、生活空间相对固定，避免到人群聚集尤其是空气流动性差的场所，在公共场所保持社交距离。</w:t>
      </w:r>
    </w:p>
    <w:p>
      <w:r>
        <w:t>温馨提示</w:t>
      </w:r>
    </w:p>
    <w:p>
      <w:r>
        <w:t>亲爱的现代学院新生同学们</w:t>
      </w:r>
    </w:p>
    <w:p>
      <w:r>
        <w:t>你们即将要在这里</w:t>
      </w:r>
    </w:p>
    <w:p>
      <w:r>
        <w:t>开启美好的大学生活</w:t>
      </w:r>
    </w:p>
    <w:p>
      <w:r>
        <w:t>但我们仍要提醒你时刻树立安全意识</w:t>
      </w:r>
    </w:p>
    <w:p>
      <w:r>
        <w:t>做到警钟长鸣</w:t>
      </w:r>
    </w:p>
    <w:p>
      <w:r>
        <w:t>按照疫情防控要求</w:t>
      </w:r>
    </w:p>
    <w:p>
      <w:r>
        <w:t>做好个人防护</w:t>
      </w:r>
    </w:p>
    <w:p>
      <w:r>
        <w:t>为开学做好准备</w:t>
      </w:r>
    </w:p>
    <w:p>
      <w:r>
        <w:rPr>
          <w:i/>
        </w:rPr>
        <w:t>[图片: ]</w:t>
      </w:r>
      <w:r>
        <w:rPr>
          <w:i/>
        </w:rPr>
        <w:t>(https://file.sdxd.edu.cn/file/20210819fYEqlVPK@771@625.jpg)</w:t>
      </w:r>
    </w:p>
    <w:p>
      <w:r>
        <w:rPr>
          <w:i/>
        </w:rPr>
        <w:t>[图片: ]</w:t>
      </w:r>
      <w:r>
        <w:rPr>
          <w:i/>
        </w:rPr>
        <w:t>(https://file.sdxd.edu.cn/file/20210819TxwCZAUG@775@603.jpg)</w:t>
      </w:r>
    </w:p>
    <w:p>
      <w:r>
        <w:rPr>
          <w:i/>
        </w:rPr>
        <w:t>[图片: ]</w:t>
      </w:r>
      <w:r>
        <w:rPr>
          <w:i/>
        </w:rPr>
        <w:t>(https://file.sdxd.edu.cn/file/20210819LqKvPYHW@763@588.jpg)</w:t>
      </w:r>
    </w:p>
    <w:p>
      <w:r>
        <w:rPr>
          <w:i/>
        </w:rPr>
        <w:t>[图片: ]</w:t>
      </w:r>
      <w:r>
        <w:rPr>
          <w:i/>
        </w:rPr>
        <w:t>(https://file.sdxd.edu.cn/file/20210819WguUiYVk@791@574.jpg)</w:t>
      </w:r>
    </w:p>
    <w:p>
      <w:r>
        <w:rPr>
          <w:i/>
        </w:rPr>
        <w:t>[图片: ]</w:t>
      </w:r>
      <w:r>
        <w:rPr>
          <w:i/>
        </w:rPr>
        <w:t>(https://file.sdxd.edu.cn/file/20210819gPHxYDPc@772@618.jpg)</w:t>
      </w:r>
    </w:p>
    <w:p>
      <w:r>
        <w:rPr>
          <w:i/>
        </w:rPr>
        <w:t>[图片: ]</w:t>
      </w:r>
      <w:r>
        <w:rPr>
          <w:i/>
        </w:rPr>
        <w:t>(https://file.sdxd.edu.cn/file/20210819SzZgaBKt@796@624.jpg)</w:t>
      </w:r>
    </w:p>
    <w:p>
      <w:r>
        <w:rPr>
          <w:i/>
        </w:rPr>
        <w:t>[图片: ]</w:t>
      </w:r>
      <w:r>
        <w:rPr>
          <w:i/>
        </w:rPr>
        <w:t>(https://file.sdxd.edu.cn/file/20210819FTnEqPpL@781@604.jpg)</w:t>
      </w:r>
    </w:p>
    <w:p>
      <w:r>
        <w:rPr>
          <w:i/>
        </w:rPr>
        <w:t>[图片: ]</w:t>
      </w:r>
      <w:r>
        <w:rPr>
          <w:i/>
        </w:rPr>
        <w:t>(https://file.sdxd.edu.cn/file/20210819btDgLaCc@786@605.jpg)</w:t>
      </w:r>
    </w:p>
    <w:p>
      <w:r>
        <w:t>疫情期间</w:t>
      </w:r>
    </w:p>
    <w:p>
      <w:r>
        <w:t>安全防护工作一定要做到位</w:t>
      </w:r>
    </w:p>
    <w:p>
      <w:r>
        <w:t>萌新们要重视起来</w:t>
      </w:r>
    </w:p>
    <w:p>
      <w:r>
        <w:t>为自己的安全负责哦</w:t>
      </w:r>
    </w:p>
    <w:p>
      <w:r>
        <w:br w:type="page"/>
      </w:r>
    </w:p>
    <w:p>
      <w:pPr>
        <w:pStyle w:val="Heading1"/>
      </w:pPr>
      <w:r>
        <w:t>山东现代学院关于2021年新生报到时间延期的通知</w:t>
      </w:r>
    </w:p>
    <w:p>
      <w:r>
        <w:rPr>
          <w:b/>
        </w:rPr>
        <w:t>发布日期: 2021-08-18</w:t>
        <w:br/>
      </w:r>
      <w:r>
        <w:t>原文链接: https://www.sdxd.edu.cn/detail/20210818152006bvhdokbx73weuivw84.html</w:t>
      </w:r>
    </w:p>
    <w:p>
      <w:pPr>
        <w:pStyle w:val="Heading2"/>
      </w:pPr>
      <w:r>
        <w:t>文章内容:</w:t>
      </w:r>
    </w:p>
    <w:p>
      <w:r>
        <w:t>山东现代学院关于2021年新生报到时间延期的通知</w:t>
      </w:r>
    </w:p>
    <w:p>
      <w:r>
        <w:t>鉴于近期国内新冠肺炎疫情形势复杂严峻，为更好地保障师生员工身体健康，根据《2021年全省学校秋季学期疫情防控工作方案》（鲁指办发[2021]170号）精神，结合上级主管部门和属地疫情防控有关要求，原定的2021级新生报到时间将延期，具体报到时间和安排另行通知。因开学时间调整给广大学生和家长带来不便敬请理解。</w:t>
      </w:r>
    </w:p>
    <w:p>
      <w:r>
        <w:t>为确保您和家人的安全，请您外出时正确佩戴口罩、保持一米以上距离、勤洗手、用公筷、做好个人防护，为开学做好准备。所有学生未经学校批准不得提前返校。</w:t>
      </w:r>
    </w:p>
    <w:p>
      <w:r>
        <w:t>山东现代学院</w:t>
      </w:r>
    </w:p>
    <w:p>
      <w:r>
        <w:t>2021年8月18日</w:t>
      </w:r>
    </w:p>
    <w:p>
      <w:r>
        <w:br w:type="page"/>
      </w:r>
    </w:p>
    <w:p>
      <w:pPr>
        <w:pStyle w:val="Heading1"/>
      </w:pPr>
      <w:r>
        <w:t>守望相助！身在河南的现代学子，如需帮助，请联系我们！</w:t>
      </w:r>
    </w:p>
    <w:p>
      <w:r>
        <w:rPr>
          <w:b/>
        </w:rPr>
        <w:t>发布日期: 2021-07-23</w:t>
        <w:br/>
      </w:r>
      <w:r>
        <w:t>原文链接: https://www.sdxd.edu.cn/detail/20210723145204gb1mcysrvc5by1eazq.html</w:t>
      </w:r>
    </w:p>
    <w:p>
      <w:pPr>
        <w:pStyle w:val="Heading2"/>
      </w:pPr>
      <w:r>
        <w:t>文章内容:</w:t>
      </w:r>
    </w:p>
    <w:p>
      <w:r>
        <w:t>守望相助！身在河南的现代学子，如需帮助，请联系我们！</w:t>
      </w:r>
    </w:p>
    <w:p>
      <w:r>
        <w:t>亲爱的同学们：</w:t>
      </w:r>
    </w:p>
    <w:p>
      <w:r>
        <w:t>2021年7月17日至今，河南省部分地区遭遇极端强降雨，多地遭受洪涝灾害，同学们的健康安全一直是学校的牵挂，学校立即组织各学院开展家庭遭受洪涝灾害影响学生信息的统计摸排工作。如同学们因极端天气受灾，导致家庭经济出现临时困难，需要学校支援，可第一时间向学校申请临时困难补助，我们将及时为大家提供帮助。</w:t>
      </w:r>
    </w:p>
    <w:p>
      <w:r>
        <w:t>资助热线：0531-89701550</w:t>
      </w:r>
    </w:p>
    <w:p>
      <w:r>
        <w:t>申请方式：填写《山东现代学院临时困难补助申请表》（见附件）提交给各班辅导员，由院系汇总提交至学生处资助管理中心。</w:t>
      </w:r>
    </w:p>
    <w:p>
      <w:r>
        <w:t>请全体师生及家人及时关注天气变化，注意防汛防灾，保障个人安全。现代学院始终情系师生，与大家风雨同行。面对暂时困难，让我们心手相牵，共克时艰，现代学院永远是你们坚强的后盾。</w:t>
      </w:r>
    </w:p>
    <w:p>
      <w:r>
        <w:t>山东现代学院</w:t>
      </w:r>
    </w:p>
    <w:p>
      <w:r>
        <w:t>学生处学生资助管理中心</w:t>
      </w:r>
    </w:p>
    <w:p>
      <w:r>
        <w:t>2021年7月21日</w:t>
      </w:r>
    </w:p>
    <w:p>
      <w:r>
        <w:t>* 山东现代学院临时困难补助申请表.doc</w:t>
      </w:r>
    </w:p>
    <w:p>
      <w:r>
        <w:br w:type="page"/>
      </w:r>
    </w:p>
    <w:p>
      <w:pPr>
        <w:pStyle w:val="Heading1"/>
      </w:pPr>
      <w:r>
        <w:t>山东现代学院2021年教师招聘公告</w:t>
      </w:r>
    </w:p>
    <w:p>
      <w:r>
        <w:rPr>
          <w:b/>
        </w:rPr>
        <w:t>发布日期: 2021-07-17</w:t>
        <w:br/>
      </w:r>
      <w:r>
        <w:t>原文链接: https://www.sdxd.edu.cn/detail/20210828110625yljc47wt7ffxbb0y8m.html</w:t>
      </w:r>
    </w:p>
    <w:p>
      <w:pPr>
        <w:pStyle w:val="Heading2"/>
      </w:pPr>
      <w:r>
        <w:t>文章内容:</w:t>
      </w:r>
    </w:p>
    <w:p>
      <w:r>
        <w:t>山东现代学院2021年教师招聘公告</w:t>
      </w:r>
    </w:p>
    <w:p>
      <w:r>
        <w:t>一、学院概况</w:t>
      </w:r>
    </w:p>
    <w:p>
      <w:r>
        <w:t>山东现代学院创建于1993年4月，2003年在山东民进中西医进修学院及山东现代计算机学院的基础上，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296个，共28206座，教学科研用计算机2630台，实现所有教室多媒体化；图书馆藏纸质图书134.74万册，电子图书24万册，建有完善的计算机网络服务体系。</w:t>
      </w:r>
    </w:p>
    <w:p>
      <w:r>
        <w:t>学院现有专任教师796人，其中高级职称者299人,具有硕士学位的教师386人,“双师型”教师317人。设有医学院、护理学院、电子信息学院、汽车技术学院、经济管理学院、建筑工程学院、人文学院等7个二级学院，开设本科专业27个，专科专业21个，形成了以医学、工学、管理学和教育学为主体，兼顾其他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  |  |  |  |  |  |  |  |</w:t>
      </w:r>
    </w:p>
    <w:p>
      <w:r>
        <w:t>| --- | --- | --- | --- | --- | --- | --- | --- |</w:t>
      </w:r>
    </w:p>
    <w:p>
      <w:r>
        <w:t>| 序号 | 学院 | 岗位 | 数量 | 专业 | 拟任教课程 | 学历 | 职称 |</w:t>
      </w:r>
    </w:p>
    <w:p>
      <w:r>
        <w:t>| 1 | 护理学院 | 教师岗位1 | 6 | 护理学 | 护理管理学、护理伦理学 | 硕士研究生 | 不限（本科学历者需为中级职称） |</w:t>
      </w:r>
    </w:p>
    <w:p>
      <w:r>
        <w:t>| 2 | 医学院 | 教师岗位1 | 6 | 口腔医学 | 口腔修复学、口腔医学美学 | 本科及以上 | 不限 |</w:t>
      </w:r>
    </w:p>
    <w:p>
      <w:r>
        <w:t>| 3 | 教师岗位2 | 6 | 中药学/中药制药 | 中药制药分离工程、中成药学、中药新药开发与应、物理化学 | 本科及以上 | 不限 |</w:t>
      </w:r>
    </w:p>
    <w:p>
      <w:r>
        <w:t>| 4 | 教师岗位2 | 6 | 药学 | 药物合成反应、制药分离工程 | 本科及以上 | 不限 |</w:t>
      </w:r>
    </w:p>
    <w:p>
      <w:r>
        <w:t>| 5 | 教师岗位3 | 6 | 临床医学/基础医学类 | 医学伦理学、预防医学、诊断学 | 本科及以上 | 不限 |</w:t>
      </w:r>
    </w:p>
    <w:p>
      <w:r>
        <w:t>| 6 | 教师岗位4 | 6 | 针灸推拿/中医学类 | 针灸学、推拿学、中医学、中医基础理论 | 本科及以上 | 不限 |</w:t>
      </w:r>
    </w:p>
    <w:p>
      <w:r>
        <w:t>| 7 | 教师岗位5 | 6 | 医学检验技术 | 医学遗传学、医学微生物学、分子生物学 | 本科及以上 | 不限 |</w:t>
      </w:r>
    </w:p>
    <w:p>
      <w:r>
        <w:t>| 8 | 教师岗位6 | 6 | 康复治疗学/人体运动学 | 疾病康复学、康复心理学、作业治疗学、老年康复学、疼痛治疗学 | 本科 | 不限 |</w:t>
      </w:r>
    </w:p>
    <w:p>
      <w:r>
        <w:t>| 9 | 人文学院 | 教师岗位1 | 6 | 学前教育 | 中外学前教育史、儿童美术、学前心理学等 | 硕士研究生 | 不限 |</w:t>
      </w:r>
    </w:p>
    <w:p>
      <w:r>
        <w:t>| 12 | 电子信息学院 | 教师岗位1 | 6 | 计算机科学与技术 | 计算机组成原理、大数据概论、数据库原理、 | 本科及以上 | 不限 |</w:t>
      </w:r>
    </w:p>
    <w:p>
      <w:r>
        <w:t>| 13 | 教师岗位2 | 6 | 网络工程 | 网络工程设计、网络综合布线、网络应用开发、计算机网络管理 | 本科及以上 | 不限 |</w:t>
      </w:r>
    </w:p>
    <w:p>
      <w:r>
        <w:t>| 14 | 建工汽车学院 | 教师岗位1 | 6 | 工程造价 | 熟悉广联达、BIM等软件；能够胜任《平法钢筋算量》、《工程造价软件应用》、《工程经济学》、《工程造价案例分析》等课程 | 本科及以上 | 不限 |</w:t>
      </w:r>
    </w:p>
    <w:p>
      <w:r>
        <w:t>| 15 | 教师岗位2 | 6 | 建筑与土木工程（结构方向、防灾减灾方向、工程管理方向） | 本科为土木工程专业，熟悉PKPM、BIM等软件，有相关工作经验者优先 | 本科及以上 | 不限 |</w:t>
      </w:r>
    </w:p>
    <w:p>
      <w:r>
        <w:t>| 16 | 教师岗位3 | 6 | 交通运输（道路交通方向） | 本科为交通运输专业(道路运输方向)，研究生为：交通运输规划与管理、交通信息工程与控制、载运工具运用工程等相关专业；能够胜任《交通工程学》、《交通运输组织学》等课程 | 本科及以上 | 不限 |</w:t>
      </w:r>
    </w:p>
    <w:p>
      <w:r>
        <w:t>| 17 | 基础部 | 教师岗位1 | 6 | 数学 |  | 硕士研究生 | 不限 |</w:t>
      </w:r>
    </w:p>
    <w:p>
      <w:r>
        <w:t>| 18 | 教师岗位2 | 2 | 化学 |  | 硕士研究生 | 不限 |</w:t>
      </w:r>
    </w:p>
    <w:p>
      <w:r>
        <w:t>| 19 | 教师岗位3 | 2 | 英语 |  | 硕士研究生 | 不限 |</w:t>
      </w:r>
    </w:p>
    <w:p>
      <w:r>
        <w:t>| 20 | 教师岗位4 | 4 | 中文 |  | 硕士研究生 | 不限 |</w:t>
      </w:r>
    </w:p>
    <w:p>
      <w:r>
        <w:t>| 21 | 教师岗位5 | 15 | 思想政治教育、马克思主义理论等相关专业 |  | 硕士研究生 | 不限 |</w:t>
      </w:r>
    </w:p>
    <w:p>
      <w:r>
        <w:t>| 22 | 教师岗位6 | 5 | 思想政治教育、马克思主义理论等相关专业 |  | 本科 | 不限 |</w:t>
      </w:r>
    </w:p>
    <w:p>
      <w:r>
        <w:t>| 23 | 技工部 | 教师岗位1 | 4 | 护理学 | 人体解剖学、生理学、病理学 | 本科 | 不限 |</w:t>
      </w:r>
    </w:p>
    <w:p>
      <w:r>
        <w:t>| 24 | 教师岗位2 | 6 | 学前教育 | 学前教育学、学前心理学、教师口语 | 本科 | 不限 |</w:t>
      </w:r>
    </w:p>
    <w:p>
      <w:r>
        <w:t>| 25 | 教师岗位3 | 6 | 中药调剂 | 药学导论、药用植物学、中药学基础 | 本科 | 不限 |</w:t>
      </w:r>
    </w:p>
    <w:p>
      <w:r>
        <w:t>三、福利待遇</w:t>
      </w:r>
    </w:p>
    <w:p>
      <w:r>
        <w:t>1.可观的薪酬待遇</w:t>
      </w:r>
    </w:p>
    <w:p>
      <w:r>
        <w:t>学院建有完善的薪酬体系、绩效考核激励制度和健全的教学科研奖励机制，学院鼓励教职员工在完成规定工作量的同时，积极投身学科专业建设和科研工作中，教科研奖励优厚。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为刚毕业的教职员工提供免费教师公寓住宿周转，享受寒暑假及国家法定节假日，每日往返学校免费班车，按照国家规定缴纳“五险一金”，转接档案、协助办理在济落户手续等。</w:t>
      </w:r>
    </w:p>
    <w:p>
      <w:r>
        <w:t>3.优厚的福利待遇</w:t>
      </w:r>
    </w:p>
    <w:p>
      <w:r>
        <w:t>协助办理济南市研究生租房和住房生活补贴，进行济南市高层次人才认定，节假日享有优厚的员工福利，员工生日赠送蛋糕卡。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1.学院地址：山东省济南市经十东路20288号，乘坐311、K301或K916、K971到山东现代学院站下。</w:t>
      </w:r>
    </w:p>
    <w:p>
      <w:r>
        <w:t>2.联系人及电话：苏老师 张老师 0531-88275328</w:t>
      </w:r>
    </w:p>
    <w:p>
      <w:r>
        <w:t>3.联系邮箱：uxdrs@163.com</w:t>
      </w:r>
    </w:p>
    <w:p>
      <w:r>
        <w:t>4.学院官网：http://www.sdxd.edu.cn/</w:t>
      </w:r>
    </w:p>
    <w:p>
      <w:r>
        <w:br w:type="page"/>
      </w:r>
    </w:p>
    <w:p>
      <w:pPr>
        <w:pStyle w:val="Heading1"/>
      </w:pPr>
      <w:r>
        <w:t>山东现代学院迎新服务网系统操作手册——缴费流程</w:t>
      </w:r>
    </w:p>
    <w:p>
      <w:r>
        <w:rPr>
          <w:b/>
        </w:rPr>
        <w:t>发布日期: 2021-07-13</w:t>
        <w:br/>
      </w:r>
      <w:r>
        <w:t>原文链接: https://www.sdxd.edu.cn/detail/202107131554149awhjrpr5i0q7jqzdy.html</w:t>
      </w:r>
    </w:p>
    <w:p>
      <w:pPr>
        <w:pStyle w:val="Heading2"/>
      </w:pPr>
      <w:r>
        <w:t>文章内容:</w:t>
      </w:r>
    </w:p>
    <w:p>
      <w:r>
        <w:t>山东现代学院迎新服务网系统操作手册——缴费流程</w:t>
      </w:r>
    </w:p>
    <w:p>
      <w:r>
        <w:t>缴费流程</w:t>
      </w:r>
    </w:p>
    <w:p>
      <w:r>
        <w:t>一、登陆网站或手机扫描二维码进入“新生服务网”</w:t>
      </w:r>
    </w:p>
    <w:p>
      <w:r>
        <w:t>http://yx.sdxd.edu.cn:8081/yxwz/index.do</w:t>
      </w:r>
    </w:p>
    <w:p>
      <w:r>
        <w:rPr>
          <w:i/>
        </w:rPr>
        <w:t>[图片: ]</w:t>
      </w:r>
      <w:r>
        <w:rPr>
          <w:i/>
        </w:rPr>
        <w:t>(https://file.sdxd.edu.cn/file/20210713oAKJhhdX@260@260.png)</w:t>
      </w:r>
    </w:p>
    <w:p>
      <w:r>
        <w:rPr>
          <w:i/>
        </w:rPr>
        <w:t>[图片: ]</w:t>
      </w:r>
      <w:r>
        <w:rPr>
          <w:i/>
        </w:rPr>
        <w:t>(https://file.sdxd.edu.cn/file/20210713KFHwbPXd@1870@909.png)</w:t>
      </w:r>
    </w:p>
    <w:p>
      <w:r>
        <w:t>登录账号为学生个人身份证号，密码为身份证后六位</w:t>
      </w:r>
    </w:p>
    <w:p>
      <w:r>
        <w:t>（末尾字母大写）。</w:t>
      </w:r>
    </w:p>
    <w:p>
      <w:r>
        <w:t>二、自助报道：网上缴费</w:t>
      </w:r>
    </w:p>
    <w:p>
      <w:r>
        <w:t>学生进入自助报道界面后，选择“网上缴费”环节，该环节可以进行“缴费”、查询“缴费记录”及“退费记录”；在“缴费”环节中，请各位同学核对好自己缴纳金额后，选择网上支付，选择支付宝或微信支付即可完成费用缴纳。</w:t>
      </w:r>
    </w:p>
    <w:p>
      <w:r>
        <w:rPr>
          <w:i/>
        </w:rPr>
        <w:t>[图片: ]</w:t>
      </w:r>
      <w:r>
        <w:rPr>
          <w:i/>
        </w:rPr>
        <w:t>(https://file.sdxd.edu.cn/file/20210713KxuyILJG@1177@804.png)</w:t>
      </w:r>
    </w:p>
    <w:p>
      <w:r>
        <w:t>以上为学生迎新服务网中的缴费流程，请各位同学认真查看。</w:t>
      </w:r>
    </w:p>
    <w:p>
      <w:r>
        <w:t>注意事项：</w:t>
      </w:r>
    </w:p>
    <w:p>
      <w:r>
        <w:t>1.学院财务处只通过“山东现代学院迎新服务网”系统进行网上缴费，其他缴费系统请勿使用；</w:t>
      </w:r>
    </w:p>
    <w:p>
      <w:r>
        <w:t>2.除了银行缴费页面只输入一次支付密码外，本系统不需要学生输入银行信息，银行缴费系统也不会要求学生升级银行密码等，请勿将个人银行信息透漏给他人。</w:t>
      </w:r>
    </w:p>
    <w:p>
      <w:r>
        <w:t>山东现代学院</w:t>
      </w:r>
    </w:p>
    <w:p>
      <w:r>
        <w:t>财务处</w:t>
      </w:r>
    </w:p>
    <w:p>
      <w:r>
        <w:t>2021年7月13日</w:t>
      </w:r>
    </w:p>
    <w:p>
      <w:r>
        <w:br w:type="page"/>
      </w:r>
    </w:p>
    <w:p>
      <w:pPr>
        <w:pStyle w:val="Heading1"/>
      </w:pPr>
      <w:r>
        <w:t>山东现代学院2021年新申报本科专业情况公示</w:t>
      </w:r>
    </w:p>
    <w:p>
      <w:r>
        <w:rPr>
          <w:b/>
        </w:rPr>
        <w:t>发布日期: 2021-07-05</w:t>
        <w:br/>
      </w:r>
      <w:r>
        <w:t>原文链接: https://www.sdxd.edu.cn/detail/20210724173026rl3crnbcpu563zhj52.html</w:t>
      </w:r>
    </w:p>
    <w:p>
      <w:pPr>
        <w:pStyle w:val="Heading2"/>
      </w:pPr>
      <w:r>
        <w:t>文章内容:</w:t>
      </w:r>
    </w:p>
    <w:p>
      <w:r>
        <w:t>山东现代学院2021年新申报本科专业情况公示</w:t>
      </w:r>
    </w:p>
    <w:p>
      <w:r>
        <w:t>根据《教育部高等教育司关于开展2021年度普通高等学校本科专业设置工作的通知》（教高司函〔2021〕9号），经学院调研论证、校内外专家论证、学校相关学术组织审议，院务会审定，拟增设口腔医学（100301K）新专业，特此公示。</w:t>
      </w:r>
    </w:p>
    <w:p>
      <w:r>
        <w:t>公示期为2021年7月5日至7月12日。</w:t>
      </w:r>
    </w:p>
    <w:p>
      <w:r>
        <w:t>公示期内，对增设新专业有疑义的，可向教务处反映。电话：053189701599。</w:t>
      </w:r>
    </w:p>
    <w:p>
      <w:r>
        <w:t>山东现代学院教务处</w:t>
      </w:r>
    </w:p>
    <w:p>
      <w:r>
        <w:t>2021年7月5日</w:t>
      </w:r>
    </w:p>
    <w:p>
      <w:r>
        <w:rPr>
          <w:i/>
        </w:rPr>
        <w:t>[图片: ]</w:t>
      </w:r>
      <w:r>
        <w:rPr>
          <w:i/>
        </w:rPr>
        <w:t>(https://file.sdxd.edu.cn/file/20210724hsScnnaQ@661@893.png)</w:t>
      </w:r>
    </w:p>
    <w:p>
      <w:r>
        <w:t>* 口腔医学本科专业设置申请表.pdf</w:t>
      </w:r>
    </w:p>
    <w:p>
      <w:r>
        <w:t>* 口腔医学专业人才培养方案 .pdf</w:t>
      </w:r>
    </w:p>
    <w:p>
      <w:r>
        <w:t>* 口腔医学专业调研报告 .pdf</w:t>
      </w:r>
    </w:p>
    <w:p>
      <w:r>
        <w:br w:type="page"/>
      </w:r>
    </w:p>
    <w:p>
      <w:pPr>
        <w:pStyle w:val="Heading1"/>
      </w:pPr>
      <w:r>
        <w:t>2021年各省志愿填报资格线统计表</w:t>
      </w:r>
    </w:p>
    <w:p>
      <w:r>
        <w:rPr>
          <w:b/>
        </w:rPr>
        <w:t>发布日期: 2021-07-03</w:t>
        <w:br/>
      </w:r>
      <w:r>
        <w:t>原文链接: https://www.sdxd.edu.cn/detail/2021070316270569kgl7362bilrtne3h.html</w:t>
      </w:r>
    </w:p>
    <w:p>
      <w:pPr>
        <w:pStyle w:val="Heading2"/>
      </w:pPr>
      <w:r>
        <w:t>文章内容:</w:t>
      </w:r>
    </w:p>
    <w:p>
      <w:r>
        <w:t>2021年各省志愿填报资格线统计表</w:t>
      </w:r>
    </w:p>
    <w:p>
      <w:r>
        <w:rPr>
          <w:i/>
        </w:rPr>
        <w:t>[图片: ]</w:t>
      </w:r>
      <w:r>
        <w:rPr>
          <w:i/>
        </w:rPr>
        <w:t>(https://file.sdxd.edu.cn/file/20210707LhZjHSeC@770@894.jpg)</w:t>
      </w:r>
    </w:p>
    <w:p>
      <w:r>
        <w:br w:type="page"/>
      </w:r>
    </w:p>
    <w:p>
      <w:pPr>
        <w:pStyle w:val="Heading1"/>
      </w:pPr>
      <w:r>
        <w:t>求职信息推送 | 山东现代学院2021年夏季网络招聘会</w:t>
      </w:r>
    </w:p>
    <w:p>
      <w:r>
        <w:rPr>
          <w:b/>
        </w:rPr>
        <w:t>发布日期: 2021-07-02</w:t>
        <w:br/>
      </w:r>
      <w:r>
        <w:t>原文链接: https://www.sdxd.edu.cn/detail/20210702150959z6lnmre4pqw78ebch7.html</w:t>
      </w:r>
    </w:p>
    <w:p>
      <w:pPr>
        <w:pStyle w:val="Heading2"/>
      </w:pPr>
      <w:r>
        <w:t>文章内容:</w:t>
      </w:r>
    </w:p>
    <w:p>
      <w:r>
        <w:t>求职信息推送 | 山东现代学院2021年夏季网络招聘会</w:t>
      </w:r>
    </w:p>
    <w:p>
      <w:r>
        <w:t>为切实做好我院毕业生就业工作，学校加大对毕业生线上求职招聘服务力度，全面提升就业信息化服务，精准搭建多个网络招聘服务云平台。即日起，学校将通过山东现代学院就业服务网、微信公众号、毕业班级联络群等方式，为同学们适时精准推送招聘单位职位需求信息。把握机遇，共赢未来！请同学们及时关注，积极投递简历，尽早落实好理想的就业单位！在求职中如有问题可直接与学校就业服务专员联系，联系电话：0531-89701505.</w:t>
      </w:r>
    </w:p>
    <w:p>
      <w:r>
        <w:t>山东现代学院2021年夏季网络招聘会</w:t>
      </w:r>
    </w:p>
    <w:p>
      <w:r>
        <w:t>（招聘单位信息发布）</w:t>
      </w:r>
    </w:p>
    <w:p>
      <w:r>
        <w:t>|  |  |  |  |  |  |  |  |  |</w:t>
      </w:r>
    </w:p>
    <w:p>
      <w:r>
        <w:t>| --- | --- | --- | --- | --- | --- | --- | --- | --- |</w:t>
      </w:r>
    </w:p>
    <w:p>
      <w:r>
        <w:t>| 序号 | 院系 | 参会单位 | 招聘岗位 | 岗位要求 | 福利待遇 | 联系人 | 联系电话 | 工作地址 |</w:t>
      </w:r>
    </w:p>
    <w:p>
      <w:r>
        <w:t>| 1 | 医学院 | 山东明仁福瑞达制药股份有限公司 | 生产技术岗 | 本科药学相关专业 | 3K-4.5K | 王慧颖 | 88250311 | 济南市高新区大正路3333号 |</w:t>
      </w:r>
    </w:p>
    <w:p>
      <w:r>
        <w:t>| 2 | 济南正玉昌口腔技术有限公司 | 口腔医学技术专业 | 口腔医学技术及相关专业 | 1.5K-6K | 张经理 | 15508630066 | 济南市天桥区蓝翔路57号泉利重配成11号楼4-6层 |</w:t>
      </w:r>
    </w:p>
    <w:p>
      <w:r>
        <w:t>| 3 | 山东九州通医药有限公司 | 质量管理员 | 药学、中药学相关专业 | 3k | 杨运芳 | 18375478439 | 山东省济南市高新区天辰路288号 |</w:t>
      </w:r>
    </w:p>
    <w:p>
      <w:r>
        <w:t>| 4 | 先声再康江苏药业有限公司 | 健康顾问 | 药学相关专业 | 2.5k-5k | 蒋婷 | 18061757813 | 南京市玄武区花园路12号 |</w:t>
      </w:r>
    </w:p>
    <w:p>
      <w:r>
        <w:t>| 5 | 章丘市健民医药有限公司 | 营业员 | 化学、药学及相关专业 | 3k | 闫秀菊 | 18678851968 | 章丘健民各门店 |</w:t>
      </w:r>
    </w:p>
    <w:p>
      <w:r>
        <w:t>| 6 | 齐鲁安替制药有限公司 | 化验员 | 化学、药学及相关专业 | 4k | 李城 | 0531-83129789 | 济南市历城区董家镇849号 |</w:t>
      </w:r>
    </w:p>
    <w:p>
      <w:r>
        <w:t>| 7 | 山东威高医疗控股有限公司 | 临床医学相关专业 | 大专及以上学历 | 3k | 董经理 | 19963162178 | 山东省省内 |</w:t>
      </w:r>
    </w:p>
    <w:p>
      <w:r>
        <w:t>| 8 | 齐鲁制药有限公司 | 质量检验 | 化学、药学及相关专业 | 3.5k | 火老师 | 18663759817 | 济南市高新厂区新泺大街317号 |</w:t>
      </w:r>
    </w:p>
    <w:p>
      <w:r>
        <w:t>| 9 | 济南磐升生物技术有限公司 | 产品研发 | 药学、医学等相关专业本科及以上学历 | 4k-6k | 张玉 | 13605318962 | 济南高新区港兴三路北段济南药谷 1 号楼 B 座 1709 |</w:t>
      </w:r>
    </w:p>
    <w:p>
      <w:r>
        <w:t>| 序号 | 院系 | 参会单位 | 招聘岗位 | 岗位要求 | 福利待遇 | 联系人 | 联系电话 | 工作地址 |</w:t>
      </w:r>
    </w:p>
    <w:p>
      <w:r>
        <w:t>| 10 | 护理学院 | 山东胜利天正家政服务有限公司月子会所 | 护士 | 热爱护理专业、有爱心、有责任心 | 2.5k | 汪总 | 15615063222 | 山东东营市东营区东二路119-2 |</w:t>
      </w:r>
    </w:p>
    <w:p>
      <w:r>
        <w:t>| 11 | 山东骏辰生物科技有限公司 | 手术跟台 | 医疗、护理相关专业 | 5k | 赵老师 | 17853780616 | 济宁市任城区 |</w:t>
      </w:r>
    </w:p>
    <w:p>
      <w:r>
        <w:t>| 12 | 济南宏博养老服务有限公司 | 内勤、护士 | 大专以上学历 | 4k | 刘经理 | 0531-83863678 | 山东省济南市章丘区 |</w:t>
      </w:r>
    </w:p>
    <w:p>
      <w:r>
        <w:t>| 13 | 上海九如城企业有限公司 | 护理 | 护理相关专业 | 3k | 朱经理 | 021-5759996 | 徐州、济南 |</w:t>
      </w:r>
    </w:p>
    <w:p>
      <w:r>
        <w:t>| 14 | 宁波药材股份有限公司 | 店长 | 专科以上 | 4k | 毛老师 | 0574-87511299 | 浙江省宁波市 |</w:t>
      </w:r>
    </w:p>
    <w:p>
      <w:r>
        <w:t>| 15 | 临沂福致家政服务有限公司 | 保育员 | 护理类相关专业 | 4k-6k | 杨女士 | 18596211709 | 山东省临沂市 |</w:t>
      </w:r>
    </w:p>
    <w:p>
      <w:r>
        <w:t>| 16 | 深圳建安医药有限公司 | 医药信息员 | 医疗、护理相关专业 | 3k | 辛翠 | 18615423293 | 山东济南槐荫区 |</w:t>
      </w:r>
    </w:p>
    <w:p>
      <w:r>
        <w:t>| 17 | 日照美丽华医疗美容有限公司 | 护士 | 护理类相关专业 | 3k-5k | 范主任 | 18863325665 | 山东省日照市东港区 |</w:t>
      </w:r>
    </w:p>
    <w:p>
      <w:r>
        <w:t>| 18 | 泰安丽人妇产医院 | 护士、导医 | 护理类相关专业 | 2k-4.5k | 王先生 | 0538-8686809 | 山东省泰安市 |</w:t>
      </w:r>
    </w:p>
    <w:p>
      <w:r>
        <w:t>| 19 | 九芝堂股份有限公司 | 医疗技术服务经理 | 护理类及相关专业 | 3K-4.5K | 刘女士 | 010-88468315 | 北京市顺义区仁和镇 |</w:t>
      </w:r>
    </w:p>
    <w:p>
      <w:r>
        <w:t>| 序号 | 院系 | 参会单位 | 招聘岗位 | 岗位要求 | 福利待遇 | 联系人 | 联系电话 | 工作地址 |</w:t>
      </w:r>
    </w:p>
    <w:p>
      <w:r>
        <w:t>| 20 | 经济管理学院 | 济南世纪嘉禾食品有限公司 | 会计专业 | 工作认真负责，会电脑操作 | 2.8k-4k | 王老师 | 18264113334 | 济南东部大学城各高校内 |</w:t>
      </w:r>
    </w:p>
    <w:p>
      <w:r>
        <w:t>| 21 | 恒信家居（济南分公司） | 会计专业 | 市场营销、会计 | 3k-5k | 鲁旭 | 17860130306 | 济南市市区内 |</w:t>
      </w:r>
    </w:p>
    <w:p>
      <w:r>
        <w:t>| 22 | 家家悦集团股份有限公司 | 管理培训生 | 市场营销专业 | 4k | 张岩 | 18863129870 | 总部职位：威海 |</w:t>
      </w:r>
    </w:p>
    <w:p>
      <w:r>
        <w:t>| 23 | 济南新联赢房地产营销策划有限公司 | 置业顾问 | 市场营销、工商企业管理 | 2.5k-5k | 刘菁 | 15820013817 | 山东各地区（泰安、德州、聊城、菏泽、济宁、滨州） |</w:t>
      </w:r>
    </w:p>
    <w:p>
      <w:r>
        <w:t>| 24 | 必普电子商务集团股份有限公司 | 招商顾问、管培生 | 市场营销、工商企业管理 | 5k | 薛俊妮 | 15588833089 | 济南市高新区汉峪金谷A4-3互联网大厦27层-33层 |</w:t>
      </w:r>
    </w:p>
    <w:p>
      <w:r>
        <w:t>| 25 | 山东泰盈科技有限公司 | 人才储备 | 电商后台运营 | 3k | 胡秋爽 | 15664446706 | 泰安高新区中天门大街1366号 |</w:t>
      </w:r>
    </w:p>
    <w:p>
      <w:r>
        <w:t>| 26 | 济南新乐活健身服务有限公司 | 健身顾问 | 具有健身基础者优先 | 3k | 田姗姗 | 15628982882 | 济南市市五区 |</w:t>
      </w:r>
    </w:p>
    <w:p>
      <w:r>
        <w:t>| 27 | 中健健身集团有限公司（山东银座健身发展有限公司） | 会籍顾问 | 有意愿从事销售健身业 | 3k | 赵霞 | 18396896070 | 济南市历下区舜华西路齐鲁软件园F2座1楼 |</w:t>
      </w:r>
    </w:p>
    <w:p>
      <w:r>
        <w:t>| 28 | 万声通讯实业有限公司 | 平台售后员 | 在校大学生即可 | 3.5k-5K | 刘志鑫 | 13145210946 | 潍坊区域内 |</w:t>
      </w:r>
    </w:p>
    <w:p>
      <w:r>
        <w:t>| 29 | 苏宁云商集团股份有限公司 | 客服专员 | 普通话标准，大专以上学历 | 3.5k-4.5K | 张吉汉 | 13386444844 | 江苏省南京市雨花台区龙藏大道1号 |</w:t>
      </w:r>
    </w:p>
    <w:p>
      <w:r>
        <w:t>| 30 | 济南六度信息咨询有限公司 | 房产销售 | 大专以上学历，工作经验不限 | 3k-5k | 刘晓倩 | 15688411243 | 山东省济南市历下区奥体西路中铁国际城B座19A |</w:t>
      </w:r>
    </w:p>
    <w:p>
      <w:r>
        <w:t>| 31 | 山东省保时通信息网络有限公司济南分公司 | 济南市12345市民服务热线-受理员岗位 | 大专以上学历，工作经验不限 | 3k-5k | 吴老师 | 18764888710 | 山东省济南市市中区站前街9号山东省政务服务中心 |</w:t>
      </w:r>
    </w:p>
    <w:p>
      <w:r>
        <w:t>| 32 | 济南中通仓储服务有限公司 | 运营储备主管 | 大专以上学历，工作经验不限 | 3k | 刘经理 | 18663443066 | 济南市济阳新区中通山东分管中心 |</w:t>
      </w:r>
    </w:p>
    <w:p>
      <w:r>
        <w:t>| 33 | 山东大课堂信息科技有限公司 | 储备干部 | 销售专业优先 | 4k | 钟新萍 | 15264176590 | 济南市高新区海信龙奥九号2号楼19层 |</w:t>
      </w:r>
    </w:p>
    <w:p>
      <w:r>
        <w:t>| 34 | 上海南方讯典通信技术有限公司山东分公司 | 储备干部 | 熟悉计算机操作，具备良好的沟通能力 | 3k | 柏经理 | 13869113303 | 济南市市中区顺河东街66号银座晶都国际广场1-1401室 |</w:t>
      </w:r>
    </w:p>
    <w:p>
      <w:r>
        <w:t>| 35 | 山东浩之华房地产咨询有限公司 | 销售管理培训生 | 大专及以上，专业不限 | 3k | 于经理 | 15098868145 | 济南市历下区奥体西路2666号中国铁建国际城B座19A层1802室 |</w:t>
      </w:r>
    </w:p>
    <w:p>
      <w:r>
        <w:t>| 36 | 山东顺丰速运有限公司 | 储备网点负责人 | 本科及以上学历，理工科类、物流类、管理类、市场营销类等相关专业； | 4k | 燕女士 | 15726133171 | 山东省济南市历城区洪家楼南路11-2号 |</w:t>
      </w:r>
    </w:p>
    <w:p>
      <w:r>
        <w:t>| 37 | 山东链家房地产经纪有限公司 | 运营管培生 | 统招大专学历及以上 | 4k-4.5k | 侯一行 | 18428383080 | 济南市历下区历山路历山名郡C1座4楼 |</w:t>
      </w:r>
    </w:p>
    <w:p>
      <w:r>
        <w:t>| 38 | 济南茗大企业管理有限公司 | 会计 | 会计专业(女生） | 面试 | 杨老师 | 17753183995 | 济南市市中区银座晶都国际 |</w:t>
      </w:r>
    </w:p>
    <w:p>
      <w:r>
        <w:t>| 序号 | 院系 | 参会单位 | 招聘岗位 | 岗位要求 | 福利待遇 | 联系人 | 联系电话 | 工作地址 |</w:t>
      </w:r>
    </w:p>
    <w:p>
      <w:r>
        <w:t>| 39 | 建筑工程学院 | 山东中海新科环境技术有限公司 | 施工员 | 工程管理、土木工程相关专业 | 5k-8k | 李女士 | 18595279723 | 山东省济南市历下区和瑞广场 |</w:t>
      </w:r>
    </w:p>
    <w:p>
      <w:r>
        <w:t>| 40 | 山东省地质测绘院 | 测绘类、工程类相关专业 | 有测绘类相关专业知识、能吃苦耐劳、工作态度认真 | 3k | 程波 | 18753108206 | 山东省内、今年重点在淄博地区 |</w:t>
      </w:r>
    </w:p>
    <w:p>
      <w:r>
        <w:t>| 41 | 山东汉高劳务服务有限责任公司 | 施工员 | 专科以上学历，工程造价相关专业 | 3.5k | 张工 | 15064087058 | 山东济南历城区 |</w:t>
      </w:r>
    </w:p>
    <w:p>
      <w:r>
        <w:t>| 42 | 山东同泽地理信息有限公司 | 测量员 | 愿意在测绘行业长期发展 | 4k | 祁经理 | 18764082701 | 山东省济南市高新区颖秀路2766号科研9楼912室 |</w:t>
      </w:r>
    </w:p>
    <w:p>
      <w:r>
        <w:t>| 43 | 山东慧林企业管理咨询有限公司 | 销售顾问 | 普通话流利，具有一定的人际交往能力和沟通能力，有亲和力 | 3k | 雷艳君 | 19905312983 | 济南市天桥区小清河北路滨河商务中心C座2101室 |</w:t>
      </w:r>
    </w:p>
    <w:p>
      <w:r>
        <w:t>| 44 | 山东方俊测绘工程有限公司 | 数据处理员 | 工程造价专业学生 | 2.5k | 张宁宁 | 13075303512 | 河南省信阳市 |</w:t>
      </w:r>
    </w:p>
    <w:p>
      <w:r>
        <w:t>| 45 | 青岛广信建设咨询有限公司 | 项目管理 | 本科及以上学历，土木工程 | 4k | 刘先生 | 13953291905 | 青岛市及周边地区 |</w:t>
      </w:r>
    </w:p>
    <w:p>
      <w:r>
        <w:t>| 46 | 青岛荣置地顾问有限公司济南分公司 | 品质管理 | 表达沟通能力 | 3k | 袁经理 | 15098959810 | 济南市历下区鲁商国奥城3号楼1703 |</w:t>
      </w:r>
    </w:p>
    <w:p>
      <w:r>
        <w:t>| 47 | 山东好居房友房地产经纪有限公司 | 销售顾问 | 具有较强的语言表达能力 | 3k | 周老师 | 18615589054 | 济南市区可以安排就业 |</w:t>
      </w:r>
    </w:p>
    <w:p>
      <w:r>
        <w:t>| 48 | 山东省华一建设项目管理有限公司 | 监理员 | 工程相关专业 | 3k | 贾明来 | 18396835686 | 济南市区 |</w:t>
      </w:r>
    </w:p>
    <w:p>
      <w:r>
        <w:t>| 49 | 山东济杰润恒建筑工程有限公司 | 预算员 | 工程相关专业 | 3k | 周振 | 15069162518 | 济南市济阳区 |</w:t>
      </w:r>
    </w:p>
    <w:p>
      <w:r>
        <w:t>| 50 | 山东蓝润建筑工程有限公司 | 维护工程师 | 电气自动化专业 | 3k | 张瑶瑶 | 13864142976 | 济南市高新区三庆齐盛广场5号楼502 |</w:t>
      </w:r>
    </w:p>
    <w:p>
      <w:r>
        <w:t>| 51 | 上海勘察设计研究院（集团）有限公司青岛分公司 | 助理项目工程师 | 专科及以上学历  土木工程 | 3.5K | 杜琪 | 18561716471 | 青岛、济南、武汉、芜湖、苏州 |</w:t>
      </w:r>
    </w:p>
    <w:p>
      <w:r>
        <w:t>| 52 | 山东旭瑞环境岩土工程勘察设计有限公司 | 测量员 | 专科及以上学历 | 3.5k | 郭钰婷 | 18653230612 | 青岛、襄阳 |</w:t>
      </w:r>
    </w:p>
    <w:p>
      <w:r>
        <w:t>| 53 | 山东正诺项目管理有限公司 | 造价助理 | 造价相关专业 | 3K | 魏经理 | 15634889111 | 历下区鲁商盛景广场 |</w:t>
      </w:r>
    </w:p>
    <w:p>
      <w:r>
        <w:t>| 序号 | 院系 | 参会单位 | 招聘岗位 | 岗位要求 | 福利待遇 | 联系人 | 联系电话 | 工作地址 |</w:t>
      </w:r>
    </w:p>
    <w:p>
      <w:r>
        <w:t>| 54 | 人文学院 | 必普电子商务集团股份有限公司 | 人事专员 | 大专及以上学历 | 5k | 姜宁 | 15853117561 | 济南市高新区汉峪金谷A4-3互联网大厦30层 |</w:t>
      </w:r>
    </w:p>
    <w:p>
      <w:r>
        <w:t>| 55 | 济南斑马AI课 | 思维辅导老师 | 本科及以上 | 7k-10k | 张老师 | 15662736316 | 济南市历下区中国人寿大厦16-30层 |</w:t>
      </w:r>
    </w:p>
    <w:p>
      <w:r>
        <w:t>| 56 | 山东骄贝教育科技有限公司 | 舞蹈老师 | 舞蹈专业、有过兼职经历 | 5.5k | 聂立栋 | 15589949094 | 济南市历城区梁王新城骄贝艺术教育 |</w:t>
      </w:r>
    </w:p>
    <w:p>
      <w:r>
        <w:t>| 57 | 济南学逸教育 | 幼小衔接教师。 | 本科起点 | 3.5k | 范常莉 | 15553105670 | 济南市高新区东城逸家小学南侧 |</w:t>
      </w:r>
    </w:p>
    <w:p>
      <w:r>
        <w:t>| 58 | 济南市历下区领航光谱研德幼儿园 | 助教 | 学前教育专业 | 2.5k-5k | 马园长 | 18553165255 | 济南市千佛山东路18号 |</w:t>
      </w:r>
    </w:p>
    <w:p>
      <w:r>
        <w:t>| 59 | 济南新联赢房地产营销策划有限公司 | 策划 | 有文学功底，熟悉各种办公软件 | 2.5k-5k | 孟慧 | 15966693198 | 济南市市中区建新路83号 |</w:t>
      </w:r>
    </w:p>
    <w:p>
      <w:r>
        <w:t>| 60 | 山东链家房地产经纪有限公司 | 销售专业 | 大专及以上学历 | 4k | 魏鑫 | 13376409199 | 济南市历下区历山路历山名郡C1座4楼 |</w:t>
      </w:r>
    </w:p>
    <w:p>
      <w:r>
        <w:t>| 61 | 青岛上善堂水产品有限公司 | 销售专业 | 大专及以上学历 | 2.5k-5k | 徐铖 | 18663989597 | 山东省青岛市市北区嘉禾路48号 |</w:t>
      </w:r>
    </w:p>
    <w:p>
      <w:r>
        <w:t>| 序号 | 院系 | 参会单位 | 招聘岗位 | 岗位要求 | 福利待遇 | 联系人 | 联系电话 | 工作地址 |</w:t>
      </w:r>
    </w:p>
    <w:p>
      <w:r>
        <w:t>| 62 | 汽车技术学院 | 伯乐车聘网信息科技（苏州）有限公司 | 汽车美容 | 汽车类专业 | 3k | 吴德万 | 18013553692 | 苏州市常熟东南开发区常昆路9999号 |</w:t>
      </w:r>
    </w:p>
    <w:p>
      <w:r>
        <w:t>| 63 | 山东银座汽车有限公司 | 销售及售后 | 汽车类专业 | 3k | 程瑶 | 18553109909 | 济南市经十路2289号银座国际汽车广场 |</w:t>
      </w:r>
    </w:p>
    <w:p>
      <w:r>
        <w:t>| 64 | 齐鲁交通发展集团有限公司济南分公司 | 收费员 | 本科及以上学历 | 3k | 张晓红 | 17515313879 | 济南市经十路9999号黄金时代广场 |</w:t>
      </w:r>
    </w:p>
    <w:p>
      <w:r>
        <w:t>| 65 | 山东润华汽车控股有限公司 | 销售及售后 | 汽车类专业 | 3k | 于经理 | 13356658265 | 济南市经十西路润华汽车园 |</w:t>
      </w:r>
    </w:p>
    <w:p>
      <w:r>
        <w:t>| 66 | 济南轻骑铃木摩托车有限公司 | 汽车维修 | 汽车类专业 | 2k-5.5k | 杨兵 | 13953131661 | 济南市高新区孙村片区科创路1999号 |</w:t>
      </w:r>
    </w:p>
    <w:p>
      <w:r>
        <w:t>| 67 | 济南长庚汽车配件有限公司 | 汽车维修 | 汽车类专业 | 2k-5.6k | 蔡福建 | 15698007758 | 济南市老屯汽配城 |</w:t>
      </w:r>
    </w:p>
    <w:p>
      <w:r>
        <w:t>| 序号 | 院系 | 参会单位 | 招聘岗位 | 岗位要求 | 福利待遇 | 联系人 | 联系电话 | 工作地址 |</w:t>
      </w:r>
    </w:p>
    <w:p>
      <w:r>
        <w:t>| 68 | 电子信息学院 | 山东开创信息有限公司 | 互联网营销顾问 | 大专以上学历 | 5k | 李天 | 13969012005 | 济南市槐荫区济南报业大厦B座20-24层 |</w:t>
      </w:r>
    </w:p>
    <w:p>
      <w:r>
        <w:t>| 69 | 济南三土电子有限公司 | 电子档案制作 | 大专以上学历 | 3k | 陈国栋 | 18668948690 | 山东省内 |</w:t>
      </w:r>
    </w:p>
    <w:p>
      <w:r>
        <w:t>| 70 | 杭州坤泽实业股份有限公司济南分公司 | 阿里资产保全专员 | 本科及以上学历，专业不限 | 3K-4.5K | 迟富玉 | 15053195995 | 济南市历下区鲁商盛景广场B座 |</w:t>
      </w:r>
    </w:p>
    <w:p>
      <w:r>
        <w:t>| 71 | 山东世纪开元电子商务集团有限公司 | 客服专员 | 专业不限，专科及以上学历 | 4.5k | 杨汉冬 | 15288859262 | 济南高新区海信创智谷1号楼23层 |</w:t>
      </w:r>
    </w:p>
    <w:p>
      <w:r>
        <w:t>| 72 | 杭州今奥信息科技股份有限公司济南分公司 | 数据工程师 | 专业不限，专科及以上学历 | 3k | 高经理 | 13305413398 | 山东省内 |</w:t>
      </w:r>
    </w:p>
    <w:p>
      <w:r>
        <w:t>| 73 | 北大方正集团 | 储备管理岗 | 外勤 | 6k | 席玉龙 | 18660134432 | 山东省济南市高新区 |</w:t>
      </w:r>
    </w:p>
    <w:p>
      <w:r>
        <w:t>| 74 | 济南富库网络技术有限公司 | 网络销售 | 熟悉计算机操作，具备良好的沟通能力 | 3k | 王玉莲 | 18615619657 | 济南市历下区奥体西路1222号力高国际10号楼15层 |</w:t>
      </w:r>
    </w:p>
    <w:p>
      <w:r>
        <w:t>| 75 | 山东国信电力科技有限公司 | 网络安全技术工程师 | 计算机、信息等专业相关专业本科及以上学历 | 6k | 陈老师 | 0531-58698006 | 济南市市中区舜耕路济南国际创新设计产业园D座 |</w:t>
      </w:r>
    </w:p>
    <w:p>
      <w:r>
        <w:t>| 76 | 摩尔精英 | 模拟版图工程师 | 计算机专业 | 6k | 仉凯 | 17502191977 | 青岛、上海、无锡 |</w:t>
      </w:r>
    </w:p>
    <w:p>
      <w:r>
        <w:t>| 77 | 山东华力信息股份有限公司 | 运营客服 | 有较好的语言组织能力 | 2.5k-3k | 马老师 | 13969084794 | 济南市高新区解放东路科技金融大厦3楼 |</w:t>
      </w:r>
    </w:p>
    <w:p>
      <w:r>
        <w:br w:type="page"/>
      </w:r>
    </w:p>
    <w:p>
      <w:pPr>
        <w:pStyle w:val="Heading1"/>
      </w:pPr>
      <w:r>
        <w:t>关于开展2021年夏季网络招聘会的通知</w:t>
      </w:r>
    </w:p>
    <w:p>
      <w:r>
        <w:rPr>
          <w:b/>
        </w:rPr>
        <w:t>发布日期: 2021-07-02</w:t>
        <w:br/>
      </w:r>
      <w:r>
        <w:t>原文链接: https://www.sdxd.edu.cn/detail/20210702150516yz17fiqn6q33j7cptx.html</w:t>
      </w:r>
    </w:p>
    <w:p>
      <w:pPr>
        <w:pStyle w:val="Heading2"/>
      </w:pPr>
      <w:r>
        <w:t>文章内容:</w:t>
      </w:r>
    </w:p>
    <w:p>
      <w:r>
        <w:t>关于开展2021年夏季网络招聘会的通知</w:t>
      </w:r>
    </w:p>
    <w:p>
      <w:r>
        <w:t>为全面贯切落实上级部门关于新冠肺炎疫情防控期间就业工作的决策部署和工作要求，更高效地服务用人单位和毕业生，根据《山东现代学院关于疫情防控期间就业工作预案》，为避免人群集聚，我院定于2021年7月3日—7月10日，举办“山东现代学院2021年夏季网络校园招聘会”。</w:t>
      </w:r>
    </w:p>
    <w:p>
      <w:r>
        <w:t>1、报名时间：即日起—7月5日</w:t>
      </w:r>
    </w:p>
    <w:p>
      <w:r>
        <w:t>2、举办时间：2021年7月3日—2021年7月10日</w:t>
      </w:r>
    </w:p>
    <w:p>
      <w:r>
        <w:t>3、举办形式：线上校园招聘会</w:t>
      </w:r>
    </w:p>
    <w:p>
      <w:r>
        <w:t>4、举办网址：www.xybsyw.com(就业网）</w:t>
      </w:r>
    </w:p>
    <w:p>
      <w:r>
        <w:t>5、参会对象：2021届毕业生、2022年即将实习学生</w:t>
      </w:r>
    </w:p>
    <w:p>
      <w:r>
        <w:t>6、参会形式：学生可通过手机、iPad或电脑登陆网址方式进行填写报名表、简历投递、在线沟通、面试等形式。学生可提前注册报名，在线填写、投递简历，提高简历和面试通过率。</w:t>
      </w:r>
    </w:p>
    <w:p>
      <w:r>
        <w:t>7、山东现代学院招生就业办咨询电话：0531-89701505</w:t>
      </w:r>
    </w:p>
    <w:p>
      <w:r>
        <w:br w:type="page"/>
      </w:r>
    </w:p>
    <w:p>
      <w:pPr>
        <w:pStyle w:val="Heading1"/>
      </w:pPr>
      <w:r>
        <w:t>关于2021届毕业生办理毕业手续的通知</w:t>
      </w:r>
    </w:p>
    <w:p>
      <w:r>
        <w:rPr>
          <w:b/>
        </w:rPr>
        <w:t>发布日期: 2021-06-23</w:t>
        <w:br/>
      </w:r>
      <w:r>
        <w:t>原文链接: https://www.sdxd.edu.cn/detail/202106231529205kz4tfcjf4az5v4sq8.html</w:t>
      </w:r>
    </w:p>
    <w:p>
      <w:pPr>
        <w:pStyle w:val="Heading2"/>
      </w:pPr>
      <w:r>
        <w:t>文章内容:</w:t>
      </w:r>
    </w:p>
    <w:p>
      <w:r>
        <w:t>关于2021届毕业生办理毕业手续的通知</w:t>
      </w:r>
    </w:p>
    <w:p>
      <w:r>
        <w:t>2021届本专科毕业生：</w:t>
      </w:r>
    </w:p>
    <w:p>
      <w:r>
        <w:t>白驹过隙，岁月如歌。转眼间你们即将结束难忘的大学生活，成为祖国栋梁，肩负起国家、社会、家庭的重任，面对人生新的抉择。学院在你们即将踏上新的人生征程之时，衷心地祝福你们在未来的人生道路上一帆风​​顺，前程似锦。由于疫情的影响，你们的毕业手续办理事宜将会采用新的形式，具体事宜通知如下：</w:t>
      </w:r>
    </w:p>
    <w:p>
      <w:r>
        <w:t>一、工作总体安排</w:t>
      </w:r>
    </w:p>
    <w:p>
      <w:r>
        <w:t>为做好新冠肺炎疫情的防控工作，本年度毕业手续办理主要采用邮寄方式完成。工作共分为两个阶段完成，第一阶段学生邮寄毕业需要材料和填报邮寄信息；第二阶段学校邮寄毕业证及相关证书。</w:t>
      </w:r>
    </w:p>
    <w:p>
      <w:r>
        <w:t>二、学生邮寄毕业材料和填报邮寄信息安排</w:t>
      </w:r>
    </w:p>
    <w:p>
      <w:r>
        <w:t>1. 学生在7月1日前将以下材料邮寄到学院，为了保证材料的安全，学生必须使用中国邮政EMS邮寄，邮费由学生本人支付，邮寄材料如下：</w:t>
      </w:r>
    </w:p>
    <w:p>
      <w:r>
        <w:t>|  |  |  |</w:t>
      </w:r>
    </w:p>
    <w:p>
      <w:r>
        <w:t>| --- | --- | --- |</w:t>
      </w:r>
    </w:p>
    <w:p>
      <w:r>
        <w:t>| 序号 | 材料名称 | 备注 |</w:t>
      </w:r>
    </w:p>
    <w:p>
      <w:r>
        <w:t>| 1 | 《实习报告》原件及复印件 | 规范填写完毕，盖章完成方可 |</w:t>
      </w:r>
    </w:p>
    <w:p>
      <w:r>
        <w:t>| 2 | 专科毕业设计（论文） | 仅限于经管、建工、汽车和电子学院所属专业 |</w:t>
      </w:r>
    </w:p>
    <w:p>
      <w:r>
        <w:t>| 3 | 本科毕业论文及相关材料，学位申请表 | 具体材料见5月26日教务处发布的《山东现代学院2021届本科毕业论文定稿与答辩的通知》 |</w:t>
      </w:r>
    </w:p>
    <w:p>
      <w:r>
        <w:t>2. 各二级学院咨询电话及邮寄收件地址如下：</w:t>
      </w:r>
    </w:p>
    <w:p>
      <w:r>
        <w:t>|  |  |  |  |  |</w:t>
      </w:r>
    </w:p>
    <w:p>
      <w:r>
        <w:t>| --- | --- | --- | --- | --- |</w:t>
      </w:r>
    </w:p>
    <w:p>
      <w:r>
        <w:t>| 序号 | 学院 | 负责人 | 咨询电话 | 邮寄详细地址 |</w:t>
      </w:r>
    </w:p>
    <w:p>
      <w:r>
        <w:t>| 1 | 护理学院 | 刘丽丽 | 0531-89701529 | 济南市经十东路东首20288号1教学楼313室 |</w:t>
      </w:r>
    </w:p>
    <w:p>
      <w:r>
        <w:t>| 2 | 电子信息学院 | 宗丽芳 | 15662780349 | 济南市经十东路东首20288号科研楼505室 |</w:t>
      </w:r>
    </w:p>
    <w:p>
      <w:r>
        <w:t>| 3 | 人文学院 | 石玉娇 | 18396830534 | 济南市经十东路东首20288号1教学楼415室 |</w:t>
      </w:r>
    </w:p>
    <w:p>
      <w:r>
        <w:t>| 4 | 经济管理学院 | 石颖 | 17615857250 | 济南市经十东路东首20288号大学生活动中心517室 |</w:t>
      </w:r>
    </w:p>
    <w:p>
      <w:r>
        <w:t>| 5 | 医学院 | 刘玉芹 | 15275419832 | 济南市经十东路东首20288号大学生活动中心113室 |</w:t>
      </w:r>
    </w:p>
    <w:p>
      <w:r>
        <w:t>| 6 | 汽车技术学院 | 杨丽平 | 15263702762 | 济南市经十东路首20288号科研楼房间号311室 |</w:t>
      </w:r>
    </w:p>
    <w:p>
      <w:r>
        <w:t>| 7 | 建筑工程学院 | 王文哲 | 18883134875 | 济南市经十东路首20288号科研楼房间号311室 |</w:t>
      </w:r>
    </w:p>
    <w:p>
      <w:r>
        <w:t>注：以上仅为咨询电话，具体每个班级邮寄收件老师，按照学生所在学院安排执行。</w:t>
      </w:r>
    </w:p>
    <w:p>
      <w:r>
        <w:t>3. 7月1日前，学生以班级为单位准确填写学生本人详细邮寄信息，各班级汇总完毕后，报学院负责老师。</w:t>
      </w:r>
    </w:p>
    <w:p>
      <w:r>
        <w:t>三、毕业典礼安排</w:t>
      </w:r>
    </w:p>
    <w:p>
      <w:r>
        <w:t>1. 典礼时间：暂定7月10日（周六）上午进行，具体时间另行通知。</w:t>
      </w:r>
    </w:p>
    <w:p>
      <w:r>
        <w:t>2. 参加典礼方式：根据疫情防控要求，毕业生不集中返校举行大规模聚集性活动，通过主会场和在线直播方式举行毕业典礼。</w:t>
      </w:r>
    </w:p>
    <w:p>
      <w:r>
        <w:t>3. 学生代表参会要求：省内济南市及周边地市学生自愿报名参加现场毕业典礼，返校总规模在400人左右，其中本科生50%左右。学生看到通知后，即可联系本院系联系人，报名参加，额满为止。</w:t>
      </w:r>
    </w:p>
    <w:p>
      <w:r>
        <w:t>|  |  |  |  |</w:t>
      </w:r>
    </w:p>
    <w:p>
      <w:r>
        <w:t>| --- | --- | --- | --- |</w:t>
      </w:r>
    </w:p>
    <w:p>
      <w:r>
        <w:t>| 序号 | 学院 | 联系人 | 联系电话 |</w:t>
      </w:r>
    </w:p>
    <w:p>
      <w:r>
        <w:t>| 1 | 护理学院 | 毕一鸣 | 18790580098 |</w:t>
      </w:r>
    </w:p>
    <w:p>
      <w:r>
        <w:t>| 2 | 电子信息学院 | 张博瑛 | 18660403616 |</w:t>
      </w:r>
    </w:p>
    <w:p>
      <w:r>
        <w:t>| 3 | 人文学院 | 于瑛 | 15254114317 |</w:t>
      </w:r>
    </w:p>
    <w:p>
      <w:r>
        <w:t>| 4 | 经济管理学院 | 石颖 | 17615857250 |</w:t>
      </w:r>
    </w:p>
    <w:p>
      <w:r>
        <w:t>| 5 | 医学院 | 郭金辉 | 18853124875 |</w:t>
      </w:r>
    </w:p>
    <w:p>
      <w:r>
        <w:t>| 6 | 汽车技术学院 | 李磊 | 13969143944 |</w:t>
      </w:r>
    </w:p>
    <w:p>
      <w:r>
        <w:t>| 7 | 建筑工程学院 | 李磊 | 13969143944 |</w:t>
      </w:r>
    </w:p>
    <w:p>
      <w:r>
        <w:t>4. 毕业典礼线上直播具体事宜另行通知。</w:t>
      </w:r>
    </w:p>
    <w:p>
      <w:r>
        <w:t>四、毕业证等邮寄和发放安排</w:t>
      </w:r>
    </w:p>
    <w:p>
      <w:r>
        <w:t>毕业证7月10日前全部发放、邮寄完毕，根据不同情况发放安排如下：</w:t>
      </w:r>
    </w:p>
    <w:p>
      <w:r>
        <w:t>（一）返校参加毕业典礼学生代表发放安排</w:t>
      </w:r>
    </w:p>
    <w:p>
      <w:r>
        <w:t>1.发放对象：返校参加毕业典礼的学生代表。</w:t>
      </w:r>
    </w:p>
    <w:p>
      <w:r>
        <w:t>2.发放时间：7月10日上午（暂定时间）</w:t>
      </w:r>
    </w:p>
    <w:p>
      <w:r>
        <w:t>3.发放安排：现场办理毕业手续，领取毕业证、学位证。</w:t>
      </w:r>
    </w:p>
    <w:p>
      <w:r>
        <w:t>4.具体领取地点：由所在二级学院通知。</w:t>
      </w:r>
    </w:p>
    <w:p>
      <w:r>
        <w:t>（二）急需毕业证学生发放安排</w:t>
      </w:r>
    </w:p>
    <w:p>
      <w:r>
        <w:t>1.发放对象：因实习、就业、出国、签合同等原因，7月10日前急需毕业证且不存在欠费、成绩不合格等情况的学生，7月1日后，可以单独申请领取。</w:t>
      </w:r>
    </w:p>
    <w:p>
      <w:r>
        <w:t>2.领取方式：学生联系本班级辅导员，提交个人申请及证明材料(模板见附件表格)，学院负责人审核无误后，采用邮寄方式或本人到校领取。</w:t>
      </w:r>
    </w:p>
    <w:p>
      <w:r>
        <w:t>（三）其他学生发放安排</w:t>
      </w:r>
    </w:p>
    <w:p>
      <w:r>
        <w:t>1.发放时间：7月11日前</w:t>
      </w:r>
    </w:p>
    <w:p>
      <w:r>
        <w:t>2.发放方式：所有材料均通过快递邮寄，统一寄出后，学院将公布单号，供学生查询。</w:t>
      </w:r>
    </w:p>
    <w:p>
      <w:r>
        <w:t>3.付款方式：采用到付方式支付邮寄费。</w:t>
      </w:r>
    </w:p>
    <w:p>
      <w:r>
        <w:t>（四）暂缓发放学生安排</w:t>
      </w:r>
    </w:p>
    <w:p>
      <w:r>
        <w:t>1.暂缓范围：①欠费学生；②所修课程有不及格的学生；③未参加信息采集或信息采集不合格的学生；④毕业材料不全学生。</w:t>
      </w:r>
    </w:p>
    <w:p>
      <w:r>
        <w:t>2.处理方式：以上情况暂不发放，8月初统一集中办理，具体时间另行通知。</w:t>
      </w:r>
    </w:p>
    <w:p>
      <w:r>
        <w:t>3.名单公示：存在以上几种情况的名单，教务处将单独公布。</w:t>
      </w:r>
    </w:p>
    <w:p>
      <w:r>
        <w:t>4.咨询服务电话：0531-89701599。</w:t>
      </w:r>
    </w:p>
    <w:p>
      <w:r>
        <w:t>五、注意事项</w:t>
      </w:r>
    </w:p>
    <w:p>
      <w:r>
        <w:t>根据教育部规定，毕业证和学位证遗失不能补办，只能开具相应的证明书。因此请大家妥善保管毕业证书：</w:t>
      </w:r>
    </w:p>
    <w:p>
      <w:r>
        <w:t>1.领取到邮件后，逐项检查各项证书是否齐全，毕业证和学位证公章、钢印、名章是否齐全清晰；</w:t>
      </w:r>
    </w:p>
    <w:p>
      <w:r>
        <w:t>2.领到证书后立即拍照，最好扫描，留存电子版，将证书保存在固定地方，谨防遗忘；</w:t>
      </w:r>
    </w:p>
    <w:p>
      <w:r>
        <w:t>3.领到证书后，立即复印数份与证书原件分开存放（彩色复印效果更好）；</w:t>
      </w:r>
    </w:p>
    <w:p>
      <w:r>
        <w:t>4.如有急需毕业证但毕业证又暂时不在的情况下可以登录中国高等教育学生信息网（学信网）https://www.chsi.com.cn/,登录学信档案，点击“在线验证报告”，查看教育部学历证书电子注册备案表，打印即可使用，与毕业证信息具有同等效力。</w:t>
      </w:r>
    </w:p>
    <w:p>
      <w:r>
        <w:t>教务处、学生处</w:t>
      </w:r>
    </w:p>
    <w:p>
      <w:r>
        <w:t>2021年6月20日</w:t>
      </w:r>
    </w:p>
    <w:p>
      <w:r>
        <w:t>* 附件1：证书领取申请表.docx</w:t>
      </w:r>
    </w:p>
    <w:p>
      <w:r>
        <w:br w:type="page"/>
      </w:r>
    </w:p>
    <w:p>
      <w:pPr>
        <w:pStyle w:val="Heading1"/>
      </w:pPr>
      <w:r>
        <w:t>山东现代学院2021级本专科生（专升本） 团员“关系转接”具体操作流程</w:t>
      </w:r>
    </w:p>
    <w:p>
      <w:r>
        <w:rPr>
          <w:b/>
        </w:rPr>
        <w:t>发布日期: 2021-06-17</w:t>
        <w:br/>
      </w:r>
      <w:r>
        <w:t>原文链接: https://www.sdxd.edu.cn/detail/20210617174925gyw93ln5tf5w4oildx.html</w:t>
      </w:r>
    </w:p>
    <w:p>
      <w:pPr>
        <w:pStyle w:val="Heading2"/>
      </w:pPr>
      <w:r>
        <w:t>文章内容:</w:t>
      </w:r>
    </w:p>
    <w:p>
      <w:r>
        <w:t>山东现代学院2021级本专科生（专升本） 团员“关系转接”具体操作流程</w:t>
      </w:r>
    </w:p>
    <w:p>
      <w:r>
        <w:t>亲爱的2021级专升本学子：</w:t>
      </w:r>
    </w:p>
    <w:p>
      <w:r>
        <w:t>作为共青团员，我要向您传递来自山东现代学院校团委的温馨提示:</w:t>
      </w:r>
    </w:p>
    <w:p>
      <w:r>
        <w:t>根据《中国共产主义青年团章程》第六条规定：“团员由一个基层组织转移到另一个基层组织，必须及时办理组织关系转接手续。”</w:t>
      </w:r>
    </w:p>
    <w:p>
      <w:r>
        <w:t>不管您是继续学习深造，还是参加工作，或是暂时待业，都应当及时把团的组织关系转接到工作单位，学校的团组织，或工作地、居住地的团组织，积极参加团支部组织的活动。</w:t>
      </w:r>
    </w:p>
    <w:p>
      <w:r>
        <w:t>这是一名合格的共青团员应尽的义务和必须遵守的纪律。不及时转接团的组织关系，随意脱离团的组织，可能会在未来对您造成以下影响:</w:t>
      </w:r>
    </w:p>
    <w:p>
      <w:r>
        <w:t>一是团员身份无法核实，给推优入党、团内评议等带来阻碍；</w:t>
      </w:r>
    </w:p>
    <w:p>
      <w:r>
        <w:t>二是国有企业的招聘考试、参军入伍等,对团员考察会有一定的影响；</w:t>
      </w:r>
    </w:p>
    <w:p>
      <w:r>
        <w:t>三是无法参加优秀共青团员、优秀共青团干部等团内荣誉的评选；</w:t>
      </w:r>
    </w:p>
    <w:p>
      <w:r>
        <w:t>四是会造成欠缴团费，进而影响你的个人征信。</w:t>
      </w:r>
    </w:p>
    <w:p>
      <w:r>
        <w:t>因此团组织关系转接对大家来说十分重要，现在为大家解答如何正确转接团组织关系。</w:t>
      </w:r>
    </w:p>
    <w:p>
      <w:r>
        <w:t>团员关系完整转接,包含以下两个方面:</w:t>
      </w:r>
    </w:p>
    <w:p>
      <w:r>
        <w:t>一、线下团员关系转接</w:t>
      </w:r>
    </w:p>
    <w:p>
      <w:r>
        <w:t>二、线上团员关系转接</w:t>
      </w:r>
    </w:p>
    <w:p>
      <w:r>
        <w:t>一、线下团员关系转接</w:t>
      </w:r>
    </w:p>
    <w:p>
      <w:r>
        <w:t>新生团员开学前，需要同学们去自己所在的中学团委提取自己的团籍材料“三件套”包含团员证、团员档案袋、团组织关系介绍信。</w:t>
      </w:r>
    </w:p>
    <w:p>
      <w:r>
        <w:t>注意事项：</w:t>
      </w:r>
    </w:p>
    <w:p>
      <w:r>
        <w:t>1、团员证转出栏一页上是否盖章齐全；</w:t>
      </w:r>
    </w:p>
    <w:p>
      <w:r>
        <w:t>2、团员档案袋中包含入团申请书、入团志愿书等材料，且要保证档案袋是密封的，切勿撕开；</w:t>
      </w:r>
    </w:p>
    <w:p>
      <w:r>
        <w:t>3、团组织关系介绍信需要同学们向自己所在中学团委老师提取或者修改填写。</w:t>
      </w:r>
    </w:p>
    <w:p>
      <w:r>
        <w:t>新生开学时，将本人的团籍材料“三件套”带到学校，请大家务必保管好。在新生报道当天不办理团组织关系转接，等待所在院系基层团委（团总支）统一登记收取。</w:t>
      </w:r>
    </w:p>
    <w:p>
      <w:r>
        <w:t>二、线上团员关系转接</w:t>
      </w:r>
    </w:p>
    <w:p>
      <w:r>
        <w:t>团员向原学校团委，咨询本人的“智慧团建”系统账号和密码进行线上团员关系转入。具体的操作流程如下：</w:t>
      </w:r>
    </w:p>
    <w:p>
      <w:r>
        <w:t>团员在"智慧团建”系统中</w:t>
      </w:r>
    </w:p>
    <w:p>
      <w:r>
        <w:t>进行关系转接的具体操作流程</w:t>
      </w:r>
    </w:p>
    <w:p>
      <w:r>
        <w:t>使用环境要求</w:t>
      </w:r>
    </w:p>
    <w:p>
      <w:r>
        <w:t>1.“智慧团建”系统网址：</w:t>
      </w:r>
    </w:p>
    <w:p>
      <w:r>
        <w:t>https://zhtj.youth.cn/zhtj/ ；</w:t>
      </w:r>
    </w:p>
    <w:p>
      <w:r>
        <w:t>2.目前“智慧团建”系统暂不支持手机端；</w:t>
      </w:r>
    </w:p>
    <w:p>
      <w:r>
        <w:t>3.电脑打开“智慧团建”系统网站，输入账号、密码、验证码后，再点击“登录”。</w:t>
      </w:r>
    </w:p>
    <w:p>
      <w:r>
        <w:rPr>
          <w:i/>
        </w:rPr>
        <w:t>[图片: ]</w:t>
      </w:r>
      <w:r>
        <w:rPr>
          <w:i/>
        </w:rPr>
        <w:t>(https://file.sdxd.edu.cn/file/20210617AwUfFRyx@1267@546.png)</w:t>
      </w:r>
    </w:p>
    <w:p>
      <w:r>
        <w:t>02</w:t>
      </w:r>
    </w:p>
    <w:p>
      <w:r>
        <w:t>登陆后,点击“关系转接”</w:t>
      </w:r>
    </w:p>
    <w:p>
      <w:r>
        <w:rPr>
          <w:i/>
        </w:rPr>
        <w:t>[图片: ]</w:t>
      </w:r>
      <w:r>
        <w:rPr>
          <w:i/>
        </w:rPr>
        <w:t>(https://file.sdxd.edu.cn/file/20210617BZvJeRwL@1267@624.png)</w:t>
      </w:r>
    </w:p>
    <w:p>
      <w:r>
        <w:t>1、转入组织是否属于北京/广东/福建：否;</w:t>
      </w:r>
    </w:p>
    <w:p>
      <w:r>
        <w:t>2、转接原因：升学；</w:t>
      </w:r>
    </w:p>
    <w:p>
      <w:r>
        <w:t>3、新学校名称：山东现代学院；</w:t>
      </w:r>
    </w:p>
    <w:p>
      <w:r>
        <w:t>4、新学校所在地详细地址：山东省济南市历城区经十东路20288号。</w:t>
      </w:r>
    </w:p>
    <w:p>
      <w:r>
        <w:rPr>
          <w:i/>
        </w:rPr>
        <w:t>[图片: ]</w:t>
      </w:r>
      <w:r>
        <w:rPr>
          <w:i/>
        </w:rPr>
        <w:t>(https://file.sdxd.edu.cn/file/20210617MHcmSBYa@1895@950.png)</w:t>
      </w:r>
    </w:p>
    <w:p>
      <w:r>
        <w:t>03</w:t>
      </w:r>
    </w:p>
    <w:p>
      <w:r>
        <w:t>选择“申请加入组织(具体团总支)”</w:t>
      </w:r>
    </w:p>
    <w:p>
      <w:r>
        <w:t>请按照以下步骤,进行搜索</w:t>
      </w:r>
    </w:p>
    <w:p>
      <w:r>
        <w:t>搜索格式：</w:t>
      </w:r>
    </w:p>
    <w:p>
      <w:r>
        <w:t>搜索“山东现代学院”</w:t>
      </w:r>
    </w:p>
    <w:p>
      <w:r>
        <w:t>选择团总支:</w:t>
      </w:r>
    </w:p>
    <w:p>
      <w:r>
        <w:t>例：山东省济南市山东现代学院护理学院团总支</w:t>
      </w:r>
    </w:p>
    <w:p>
      <w:r>
        <w:t>(可参照文章最后的附件,查询团总支)</w:t>
      </w:r>
    </w:p>
    <w:p>
      <w:r>
        <w:t>选定“具体团总支”后，点击“选择”。</w:t>
      </w:r>
    </w:p>
    <w:p>
      <w:r>
        <w:rPr>
          <w:i/>
        </w:rPr>
        <w:t>[图片: ]</w:t>
      </w:r>
      <w:r>
        <w:rPr>
          <w:i/>
        </w:rPr>
        <w:t>(https://file.sdxd.edu.cn/file/20210617LZJstHpj@1266@621.png)</w:t>
      </w:r>
    </w:p>
    <w:p>
      <w:r>
        <w:t>04</w:t>
      </w:r>
    </w:p>
    <w:p>
      <w:r>
        <w:t>选定“申请加入组织(具体团总支)”后，转入团组织管理员、转入团联系方式为系统自动填入，按照要求填写好备注内容</w:t>
      </w:r>
    </w:p>
    <w:p>
      <w:r>
        <w:t>备注具体格式：</w:t>
      </w:r>
    </w:p>
    <w:p>
      <w:r>
        <w:t>团员姓名；录取学历层次；录取专业；团员本人手机号；</w:t>
      </w:r>
    </w:p>
    <w:p>
      <w:r>
        <w:t>备注内容例如：</w:t>
      </w:r>
    </w:p>
    <w:p>
      <w:r>
        <w:t>1、团员张同学；2021级专升本；护理学；1390531666X</w:t>
      </w:r>
    </w:p>
    <w:p>
      <w:r>
        <w:t>填写好以上内容,点击“提交”,等待审核。</w:t>
      </w:r>
    </w:p>
    <w:p>
      <w:r>
        <w:t>附件：新生专升本团总支名录</w:t>
      </w:r>
    </w:p>
    <w:p>
      <w:r>
        <w:rPr>
          <w:i/>
        </w:rPr>
        <w:t>[图片: ]</w:t>
      </w:r>
      <w:r>
        <w:rPr>
          <w:i/>
        </w:rPr>
        <w:t>(https://file.sdxd.edu.cn/file/20210617OXYxypAF@1025@372.png)</w:t>
      </w:r>
    </w:p>
    <w:p>
      <w:r>
        <w:t>备注：此表格只适用于已录取的本专科（专升本）新生团员</w:t>
      </w:r>
    </w:p>
    <w:p>
      <w:r>
        <w:t>按照以上步骤</w:t>
      </w:r>
    </w:p>
    <w:p>
      <w:r>
        <w:t>你就顺利完成了团组织关系转接</w:t>
      </w:r>
    </w:p>
    <w:p>
      <w:r>
        <w:t>步入大学，开启新的旅途</w:t>
      </w:r>
    </w:p>
    <w:p>
      <w:r>
        <w:t>青春心向党，建功新时代</w:t>
      </w:r>
    </w:p>
    <w:p>
      <w:r>
        <w:t>希望大家能够谨记我们的共青团员身份</w:t>
      </w:r>
    </w:p>
    <w:p>
      <w:r>
        <w:t>不忘初心、砥砺前行</w:t>
      </w:r>
    </w:p>
    <w:p>
      <w:r>
        <w:t>未来几年的大学生活</w:t>
      </w:r>
    </w:p>
    <w:p>
      <w:r>
        <w:t>一定少不了团团的身影</w:t>
      </w:r>
    </w:p>
    <w:p>
      <w:r>
        <w:t>欢迎大家联系我们、加入我们</w:t>
      </w:r>
    </w:p>
    <w:p>
      <w:r>
        <w:t>精彩的大学生活</w:t>
      </w:r>
    </w:p>
    <w:p>
      <w:r>
        <w:t>团团与大家一起分享、一起创造</w:t>
      </w:r>
    </w:p>
    <w:p>
      <w:r>
        <w:t>如果有不明白的问题请在下方评论区留言</w:t>
      </w:r>
    </w:p>
    <w:p>
      <w:r>
        <w:t>或拨打团委电话：0531—8970 1528</w:t>
      </w:r>
    </w:p>
    <w:p>
      <w:r>
        <w:t>团团会及时向大家解答</w:t>
      </w:r>
    </w:p>
    <w:p>
      <w:r>
        <w:br w:type="page"/>
      </w:r>
    </w:p>
    <w:p>
      <w:pPr>
        <w:pStyle w:val="Heading1"/>
      </w:pPr>
      <w:r>
        <w:t>山东现代学院2021级专升本学生党组织关系转接相关事宜的通知</w:t>
      </w:r>
    </w:p>
    <w:p>
      <w:r>
        <w:rPr>
          <w:b/>
        </w:rPr>
        <w:t>发布日期: 2021-06-16</w:t>
        <w:br/>
      </w:r>
      <w:r>
        <w:t>原文链接: https://www.sdxd.edu.cn/detail/20210616145404z2uj2mxzxedy8ugfc2.html</w:t>
      </w:r>
    </w:p>
    <w:p>
      <w:pPr>
        <w:pStyle w:val="Heading2"/>
      </w:pPr>
      <w:r>
        <w:t>文章内容:</w:t>
      </w:r>
    </w:p>
    <w:p>
      <w:r>
        <w:t>山东现代学院2021级专升本学生党组织关系转接相关事宜的通知</w:t>
      </w:r>
    </w:p>
    <w:p>
      <w:r>
        <w:t>亲爱的党员同学：</w:t>
      </w:r>
    </w:p>
    <w:p>
      <w:r>
        <w:t>恭喜你升入我院本科阶段学习，在进入我院学习之前请你们将党组织关系转入我院党支部。</w:t>
      </w:r>
    </w:p>
    <w:p>
      <w:r>
        <w:t>专升本学生的党组织关系须通过“灯塔—党建在线”进行网上转接，我院在确认学生的党组织关系纸质档案无误后，根据录取的学院专业转入到相应的学生党支部，对于党组织关系纸质档案不符合规定、党员发展不规范，我院将不予接收组织关系，具体转入的党支部名称见下表：</w:t>
      </w:r>
    </w:p>
    <w:p>
      <w:r>
        <w:t>|  |  |  |</w:t>
      </w:r>
    </w:p>
    <w:p>
      <w:r>
        <w:t>| --- | --- | --- |</w:t>
      </w:r>
    </w:p>
    <w:p>
      <w:r>
        <w:t>| 序号 | 所属学院 | 所属支部名称 |</w:t>
      </w:r>
    </w:p>
    <w:p>
      <w:r>
        <w:t>| 1 | 护理学院 | 中共山东现代学院护理学院支部委员会 |</w:t>
      </w:r>
    </w:p>
    <w:p>
      <w:r>
        <w:t>| 2 | 医学院 | 中共山东现代学院医学院支部委员会 |</w:t>
      </w:r>
    </w:p>
    <w:p>
      <w:r>
        <w:t>| 3 | 电子信息学院 | 中共山东现代学院电子信息学院支部委员会 |</w:t>
      </w:r>
    </w:p>
    <w:p>
      <w:r>
        <w:t>| 4 | 经济管理学院 | 中共山东现代学院经济管理学院支部委员会 |</w:t>
      </w:r>
    </w:p>
    <w:p>
      <w:r>
        <w:t>| 5 | 人文学院 | 中共山东现代学院人文学院支部委员会 |</w:t>
      </w:r>
    </w:p>
    <w:p>
      <w:r>
        <w:t>| 6 | 建筑工程学院 | 中共山东现代学院建筑工程学院支部委员会 |</w:t>
      </w:r>
    </w:p>
    <w:p>
      <w:r>
        <w:t>| 7 | 汽车技术学院 | 中共山东现代学院汽车技术学院支部委员会 |</w:t>
      </w:r>
    </w:p>
    <w:p>
      <w:r>
        <w:t>备注：专升本学生的党组织关系纸质档案密封加盖党委公章后随学籍档案一起邮寄，学生本人不得携带。</w:t>
      </w:r>
    </w:p>
    <w:p>
      <w:r>
        <w:t>联系人：柴婷          联系电话：13573110992</w:t>
      </w:r>
    </w:p>
    <w:p>
      <w:r>
        <w:t>中共山东现代学院委员会</w:t>
      </w:r>
    </w:p>
    <w:p>
      <w:r>
        <w:t>2021年6月16日</w:t>
      </w:r>
    </w:p>
    <w:p>
      <w:r>
        <w:br w:type="page"/>
      </w:r>
    </w:p>
    <w:p>
      <w:pPr>
        <w:pStyle w:val="Heading1"/>
      </w:pPr>
      <w:r>
        <w:t>山东现代学院专升本档案邮寄信息</w:t>
      </w:r>
    </w:p>
    <w:p>
      <w:r>
        <w:rPr>
          <w:b/>
        </w:rPr>
        <w:t>发布日期: 2021-06-16</w:t>
        <w:br/>
      </w:r>
      <w:r>
        <w:t>原文链接: https://www.sdxd.edu.cn/detail/20210616135154czubt344fzwyi1h6y1.html</w:t>
      </w:r>
    </w:p>
    <w:p>
      <w:pPr>
        <w:pStyle w:val="Heading2"/>
      </w:pPr>
      <w:r>
        <w:t>文章内容:</w:t>
      </w:r>
    </w:p>
    <w:p>
      <w:r>
        <w:t>山东现代学院专升本档案邮寄信息</w:t>
      </w:r>
    </w:p>
    <w:p>
      <w:r>
        <w:rPr>
          <w:i/>
        </w:rPr>
        <w:t>[图片: ]</w:t>
      </w:r>
      <w:r>
        <w:rPr>
          <w:i/>
        </w:rPr>
        <w:t>(https://file.sdxd.edu.cn/file/20210616DYRlxpxb@996@281.png)</w:t>
      </w:r>
    </w:p>
    <w:p>
      <w:r>
        <w:br w:type="page"/>
      </w:r>
    </w:p>
    <w:p>
      <w:pPr>
        <w:pStyle w:val="Heading1"/>
      </w:pPr>
      <w:r>
        <w:t>济南市职工个人备案生育联网结算流程</w:t>
      </w:r>
    </w:p>
    <w:p>
      <w:r>
        <w:rPr>
          <w:b/>
        </w:rPr>
        <w:t>发布日期: 2021-06-07</w:t>
        <w:br/>
      </w:r>
      <w:r>
        <w:t>原文链接: https://www.sdxd.edu.cn/detail/20210702181737mu2u9rmjpln7bztmsd.html</w:t>
      </w:r>
    </w:p>
    <w:p>
      <w:pPr>
        <w:pStyle w:val="Heading2"/>
      </w:pPr>
      <w:r>
        <w:t>文章内容:</w:t>
      </w:r>
    </w:p>
    <w:p>
      <w:r>
        <w:t>济南市职工个人备案生育联网结算流程</w:t>
      </w:r>
    </w:p>
    <w:p>
      <w:r>
        <w:rPr>
          <w:i/>
        </w:rPr>
        <w:t>[图片: ]</w:t>
      </w:r>
      <w:r>
        <w:rPr>
          <w:i/>
        </w:rPr>
        <w:t>(https://file.sdxd.edu.cn/file/20210702oXLoCPGY@1886@2690.jpg)</w:t>
      </w:r>
    </w:p>
    <w:p>
      <w:r>
        <w:rPr>
          <w:i/>
        </w:rPr>
        <w:t>[图片: ]</w:t>
      </w:r>
      <w:r>
        <w:rPr>
          <w:i/>
        </w:rPr>
        <w:t>(https://file.sdxd.edu.cn/file/20210702XMuryrfX@2051@2889.jpg)</w:t>
      </w:r>
    </w:p>
    <w:p>
      <w:r>
        <w:br w:type="page"/>
      </w:r>
    </w:p>
    <w:p>
      <w:pPr>
        <w:pStyle w:val="Heading1"/>
      </w:pPr>
      <w:r>
        <w:t>济南市职工生育保险待遇进度查询</w:t>
      </w:r>
    </w:p>
    <w:p>
      <w:r>
        <w:rPr>
          <w:b/>
        </w:rPr>
        <w:t>发布日期: 2021-06-04</w:t>
        <w:br/>
      </w:r>
      <w:r>
        <w:t>原文链接: https://www.sdxd.edu.cn/detail/20210702181351fnjt5nd6ehgd8an7h0.html</w:t>
      </w:r>
    </w:p>
    <w:p>
      <w:pPr>
        <w:pStyle w:val="Heading2"/>
      </w:pPr>
      <w:r>
        <w:t>文章内容:</w:t>
      </w:r>
    </w:p>
    <w:p>
      <w:r>
        <w:t>济南市职工生育保险待遇进度查询</w:t>
      </w:r>
    </w:p>
    <w:p>
      <w:r>
        <w:rPr>
          <w:i/>
        </w:rPr>
        <w:t>[图片: ]</w:t>
      </w:r>
      <w:r>
        <w:rPr>
          <w:i/>
        </w:rPr>
        <w:t>(https://file.sdxd.edu.cn/file/20210702ZFMyvsdL@1812@3199.jpg)</w:t>
      </w:r>
    </w:p>
    <w:p>
      <w:r>
        <w:br w:type="page"/>
      </w:r>
    </w:p>
    <w:p>
      <w:pPr>
        <w:pStyle w:val="Heading1"/>
      </w:pPr>
      <w:r>
        <w:t>全国大学生心理健康日，我们想教你三招</w:t>
      </w:r>
    </w:p>
    <w:p>
      <w:r>
        <w:rPr>
          <w:b/>
        </w:rPr>
        <w:t>发布日期: 2021-05-25</w:t>
        <w:br/>
      </w:r>
      <w:r>
        <w:t>原文链接: https://www.sdxd.edu.cn/detail/20210624170244kw1e11znf07snki0d1.html</w:t>
      </w:r>
    </w:p>
    <w:p>
      <w:pPr>
        <w:pStyle w:val="Heading2"/>
      </w:pPr>
      <w:r>
        <w:t>文章内容:</w:t>
      </w:r>
    </w:p>
    <w:p>
      <w:r>
        <w:t>全国大学生心理健康日，我们想教你三招</w:t>
      </w:r>
    </w:p>
    <w:p>
      <w:r>
        <w:t>今天（5月25日）是</w:t>
      </w:r>
    </w:p>
    <w:p>
      <w:r>
        <w:t>“大学生心理健康日”</w:t>
      </w:r>
    </w:p>
    <w:p>
      <w:r>
        <w:t>日期是“我爱我”的谐音</w:t>
      </w:r>
    </w:p>
    <w:p>
      <w:r>
        <w:t>在这个日子里</w:t>
      </w:r>
    </w:p>
    <w:p>
      <w:r>
        <w:t>我们想教你三招</w:t>
      </w:r>
    </w:p>
    <w:p>
      <w:r>
        <w:rPr>
          <w:i/>
        </w:rPr>
        <w:t>[图片: ]</w:t>
      </w:r>
      <w:r>
        <w:rPr>
          <w:i/>
        </w:rPr>
        <w:t>(https://file.sdxd.edu.cn/file/20210624pmZfZUbU@544@3200.jpg)</w:t>
      </w:r>
    </w:p>
    <w:p>
      <w:r>
        <w:t>要好好爱自己、爱生活哟</w:t>
      </w:r>
    </w:p>
    <w:p>
      <w:r>
        <w:br w:type="page"/>
      </w:r>
    </w:p>
    <w:p>
      <w:pPr>
        <w:pStyle w:val="Heading1"/>
      </w:pPr>
      <w:r>
        <w:t>山东现代学院2021年博士人才引进公告</w:t>
      </w:r>
    </w:p>
    <w:p>
      <w:r>
        <w:rPr>
          <w:b/>
        </w:rPr>
        <w:t>发布日期: 2021-05-18</w:t>
        <w:br/>
      </w:r>
      <w:r>
        <w:t>原文链接: https://www.sdxd.edu.cn/detail/20210531164215p38jdorkgyjz7egch5.html</w:t>
      </w:r>
    </w:p>
    <w:p>
      <w:pPr>
        <w:pStyle w:val="Heading2"/>
      </w:pPr>
      <w:r>
        <w:t>文章内容:</w:t>
      </w:r>
    </w:p>
    <w:p>
      <w:r>
        <w:t>山东现代学院2021年博士人才引进公告</w:t>
      </w:r>
    </w:p>
    <w:p>
      <w:r>
        <w:t>山东现代学院创建于1993年4月，2003年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278个，共28206座，教学科研用计算机2206台，实现所有教室多媒体化；图书馆藏纸质图书127.99万册，电子图书1000GB，建有完善的计算机网络服务体系。</w:t>
      </w:r>
    </w:p>
    <w:p>
      <w:r>
        <w:t>学院现有专任教师759人，其中高级职称者291人,具有硕士学位的教师364人,“双师型”教师317人。设有医学院、护理学院、电子信息学院、汽车技术学院、经济管理学院、建筑工程学院、人文学院等7个二级学院，开设本科专业22个，专科专业18个，形成了以工学和医护为主体，工、理、医、管、教育、文、艺术等多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八万余名应用型和技术技能型人才。</w:t>
      </w:r>
    </w:p>
    <w:p>
      <w:r>
        <w:t>为进一步加强人才队伍建设，满足学院教育教学发展需要，保障学院事业持续快速发展，现面向海内外诚聘有识之士，共谋教育大业。</w:t>
      </w:r>
    </w:p>
    <w:p>
      <w:r>
        <w:t>一、博士引进基本要求</w:t>
      </w:r>
    </w:p>
    <w:p>
      <w:r>
        <w:t>1.热爱祖国，遵守中华人民共和国宪法、法律、法规；忠诚党的教育事业，品行端正，诚实守信，具有强烈的事业心、高度的责任感、良好的师德和团队精神。</w:t>
      </w:r>
    </w:p>
    <w:p>
      <w:r>
        <w:t>2.具有扎实的理论功底、有较高的学术水平和科研能力，身心健康，符合公务员录用体检标准。</w:t>
      </w:r>
    </w:p>
    <w:p>
      <w:r>
        <w:t>3.年龄在45岁以下，个人在博士、硕士、学士学习阶段的学科专业方向应相同或相近；符合学校学科专业发展需要，具有较强的科研能力，能够胜任教学和科研工作。</w:t>
      </w:r>
    </w:p>
    <w:p>
      <w:r>
        <w:t>4.取得境外学历学位证书者应提供教育部留学服务中心出具的学历学位认证书。</w:t>
      </w:r>
    </w:p>
    <w:p>
      <w:r>
        <w:t>二、引进专业及计划</w:t>
      </w:r>
    </w:p>
    <w:p>
      <w:r>
        <w:t>|  |  |  |  |  |  |</w:t>
      </w:r>
    </w:p>
    <w:p>
      <w:r>
        <w:t>| --- | --- | --- | --- | --- | --- |</w:t>
      </w:r>
    </w:p>
    <w:p>
      <w:r>
        <w:t>| 山东现代学院博士引进计划表 | | | | | |</w:t>
      </w:r>
    </w:p>
    <w:p>
      <w:r>
        <w:t>|</w:t>
      </w:r>
    </w:p>
    <w:p>
      <w:r>
        <w:t>| 序号 | 学院 | 招聘  人数 | 专业 | 学历学位 | 备注 |</w:t>
      </w:r>
    </w:p>
    <w:p>
      <w:r>
        <w:t>| 1 | 医学院 | 7 | 临床医学、康复医学与理疗学、中药学、中医学、药学、口腔等相关专业 | 博士研究生 |  |</w:t>
      </w:r>
    </w:p>
    <w:p>
      <w:r>
        <w:t>| 2 | 护理学院 | 2 | 护理学等相关专业 | 博士研究生 |</w:t>
      </w:r>
    </w:p>
    <w:p>
      <w:r>
        <w:t>| 3 | 人文学院 | 4 | 学前教育、汉语国际教育、艺术类等相关专业 | 博士研究生 |</w:t>
      </w:r>
    </w:p>
    <w:p>
      <w:r>
        <w:t>| 4 | 经济管理学院 | 3 | 物流管理、财务管理等管理学相关专业 | 博士研究生 |</w:t>
      </w:r>
    </w:p>
    <w:p>
      <w:r>
        <w:t>| 5 | 电子信息学院 | 6 | 计算机学与技术、网络工程、数字媒体技术、电子信息工程等相关专业 | 博士研究生 |</w:t>
      </w:r>
    </w:p>
    <w:p>
      <w:r>
        <w:t>| 6 | 建筑工程学院 | 3 | 管理科学与工程（工程管理）、土木工程、工程造价相关专业 | 博士研究生 |</w:t>
      </w:r>
    </w:p>
    <w:p>
      <w:r>
        <w:t>| 7 | 汽车技术学院 | 2 | 车辆工程、交通运输工程等相关专业 | 博士研究生 |</w:t>
      </w:r>
    </w:p>
    <w:p>
      <w:r>
        <w:t>三、薪资待遇</w:t>
      </w:r>
    </w:p>
    <w:p>
      <w:r>
        <w:t>1.博士待遇实行年薪制，根据个人教学、科研等情况提供15-60万元（人民币，税前）不等年薪。条件特别优秀者，待遇面议。</w:t>
      </w:r>
    </w:p>
    <w:p>
      <w:r>
        <w:t>2.安家费</w:t>
      </w:r>
    </w:p>
    <w:p>
      <w:r>
        <w:t>学院根据个人教学、科研等情况提供20-100万元（人民币）的安家费用，具体实施按照学院有关制度执行。对于学院发展急需、具有突出才能、突出业绩的博士人才，可按照一人一议原则议定。</w:t>
      </w:r>
    </w:p>
    <w:p>
      <w:r>
        <w:t>3.科研启动经费</w:t>
      </w:r>
    </w:p>
    <w:p>
      <w:r>
        <w:t>自然科学类博士科研启动费15-60万（人民币），社会科学类10-30万（人民币）,具体实施按照学院科研经费管理相关规定执行。</w:t>
      </w:r>
    </w:p>
    <w:p>
      <w:r>
        <w:t>4.所引进的博士未在济南市购买住房前，学院将免费提供校内两室一厅或三室一厅周转住房1套。</w:t>
      </w:r>
    </w:p>
    <w:p>
      <w:r>
        <w:t>5.学院为博士人才开辟职称评审“绿色通道”，符合条件的博士可破格晋升高一级专业技术职务。</w:t>
      </w:r>
    </w:p>
    <w:p>
      <w:r>
        <w:t>6.符合山东省、济南市高层次人才相关政策规定的，经认定后可以享受相应待遇。</w:t>
      </w:r>
    </w:p>
    <w:p>
      <w:r>
        <w:t>四、报名方式</w:t>
      </w:r>
    </w:p>
    <w:p>
      <w:r>
        <w:t>1.应聘者将个人简历发送至指定邮箱：uxdrs@163.com（用word文本以附件的形式发送），发送主题请填写“姓名+所学专业+最高学历+联系方式”.</w:t>
      </w:r>
    </w:p>
    <w:p>
      <w:r>
        <w:t>2.初审合格后，学院将统一组织面试，面试要求以电话或邮件通知。</w:t>
      </w:r>
    </w:p>
    <w:p>
      <w:r>
        <w:t>3.对应聘人员的资格审查工作，应聘人员提供材料及填报的信息如有不实情况，一经发现，即刻取消应聘资格。</w:t>
      </w:r>
    </w:p>
    <w:p>
      <w:r>
        <w:t>五、联系方式</w:t>
      </w:r>
    </w:p>
    <w:p>
      <w:r>
        <w:t>联系地址：山东省济南市经十东路20288号</w:t>
      </w:r>
    </w:p>
    <w:p>
      <w:r>
        <w:t>联系电话：0531-88275328</w:t>
      </w:r>
    </w:p>
    <w:p>
      <w:r>
        <w:t>E-mail：uxdrs@163.com</w:t>
      </w:r>
    </w:p>
    <w:p>
      <w:r>
        <w:t>联系人：许老师</w:t>
      </w:r>
    </w:p>
    <w:p>
      <w:r>
        <w:br w:type="page"/>
      </w:r>
    </w:p>
    <w:p>
      <w:pPr>
        <w:pStyle w:val="Heading1"/>
      </w:pPr>
      <w:r>
        <w:t>关于举办山东现代学院2021届毕业生就业双选会的通知</w:t>
      </w:r>
    </w:p>
    <w:p>
      <w:r>
        <w:rPr>
          <w:b/>
        </w:rPr>
        <w:t>发布日期: 2021-05-12</w:t>
        <w:br/>
      </w:r>
      <w:r>
        <w:t>原文链接: https://www.sdxd.edu.cn/detail/20210512162144wntw1577wi1fzy56wj.html</w:t>
      </w:r>
    </w:p>
    <w:p>
      <w:pPr>
        <w:pStyle w:val="Heading2"/>
      </w:pPr>
      <w:r>
        <w:t>文章内容:</w:t>
      </w:r>
    </w:p>
    <w:p>
      <w:r>
        <w:t>关于举办山东现代学院2021届毕业生就业双选会的通知</w:t>
      </w:r>
    </w:p>
    <w:p>
      <w:r>
        <w:t>尊敬的用人单位：</w:t>
      </w:r>
    </w:p>
    <w:p>
      <w:r>
        <w:t>衷心感谢贵单位长期以来对我校毕业生就业工作的关心与支持！</w:t>
      </w:r>
    </w:p>
    <w:p>
      <w:r>
        <w:t>山东现代学院是一所经国家教育部批准成立的普通本科高校，学院设有医学院、护理学院、经济管理学院、人文学院、电子信息学院、建筑工程学院、汽车技术学院7个二级学院，开设27个本科专业、21个专科专业，在校生万余人。</w:t>
      </w:r>
    </w:p>
    <w:p>
      <w:r>
        <w:t>为做好疫情防控常态化条件下高校毕业生就业工作，进一步搭建好用人单位与高校毕业生高质量双向选择服务平台，拓宽毕业生就业渠道，努力实现毕业生更高质量和更充分就业，我校将举办山东现代学院2021届毕业生就业双选会。借此良机我们诚挚邀请广大用人单位莅临现代，吸纳贤才！具体事宜函告如下：</w:t>
      </w:r>
    </w:p>
    <w:p>
      <w:r>
        <w:t>一、主办单位</w:t>
      </w:r>
    </w:p>
    <w:p>
      <w:r>
        <w:t>山东现代学院</w:t>
      </w:r>
    </w:p>
    <w:p>
      <w:r>
        <w:t>二、活动名称</w:t>
      </w:r>
    </w:p>
    <w:p>
      <w:r>
        <w:t>山东现代学院2021届毕业生就业双选会</w:t>
      </w:r>
    </w:p>
    <w:p>
      <w:r>
        <w:t>三、时间及地点安排</w:t>
      </w:r>
    </w:p>
    <w:p>
      <w:r>
        <w:t>报名时间：即日起至2021年5月20日中午12：00止</w:t>
      </w:r>
    </w:p>
    <w:p>
      <w:r>
        <w:t>双选会时间：2021年5月22日（星期六 8:30—17:00）</w:t>
      </w:r>
    </w:p>
    <w:p>
      <w:r>
        <w:t>参会地点：山东现代学院新体育场</w:t>
      </w:r>
    </w:p>
    <w:p>
      <w:r>
        <w:t>四、报名方式</w:t>
      </w:r>
    </w:p>
    <w:p>
      <w:r>
        <w:t>用人单位，请于5月20日中午十二点之前将以下材料：《企业法人营业执照副本》、《事业单位法人证书（副本）》或《特殊行业许可证》等资质证明材料电子扫描件以及《单位用人计划回执表》（附件1）、《人才需求情况调查表》（附件2），发送至邮箱xdxyjyb@163.com。学校审核后，将以邮件的形式发送《双选会邀请函》。欢迎广大用人单位积极参加！</w:t>
      </w:r>
    </w:p>
    <w:p>
      <w:r>
        <w:t>五、会场服务</w:t>
      </w:r>
    </w:p>
    <w:p>
      <w:r>
        <w:t>（1）本次双选会为公益性活动，不收取展位费、会务费等任何费用，每家单位限2人参会，学院免费提供午餐，参会人员交通费等需自理。</w:t>
      </w:r>
    </w:p>
    <w:p>
      <w:r>
        <w:t>（2）本次双选会预计安排展位150个，每个单位仅提供一个展位，招聘宣传资料自备。</w:t>
      </w:r>
    </w:p>
    <w:p>
      <w:r>
        <w:t>（3）学校审核通过后，报名成功的用人单位，如因特殊原因取消参会的，请于5月20日前将情况说明发送至邮箱xdxyjyb@163.com。如临时取消且未及时告知学校的，将影响用人单位今后进校招聘活动！</w:t>
      </w:r>
    </w:p>
    <w:p>
      <w:r>
        <w:t>六、防疫要求</w:t>
      </w:r>
    </w:p>
    <w:p>
      <w:r>
        <w:t>根据我省新冠肺炎疫情防控有关要求，以及《山东现代学院线下招聘活动疫情防控应急预案》，请用人单位与会人员入会时出示“山东省电子健康通行码”绿码，有发热、咳嗽等症状的同志一律不得参会，近14天内有到中高风险区域的参会人员需提供7日内核酸检测证明；参会时需全程佩戴口罩，做好个人防护，保持手卫生。</w:t>
      </w:r>
    </w:p>
    <w:p>
      <w:r>
        <w:t>七、联系方式</w:t>
      </w:r>
    </w:p>
    <w:p>
      <w:r>
        <w:t>联 系 人：吕老师  杨老师</w:t>
      </w:r>
    </w:p>
    <w:p>
      <w:r>
        <w:t>联系电话：0531-89701505</w:t>
      </w:r>
    </w:p>
    <w:p>
      <w:r>
        <w:t>电子邮箱：xdxyjyb@163.com</w:t>
      </w:r>
    </w:p>
    <w:p>
      <w:r>
        <w:t>网  址：https://www.sdxd.edu.cn</w:t>
      </w:r>
    </w:p>
    <w:p>
      <w:r>
        <w:t>地  址：山东省济南市经十东路20288号</w:t>
      </w:r>
    </w:p>
    <w:p>
      <w:r>
        <w:t>* 单位用人计划回执表.doc</w:t>
      </w:r>
    </w:p>
    <w:p>
      <w:r>
        <w:t>* 人才需求情况调查表.xls</w:t>
      </w:r>
    </w:p>
    <w:p>
      <w:r>
        <w:br w:type="page"/>
      </w:r>
    </w:p>
    <w:p>
      <w:pPr>
        <w:pStyle w:val="Heading1"/>
      </w:pPr>
      <w:r>
        <w:t>2021年山东省高等学校教师资格面试山东现代学院面试工作方案</w:t>
      </w:r>
    </w:p>
    <w:p>
      <w:r>
        <w:rPr>
          <w:b/>
        </w:rPr>
        <w:t>发布日期: 2021-05-07</w:t>
        <w:br/>
      </w:r>
      <w:r>
        <w:t>原文链接: https://www.sdxd.edu.cn/detail/20210531163625h5ey5qibsyc6leaxw4.html</w:t>
      </w:r>
    </w:p>
    <w:p>
      <w:pPr>
        <w:pStyle w:val="Heading2"/>
      </w:pPr>
      <w:r>
        <w:t>文章内容:</w:t>
      </w:r>
    </w:p>
    <w:p>
      <w:r>
        <w:t>2021年山东省高等学校教师资格面试山东现代学院面试工作方案</w:t>
      </w:r>
    </w:p>
    <w:p>
      <w:r>
        <w:t>根据山东省教育厅《关于做好2021年山东省高等学校教师资格考试面试工作的通知》和省指导中心网络会议精神，我校特制定以下面试工作方案。</w:t>
      </w:r>
    </w:p>
    <w:p>
      <w:r>
        <w:t>一、面试范围</w:t>
      </w:r>
    </w:p>
    <w:p>
      <w:r>
        <w:t>面试人员及分组见附件1。</w:t>
      </w:r>
    </w:p>
    <w:p>
      <w:r>
        <w:t>二、面试时间</w:t>
      </w:r>
    </w:p>
    <w:p>
      <w:r>
        <w:t>5月13日（周四），下午13:30—16:30。</w:t>
      </w:r>
    </w:p>
    <w:p>
      <w:r>
        <w:t>三、面试地点</w:t>
      </w:r>
    </w:p>
    <w:p>
      <w:r>
        <w:t>山东现代学院2号教学楼</w:t>
      </w:r>
    </w:p>
    <w:p>
      <w:r>
        <w:t>四、面试内容及标准</w:t>
      </w:r>
    </w:p>
    <w:p>
      <w:r>
        <w:t>面试主要检测面试人员的教育教学基本素质和能力。本次面试不指定试讲的课程和章节，面试人员根据系统填报的任教学科自行准备同一门课程不同章节的5个课时（每个课时45分钟，讲课时间不超过15分钟）的完整教案和课件（PPT），面试报到后抽签确定面试顺序及试讲课件。请自行打印教案，A4纸一式三份，共15份。特别注意，教案、课件等面试资料不得以任何方式出现选手本人、本校教师姓名和所在部门、院系名称等信息，否则按违纪处理;试讲课程与任教学科完全不关联的，原则上总成绩不合格。</w:t>
      </w:r>
    </w:p>
    <w:p>
      <w:r>
        <w:t>面试标准按《山东省高等学校教师资格考试面试标准》执行。</w:t>
      </w:r>
    </w:p>
    <w:p>
      <w:r>
        <w:t>五、面试程序和方法</w:t>
      </w:r>
    </w:p>
    <w:p>
      <w:r>
        <w:t>1．根据参加面试人员所申请的任教学科和其所学专业，按照专业相关原则，划分不同的面试组别，成立不同的面试评议组。每个面试评议组由3-5名面试评议专家组成，设组长1名，工作人员1名。</w:t>
      </w:r>
    </w:p>
    <w:p>
      <w:r>
        <w:t>2．根据分组情况确定具体面试时间、面试地点、候场地点等。</w:t>
      </w:r>
    </w:p>
    <w:p>
      <w:r>
        <w:t>3．面试人员根据《面试人员须知》要求，持本人身份证、工作证、教案（份数依据评议组专家人数确定）和课件U盘，提前半小时到达面试地点做好准备工作。</w:t>
      </w:r>
    </w:p>
    <w:p>
      <w:r>
        <w:t>4．工作人员核实面试人员身份，确认无误后于面试正式开始前20分钟组织抽签，确定面试顺序，确定试讲教案。</w:t>
      </w:r>
    </w:p>
    <w:p>
      <w:r>
        <w:t>5．面试工作正式开始前，面试人员将顺序号填写在选定教案的左上角，交工作人员。</w:t>
      </w:r>
    </w:p>
    <w:p>
      <w:r>
        <w:t>6．工作人员将全部教案按面试顺序整理一致后交由专业评议组。</w:t>
      </w:r>
    </w:p>
    <w:p>
      <w:r>
        <w:t>7．专业评议组根据教案确定被测人员的试讲内容。</w:t>
      </w:r>
    </w:p>
    <w:p>
      <w:r>
        <w:t>8．测试开始，由工作人员引领面试人员由候测室进入面试室。</w:t>
      </w:r>
    </w:p>
    <w:p>
      <w:r>
        <w:t>9．面试过程主要由试讲和答辩两个环节组成。其中试讲主要以说课、讲课、反思等形式进行，评议组成员根据面试标准对面试人进行量化赋分；答辩由专业评议组成员围绕试讲内容、相关专业理论知识与技能、教育教学改革发展动态等方面内容提问，提问题目一般不少于2个，答辩时间不超过9分钟。评议组成员根据面试人答辩情况进行量化赋分。</w:t>
      </w:r>
    </w:p>
    <w:p>
      <w:r>
        <w:t>10．每位专业评议组成员独立打分，并填写《山东省高等学校教师资格考试面试成绩表》（《工作手册》表2），并由组长填写《山东省高等学校教师资格考试面试成绩汇总表》（《工作手册》表3），组长及成员签字。60分及以上为合格，60分以下的由专业评议组填写《山东省高等学校教师资格考试面试未通过人员登记表》（《工作手册》表4），并由组长签字。</w:t>
      </w:r>
    </w:p>
    <w:p>
      <w:r>
        <w:t>11．面试结束后，工作人员组织面试人员立即离开面试地点。</w:t>
      </w:r>
    </w:p>
    <w:p>
      <w:r>
        <w:t>12．所有面试人员试讲、答辩结束后，面试点在三个工作日内完成面试成绩汇总，上传至报名网站，供考生查询面试结论。同时将《成绩汇总表》（《工作手册》表3）和《山东省高等学校教师资格考试面试专家评议组签名档》（《工作手册》表5）扫描上传系统。</w:t>
      </w:r>
    </w:p>
    <w:p>
      <w:r>
        <w:t>13. 面试工作结束后，面试点将表3、表4、表5交省高等学校教师资格认定指导中心。</w:t>
      </w:r>
    </w:p>
    <w:p>
      <w:r>
        <w:t>山东现代学院</w:t>
      </w:r>
    </w:p>
    <w:p>
      <w:r>
        <w:t>人事处</w:t>
      </w:r>
    </w:p>
    <w:p>
      <w:r>
        <w:t>2021年5月6日</w:t>
      </w:r>
    </w:p>
    <w:p>
      <w:r>
        <w:br w:type="page"/>
      </w:r>
    </w:p>
    <w:p>
      <w:pPr>
        <w:pStyle w:val="Heading1"/>
      </w:pPr>
      <w:r>
        <w:t>山东现代学院2021届毕业生春季网络招聘会邀请函</w:t>
      </w:r>
    </w:p>
    <w:p>
      <w:r>
        <w:rPr>
          <w:b/>
        </w:rPr>
        <w:t>发布日期: 2021-04-20</w:t>
        <w:br/>
      </w:r>
      <w:r>
        <w:t>原文链接: https://www.sdxd.edu.cn/detail/20210422085345kenleh0dp0z0boh94n.html</w:t>
      </w:r>
    </w:p>
    <w:p>
      <w:pPr>
        <w:pStyle w:val="Heading2"/>
      </w:pPr>
      <w:r>
        <w:t>文章内容:</w:t>
      </w:r>
    </w:p>
    <w:p>
      <w:r>
        <w:t>山东现代学院2021届毕业生春季网络招聘会邀请函</w:t>
      </w:r>
    </w:p>
    <w:p>
      <w:r>
        <w:t>尊敬的用人单位：</w:t>
      </w:r>
    </w:p>
    <w:p>
      <w:r>
        <w:t>为全面贯彻落实省人社厅，教育厅和学校在新型冠状病毒肺炎疫情防控期间对毕业生就业工作的决定部署和工作要求，在保护好毕业生生命健康安全的同时，最大限度降低疫情对毕业生就业的影响，实现稳定就业，我校将联合校友邦平台举办山东现代学院2021届毕业生春季网络招聘会，特邀贵单位洽谈和指导工作。现将有关事宜说明如下：</w:t>
      </w:r>
    </w:p>
    <w:p>
      <w:r>
        <w:t>一、活动时间、线上平台网址：</w:t>
      </w:r>
    </w:p>
    <w:p>
      <w:r>
        <w:t>时  间：2021年4月20日—4月27日</w:t>
      </w:r>
    </w:p>
    <w:p>
      <w:r>
        <w:t>网  址：ent.xybsyw.com</w:t>
      </w:r>
    </w:p>
    <w:p>
      <w:r>
        <w:t>二、主办单位：</w:t>
      </w:r>
    </w:p>
    <w:p>
      <w:r>
        <w:t>山东现代学院</w:t>
      </w:r>
    </w:p>
    <w:p>
      <w:r>
        <w:t>三、参与流程：</w:t>
      </w:r>
    </w:p>
    <w:p>
      <w:r>
        <w:t>1.企业注册</w:t>
      </w:r>
    </w:p>
    <w:p>
      <w:r>
        <w:t>用人单位登录校友邦平台ent.xybsyw.com ，提交相关认证资料，完成注册。</w:t>
      </w:r>
    </w:p>
    <w:p>
      <w:r>
        <w:t>2.企业报名</w:t>
      </w:r>
    </w:p>
    <w:p>
      <w:r>
        <w:t>用人单位尽快发布招聘岗位，并在“线上双选会”中报名线上专场招聘会，审核通过后自动加入招聘会。</w:t>
      </w:r>
    </w:p>
    <w:p>
      <w:r>
        <w:t>3.学生投递简历</w:t>
      </w:r>
    </w:p>
    <w:p>
      <w:r>
        <w:t>专场招聘会开始后，学校组织学生选择岗位、投递简历；平台帮学生自动匹配合适的岗位，引导学生投递简历。</w:t>
      </w:r>
    </w:p>
    <w:p>
      <w:r>
        <w:t>4.企业筛选简历</w:t>
      </w:r>
    </w:p>
    <w:p>
      <w:r>
        <w:t>用人单位查看学生投递的求职简历（单位注册时所提供的邮箱也将同步收到毕业生投递提醒），并将初选结果（是否笔试、面试或录用，以及笔试、面试时间、方式、地点等）及时与学生取得联系和反馈。疫情防控期间，鼓励用人单位采用在线笔试，利用微信、QQ等即时通讯工具开展视频面试。</w:t>
      </w:r>
    </w:p>
    <w:p>
      <w:r>
        <w:t>四、注意事项：</w:t>
      </w:r>
    </w:p>
    <w:p>
      <w:r>
        <w:t>1.本次线上招聘会参与企业有排名先后顺序，本着公平原则，按报名通过时间为准。</w:t>
      </w:r>
    </w:p>
    <w:p>
      <w:r>
        <w:t>2.企业报名有不通过风险，如有异议请联系相关负责人沟通处理。</w:t>
      </w:r>
    </w:p>
    <w:p>
      <w:r>
        <w:t>3.招聘活动中，请企业及时回复学生线上咨询；结束后，请尽快回复投递结果。</w:t>
      </w:r>
    </w:p>
    <w:p>
      <w:r>
        <w:t>五、联系方式：</w:t>
      </w:r>
    </w:p>
    <w:p>
      <w:r>
        <w:t>学校联系人：杨老师  联系方式：18906440666</w:t>
      </w:r>
    </w:p>
    <w:p>
      <w:r>
        <w:t>平台联系人：王老师  联系方式：18853176033</w:t>
      </w:r>
    </w:p>
    <w:p>
      <w:r>
        <w:rPr>
          <w:i/>
        </w:rPr>
        <w:t>[图片: ]</w:t>
      </w:r>
      <w:r>
        <w:rPr>
          <w:i/>
        </w:rPr>
        <w:t>(https://file.sdxd.edu.cn/file/20210422EtzCupPE@792@975.png)</w:t>
      </w:r>
    </w:p>
    <w:p>
      <w:r>
        <w:t>山东现代学院招就办</w:t>
      </w:r>
    </w:p>
    <w:p>
      <w:r>
        <w:t>2021年4月20日</w:t>
      </w:r>
    </w:p>
    <w:p>
      <w:r>
        <w:br w:type="page"/>
      </w:r>
    </w:p>
    <w:p>
      <w:pPr>
        <w:pStyle w:val="Heading1"/>
      </w:pPr>
      <w:r>
        <w:t>山东现代学院 关于2021年专升本自荐生专业综合能力测试结果的公示</w:t>
      </w:r>
    </w:p>
    <w:p>
      <w:r>
        <w:rPr>
          <w:b/>
        </w:rPr>
        <w:t>发布日期: 2021-03-23</w:t>
        <w:br/>
      </w:r>
      <w:r>
        <w:t>原文链接: https://www.sdxd.edu.cn/detail/20210323170904ms3ghvxkvcq1mffxya.html</w:t>
      </w:r>
    </w:p>
    <w:p>
      <w:pPr>
        <w:pStyle w:val="Heading2"/>
      </w:pPr>
      <w:r>
        <w:t>文章内容:</w:t>
      </w:r>
    </w:p>
    <w:p>
      <w:r>
        <w:t>山东现代学院 关于2021年专升本自荐生专业综合能力测试结果的公示</w:t>
      </w:r>
    </w:p>
    <w:p>
      <w:r>
        <w:t>各位考生：</w:t>
      </w:r>
    </w:p>
    <w:p>
      <w:r>
        <w:t>我校2021年专升本自荐生专业综合能力测试成绩汇总完毕，现将测试合格名单进行公示。</w:t>
      </w:r>
    </w:p>
    <w:p>
      <w:r>
        <w:t>1.我校各专业测试合格线为60分。</w:t>
      </w:r>
    </w:p>
    <w:p>
      <w:r>
        <w:t>2.公示期为2021年3月23日-3月25日。</w:t>
      </w:r>
    </w:p>
    <w:p>
      <w:r>
        <w:t>3.考生如对考试结果有异议的考生，请于3月25日16:00之前与我校联系复核。</w:t>
      </w:r>
    </w:p>
    <w:p>
      <w:r>
        <w:t>4.联系方式：0531-89701599,15866725530,15098730193</w:t>
      </w:r>
    </w:p>
    <w:p>
      <w:r>
        <w:t>附件1.《2021年专升本自荐生专业综合能力测试合格名单》</w:t>
      </w:r>
    </w:p>
    <w:p>
      <w:r>
        <w:t>山东现代学院</w:t>
      </w:r>
    </w:p>
    <w:p>
      <w:r>
        <w:t>2021年3月22日</w:t>
      </w:r>
    </w:p>
    <w:p>
      <w:r>
        <w:t>* 山东现代学院2021年专升本自荐生综测考试合格名单-上传(1).pdf</w:t>
      </w:r>
    </w:p>
    <w:p>
      <w:r>
        <w:br w:type="page"/>
      </w:r>
    </w:p>
    <w:p>
      <w:pPr>
        <w:pStyle w:val="Heading1"/>
      </w:pPr>
      <w:r>
        <w:t>山东现代学院2021年单独招生拟录取控制分数线公告</w:t>
      </w:r>
    </w:p>
    <w:p>
      <w:r>
        <w:rPr>
          <w:b/>
        </w:rPr>
        <w:t>发布日期: 2021-03-19</w:t>
        <w:br/>
      </w:r>
      <w:r>
        <w:t>原文链接: https://www.sdxd.edu.cn/detail/202103191041396b7efe6pzpp9y2yg09.html</w:t>
      </w:r>
    </w:p>
    <w:p>
      <w:pPr>
        <w:pStyle w:val="Heading2"/>
      </w:pPr>
      <w:r>
        <w:t>文章内容:</w:t>
      </w:r>
    </w:p>
    <w:p>
      <w:r>
        <w:t>山东现代学院2021年单独招生拟录取控制分数线公告</w:t>
      </w:r>
    </w:p>
    <w:p>
      <w:r>
        <w:t>根据省考试院下发的2021鲁教学函[2021]6号文件精神，我院2021年单独招生执行计划为260人。根据《山东省2021年高职（专科）单独招生和综合评价招生考试工作指导意见》文件精神，我院拟定各专业拟录取控制分数线公布如下：</w:t>
      </w:r>
    </w:p>
    <w:p>
      <w:r>
        <w:t>|  |  |</w:t>
      </w:r>
    </w:p>
    <w:p>
      <w:r>
        <w:t>| --- | --- |</w:t>
      </w:r>
    </w:p>
    <w:p>
      <w:r>
        <w:t>| 专业名称 | 拟录取控制分数线 |</w:t>
      </w:r>
    </w:p>
    <w:p>
      <w:r>
        <w:t>| 临床医学 | 220 |</w:t>
      </w:r>
    </w:p>
    <w:p>
      <w:r>
        <w:t>| 口腔医学 | 197 |</w:t>
      </w:r>
    </w:p>
    <w:p>
      <w:r>
        <w:t>| 护理 | 100 |</w:t>
      </w:r>
    </w:p>
    <w:p>
      <w:r>
        <w:t>| 计算机应用技术 | 100 |</w:t>
      </w:r>
    </w:p>
    <w:p>
      <w:r>
        <w:t>| 中药学 | 100 |</w:t>
      </w:r>
    </w:p>
    <w:p>
      <w:r>
        <w:t>| 大数据与会计 | 100 |</w:t>
      </w:r>
    </w:p>
    <w:p>
      <w:r>
        <w:t>达到我院单独招生考试拟录取控制分数线以上分数的考生，为我院拟录取单独招生考生，最终录取以山东省考试院审核批准为准。</w:t>
      </w:r>
    </w:p>
    <w:p>
      <w:r>
        <w:t>相关事宜咨询：0531-88270866。</w:t>
      </w:r>
    </w:p>
    <w:p>
      <w:r>
        <w:t>山东现代学院招生办</w:t>
      </w:r>
    </w:p>
    <w:p>
      <w:r>
        <w:t>2021年3月19日</w:t>
      </w:r>
    </w:p>
    <w:p>
      <w:r>
        <w:br w:type="page"/>
      </w:r>
    </w:p>
    <w:p>
      <w:pPr>
        <w:pStyle w:val="Heading1"/>
      </w:pPr>
      <w:r>
        <w:t>山东现代学院2021年专升本自荐生综合能力测评腾讯会议室号和密码汇总表</w:t>
      </w:r>
    </w:p>
    <w:p>
      <w:r>
        <w:rPr>
          <w:b/>
        </w:rPr>
        <w:t>发布日期: 2021-03-18</w:t>
        <w:br/>
      </w:r>
      <w:r>
        <w:t>原文链接: https://www.sdxd.edu.cn/detail/20210318113206qbop9hsi5ml9srxpgf.html</w:t>
      </w:r>
    </w:p>
    <w:p>
      <w:pPr>
        <w:pStyle w:val="Heading2"/>
      </w:pPr>
      <w:r>
        <w:t>文章内容:</w:t>
      </w:r>
    </w:p>
    <w:p>
      <w:r>
        <w:t>山东现代学院2021年专升本自荐生综合能力测评腾讯会议室号和密码汇总表</w:t>
      </w:r>
    </w:p>
    <w:p>
      <w:r>
        <w:t>|  |  |  |  |  |  |</w:t>
      </w:r>
    </w:p>
    <w:p>
      <w:r>
        <w:t>| --- | --- | --- | --- | --- | --- |</w:t>
      </w:r>
    </w:p>
    <w:p>
      <w:r>
        <w:t>| 注：1.考生可提前进入；     2.模拟考试与正式考试使用同一个会议室；     3.不同时间段的相同分组同学使用同一个会议室号和密码，如第一场的第一组与第二场的第一组使用同一个会议室； | | | | | |</w:t>
      </w:r>
    </w:p>
    <w:p>
      <w:r>
        <w:t>| 组别 | 会议室主题 | 会议时间 | 腾讯会议号 | 入会密码 | 备注 |</w:t>
      </w:r>
    </w:p>
    <w:p>
      <w:r>
        <w:t>| 第01组 | 山东现代学院2021专升本自荐生综测 | 2021年3月19日7:30-17:30 | 366 245 043 | 123456 | 可提前进入 |</w:t>
      </w:r>
    </w:p>
    <w:p>
      <w:r>
        <w:t>| 第02组 | 山东现代学院2021专升本自荐生综测 | 2021年3月19日7:30-17:30 | 220 111 780 | 123456 | 可提前进入 |</w:t>
      </w:r>
    </w:p>
    <w:p>
      <w:r>
        <w:t>| 第03组 | 山东现代学院2021专升本自荐生综测 | 2021年3月19日7:30-17:30 | 715 543 601 | 2121 | 可提前进入 |</w:t>
      </w:r>
    </w:p>
    <w:p>
      <w:r>
        <w:t>| 第04组 | 山东现代学院2021专升本自荐生综测 | 2021年3月19日7:30-17:30 | 178 339 229 | 159632 | 可提前进入 |</w:t>
      </w:r>
    </w:p>
    <w:p>
      <w:r>
        <w:t>| 第05组 | 山东现代学院2021专升本自荐生综测 | 2021年3月19日7:30-17:30 | 559 797 820 | 123456 | 可提前进入 |</w:t>
      </w:r>
    </w:p>
    <w:p>
      <w:r>
        <w:t>| 第06组 | 山东现代学院2021专升本自荐生综测 | 2021年3月19日7:30-17:30 | 368 355 647 | 000000 | 可提前进入 |</w:t>
      </w:r>
    </w:p>
    <w:p>
      <w:r>
        <w:t>| 第07组 | 山东现代学院2021专升本自荐生综测 | 2021年3月19日7:30-17:30 | 855 729 366 | 123456 | 可提前进入 |</w:t>
      </w:r>
    </w:p>
    <w:p>
      <w:r>
        <w:t>| 第08组 | 山东现代学院2021专升本自荐生综测 | 2021年3月19日7:30-17:30 | 864 412 576 | 123456 | 可提前进入 |</w:t>
      </w:r>
    </w:p>
    <w:p>
      <w:r>
        <w:t>| 第09组 | 山东现代学院2021专升本自荐生综测 | 2021年3月19日7:30-17:30 | 926 295 770 | 130767 | 可提前进入 |</w:t>
      </w:r>
    </w:p>
    <w:p>
      <w:r>
        <w:t>| 第10组 | 山东现代学院2021专升本自荐生综测 | 2021年3月19日7:30-17:30 | 660 309 778 | 123456 | 可提前进入 |</w:t>
      </w:r>
    </w:p>
    <w:p>
      <w:r>
        <w:t>| 第11组 | 山东现代学院2021专升本自荐生综测 | 2021年3月19日7:30-17:30 | 444 989 505 | 123456 | 可提前进入 |</w:t>
      </w:r>
    </w:p>
    <w:p>
      <w:r>
        <w:t>| 第12组 | 山东现代学院2021专升本自荐生综测 | 2021年3月19日7:30-17:30 | 401 548 333 | 888999 | 可提前进入 |</w:t>
      </w:r>
    </w:p>
    <w:p>
      <w:r>
        <w:t>| 第13组 | 山东现代学院2021专升本自荐生综测 | 2021年3月19日7:30-17:30 | 527 162 945 | 1218 | 可提前进入 |</w:t>
      </w:r>
    </w:p>
    <w:p>
      <w:r>
        <w:t>| 第14组 | 山东现代学院2021专升本自荐生综测 | 2021年3月19日7:30-17:30 | 891 539 915 | 123456 | 可提前进入 |</w:t>
      </w:r>
    </w:p>
    <w:p>
      <w:r>
        <w:t>| 第15组 | 山东现代学院2021专升本自荐生综测 | 2021年3月19日7:30-17:30 | 114 501 196 | 1234 | 可提前进入 |</w:t>
      </w:r>
    </w:p>
    <w:p>
      <w:r>
        <w:t>| 第16组 | 山东现代学院2021专升本自荐生综测 | 2021年3月19日7:30-17:30 | 942 831 197 | 123456 | 可提前进入 |</w:t>
      </w:r>
    </w:p>
    <w:p>
      <w:r>
        <w:t>| 第17组 | 山东现代学院2021专升本自荐生综测 | 2021年3月19日7:30-17:30 | 780 182 954 | 123456 | 可提前进入 |</w:t>
      </w:r>
    </w:p>
    <w:p>
      <w:r>
        <w:t>| 第18组 | 山东现代学院2021专升本自荐生综测 | 2021年3月19日7:30-17:30 | 532 692 928 | 123456 | 可提前进入 |</w:t>
      </w:r>
    </w:p>
    <w:p>
      <w:r>
        <w:t>| 第19组 | 山东现代学院2021专升本自荐生综测 | 2021年3月19日7:30-17:30 | 473 127 590 | 123457 | 可提前进入 |</w:t>
      </w:r>
    </w:p>
    <w:p>
      <w:r>
        <w:t>| 第20组 | 山东现代学院2021专升本自荐生综测 | 2021年3月19日7:30-17:30 | 505 982 933 | 111111 | 可提前进入 |</w:t>
      </w:r>
    </w:p>
    <w:p>
      <w:r>
        <w:t>| 第21组 | 山东现代学院2021专升本自荐生综测 | 2021年3月19日7:30-17:30 | 587 738 817 | 123456 | 可提前进入 |</w:t>
      </w:r>
    </w:p>
    <w:p>
      <w:r>
        <w:t>| 第22组 | 山东现代学院2021专升本自荐生综测 | 2021年3月19日7:30-17:30 | 902 347 217 | 123123 | 可提前进入 |</w:t>
      </w:r>
    </w:p>
    <w:p>
      <w:r>
        <w:t>| 第23组 | 山东现代学院2021专升本自荐生综测 | 2021年3月19日7:30-17:30 | 815 439 392 | 123123 | 可提前进入 |</w:t>
      </w:r>
    </w:p>
    <w:p>
      <w:r>
        <w:t>| 第24组 | 山东现代学院2021专升本自荐生综测 | 2021年3月19日7:30-17:30 | 915 973 319 | 666666 | 可提前进入 |</w:t>
      </w:r>
    </w:p>
    <w:p>
      <w:r>
        <w:t>| 第25组 | 山东现代学院2021专升本自荐生综测 | 2021年3月19日7:30-17:30 | 831 309 280 | 2580 | 可提前进入 |</w:t>
      </w:r>
    </w:p>
    <w:p>
      <w:r>
        <w:t>| 第26组 | 山东现代学院2021专升本自荐生综测 | 2021年3月19日7:30-17:30 | 967 198 887 | 666666 | 可提前进入 |</w:t>
      </w:r>
    </w:p>
    <w:p>
      <w:r>
        <w:t>| 第27组 | 山东现代学院2021专升本自荐生综测 | 2021年3月19日7:30-17:30 | 662 230 679 | 888888 | 可提前进入 |</w:t>
      </w:r>
    </w:p>
    <w:p>
      <w:r>
        <w:t>| 第28组 | 山东现代学院2021专升本自荐生综测 | 2021年3月19日7:30-17:30 | 424 819 737 | 123123 | 可提前进入 |</w:t>
      </w:r>
    </w:p>
    <w:p>
      <w:r>
        <w:t>| 第29组 | 山东现代学院2021专升本自荐生综测 | 2021年3月19日7:30-17:30 | 116 962 333 | 123456 | 可提前进入 |</w:t>
      </w:r>
    </w:p>
    <w:p>
      <w:r>
        <w:t>| 第30组 | 山东现代学院2021专升本自荐生综测 | 2021年3月19日7:30-17:30 | 310 933 579 | 123456 | 可提前进入 |</w:t>
      </w:r>
    </w:p>
    <w:p>
      <w:r>
        <w:t>| 第31组 | 山东现代学院2021专升本自荐生综测 | 2021年3月19日7:30-17:30 | 981 713 057 | 147258 | 可提前进入 |</w:t>
      </w:r>
    </w:p>
    <w:p>
      <w:r>
        <w:t>| 第32组 | 山东现代学院2021专升本自荐生综测 | 2021年3月19日7:30-17:30 | 844 374 014 | 123456 | 可提前进入 |</w:t>
      </w:r>
    </w:p>
    <w:p>
      <w:r>
        <w:t>| 第33组 | 山东现代学院2021专升本自荐生综测 | 2021年3月19日7:30-17:30 | 515 750 859 | 000000 | 可提前进入 |</w:t>
      </w:r>
    </w:p>
    <w:p>
      <w:r>
        <w:t>| 第34组 | 山东现代学院2021专升本自荐生综测 | 2021年3月19日7:30-17:30 | 226 549 342 | 12468 | 可提前进入 |</w:t>
      </w:r>
    </w:p>
    <w:p>
      <w:r>
        <w:t>| 第35组 | 山东现代学院2021专升本自荐生综测 | 2021年3月19日7:30-17:30 | 299 630 945 | 147258 | 可提前进入 |</w:t>
      </w:r>
    </w:p>
    <w:p>
      <w:r>
        <w:t>| 第36组 | 山东现代学院2021专升本自荐生综测 | 2021年3月19日7:30-17:30 | 715 921 131 | 112233 | 可提前进入 |</w:t>
      </w:r>
    </w:p>
    <w:p>
      <w:r>
        <w:t>| 第37组 | 山东现代学院2021专升本自荐生综测 | 2021年3月19日7:30-17:30 | 330 529 850 | 669058 | 可提前进入 |</w:t>
      </w:r>
    </w:p>
    <w:p>
      <w:r>
        <w:t>| 第38组 | 山东现代学院2021专升本自荐生综测 | 2021年3月19日7:30-17:30 | 717 976 150 | 666666 | 可提前进入 |</w:t>
      </w:r>
    </w:p>
    <w:p>
      <w:r>
        <w:t>| 第39组 | 山东现代学院2021专升本自荐生综测 | 2021年3月19日7:30-17:30 | 773 246 760 | 123456 | 可提前进入 |</w:t>
      </w:r>
    </w:p>
    <w:p>
      <w:r>
        <w:t>| 第40组 | 山东现代学院2021专升本自荐生综测 | 2021年3月19日7:30-17:30 | 849 243 567 | 198743 | 可提前进入 |</w:t>
      </w:r>
    </w:p>
    <w:p>
      <w:r>
        <w:t>| 第41组 | 山东现代学院2021专升本自荐生综测 | 2021年3月19日7:30-17:30 | 997 938 206 | 666666 | 可提前进入 |</w:t>
      </w:r>
    </w:p>
    <w:p>
      <w:r>
        <w:t>| 第42组 | 山东现代学院2021专升本自荐生综测 | 2021年3月19日7:30-17:30 | 103 521 571 | 2021 | 可提前进入 |</w:t>
      </w:r>
    </w:p>
    <w:p>
      <w:r>
        <w:t>| 第43组 | 山东现代学院2021专升本自荐生综测 | 2021年3月19日7:30-17:30 | 849 490 636 | 1234 | 可提前进入 |</w:t>
      </w:r>
    </w:p>
    <w:p>
      <w:r>
        <w:t>| 第44组 | 山东现代学院2021专升本自荐生综测 | 2021年3月19日7:30-17:30 | 527 729 947 | 123456 | 可提前进入 |</w:t>
      </w:r>
    </w:p>
    <w:p>
      <w:r>
        <w:t>| 第45组 | 山东现代学院2021专升本自荐生综测 | 2021年3月19日7:30-17:30 | 547 794 434 | 3690 | 可提前进入 |</w:t>
      </w:r>
    </w:p>
    <w:p>
      <w:r>
        <w:t>| 第46组 | 山东现代学院2021专升本自荐生综测 | 2021年3月19日7:30-17:30 | 142 109 761 | 2580 | 可提前进入 |</w:t>
      </w:r>
    </w:p>
    <w:p>
      <w:r>
        <w:t>| 第47组 | 山东现代学院2021专升本自荐生综测 | 2021年3月19日7:30-17:30 | 772 475 956 | 123456 | 可提前进入 |</w:t>
      </w:r>
    </w:p>
    <w:p>
      <w:r>
        <w:t>| 第48组 | 山东现代学院2021专升本自荐生综测 | 2021年3月19日7:30-17:30 | 362 429 511 | 123456 | 可提前进入 |</w:t>
      </w:r>
    </w:p>
    <w:p>
      <w:r>
        <w:t>| 第49组 | 山东现代学院2021专升本自荐生综测 | 2021年3月19日7:30-17:30 | 804 719 957 | 12456 | 可提前进入 |</w:t>
      </w:r>
    </w:p>
    <w:p>
      <w:r>
        <w:t>| 第50组 | 山东现代学院2021专升本自荐生综测 | 2021年3月19日7:30-17:30 | 470 644 588 | 123456 | 可提前进入 |</w:t>
      </w:r>
    </w:p>
    <w:p>
      <w:r>
        <w:t>| 第51组 | 山东现代学院2021专升本自荐生综测 | 2021年3月19日7:30-17:30 | 746 933 829 | 147258 | 可提前进入 |</w:t>
      </w:r>
    </w:p>
    <w:p>
      <w:r>
        <w:t>| 第52组 | 山东现代学院2021专升本自荐生综测 | 2021年3月19日7:30-17:30 | 882 502 114 | 666888 | 可提前进入 |</w:t>
      </w:r>
    </w:p>
    <w:p>
      <w:r>
        <w:t>| 第53组 | 山东现代学院2021专升本自荐生综测 | 2021年3月19日7:30-17:30 | 350 458 955 | 315099 | 可提前进入 |</w:t>
      </w:r>
    </w:p>
    <w:p>
      <w:r>
        <w:t>| 第54组 | 山东现代学院2021专升本自荐生综测 | 2021年3月19日7:30-17:30 | 894 403 079 | 210319 | 可提前进入 |</w:t>
      </w:r>
    </w:p>
    <w:p>
      <w:r>
        <w:t>| 第55组 | 山东现代学院2021专升本自荐生综测 | 2021年3月19日7:30-17:30 | 641 312 469 | 123456 | 可提前进入 |</w:t>
      </w:r>
    </w:p>
    <w:p>
      <w:r>
        <w:t>| 第56组 | 山东现代学院2021专升本自荐生综测 | 2021年3月19日7:30-17:30 | 740 862 774 | 123456 | 可提前进入 |</w:t>
      </w:r>
    </w:p>
    <w:p>
      <w:r>
        <w:t>| 第57组 | 山东现代学院2021专升本自荐生综测 | 2021年3月19日7:30-17:30 | 529 695 250 | 123456 | 可提前进入 |</w:t>
      </w:r>
    </w:p>
    <w:p>
      <w:r>
        <w:t>| 第58组 | 山东现代学院2021专升本自荐生综测 | 2021年3月19日7:30-17:30 | 820 613 558 | 992992 | 可提前进入 |</w:t>
      </w:r>
    </w:p>
    <w:p>
      <w:r>
        <w:t>| 第59组 | 山东现代学院2021专升本自荐生综测 | 2021年3月19日7:30-17:30 | 732 513 283 | 123456 | 可提前进入 |</w:t>
      </w:r>
    </w:p>
    <w:p>
      <w:r>
        <w:t>| 第60组 | 山东现代学院2021专升本自荐生综测 | 2021年3月19日7:30-17:30 | 311 306 515 | 123456 | 可提前进入 |</w:t>
      </w:r>
    </w:p>
    <w:p>
      <w:r>
        <w:t>| 第61组 | 山东现代学院2021专升本自荐生综测 | 2021年3月19日7:30-17:30 | 631 657 859 | 123456 | 可提前进入 |</w:t>
      </w:r>
    </w:p>
    <w:p>
      <w:r>
        <w:t>| 第62组 | 山东现代学院2021专升本自荐生综测 | 2021年3月19日7:30-17:30 | 561 361 820 | 654321 | 可提前进入 |</w:t>
      </w:r>
    </w:p>
    <w:p>
      <w:r>
        <w:t>|  |  |  |  |  |  |</w:t>
      </w:r>
    </w:p>
    <w:p>
      <w:r>
        <w:t>|  |  |  |  |  |  |</w:t>
      </w:r>
    </w:p>
    <w:p>
      <w:r>
        <w:t>| 补充人员分组 | | | | | |</w:t>
      </w:r>
    </w:p>
    <w:p>
      <w:r>
        <w:t>| 姓名 | 身份证号 | 专科院校 | 报考专业1 | 正式考试时间 | 考试分组 |</w:t>
      </w:r>
    </w:p>
    <w:p>
      <w:r>
        <w:t>| 李玮 | 372901199811\*\*\*\*\*\* | 潍坊护理职业学院 | 护理学 | 2021年3月19日10:30-12:30 | 第01组 |</w:t>
      </w:r>
    </w:p>
    <w:p>
      <w:r>
        <w:t>| 王俊琪 | 370685200009\*\*\*\*\*\* | 鲁东大学 | 学前教育 | 2021年3月19日13:00-15:00 | 第13组 |</w:t>
      </w:r>
    </w:p>
    <w:p>
      <w:r>
        <w:t>| 贾雅茹 | 370403199911\*\*\*\*\*\* | 济南大学泉城学院 | 视觉传达设计 | 2021年3月19日13:00-15:00 | 第02组 |</w:t>
      </w:r>
    </w:p>
    <w:p>
      <w:r>
        <w:t>| 祁荣荣 | 372929199806\*\*\*\*\*\* | 威海职业学院 | 计算机科学与技术 | 2021年3月19日15:10-17:10 | 第01组 |</w:t>
      </w:r>
    </w:p>
    <w:p>
      <w:r>
        <w:t>| 栾庆豪 | 371202200003\*\*\*\*\*\* | 东营职业学院 | 网络工程 | 2021年3月19日15:10-17:10 | 第27组 |</w:t>
      </w:r>
    </w:p>
    <w:p>
      <w:r>
        <w:t>| 王雪 | 410926200011\*\*\*\*\*\* | 济南护理职业学院 | 护理学 | 2021年3月19日10:30-12:30 | 第01组 |</w:t>
      </w:r>
    </w:p>
    <w:p>
      <w:r>
        <w:br w:type="page"/>
      </w:r>
    </w:p>
    <w:p>
      <w:pPr>
        <w:pStyle w:val="Heading1"/>
      </w:pPr>
      <w:r>
        <w:t>2021年专升本自荐生报名成功中不符合要求的考生</w:t>
      </w:r>
    </w:p>
    <w:p>
      <w:r>
        <w:rPr>
          <w:b/>
        </w:rPr>
        <w:t>发布日期: 2021-03-18</w:t>
        <w:br/>
      </w:r>
      <w:r>
        <w:t>原文链接: https://www.sdxd.edu.cn/detail/20210318081610h1i5rh3abpb8p7rwa2.html</w:t>
      </w:r>
    </w:p>
    <w:p>
      <w:pPr>
        <w:pStyle w:val="Heading2"/>
      </w:pPr>
      <w:r>
        <w:t>文章内容:</w:t>
      </w:r>
    </w:p>
    <w:p>
      <w:r>
        <w:t>2021年专升本自荐生报名成功中不符合要求的考生</w:t>
      </w:r>
    </w:p>
    <w:p>
      <w:r>
        <w:t>在我院报名成功的考生中，经省考试院反馈，以下考生为校荐生，不用参加我院的自荐生考试，请考生知晓，按校荐生的报考要求进行，名单 见附件！</w:t>
      </w:r>
    </w:p>
    <w:p>
      <w:r>
        <w:t>* 校荐生名单.xlsx</w:t>
      </w:r>
    </w:p>
    <w:p>
      <w:r>
        <w:br w:type="page"/>
      </w:r>
    </w:p>
    <w:p>
      <w:pPr>
        <w:pStyle w:val="Heading1"/>
      </w:pPr>
      <w:r>
        <w:t>山东现代学院 2021年单独招生考试成绩查询公告</w:t>
      </w:r>
    </w:p>
    <w:p>
      <w:r>
        <w:rPr>
          <w:b/>
        </w:rPr>
        <w:t>发布日期: 2021-03-16</w:t>
        <w:br/>
      </w:r>
      <w:r>
        <w:t>原文链接: https://www.sdxd.edu.cn/detail/20210316170646ctp1a0d6nczutvz277.html</w:t>
      </w:r>
    </w:p>
    <w:p>
      <w:pPr>
        <w:pStyle w:val="Heading2"/>
      </w:pPr>
      <w:r>
        <w:t>文章内容:</w:t>
      </w:r>
    </w:p>
    <w:p>
      <w:r>
        <w:t>山东现代学院 2021年单独招生考试成绩查询公告</w:t>
      </w:r>
    </w:p>
    <w:p>
      <w:r>
        <w:t>各位考生：</w:t>
      </w:r>
    </w:p>
    <w:p>
      <w:r>
        <w:t>我院2021年单独招生考试成绩已经公布，考生可登录学校网站查询考试成绩。</w:t>
      </w:r>
    </w:p>
    <w:p>
      <w:r>
        <w:t>1.成绩查询入口：http://zs.sdxd.edu.cn:8081/index/index/cjcx.html</w:t>
      </w:r>
    </w:p>
    <w:p>
      <w:r>
        <w:t>2.考生如对考试成绩有异议，可电话联系我院提出成绩复核申请。</w:t>
      </w:r>
    </w:p>
    <w:p>
      <w:r>
        <w:t>3.成绩复核范围：仅限于各题得分有无漏判、漏加、错加以及各科目总分合计有无差错等方面。评分标准、评分细则以及答题评分宽严有异议等问题不在复核范围之内。</w:t>
      </w:r>
    </w:p>
    <w:p>
      <w:r>
        <w:t>4.申请受理时间：2021年3月17日-18日，每天上午08:10-11:30，下午13:30-17:00，逾期不再受理。</w:t>
      </w:r>
    </w:p>
    <w:p>
      <w:r>
        <w:t>5.成绩复核电话：0531-89701599。</w:t>
      </w:r>
    </w:p>
    <w:p>
      <w:r>
        <w:t>山东现代学院</w:t>
      </w:r>
    </w:p>
    <w:p>
      <w:r>
        <w:t>2021年3月16日</w:t>
      </w:r>
    </w:p>
    <w:p>
      <w:r>
        <w:br w:type="page"/>
      </w:r>
    </w:p>
    <w:p>
      <w:pPr>
        <w:pStyle w:val="Heading1"/>
      </w:pPr>
      <w:r>
        <w:t>山东现代学院2021年关于专升本专业综合能力测试安排的说明</w:t>
      </w:r>
    </w:p>
    <w:p>
      <w:r>
        <w:rPr>
          <w:b/>
        </w:rPr>
        <w:t>发布日期: 2021-03-16</w:t>
        <w:br/>
      </w:r>
      <w:r>
        <w:t>原文链接: https://www.sdxd.edu.cn/detail/202103161620341wyqqnqdpcsl6cl68d.html</w:t>
      </w:r>
    </w:p>
    <w:p>
      <w:pPr>
        <w:pStyle w:val="Heading2"/>
      </w:pPr>
      <w:r>
        <w:t>文章内容:</w:t>
      </w:r>
    </w:p>
    <w:p>
      <w:r>
        <w:t>山东现代学院2021年关于专升本专业综合能力测试安排的说明</w:t>
      </w:r>
    </w:p>
    <w:p>
      <w:r>
        <w:t>我校自荐生专业综合能力测试时间将于3月19日（周五）进行，考试事宜如下：</w:t>
      </w:r>
    </w:p>
    <w:p>
      <w:r>
        <w:t>一、测试方式</w:t>
      </w:r>
    </w:p>
    <w:p>
      <w:r>
        <w:t>3月19日进行线上测试，3月18日下午进行模拟测试。</w:t>
      </w:r>
    </w:p>
    <w:p>
      <w:r>
        <w:t>二、测试使用系统</w:t>
      </w:r>
    </w:p>
    <w:p>
      <w:r>
        <w:t>1、考试系统：启明云考试系统。</w:t>
      </w:r>
    </w:p>
    <w:p>
      <w:r>
        <w:t>（1）系统操作手册见附件1（所有附件均在文章最下端下载）。</w:t>
      </w:r>
    </w:p>
    <w:p>
      <w:r>
        <w:t>（2）系统安装包见附件2。</w:t>
      </w:r>
    </w:p>
    <w:p>
      <w:r>
        <w:t>2、监控及实时交流系统：腾讯会议。</w:t>
      </w:r>
    </w:p>
    <w:p>
      <w:r>
        <w:t>（1）腾讯会议操作手册见附件1。</w:t>
      </w:r>
    </w:p>
    <w:p>
      <w:r>
        <w:t>（2）考生分组见附件3。</w:t>
      </w:r>
    </w:p>
    <w:p>
      <w:r>
        <w:t>注意：腾讯会议的会议室号和密码将于2021年3月18日上午公布，正式测试与模拟测试会议室号和密码相同。</w:t>
      </w:r>
    </w:p>
    <w:p>
      <w:r>
        <w:t>三、测试科目及时间安排</w:t>
      </w:r>
    </w:p>
    <w:p>
      <w:r>
        <w:t>（一）模拟测试安排</w:t>
      </w:r>
    </w:p>
    <w:p>
      <w:r>
        <w:t>模拟安排在3月18日下午14:00-16:00，模拟测试不分批进行，学生主要是模拟测试系统和腾讯会议使用。</w:t>
      </w:r>
    </w:p>
    <w:p>
      <w:r>
        <w:t>（二）正式测试安排</w:t>
      </w:r>
    </w:p>
    <w:p>
      <w:r>
        <w:t>正式测试安排在3月19日（周五）进行，全体考生分为4个批次进行，具体安排如下：</w:t>
      </w:r>
    </w:p>
    <w:p>
      <w:r>
        <w:t>|  |  |  |  |  |</w:t>
      </w:r>
    </w:p>
    <w:p>
      <w:r>
        <w:t>| --- | --- | --- | --- | --- |</w:t>
      </w:r>
    </w:p>
    <w:p>
      <w:r>
        <w:t>| 序号 | 招生  代码 | 招生  专业 | 测试科目 | 测试时间 |</w:t>
      </w:r>
    </w:p>
    <w:p>
      <w:r>
        <w:t>| 1 | 120204 | 财务管理 | 会计学原理 | 2021年3月19日08:20-10:20 |</w:t>
      </w:r>
    </w:p>
    <w:p>
      <w:r>
        <w:t>| 财务管理 |</w:t>
      </w:r>
    </w:p>
    <w:p>
      <w:r>
        <w:t>| 2 | 120202 | 市场营销 | 管理学 |</w:t>
      </w:r>
    </w:p>
    <w:p>
      <w:r>
        <w:t>| 市场营销学 |</w:t>
      </w:r>
    </w:p>
    <w:p>
      <w:r>
        <w:t>| 3 | 081801 | 交通运输 | 工程制图 |</w:t>
      </w:r>
    </w:p>
    <w:p>
      <w:r>
        <w:t>| 电工电子 |</w:t>
      </w:r>
    </w:p>
    <w:p>
      <w:r>
        <w:t>| 4 | 101005 | 康复治疗学 | 人体解剖学 | 2021年3月19日10:30-12:30 |</w:t>
      </w:r>
    </w:p>
    <w:p>
      <w:r>
        <w:t>| 病理学 |</w:t>
      </w:r>
    </w:p>
    <w:p>
      <w:r>
        <w:t>| 5 | 101101 | 护理学 | 护理学导论 |</w:t>
      </w:r>
    </w:p>
    <w:p>
      <w:r>
        <w:t>| 基础护理学 |</w:t>
      </w:r>
    </w:p>
    <w:p>
      <w:r>
        <w:t>| 6 | 040106 | 学前教育 | 学前教育学 | 2021年3月19日13:00-15:00 |</w:t>
      </w:r>
    </w:p>
    <w:p>
      <w:r>
        <w:t>| 学前心理学 |</w:t>
      </w:r>
    </w:p>
    <w:p>
      <w:r>
        <w:t>| 7 | 130502 | 视觉传达设计 | 设计素描 |</w:t>
      </w:r>
    </w:p>
    <w:p>
      <w:r>
        <w:t>| 命题设计 |</w:t>
      </w:r>
    </w:p>
    <w:p>
      <w:r>
        <w:t>| 8 | 080208 | 汽车服务工程 | 发动机构造 |</w:t>
      </w:r>
    </w:p>
    <w:p>
      <w:r>
        <w:t>| 底盘构造 |</w:t>
      </w:r>
    </w:p>
    <w:p>
      <w:r>
        <w:t>| 9 | 080903 | 网络工程 | C语言程序设计 | 2021年3月19日15:10-17:10 |</w:t>
      </w:r>
    </w:p>
    <w:p>
      <w:r>
        <w:t>| 计算机网络技术 |</w:t>
      </w:r>
    </w:p>
    <w:p>
      <w:r>
        <w:t>| 10 | 080901 | 计算机科学与技术 | C语言程序设计 |</w:t>
      </w:r>
    </w:p>
    <w:p>
      <w:r>
        <w:t>| 多媒体技术 |</w:t>
      </w:r>
    </w:p>
    <w:p>
      <w:r>
        <w:t>| 11 | 100701 | 药学 | 无机化学 |</w:t>
      </w:r>
    </w:p>
    <w:p>
      <w:r>
        <w:t>| 分析化学 |</w:t>
      </w:r>
    </w:p>
    <w:p>
      <w:r>
        <w:t>| 12 | 100801 | 中药学 | 无机化学 |</w:t>
      </w:r>
    </w:p>
    <w:p>
      <w:r>
        <w:t>| 分析化学 |</w:t>
      </w:r>
    </w:p>
    <w:p>
      <w:r>
        <w:t>| 13 | 100805T | 中药制药 | 无机化学 |</w:t>
      </w:r>
    </w:p>
    <w:p>
      <w:r>
        <w:t>| 分析化学 |</w:t>
      </w:r>
    </w:p>
    <w:p>
      <w:r>
        <w:t>1、考生不需要打印准考证，使用身份证号登陆系统参加考试；</w:t>
      </w:r>
    </w:p>
    <w:p>
      <w:r>
        <w:t>2、考试开始前15分钟，考生可登录在线考试系统，进行人脸识别验证，开考前10分钟登陆腾讯会议室。考试迟到15分钟将无法登陆系统参加考试。</w:t>
      </w:r>
    </w:p>
    <w:p>
      <w:r>
        <w:t>3、每个专业考试两门课程，每门考试时长60分钟，第一门作答完毕提交后，方可进入下一门课程考试，且提交后的科目将无法再返回作答。</w:t>
      </w:r>
    </w:p>
    <w:p>
      <w:r>
        <w:t>四、考试设备和网络要求</w:t>
      </w:r>
    </w:p>
    <w:p>
      <w:r>
        <w:t>1、本次考试须使用带摄像头电脑作为第一设备，安装启明云系统客户端进行考试；用手机（安装腾讯会议）作为第二设备，视觉传达专业需要另准备一部手机，用作完成作图题目拍照上传。</w:t>
      </w:r>
    </w:p>
    <w:p>
      <w:r>
        <w:t>2、在校考试系统自带人脸识别和监控功能。考生需自行准备考试及监控设备和网络，并确保在考试前完成在线考试系统和监考APP的安装和测试，避免考中出现安装或使用问题影响正常考试；</w:t>
      </w:r>
    </w:p>
    <w:p>
      <w:r>
        <w:t>3、进入启明云系统前应关闭无关网页和软件，包括安全卫士、电脑管家及各类通讯软件；</w:t>
      </w:r>
    </w:p>
    <w:p>
      <w:r>
        <w:t>4、考试期间需要实时连通互联网，推荐使用稳定的有线宽带网络，且网络带宽不低于20Mbps，建议使用带宽50Mbps或以上的独立光纤网络进行考试，以获得良好的考试体验；</w:t>
      </w:r>
    </w:p>
    <w:p>
      <w:r>
        <w:t>5、建议考生准备4G等手机移动网络作为备用网络，并事先做好调试，以便出现网络故障时能迅速切换备用网络继续考试；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特别提醒：考试期间如发生考试设备或网络故障，故障解决后，考生可重新进入考试继续作答，之前的作答结果会实时保存；由于考试设备或网络故障导致考试时间的损失、考试失败的不予补时或补考机会。</w:t>
      </w:r>
    </w:p>
    <w:p>
      <w:r>
        <w:t>五、考试环境要求</w:t>
      </w:r>
    </w:p>
    <w:p>
      <w:r>
        <w:t>1、考生应选择安静、光线充足、不受打扰的空间独自参加考试，不能在公共场所（如学校、图书馆、咖啡馆、办公室等）进行考试；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和A4纸外，答题桌面上不允许摆放其他违规物品，包括除监控设备以外的手机等通讯设备和电子设备、计算器、书籍、资料、零食、饮品等；</w:t>
      </w:r>
    </w:p>
    <w:p>
      <w:r>
        <w:t>六、考试系统监控要求</w:t>
      </w:r>
    </w:p>
    <w:p>
      <w:r>
        <w:t>1、 启明云考试系统监控要求及考试设备摆放要求：</w:t>
      </w:r>
    </w:p>
    <w:p>
      <w:r>
        <w:t>为保证识别效率，避免被误判，在考试时，考生应注意以下事项：</w:t>
      </w:r>
    </w:p>
    <w:p>
      <w:r>
        <w:t>（1）考生应保持正面面对摄像头就坐，头部到肩部应始终完整地处于摄像头监控画面中。避免出现半幅正脸，侧脸等影响监控质量的情况；</w:t>
      </w:r>
    </w:p>
    <w:p>
      <w:r>
        <w:t>（2）不要长时间用手或其他物品遮挡面部；</w:t>
      </w:r>
    </w:p>
    <w:p>
      <w:r>
        <w:t>（3）考试区域需光线良好，保证考生正面形象能清晰识别。避免因考生面部背光、或摄像头对着窗户等强光源导致识别失败；</w:t>
      </w:r>
    </w:p>
    <w:p>
      <w:r>
        <w:t>（4）考试过程中，不要频繁、大幅度变换身体位置和姿势，不随意离座，避免因脱离监控范围被认定为违纪；</w:t>
      </w:r>
    </w:p>
    <w:p>
      <w:r>
        <w:t>2、 腾讯会议监控系统监控要求及设备摆放要求：</w:t>
      </w:r>
    </w:p>
    <w:p>
      <w:r>
        <w:t>（1）将手机固定在考生右前方或左前方45度左右，设置高度略高于考生就坐高度，距离考生1.5-2米左右，确保能采集到考生侧面和大部分考试环境；</w:t>
      </w:r>
    </w:p>
    <w:p>
      <w:r>
        <w:t>（2）考前10分钟登陆腾讯会议室，并打开摄像头和扩音器，与监考教师完成对接；</w:t>
      </w:r>
    </w:p>
    <w:p>
      <w:r>
        <w:t>（3）确保前置摄像头可以拍摄到考生的头部、面部、手部和桌面，以免造成无法识别或被错误识别为疑似作弊行为；</w:t>
      </w:r>
    </w:p>
    <w:p>
      <w:r>
        <w:t>（4）考生应知悉，从登录在线考试系统直至考试结束退出的全过程，都属于监考的范围，考生应全程遵守考试纪律；</w:t>
      </w:r>
    </w:p>
    <w:p>
      <w:r>
        <w:t>（5）注意仪容干净整洁，不要佩戴口罩、墨镜、帽子、夸张的眼镜等饰品，以免形象与报名照差异过大，被系统判定为有替考嫌疑。</w:t>
      </w:r>
    </w:p>
    <w:p>
      <w:r>
        <w:t>七、考试纪律</w:t>
      </w:r>
    </w:p>
    <w:p>
      <w:r>
        <w:t>考生应承诺自觉遵守考试纪律，并知悉以下行为将会被认定违反考试纪律，将终止考试、取消成绩。</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8、除以上列举的、任何疑似违反考试公平性的行为，都可能致使考试成绩无效。</w:t>
      </w:r>
    </w:p>
    <w:p>
      <w:r>
        <w:t>八、特别提醒</w:t>
      </w:r>
    </w:p>
    <w:p>
      <w:r>
        <w:t>1、发现本人信息错误、照片需重新上传请联系：15098730193。</w:t>
      </w:r>
    </w:p>
    <w:p>
      <w:r>
        <w:t>2、网考系统问题，请咨询：13627109258、17502231266、15927435806。</w:t>
      </w:r>
    </w:p>
    <w:p>
      <w:r>
        <w:t>3、实时监控（腾讯会议）操作相关问题请咨询：15650596520。</w:t>
      </w:r>
    </w:p>
    <w:p>
      <w:r>
        <w:t>山东现代学院</w:t>
      </w:r>
    </w:p>
    <w:p>
      <w:r>
        <w:t>2021年3月16日</w:t>
      </w:r>
    </w:p>
    <w:p>
      <w:r>
        <w:t>* 附件1.网络测试操作指南.docx</w:t>
      </w:r>
    </w:p>
    <w:p>
      <w:r>
        <w:t>* 附件2：山东现代学院-网考客户端.zip</w:t>
      </w:r>
    </w:p>
    <w:p>
      <w:r>
        <w:t>* 附件3.自荐考试分组.xlsx</w:t>
      </w:r>
    </w:p>
    <w:p>
      <w:r>
        <w:br w:type="page"/>
      </w:r>
    </w:p>
    <w:p>
      <w:pPr>
        <w:pStyle w:val="Heading1"/>
      </w:pPr>
      <w:r>
        <w:t>中华人民共和国教育部令第18号 国家教育考试违规处理办法</w:t>
      </w:r>
    </w:p>
    <w:p>
      <w:r>
        <w:rPr>
          <w:b/>
        </w:rPr>
        <w:t>发布日期: 2021-03-12</w:t>
        <w:br/>
      </w:r>
      <w:r>
        <w:t>原文链接: https://www.sdxd.edu.cn/detail/202103121705260ke3cb1cof2d7ykk2o.html</w:t>
      </w:r>
    </w:p>
    <w:p>
      <w:pPr>
        <w:pStyle w:val="Heading2"/>
      </w:pPr>
      <w:r>
        <w:t>文章内容:</w:t>
      </w:r>
    </w:p>
    <w:p>
      <w:r>
        <w:t>中华人民共和国教育部令第18号 国家教育考试违规处理办法</w:t>
      </w:r>
    </w:p>
    <w:p>
      <w:r>
        <w:t>第一章　总则</w:t>
      </w:r>
    </w:p>
    <w:p>
      <w:r>
        <w:t>第一条　为规范对国家教育考试违规行为的认定与处理，维护国家教育考试的公平、公正，保障参加国家教育考试的人员(以下简称考生)、从事和参与国家教育考试工作的人员(以下简称考试工作人员)的合法权益，根据《中华人民共和国教育法》及相关法律、行政法规，制定本办法。</w:t>
      </w:r>
    </w:p>
    <w:p>
      <w:r>
        <w:t>第二条　本办法所称国家教育考试是指普通和成人高等学校招生考试、全国硕士研究生招生考试、高等教育自学考试等，由国务院教育行政部门确定实施，由经批准的教育考试机构承办，在全国范围内统一举行的教育考试。</w:t>
      </w:r>
    </w:p>
    <w:p>
      <w:r>
        <w:t>第三条　对参加国家教育考试的考生以及考试工作人员、其他相关人员，违反考试管理规定和考场纪律，影响考试公平、公正行为的认定与处理，适用本办法。</w:t>
      </w:r>
    </w:p>
    <w:p>
      <w:r>
        <w:t>对国家教育考试违规行为的认定与处理应当公开公平、合法适当。</w:t>
      </w:r>
    </w:p>
    <w:p>
      <w:r>
        <w:t>第四条　国务院教育行政部门及地方各级人民政府教育行政部门负责全国或者本地区国家教育考试组织工作的管理与监督。</w:t>
      </w:r>
    </w:p>
    <w:p>
      <w:r>
        <w:t>承办国家教育考试的各级教育考试机构负责有关考试的具体实施，依据本办法，负责对考试违规行为的认定与处理。</w:t>
      </w:r>
    </w:p>
    <w:p>
      <w:r>
        <w:t>第二章　违规行为的认定与处理</w:t>
      </w:r>
    </w:p>
    <w:p>
      <w:r>
        <w:t>第五条　考生不遵守考场纪律，不服从考试工作人员的安排与要求，有下列行为之一的，应当认定为考试违纪：</w:t>
      </w:r>
    </w:p>
    <w:p>
      <w:r>
        <w:t>(一)携带规定以外的物品进入考场或者未放在指定位置的；</w:t>
      </w:r>
    </w:p>
    <w:p>
      <w:r>
        <w:t>(二)未在规定的座位参加考试的；</w:t>
      </w:r>
    </w:p>
    <w:p>
      <w:r>
        <w:t>(三)考试开始信号发出前答题或者考试结束信号发出后继续答题的；</w:t>
      </w:r>
    </w:p>
    <w:p>
      <w:r>
        <w:t>(四)在考试过程中旁窥、交头接耳、互打暗号或者手势的；</w:t>
      </w:r>
    </w:p>
    <w:p>
      <w:r>
        <w:t>(五)在考场或者教育考试机构禁止的范围内，喧哗、吸烟或者实施其他影响考场秩序的行为的；</w:t>
      </w:r>
    </w:p>
    <w:p>
      <w:r>
        <w:t>(六)未经考试工作人员同意在考试过程中擅自离开考场的；</w:t>
      </w:r>
    </w:p>
    <w:p>
      <w:r>
        <w:t>(七)将试卷、答卷(含答题卡、答题纸等，下同)、草稿纸等考试用纸带出考场的；</w:t>
      </w:r>
    </w:p>
    <w:p>
      <w:r>
        <w:t>(八)用规定以外的笔或者纸答题或者在试卷规定以外的地方书写姓名、考号或者以其他方式在答卷上标记信息的；</w:t>
      </w:r>
    </w:p>
    <w:p>
      <w:r>
        <w:t>(九)其他违反考场规则但尚未构成作弊的行为。</w:t>
      </w:r>
    </w:p>
    <w:p>
      <w:r>
        <w:t>第六条　考生违背考试公平、公正原则，以不正当手段获得或者试图获得试题答案、考试成绩，有下列行为之一的，应当认定为考试作弊：</w:t>
      </w:r>
    </w:p>
    <w:p>
      <w:r>
        <w:t>(一)携带与考试内容相关的文字材料或者存储有与考试内容相关资料的电子设备参加考试的；</w:t>
      </w:r>
    </w:p>
    <w:p>
      <w:r>
        <w:t>(二)抄袭或者协助他人抄袭试题答案或者与考试内容相关的资料的；</w:t>
      </w:r>
    </w:p>
    <w:p>
      <w:r>
        <w:t>(三)抢夺、窃取他人试卷、答卷或者强迫他人为自己抄袭提供方便的；</w:t>
      </w:r>
    </w:p>
    <w:p>
      <w:r>
        <w:t>(四)在考试过程中使用通讯设备的；</w:t>
      </w:r>
    </w:p>
    <w:p>
      <w:r>
        <w:t>(五)由他人冒名代替参加考试的；</w:t>
      </w:r>
    </w:p>
    <w:p>
      <w:r>
        <w:t>(六)故意销毁试卷、答卷或者考试材料的；</w:t>
      </w:r>
    </w:p>
    <w:p>
      <w:r>
        <w:t>(七)在答卷上填写与本人身份不符的姓名、考号等信息的；</w:t>
      </w:r>
    </w:p>
    <w:p>
      <w:r>
        <w:t>(八)传、接物品或者交换试卷、答卷、草稿纸的；</w:t>
      </w:r>
    </w:p>
    <w:p>
      <w:r>
        <w:t>(九)其他作弊行为。</w:t>
      </w:r>
    </w:p>
    <w:p>
      <w:r>
        <w:t>第七条　教育考试机构、考试工作人员在考试过程中或者在考试结束后发现下列行为之一的，应当认定相关的考生实施了考试作弊行为：</w:t>
      </w:r>
    </w:p>
    <w:p>
      <w:r>
        <w:t>(一)通过伪造证件、证明、档案及其他材料获得考试资格和考试成绩的；</w:t>
      </w:r>
    </w:p>
    <w:p>
      <w:r>
        <w:t>(二)评卷过程中被发现同一科目同一考场有两份以上(含两份)答卷答案雷同的；</w:t>
      </w:r>
    </w:p>
    <w:p>
      <w:r>
        <w:t>(三)考场纪律混乱、考试秩序失控，出现大面积考试作弊现象的；</w:t>
      </w:r>
    </w:p>
    <w:p>
      <w:r>
        <w:t>(四)考试工作人员协助实施作弊行为，事后查实的；</w:t>
      </w:r>
    </w:p>
    <w:p>
      <w:r>
        <w:t>(五)其他应认定为作弊的行为。</w:t>
      </w:r>
    </w:p>
    <w:p>
      <w:r>
        <w:t>第八条　考生及其他人员应当自觉维护考试工作场所的秩序，服从考试工作人员的管理，不得有下列扰乱考场及考试工作场所秩序的行为：</w:t>
      </w:r>
    </w:p>
    <w:p>
      <w:r>
        <w:t>(一)故意扰乱考点、考场、评卷场所等考试工作场所秩序；</w:t>
      </w:r>
    </w:p>
    <w:p>
      <w:r>
        <w:t>(二)拒绝、妨碍考试工作人员履行管理职责；</w:t>
      </w:r>
    </w:p>
    <w:p>
      <w:r>
        <w:t>(三)威胁、侮辱、诽谤、诬陷考试工作人员或其他考生；</w:t>
      </w:r>
    </w:p>
    <w:p>
      <w:r>
        <w:t>(四)其他扰乱考试管理秩序的行为。</w:t>
      </w:r>
    </w:p>
    <w:p>
      <w:r>
        <w:t>第九条　考生有第五条所列考试违纪行为之一的，取消该科目的考试成绩。</w:t>
      </w:r>
    </w:p>
    <w:p>
      <w:r>
        <w:t>考生有第六条、第七条所列考试作弊行为之一的，其当次报名参加考试的各科成绩无效；参加高等教育自学考试考生，视情节轻重，可同时给予停考一至三年，或者延迟毕业时间一至三年的处理，停考期间考试成绩无效。</w:t>
      </w:r>
    </w:p>
    <w:p>
      <w:r>
        <w:t>第十条　考生有第八条所列行为之一的，应当终止其继续参加本科目考试，其当次报名参加考试的各科成绩无效；考生及其他人员的行为违反《治安管理处罚条例》的，由公安机关进行处理；构成犯罪的，由司法机关依法追究刑事责任。</w:t>
      </w:r>
    </w:p>
    <w:p>
      <w:r>
        <w:t>第十一条　考生以作弊行为获得的考试成绩并由此取得相应的学位证书、学历证书及其他学业证书、资格资质证书或者入学资格的，由证书颁发机关宣布证书无效，责令收回证书或者予以没收；已经被录取或者入学的，由录取学校取消录取资格或者其学籍。</w:t>
      </w:r>
    </w:p>
    <w:p>
      <w:r>
        <w:t>第十二条　代替他人或由他人代替参加国家教育考试，是在校生的，由所在学校按有关规定严肃处理，直至开除学籍；其他人员，由教育考试机构建议其所在单位给予行政处分，直至开除或解聘，教育考试机构按照作弊行为记录并向有关单位公开其个人基本信息。</w:t>
      </w:r>
    </w:p>
    <w:p>
      <w:r>
        <w:t>第十三条　考试工作人员应当认真履行工作职责，在考试管理、组织及评卷等工作过程中，有下列行为之一的，应当停止其参加当年及下一年度的国家教育考试工作，并由教育考试机构或者建议其所在单位视情节轻重分别给予相应的行政处分：</w:t>
      </w:r>
    </w:p>
    <w:p>
      <w:r>
        <w:t>(一)应回避考试工作却隐瞒不报的；</w:t>
      </w:r>
    </w:p>
    <w:p>
      <w:r>
        <w:t>(二)擅自变更考试时间、地点或者考试安排的；</w:t>
      </w:r>
    </w:p>
    <w:p>
      <w:r>
        <w:t>(三)提示或暗示考生答题的；</w:t>
      </w:r>
    </w:p>
    <w:p>
      <w:r>
        <w:t>(四)擅自将试题、答卷或者有关内容带出考场或者传递给他人的；</w:t>
      </w:r>
    </w:p>
    <w:p>
      <w:r>
        <w:t>(五)在评卷、统分中严重失职，造成明显的错评、漏评或者积分误差的；</w:t>
      </w:r>
    </w:p>
    <w:p>
      <w:r>
        <w:t>(六)在评卷中擅自更改评分细则或者不按评分细则进行评卷的；</w:t>
      </w:r>
    </w:p>
    <w:p>
      <w:r>
        <w:t>(七)因未认真履行职责，造成所负责考场出现雷同卷的；</w:t>
      </w:r>
    </w:p>
    <w:p>
      <w:r>
        <w:t>(八)擅自泄露评卷、统分等应予保密的情况的；</w:t>
      </w:r>
    </w:p>
    <w:p>
      <w:r>
        <w:t>(九)其他违反监考、评卷等管理规定的行为。</w:t>
      </w:r>
    </w:p>
    <w:p>
      <w:r>
        <w:t>第十四条　考试工作人员有下列作弊行为之一的，应当停止其参加国家教育考试工作，由教育考试机构或者其所在单位视情节轻重分别给予相应的行政处分，并调离考试工作岗位；情节严重，构成犯罪的，由司法机关依法追究刑事责任：</w:t>
      </w:r>
    </w:p>
    <w:p>
      <w:r>
        <w:t>(一)为不具备参加国家教育考试条件的人员提供假证明、证件、档案，使其取得考试资格或者考试工作人员资格的；</w:t>
      </w:r>
    </w:p>
    <w:p>
      <w:r>
        <w:t>(二)因玩忽职守，致使考生未能如期参加考试的或者使考试工作遭受重大损失的；</w:t>
      </w:r>
    </w:p>
    <w:p>
      <w:r>
        <w:t>(三)利用监考或者从事考试工作之便，为考生作弊提供条件的；</w:t>
      </w:r>
    </w:p>
    <w:p>
      <w:r>
        <w:t>(四)伪造、变造考生档案(含电子档案)的；</w:t>
      </w:r>
    </w:p>
    <w:p>
      <w:r>
        <w:t>(五)在场外组织答卷、为考生提供答案的；</w:t>
      </w:r>
    </w:p>
    <w:p>
      <w:r>
        <w:t>(六)指使、纵容或者伙同他人作弊的；</w:t>
      </w:r>
    </w:p>
    <w:p>
      <w:r>
        <w:t>(七)偷换、涂改考生答卷、考试成绩或者考场原始记录材料的；</w:t>
      </w:r>
    </w:p>
    <w:p>
      <w:r>
        <w:t>(八)擅自更改或者编造、虚报考试数据、信息的；</w:t>
      </w:r>
    </w:p>
    <w:p>
      <w:r>
        <w:t>(九)利用考试工作便利，索贿、受贿、以权徇私的；</w:t>
      </w:r>
    </w:p>
    <w:p>
      <w:r>
        <w:t>(十)诬陷、打击报复考生的。</w:t>
      </w:r>
    </w:p>
    <w:p>
      <w:r>
        <w:t>第十五条　因教育考试机构管理混乱、考试工作人员玩忽职守，造成考点或者考场纪律混乱，作弊现象严重；或者同一考点同一时间的考试有五分之一(含五分之一)以上考场存在雷同卷的，由教育行政部门取消该考点当年及下一年度承办国家教育考试的资格；高等教育自学考试考区内一个或者一个以上专业考试纪律混乱，作弊现象严重，由高等教育自学考试管理机构给予该考区警告或者停考该考区相应专业一至三年的处理。</w:t>
      </w:r>
    </w:p>
    <w:p>
      <w:r>
        <w:t>对出现大规模作弊情况的考场、考点的相关责任人、负责人及所属考区的负责人，有关部门应当分别给予相应的行政处分；情节严重，构成犯罪的，由司法机关依法追究刑事责任。</w:t>
      </w:r>
    </w:p>
    <w:p>
      <w:r>
        <w:t>第十六条　违反保密规定，造成国家教育考试的试题、答案及评分参考(包括副题及其答案及评分参考，下同)丢失、泄密，或者使考生答卷在保密期限内发生重大事故的，由有关部门视情节轻重，分别给予责任人和有关负责人行政处分；构成犯罪的，由司法机关依法追究刑事责任。</w:t>
      </w:r>
    </w:p>
    <w:p>
      <w:r>
        <w:t>盗窃、损毁、传播在保密期限内的国家教育考试试题、答案及评分参考、考生答卷、考试成绩的，由有关部门依法追究有关人员的责任；构成犯罪的，由司法机关依法追究刑事责任。</w:t>
      </w:r>
    </w:p>
    <w:p>
      <w:r>
        <w:t>第十七条　在职人员及其他人员有下列行为之一的，由教育考试机构建议其所在单位给予行政处分或者由有关部门处理；构成犯罪的，由司法机关依法追究刑事责任：</w:t>
      </w:r>
    </w:p>
    <w:p>
      <w:r>
        <w:t>(一)指使、纵容、授意考试工作人员放松考试纪律，致使考场秩序混乱、作弊严重的；</w:t>
      </w:r>
    </w:p>
    <w:p>
      <w:r>
        <w:t>(二)代替他人或者由他人代替参加国家教育考试的；</w:t>
      </w:r>
    </w:p>
    <w:p>
      <w:r>
        <w:t>(三)参与或者组织他人进行考试作弊的；</w:t>
      </w:r>
    </w:p>
    <w:p>
      <w:r>
        <w:t>(四)利用职权，包庇、掩盖作弊行为或者胁迫他人作弊的；</w:t>
      </w:r>
    </w:p>
    <w:p>
      <w:r>
        <w:t>(五)以打击、报复、诬陷、威胁等手段侵犯考试工作人员、考生人身权利的；</w:t>
      </w:r>
    </w:p>
    <w:p>
      <w:r>
        <w:t>(六)向考试工作人员行贿的；</w:t>
      </w:r>
    </w:p>
    <w:p>
      <w:r>
        <w:t>(七)故意损坏考试设施的；</w:t>
      </w:r>
    </w:p>
    <w:p>
      <w:r>
        <w:t>(八)扰乱、妨害考场、评卷点及有关考试工作场所秩序后果严重的。</w:t>
      </w:r>
    </w:p>
    <w:p>
      <w:r>
        <w:t>第三章　违规行为认定与处理程序</w:t>
      </w:r>
    </w:p>
    <w:p>
      <w:r>
        <w:t>第十八条　考试工作人员在考试过程中发现考生实施本办法第五条、第六条所列考试违纪、作弊行为的，应当及时予以纠正并如实记录；对考生用于作弊的材料、工具等，应予暂扣。</w:t>
      </w:r>
    </w:p>
    <w:p>
      <w:r>
        <w:t>考生违规记录作为认定考生违规事实的依据，应当由两名以上(含两名)监考员或者考场巡视员、督考员签字确认。</w:t>
      </w:r>
    </w:p>
    <w:p>
      <w:r>
        <w:t>考试工作人员应当向违纪考生告知违规记录的内容，对暂扣的考生物品应填写收据。</w:t>
      </w:r>
    </w:p>
    <w:p>
      <w:r>
        <w:t>第十九条　教育考试机构发现本办法第七条、第八条所列行为的，应当由两名以上(含两名)工作人员进行事实调查，收集、保存相应的证据材料，并在调查事实和证据的基础上，对所涉及考生的违规行为进行认定。</w:t>
      </w:r>
    </w:p>
    <w:p>
      <w:r>
        <w:t>第二十条　考点汇总考生违规记录，汇总情况经考点主考签字认定后，报送上级教育考试机构依据本办法的规定进行处理。</w:t>
      </w:r>
    </w:p>
    <w:p>
      <w:r>
        <w:t>第二十一条　考生在普通和成人高等学校招生考试、高等教育自学考试中，出现第五条所列考试违纪行为的，由省级教育考试机构或者地(市)级教育考试机构做出处理决定，由地(市)级教育考试机构做出的处理决定应报省级教育考试机构备案；出现第六条、第七条所列考试作弊行为的，由地(市)级教育考试机构签署意见，报省级教育考试机构处理，省级教育考试机构也可以要求地(市)级教育考试机构报送材料及证据，直接进行处理；出现本办法第八条所列扰乱考试秩序行为的，由地(市)级教育考试机构签署意见，报省级教育考试机构按照前款规定处理，对考生及其他人员违反治安管理法律法规的行为，由当地公安部门处理；评卷过程中发现考生有本办法第七条所列考试作弊行为的，由省级教育考试机构做出处理决定，并通知地(市)级教育考试机构。</w:t>
      </w:r>
    </w:p>
    <w:p>
      <w:r>
        <w:t>参加其他国家教育考试考生违规行为的处理由承办有关国家教育考试的考试机构参照前款规定具体确定。</w:t>
      </w:r>
    </w:p>
    <w:p>
      <w:r>
        <w:t>第二十二条　教育行政部门和其他有关部门在考点、考场出现大面积作弊情况或者需要对教育考试机构实施监督的情况下，应当直接介入调查和处理。</w:t>
      </w:r>
    </w:p>
    <w:p>
      <w:r>
        <w:t>发生第十四、十五、十六条所列案件，情节严重的，由省级教育行政部门会同有关部门共同处理，并及时报告国务院教育行政部门；必要时，国务院教育行政部门参与或者直接进行处理。</w:t>
      </w:r>
    </w:p>
    <w:p>
      <w:r>
        <w:t>第二十三条　考试工作人员在考场、考点及评卷过程中有违反本办法的行为的，考点主考、评卷点负责人应当暂停其工作，并报相应的教育考试机构处理。</w:t>
      </w:r>
    </w:p>
    <w:p>
      <w:r>
        <w:t>第二十四条　在其他与考试相关的场所违反有关规定的考生，由地(市)级教育考试机构或者省级教育考试机构做出处理决定；地(市)级教育考试机构做出的处理决定应报省级教育考试机构备案。</w:t>
      </w:r>
    </w:p>
    <w:p>
      <w:r>
        <w:t>在其他与考试相关的场所违反有关规定的考试工作人员，由所在单位根据地(市)级教育考试机构或者省级教育考试机构提出的处理意见，进行处理，处理结果应当向提出处理的教育考试机构通报。</w:t>
      </w:r>
    </w:p>
    <w:p>
      <w:r>
        <w:t>第二十五条　教育考试机构在对考试违规的个人或者单位做出处理决定前，应当复核违规事实和相关证据，告知被处理人或者单位做出处理决定的理由和依据；被处理人或者单位对所认定的违规事实认定存在异议的，应当给予其陈述和申辩的机会。</w:t>
      </w:r>
    </w:p>
    <w:p>
      <w:r>
        <w:t>被处理人受到停考处理的，可以要求举行听证。</w:t>
      </w:r>
    </w:p>
    <w:p>
      <w:r>
        <w:t>第二十六条　教育考试机构做出处理决定应制作考试违规处理决定书，载明被处理人的姓名或者单位名称、处理事实根据和法律依据、处理决定的内容、救济途径以及做出处理决定的机构名称和做出处理决定的时间。</w:t>
      </w:r>
    </w:p>
    <w:p>
      <w:r>
        <w:t>考试违规处理决定书应当及时送达被处理人。</w:t>
      </w:r>
    </w:p>
    <w:p>
      <w:r>
        <w:t>第二十七条　考生或者考试工作人员对教育考试机构做出的违规处理决定不服的，可以在收到处理决定之日起十五日内，向其上一级教育考试机构提出复核申请；对省级教育考试机构或者承办国家教育考试的机构做出的处理决定不服的，也可以向省级教育行政部门或者授权承担国家教育考试的主管部门提出复核申请。</w:t>
      </w:r>
    </w:p>
    <w:p>
      <w:r>
        <w:t>第二十八条　受理复核申请的教育考试机构、教育行政部门应对处理决定所认定的违规事实和适用的依据等进行审查，并在受理后三十日内，按照下列规定作出复核决定：</w:t>
      </w:r>
    </w:p>
    <w:p>
      <w:r>
        <w:t>(一)处理决定认定事实清楚、证据确凿，适用依据正确，程序合法，内容适当的，决定维持；</w:t>
      </w:r>
    </w:p>
    <w:p>
      <w:r>
        <w:t>(二)处理决定有下列情况之一的，决定撤销或者变更：</w:t>
      </w:r>
    </w:p>
    <w:p>
      <w:r>
        <w:t>1．违规事实认定不清、证据不足的；</w:t>
      </w:r>
    </w:p>
    <w:p>
      <w:r>
        <w:t>2．适用依据错误的；</w:t>
      </w:r>
    </w:p>
    <w:p>
      <w:r>
        <w:t>3．违反本办法规定的处理程序的。</w:t>
      </w:r>
    </w:p>
    <w:p>
      <w:r>
        <w:t>做出决定的教育考试机构对因错误的处理决定给考生造成的损失，应当予以补救。</w:t>
      </w:r>
    </w:p>
    <w:p>
      <w:r>
        <w:t>第二十九条　申请人对复核决定或者处理决定不服的，可以依据《行政复议法》和《行政诉讼法》的有关规定，申请行政复议或者行政诉讼。</w:t>
      </w:r>
    </w:p>
    <w:p>
      <w:r>
        <w:t>第三十条　教育考试机构应当建立考生诚信档案，记录、保留在国家教育考试中作弊考生的相关信息。</w:t>
      </w:r>
    </w:p>
    <w:p>
      <w:r>
        <w:t>教育考试机构应当接受社会有关方面对考生诚信档案的查询，并及时向招生机构提供相关信息。</w:t>
      </w:r>
    </w:p>
    <w:p>
      <w:r>
        <w:t>第三十一条　省级教育考试机构应当及时汇总本地区违反规定的考生及考试工作人员的处理情况，并向国家教育考试机构报告。</w:t>
      </w:r>
    </w:p>
    <w:p>
      <w:r>
        <w:t>第四章　附则</w:t>
      </w:r>
    </w:p>
    <w:p>
      <w:r>
        <w:t>第三十二条　本办法所称考场是指实施考试的封闭空间；所称考点是指设置若干考场独立进行考务活动的特定场所；所称考区是指由省级教育考试机构设置，由若干考点组成，进行国家教育考试实施工作的特定地区。</w:t>
      </w:r>
    </w:p>
    <w:p>
      <w:r>
        <w:t>第三十三条　非全日制攻读硕士学位全国考试、中国人民解放军高等教育自学考试及其他各级各类教育考试的违规处理可以参照本办法执行。</w:t>
      </w:r>
    </w:p>
    <w:p>
      <w:r>
        <w:t>第三十四条　本办法自发布之日起施行。此前教育部颁布的各有关国家教育考试的违规处理规定同时废止。</w:t>
      </w:r>
    </w:p>
    <w:p>
      <w:r>
        <w:br w:type="page"/>
      </w:r>
    </w:p>
    <w:p>
      <w:pPr>
        <w:pStyle w:val="Heading1"/>
      </w:pPr>
      <w:r>
        <w:t>山东现代学院2021年单独招生考试线上测试说明</w:t>
      </w:r>
    </w:p>
    <w:p>
      <w:r>
        <w:rPr>
          <w:b/>
        </w:rPr>
        <w:t>发布日期: 2021-03-10</w:t>
        <w:br/>
      </w:r>
      <w:r>
        <w:t>原文链接: https://www.sdxd.edu.cn/detail/20210310201647doobjqnm6ng70f5lkl.html</w:t>
      </w:r>
    </w:p>
    <w:p>
      <w:pPr>
        <w:pStyle w:val="Heading2"/>
      </w:pPr>
      <w:r>
        <w:t>文章内容:</w:t>
      </w:r>
    </w:p>
    <w:p>
      <w:r>
        <w:t>山东现代学院2021年单独招生考试线上测试说明</w:t>
      </w:r>
    </w:p>
    <w:p>
      <w:r>
        <w:t>我院2021年单独招生考试工作定于3月14日（周日）进行，相关事宜说明如下：</w:t>
      </w:r>
    </w:p>
    <w:p>
      <w:r>
        <w:t>一、测试时间和内容安排</w:t>
      </w:r>
    </w:p>
    <w:p>
      <w:r>
        <w:t>|  |  |  |  |  |  |  |</w:t>
      </w:r>
    </w:p>
    <w:p>
      <w:r>
        <w:t>| --- | --- | --- | --- | --- | --- | --- |</w:t>
      </w:r>
    </w:p>
    <w:p>
      <w:r>
        <w:t>| 考生类别 | 文化素质测试  3月14日上午09:30-11:30 | | | 专业基础测试/职业适应性测试  3月14日下午14:00-16:00 | | |</w:t>
      </w:r>
    </w:p>
    <w:p>
      <w:r>
        <w:t>| 考试科目 | 测试方式 | 总分 | 测试形式 | 考核范围 | 总分 |</w:t>
      </w:r>
    </w:p>
    <w:p>
      <w:r>
        <w:t>| 夏季高考 | 语数外 | 线上测试 | 150 | 线上测试 | 职业适应性测试 | 150 |</w:t>
      </w:r>
    </w:p>
    <w:p>
      <w:r>
        <w:t>| 春季高考 | 语数外 | 线上测试 | 150 | 线上测试 | 专业基础测试 | 150 |</w:t>
      </w:r>
    </w:p>
    <w:p>
      <w:r>
        <w:t>二、线上测试设备与系统操作</w:t>
      </w:r>
    </w:p>
    <w:p>
      <w:r>
        <w:t>1.设备一：摄像头电脑1台，用于安装线上测试系统。</w:t>
      </w:r>
    </w:p>
    <w:p>
      <w:r>
        <w:t>（1）测试系统安装及操作说明见附件1。</w:t>
      </w:r>
    </w:p>
    <w:p>
      <w:r>
        <w:t>（2）测试系统安装包见附件2。</w:t>
      </w:r>
    </w:p>
    <w:p>
      <w:r>
        <w:t>（3）系统常见问题及解决方案见附件3。</w:t>
      </w:r>
    </w:p>
    <w:p>
      <w:r>
        <w:t>2.设备二：智能手机1部，用于安装实时监控系统。</w:t>
      </w:r>
    </w:p>
    <w:p>
      <w:r>
        <w:t>实时监控系统操作说明见附件1</w:t>
      </w:r>
    </w:p>
    <w:p>
      <w:r>
        <w:t>三、测试安排</w:t>
      </w:r>
    </w:p>
    <w:p>
      <w:r>
        <w:t>1.模拟测试安排</w:t>
      </w:r>
    </w:p>
    <w:p>
      <w:r>
        <w:t>时间：3月12日上午09:00-10:00。</w:t>
      </w:r>
    </w:p>
    <w:p>
      <w:r>
        <w:t>考生需在规定的模拟测试时间段登录考试系统，测试自己的账号密码是否正确（第一次登录需修改密码，修改后的密码请牢记，正式考试与修改后的密码相同），熟悉操作步骤，为正式考试做好准备，要求所有考生必须参加模拟测试。</w:t>
      </w:r>
    </w:p>
    <w:p>
      <w:r>
        <w:t>2.正式考试安排</w:t>
      </w:r>
    </w:p>
    <w:p>
      <w:r>
        <w:t>（1）2021年3月12日前，提交测试承诺书,承诺书见附件4。考生打印承诺书后手签字，拍照后以邮箱形式发邮件，邮件为381482974@qq.com，邮件以姓名和身份证号命名。</w:t>
      </w:r>
    </w:p>
    <w:p>
      <w:r>
        <w:t>（2）正式考试开始前15分钟，即上午09:15/下午13:45，考生登录考试系统候考；打开实时监控手机，打开视频软件，进入监考会议室，与监考教师完成对接。</w:t>
      </w:r>
    </w:p>
    <w:p>
      <w:r>
        <w:t>（3）上午09:30/下午14:00，考生在考试时间点击“进入考试”按钮，开始考试。</w:t>
      </w:r>
    </w:p>
    <w:p>
      <w:r>
        <w:t>（4）考试开始15分钟后，即上午09:45/下午14:15，不再接受考生登录考试。</w:t>
      </w:r>
    </w:p>
    <w:p>
      <w:r>
        <w:t>（5）中途若因为特殊情况导致答题中断，在15分钟内重新登陆后仍可继续考试（考试时长会在中断处重新开始计时），若中断时间超过15分钟，系统将为本次考试自动交卷；每个学生有2次断点续考机会。</w:t>
      </w:r>
    </w:p>
    <w:p>
      <w:r>
        <w:t>（6）正式考试开始90分钟后，即上午11:00/下午15:30可自主交卷，答题满120分钟后系统将自动交卷。</w:t>
      </w:r>
    </w:p>
    <w:p>
      <w:r>
        <w:t>四、考试设备和网络要求</w:t>
      </w:r>
    </w:p>
    <w:p>
      <w:r>
        <w:t>1、考生需自行准备考试及监控设备和网络，并确保在模拟考试期间完成在线考试系统和监考APP的安装和测试，以避免考中出现安装或使用问题影响正常考试；</w:t>
      </w:r>
    </w:p>
    <w:p>
      <w:r>
        <w:t>2、考试期间需要实时连通互联网，推荐使用稳定的有线宽带网络，且网络带宽不低于20Mbps，建议使用带宽50Mbps或以上的独立光纤网络进行考试，以获得良好的考试体验；</w:t>
      </w:r>
    </w:p>
    <w:p>
      <w:r>
        <w:t>3、建议考生准备4G等手机移动网络作为备用网络，并事先做好调试，以便出现网络故障时能迅速切换备用网络继续考试；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系统不予补时或补考机会。</w:t>
      </w:r>
    </w:p>
    <w:p>
      <w:r>
        <w:t>五、考试环境要求</w:t>
      </w:r>
    </w:p>
    <w:p>
      <w:r>
        <w:t>1、考生应选择安静、光线充足、不受打扰的空间独自参加考试，不建议在公共场所（如学校、图书馆、咖啡馆、办公室等）进行考试；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外，答题桌面上不允许摆放其他违规物品，包括除监控设备以外的手机等通讯设备和电子设备、计算器、书籍、资料、零食、饮品等；</w:t>
      </w:r>
    </w:p>
    <w:p>
      <w:r>
        <w:t>4、建议考生准备舒适度合适的椅子，以保证良好坐姿进行考试。</w:t>
      </w:r>
    </w:p>
    <w:p>
      <w:r>
        <w:t>六、考试纪律要求</w:t>
      </w:r>
    </w:p>
    <w:p>
      <w:r>
        <w:t>为保证考试的公正性和严肃性，本次考试将实行人工远程监考以及考后监控记录核查等方式对考试过程进行全面监控。考生应承诺自觉遵守考试纪律，并知悉以下行为将会被认定违反考试纪律，考试组织方会根据违规行为的严重程度进行处罚，包括终止考试、取消成绩等。</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8、除以上列举的行为以外，其他任何疑似违反考试公平性的行为，都可能致使考试成绩无效。</w:t>
      </w:r>
    </w:p>
    <w:p>
      <w:r>
        <w:t>七、考试成绩公布</w:t>
      </w:r>
    </w:p>
    <w:p>
      <w:r>
        <w:t>测试成绩将于测试后一周内公布，请关注学院官网。</w:t>
      </w:r>
    </w:p>
    <w:p>
      <w:r>
        <w:t>八、其他事项</w:t>
      </w:r>
    </w:p>
    <w:p>
      <w:r>
        <w:t>模拟与正式测试中问题请按照以下方式联系：</w:t>
      </w:r>
    </w:p>
    <w:p>
      <w:r>
        <w:t>（1）考试系统问题：13627109258、15098730193</w:t>
      </w:r>
    </w:p>
    <w:p>
      <w:r>
        <w:t>（2）实时监控问题：如果能进入会议室，请联系监考教师，无法进入会议室时拨打：15650596020、15753177927</w:t>
      </w:r>
    </w:p>
    <w:p>
      <w:r>
        <w:t>（3）考务安排问题：0531-89701599、15866725530</w:t>
      </w:r>
    </w:p>
    <w:p>
      <w:r>
        <w:t>山东现代学院</w:t>
      </w:r>
    </w:p>
    <w:p>
      <w:r>
        <w:t>2021年3月10日</w:t>
      </w:r>
    </w:p>
    <w:p>
      <w:r>
        <w:t>* 附件1.网络测试操作指南.docx</w:t>
      </w:r>
    </w:p>
    <w:p>
      <w:r>
        <w:t>* 附件2：山东现代学院-网考客户端.zip</w:t>
      </w:r>
    </w:p>
    <w:p>
      <w:r>
        <w:t>* 附件3.考试平台考生端常见问题解决方案.doc</w:t>
      </w:r>
    </w:p>
    <w:p>
      <w:r>
        <w:t>* 附件4.考生承诺书.docx</w:t>
      </w:r>
    </w:p>
    <w:p>
      <w:r>
        <w:br w:type="page"/>
      </w:r>
    </w:p>
    <w:p>
      <w:pPr>
        <w:pStyle w:val="Heading1"/>
      </w:pPr>
      <w:r>
        <w:t>关于2021年专升本自荐生综合能力测试报名的公告</w:t>
      </w:r>
    </w:p>
    <w:p>
      <w:r>
        <w:rPr>
          <w:b/>
        </w:rPr>
        <w:t>发布日期: 2021-03-08</w:t>
        <w:br/>
      </w:r>
      <w:r>
        <w:t>原文链接: https://www.sdxd.edu.cn/detail/20210308131212s5es36rovoiy5hmoak.html</w:t>
      </w:r>
    </w:p>
    <w:p>
      <w:pPr>
        <w:pStyle w:val="Heading2"/>
      </w:pPr>
      <w:r>
        <w:t>文章内容:</w:t>
      </w:r>
    </w:p>
    <w:p>
      <w:r>
        <w:t>关于2021年专升本自荐生综合能力测试报名的公告</w:t>
      </w:r>
    </w:p>
    <w:p>
      <w:r>
        <w:t>根据山东省教育招生考试院《关于做好山东省 2021 年普通高等教育专科升本科招生考试报名工作的通知》（鲁招考〔2021〕16 号）、关于公布普通高等教育专科升本科招生计划的通知（鲁教学函〔2021〕4号）及省考试院公布的《关于2021年专升本招生考试有关事项的公告》等文件精神，结合我院实际情况，我院自荐考生专业综合能力测试报名公告如下：</w:t>
      </w:r>
    </w:p>
    <w:p>
      <w:r>
        <w:t>2021年我院专升本自荐生综合能力测试专业</w:t>
      </w:r>
    </w:p>
    <w:p>
      <w:r>
        <w:t>|  |  |  |  |</w:t>
      </w:r>
    </w:p>
    <w:p>
      <w:r>
        <w:t>| --- | --- | --- | --- |</w:t>
      </w:r>
    </w:p>
    <w:p>
      <w:r>
        <w:t>| 专业代码 | 专业名称 | 专业代码 | 专业名称 |</w:t>
      </w:r>
    </w:p>
    <w:p>
      <w:r>
        <w:t>| 100701 | 药学 | 101101 | 护理学 |</w:t>
      </w:r>
    </w:p>
    <w:p>
      <w:r>
        <w:t>| 100801 | 中药学 | 130502 | 视觉传达设计 |</w:t>
      </w:r>
    </w:p>
    <w:p>
      <w:r>
        <w:t>| 100805 | 中药制药 | 120202 | 市场营销 |</w:t>
      </w:r>
    </w:p>
    <w:p>
      <w:r>
        <w:t>| 101005 | 康复治疗学 | 120204 | 财务管理 |</w:t>
      </w:r>
    </w:p>
    <w:p>
      <w:r>
        <w:t>| 040106 | 学前教育 | 080208 | 汽车服务工程 |</w:t>
      </w:r>
    </w:p>
    <w:p>
      <w:r>
        <w:t>| 080901 | 计算机科学与技术 | 081801 | 交通运输 |</w:t>
      </w:r>
    </w:p>
    <w:p>
      <w:r>
        <w:t>| 080903 | 网络工程 |  |  |</w:t>
      </w:r>
    </w:p>
    <w:p>
      <w:r>
        <w:t>（以上专升本专业为山东省考试院最终公布专业）</w:t>
      </w:r>
    </w:p>
    <w:p>
      <w:r>
        <w:t>因计划审批等原因，我院原公布的汉语国际教育和电子信息工程专业未能审批通过，请填报我院此两个专业报名预参加考试的考生，报考其他有相关专业计划的院校，我院将不再组织此两个专业的自荐生综合能力测试。</w:t>
      </w:r>
    </w:p>
    <w:p>
      <w:r>
        <w:t>我院自开通报考系统后，报考考生较多，现各专业已报名参加自荐生综合能力测试的人数已达到我院组织考试人数上限，我院将不再延长报名时间。</w:t>
      </w:r>
    </w:p>
    <w:p>
      <w:r>
        <w:t>已报名考生填报信息存在下列问题：1、姓名、身份证号信息有误。2、外语语种未填或填写的内容无法判断3、联系电话未填或有误，无法进行联系。4、专科就读院校和专业填写不规范，不能确认就读院校和专业。5、专科就读专业和报考专业不是同一类别，不符合专升本专业报考要求。6、其它未按要求填写的信息。</w:t>
      </w:r>
    </w:p>
    <w:p>
      <w:r>
        <w:t>我院将在2021年3月10号前将报考信息进行审核处理，如考生报考信息未能按规定的要求填报，我院有权取消考生报考资格，同时也请已报考我院的考生保持电话畅通，以方便联系，因信息有误或联系电话不畅等原因考生信息无法确认，造成考生无法参加考试的，由考生本人承担。未按我院通知的预报名要求报送照片的，请在3月8日12：00前按要求报送，因报送照片信息有误，造成考生无法考试的，由考生本人负责。</w:t>
      </w:r>
    </w:p>
    <w:p>
      <w:r>
        <w:t>特此公告。</w:t>
      </w:r>
    </w:p>
    <w:p>
      <w:r>
        <w:t>考生如有问题可拨打电话：0531-88270866咨询。</w:t>
      </w:r>
    </w:p>
    <w:p>
      <w:r>
        <w:br w:type="page"/>
      </w:r>
    </w:p>
    <w:p>
      <w:pPr>
        <w:pStyle w:val="Heading1"/>
      </w:pPr>
      <w:r>
        <w:t>山东现代学院 2021年单招报名费缴费通知</w:t>
      </w:r>
    </w:p>
    <w:p>
      <w:r>
        <w:rPr>
          <w:b/>
        </w:rPr>
        <w:t>发布日期: 2021-03-08</w:t>
        <w:br/>
      </w:r>
      <w:r>
        <w:t>原文链接: https://www.sdxd.edu.cn/detail/20210308095418znc1ak47hn96dg9avr.html</w:t>
      </w:r>
    </w:p>
    <w:p>
      <w:pPr>
        <w:pStyle w:val="Heading2"/>
      </w:pPr>
      <w:r>
        <w:t>文章内容:</w:t>
      </w:r>
    </w:p>
    <w:p>
      <w:r>
        <w:t>山东现代学院 2021年单招报名费缴费通知</w:t>
      </w:r>
    </w:p>
    <w:p>
      <w:r>
        <w:t>各位考生，你好！</w:t>
      </w:r>
    </w:p>
    <w:p>
      <w:r>
        <w:t>为了方便学生安全、快捷的缴费，2021年的单招报名费缴纳，仅采用“校园统一支付平台”网上缴费方式，学校不受理任何现场缴费业务。</w:t>
      </w:r>
    </w:p>
    <w:p>
      <w:r>
        <w:t>系统操作流程：</w:t>
      </w:r>
    </w:p>
    <w:p>
      <w:r>
        <w:t>一、系统登陆</w:t>
      </w:r>
    </w:p>
    <w:p>
      <w:r>
        <w:t>（一）电脑登录</w:t>
      </w:r>
    </w:p>
    <w:p>
      <w:r>
        <w:t>在浏览器地址栏输入http://epay.sdxd.edu.cn:8081/，如图所示。登陆之后显示个人欠费信息（应交信息），如图所示：</w:t>
      </w:r>
    </w:p>
    <w:p>
      <w:r>
        <w:rPr>
          <w:i/>
        </w:rPr>
        <w:t>[图片: ]</w:t>
      </w:r>
      <w:r>
        <w:rPr>
          <w:i/>
        </w:rPr>
        <w:t>(https://file.sdxd.edu.cn/file/20210308coIJlJNW@1020@526.jpg)</w:t>
      </w:r>
    </w:p>
    <w:p>
      <w:r>
        <w:t>（二）手机登录</w:t>
      </w:r>
    </w:p>
    <w:p>
      <w:r>
        <w:t>用微信扫码登录系统，如图所示：</w:t>
      </w:r>
    </w:p>
    <w:p>
      <w:r>
        <w:rPr>
          <w:i/>
        </w:rPr>
        <w:t>[图片: ]</w:t>
      </w:r>
      <w:r>
        <w:rPr>
          <w:i/>
        </w:rPr>
        <w:t>(https://file.sdxd.edu.cn/file/20210308IeQcAtEs@267@267.png)</w:t>
      </w:r>
    </w:p>
    <w:p>
      <w:r>
        <w:rPr>
          <w:i/>
        </w:rPr>
        <w:t>[图片: ]</w:t>
      </w:r>
      <w:r>
        <w:rPr>
          <w:i/>
        </w:rPr>
        <w:t>(https://file.sdxd.edu.cn/file/20210308yVFyuJml@1080@1865.png)</w:t>
      </w:r>
    </w:p>
    <w:p>
      <w:r>
        <w:t>1.登陆时，用户名为考生号，密码为身份证号后6位（末尾字母为大写）。登录成功后，页面显示待交报名费信息（应交信息），如图所示：</w:t>
      </w:r>
    </w:p>
    <w:p>
      <w:r>
        <w:rPr>
          <w:i/>
        </w:rPr>
        <w:t>[图片: ]</w:t>
      </w:r>
      <w:r>
        <w:rPr>
          <w:i/>
        </w:rPr>
        <w:t>(https://file.sdxd.edu.cn/file/20210308AzVxvVNp@1077@510.png)</w:t>
      </w:r>
    </w:p>
    <w:p>
      <w:r>
        <w:t>2.点击导航栏的“其他缴费”按钮，显示应缴纳信息，选中应缴费信息条，点击“下一步”，进行缴费,如图所示：</w:t>
      </w:r>
    </w:p>
    <w:p>
      <w:r>
        <w:rPr>
          <w:i/>
        </w:rPr>
        <w:t>[图片: ]</w:t>
      </w:r>
      <w:r>
        <w:rPr>
          <w:i/>
        </w:rPr>
        <w:t>(https://file.sdxd.edu.cn/file/20210308MvIouQHB@1052@413.png)</w:t>
      </w:r>
    </w:p>
    <w:p>
      <w:r>
        <w:t>3.确认无误后，点击“下一步”，进入“缴费信息确认及支付方式选择”页面，选项相应的缴费方式，点击“确定缴费”，缴费完成后，页面自动跳转至“缴费成功”页面，缴费完成。</w:t>
      </w:r>
    </w:p>
    <w:p>
      <w:r>
        <w:rPr>
          <w:i/>
        </w:rPr>
        <w:t>[图片: ]</w:t>
      </w:r>
      <w:r>
        <w:rPr>
          <w:i/>
        </w:rPr>
        <w:t>(https://file.sdxd.edu.cn/file/20210308NeTLrldA@1049@491.png)</w:t>
      </w:r>
    </w:p>
    <w:p>
      <w:r>
        <w:t>二、已缴费信息查询</w:t>
      </w:r>
    </w:p>
    <w:p>
      <w:r>
        <w:t>点击导航栏的“交易查询”→“已缴费信息”按钮，显示已缴费信息页面，如图所示。选择费用类型可以查询学费和其他费用的已缴费情况。注：学费缴费可以查询学生所有途径的缴费情况</w:t>
      </w:r>
    </w:p>
    <w:p>
      <w:r>
        <w:rPr>
          <w:i/>
        </w:rPr>
        <w:t>[图片: ]</w:t>
      </w:r>
      <w:r>
        <w:rPr>
          <w:i/>
        </w:rPr>
        <w:t>(https://file.sdxd.edu.cn/file/20210308TcOOsMxE@1063@469.png)</w:t>
      </w:r>
    </w:p>
    <w:p>
      <w:r>
        <w:t>注意事项：  1.缴费时请通过财务处网站链接进入或直接输入系统地址。</w:t>
      </w:r>
    </w:p>
    <w:p>
      <w:r>
        <w:t>2.通过微信、支付宝缴费时，请确认收款方名称：山东现代学院</w:t>
      </w:r>
    </w:p>
    <w:p>
      <w:r>
        <w:t>3.银行交易完成后，如缴费失败，请到网上银行查询银行卡是否已扣款，如已扣款切勿重复缴费，学校会在1-2个工作日恢复此交易</w:t>
      </w:r>
    </w:p>
    <w:p>
      <w:r>
        <w:t>4.除了银行缴费界面外，本系统不需要学生输入银行信息，银行缴费系统也不会要求学生升级银行密码等。请勿将个人银行信息透漏给他人。</w:t>
      </w:r>
    </w:p>
    <w:p>
      <w:r>
        <w:t>5.微信、支付宝均可扫码进入系统。</w:t>
      </w:r>
    </w:p>
    <w:p>
      <w:r>
        <w:br w:type="page"/>
      </w:r>
    </w:p>
    <w:p>
      <w:pPr>
        <w:pStyle w:val="Heading1"/>
      </w:pPr>
      <w:r>
        <w:t>关于部分专升本考生还未上报传照片的提示通知</w:t>
      </w:r>
    </w:p>
    <w:p>
      <w:r>
        <w:rPr>
          <w:b/>
        </w:rPr>
        <w:t>发布日期: 2021-03-05</w:t>
        <w:br/>
      </w:r>
      <w:r>
        <w:t>原文链接: https://www.sdxd.edu.cn/detail/20210305164321dr878bqjz1jnltzd79.html</w:t>
      </w:r>
    </w:p>
    <w:p>
      <w:pPr>
        <w:pStyle w:val="Heading2"/>
      </w:pPr>
      <w:r>
        <w:t>文章内容:</w:t>
      </w:r>
    </w:p>
    <w:p>
      <w:r>
        <w:t>关于部分专升本考生还未上报传照片的提示通知</w:t>
      </w:r>
    </w:p>
    <w:p>
      <w:r>
        <w:t>各位报考我院专升本自荐生综合能力测试的考生，截止到今天下午14：30分，经我院对数据进行核查，已在我院官方网站报名系统进行报名，但未能正确往邮箱发送照片，具体考生名单 （见附件）已上传，请考生自行下载查看，并及时按要求发送照片，如在报名截止前未能成功发送照片，我们将按考生自动放弃考试资格处理。</w:t>
      </w:r>
    </w:p>
    <w:p>
      <w:r>
        <w:t>已在今天下午14：30之前完成报名，未在附件中出现的考生，说明照片已通过，如在后期检查照片质量不合格时，我们会第一时间电话联系考生本人，请考生保持电话畅通。</w:t>
      </w:r>
    </w:p>
    <w:p>
      <w:r>
        <w:t>照片报送要求：网上报名完毕后，考生需及时发送近期免冠照片电子版一张。照片须为本人近期免冠正面头像照片，蓝色或红色背景，jpg格式，高480像素×宽360像素左右，文件大小为30KB以内。请考生将电子版照片以考生本人身份证号命名，以附件形式报送到邮箱：76914576@qq.com。</w:t>
      </w:r>
    </w:p>
    <w:p>
      <w:r>
        <w:t>根据检查现报送照片情况，发现照片有P图、美颜过度、照片尺寸不合适，手机自拍照、报送照片格式不为jpg格式的情况，请考生按符合考试要求的一寸或二寸照片报送，如不合格，我院有权取消考生考试资格，特此通知。</w:t>
      </w:r>
    </w:p>
    <w:p>
      <w:r>
        <w:t>* 无照片考生名单.xlsx</w:t>
      </w:r>
    </w:p>
    <w:p>
      <w:r>
        <w:br w:type="page"/>
      </w:r>
    </w:p>
    <w:p>
      <w:pPr>
        <w:pStyle w:val="Heading1"/>
      </w:pPr>
      <w:r>
        <w:t>关于领取2020年护士资格证书的通知</w:t>
      </w:r>
    </w:p>
    <w:p>
      <w:r>
        <w:rPr>
          <w:b/>
        </w:rPr>
        <w:t>发布日期: 2021-03-05</w:t>
        <w:br/>
      </w:r>
      <w:r>
        <w:t>原文链接: https://www.sdxd.edu.cn/detail/20210305154817rgsz3pt1gblj3tcjrp.html</w:t>
      </w:r>
    </w:p>
    <w:p>
      <w:pPr>
        <w:pStyle w:val="Heading2"/>
      </w:pPr>
      <w:r>
        <w:t>文章内容:</w:t>
      </w:r>
    </w:p>
    <w:p>
      <w:r>
        <w:t>关于领取2020年护士资格证书的通知</w:t>
      </w:r>
    </w:p>
    <w:p>
      <w:r>
        <w:t>山东现代学院报名参加2020年全国护士执业资格考试成绩合格的同学，请按照以下要求领取护士专业技术资格证书。</w:t>
      </w:r>
    </w:p>
    <w:p>
      <w:r>
        <w:t>具体安排如下：</w:t>
      </w:r>
    </w:p>
    <w:p>
      <w:r>
        <w:t>一、领取时间及地点：</w:t>
      </w:r>
    </w:p>
    <w:p>
      <w:r>
        <w:t>1.领取时间：2021年3月8日-12日</w:t>
      </w:r>
    </w:p>
    <w:p>
      <w:r>
        <w:t>2.领取地点：山东现代学院 知新楼 一楼 101 认证中心办公室</w:t>
      </w:r>
    </w:p>
    <w:p>
      <w:r>
        <w:t>二、领取要求：</w:t>
      </w:r>
    </w:p>
    <w:p>
      <w:r>
        <w:t>1. 本人领取，携带身份证原件。</w:t>
      </w:r>
    </w:p>
    <w:p>
      <w:r>
        <w:t>2.因疫情原因或个人原因，本人不能领取的同学，代领人需携带着双方身份证原件和委托人手写的委托书。</w:t>
      </w:r>
    </w:p>
    <w:p>
      <w:r>
        <w:t>3.如规定时间内未领取者。后期每周四下午均可领取。</w:t>
      </w:r>
    </w:p>
    <w:p>
      <w:r>
        <w:t>4.请各位同学按照规定时间领取，凡不按照规定时间领取者，不予领取。</w:t>
      </w:r>
    </w:p>
    <w:p>
      <w:r>
        <w:t>5. 办理时间   上午8：30—11：30</w:t>
      </w:r>
    </w:p>
    <w:p>
      <w:r>
        <w:t>下午13：30—17：00</w:t>
      </w:r>
    </w:p>
    <w:p>
      <w:r>
        <w:t>三、其他：</w:t>
      </w:r>
    </w:p>
    <w:p>
      <w:r>
        <w:t>1.咨询电话：0531-62323080</w:t>
      </w:r>
    </w:p>
    <w:p>
      <w:r>
        <w:t>教务处认证中心</w:t>
      </w:r>
    </w:p>
    <w:p>
      <w:r>
        <w:t>2021年3月5日</w:t>
      </w:r>
    </w:p>
    <w:p>
      <w:r>
        <w:br w:type="page"/>
      </w:r>
    </w:p>
    <w:p>
      <w:pPr>
        <w:pStyle w:val="Heading1"/>
      </w:pPr>
      <w:r>
        <w:t>山东现代学院关于2021年普通专升本自荐生专业综合能力测试科目的通知</w:t>
      </w:r>
    </w:p>
    <w:p>
      <w:r>
        <w:rPr>
          <w:b/>
        </w:rPr>
        <w:t>发布日期: 2021-03-03</w:t>
        <w:br/>
      </w:r>
      <w:r>
        <w:t>原文链接: https://www.sdxd.edu.cn/detail/202103031551299egf45jigsoe7syyed.html</w:t>
      </w:r>
    </w:p>
    <w:p>
      <w:pPr>
        <w:pStyle w:val="Heading2"/>
      </w:pPr>
      <w:r>
        <w:t>文章内容:</w:t>
      </w:r>
    </w:p>
    <w:p>
      <w:r>
        <w:t>山东现代学院关于2021年普通专升本自荐生专业综合能力测试科目的通知</w:t>
      </w:r>
    </w:p>
    <w:p>
      <w:r>
        <w:t>根据《山东省教育厅关于做好2021年普通高等教育专科升本科考试招生工作的通知》(鲁教学字[2021]3号)，2021年我校专升本专业综合能力测试采取线上考试形式进行。具体事宜通知如下：</w:t>
      </w:r>
    </w:p>
    <w:p>
      <w:r>
        <w:t>一、目标要求</w:t>
      </w:r>
    </w:p>
    <w:p>
      <w:r>
        <w:t>通过专升本专业综合能力测试，掌握专升本自荐考生专科段专业知识和素质能力的综合水平，确定是否能够满足后续本科段学习的专业素养和能力需求，测试合格者可以获得我校相应专业的报考资格。</w:t>
      </w:r>
    </w:p>
    <w:p>
      <w:r>
        <w:t>二、测试对象</w:t>
      </w:r>
    </w:p>
    <w:p>
      <w:r>
        <w:t>符合山东省2021年专升本报考条件的自荐考生，且专科段所学专业(类)符合《2021年专升本招生计划及对应专业指导目录》要求(见鲁教学字[2021]3号)，完成网上报名并资格审核通过的考生。</w:t>
      </w:r>
    </w:p>
    <w:p>
      <w:r>
        <w:t>三、专业综合能力测试科目安排</w:t>
      </w:r>
    </w:p>
    <w:p>
      <w:r>
        <w:t>|  |  |  |  |  |</w:t>
      </w:r>
    </w:p>
    <w:p>
      <w:r>
        <w:t>| --- | --- | --- | --- | --- |</w:t>
      </w:r>
    </w:p>
    <w:p>
      <w:r>
        <w:t>| 招生  代码 | 招生  专业 | 测试科目 | 分值 | 测试范围及参考教材 |</w:t>
      </w:r>
    </w:p>
    <w:p>
      <w:r>
        <w:t>| 100701 | 药学 | 无机化学 | 50 | 《无机化学》，冯务群主编，人民卫生出版社，2018年第4版 |</w:t>
      </w:r>
    </w:p>
    <w:p>
      <w:r>
        <w:t>| 分析化学 | 50 | 《分析化学》，陈哲洪主编，人民卫生出版社，2018年第4版 |</w:t>
      </w:r>
    </w:p>
    <w:p>
      <w:r>
        <w:t>| 100801 | 中药学 | 无机化学 | 50 | 《无机化学》，冯务群主编，人民卫生出版社，2018年第4版 |</w:t>
      </w:r>
    </w:p>
    <w:p>
      <w:r>
        <w:t>| 分析化学 | 50 | 《分析化学》，陈哲洪主编，人民卫生出版社，2018年第4版 |</w:t>
      </w:r>
    </w:p>
    <w:p>
      <w:r>
        <w:t>| 100805T | 中药制药 | 无机化学 | 50 | 《无机化学》，冯务群主编，人民卫生出版社，2018年第4版 |</w:t>
      </w:r>
    </w:p>
    <w:p>
      <w:r>
        <w:t>| 分析化学 | 50 | 《分析化学》，陈哲洪主编，人民卫生出版社，2018年第4版 |</w:t>
      </w:r>
    </w:p>
    <w:p>
      <w:r>
        <w:t>| 101005 | 康复治疗学 | 人体解剖学 | 50 | 《人体解剖学》，陈尚主编，人民卫生出版社，2019年第1版 |</w:t>
      </w:r>
    </w:p>
    <w:p>
      <w:r>
        <w:t>| 病理学 | 50 | 《病理学》，苑光军主编，人民卫生出版社，2018年第4版 |</w:t>
      </w:r>
    </w:p>
    <w:p>
      <w:r>
        <w:t>| 101101 | 护理学 | 护理学导论 | 30 | 《护理学导论》，李晓松主编，人民卫生出版社，2018年第四版 |</w:t>
      </w:r>
    </w:p>
    <w:p>
      <w:r>
        <w:t>| 基础护理学 | 70 | 《基础护理学》，张连辉主编，人民卫生出版社，2019年第四版 |</w:t>
      </w:r>
    </w:p>
    <w:p>
      <w:r>
        <w:t>| 080208 | 汽车服务工程 | 发动机构造 | 50 | 《汽车发动机构造与维修》（第3版），焦传君 夏英慧主编，高等教育出版社，2018年第三版 |</w:t>
      </w:r>
    </w:p>
    <w:p>
      <w:r>
        <w:t>| 底盘构造 | 50 | 《汽车底盘构造与维修》（第三版），周林福主编，人民交通出版社，2016年第三版 |</w:t>
      </w:r>
    </w:p>
    <w:p>
      <w:r>
        <w:t>| 081801 | 交通运输 | 工程制图 | 50 | 《工程制图》，王琳主编，北京理工大学出版社，2018年第一版 |</w:t>
      </w:r>
    </w:p>
    <w:p>
      <w:r>
        <w:t>| 电工电子 | 50 | 《电工电子技术及其应用》，储开斌主编，西安电子科技大学出版社，2020年第一版 |</w:t>
      </w:r>
    </w:p>
    <w:p>
      <w:r>
        <w:t>| 120202 | 市场营销 | 管理学 | 50 | 《管理学-原理与方法》，周三多，复旦大学出版社，2014年第六版 |</w:t>
      </w:r>
    </w:p>
    <w:p>
      <w:r>
        <w:t>| 市场营销学 | 50 | 《市场营销学》，吴健安，高等教育出版社，2017年11月 |</w:t>
      </w:r>
    </w:p>
    <w:p>
      <w:r>
        <w:t>| 120204 | 财务管理 | 会计学原理 | 50 | 《会计学原理》，陈晓川、周昀，湖南师范大学出版社，2017年5月 |</w:t>
      </w:r>
    </w:p>
    <w:p>
      <w:r>
        <w:t>| 财务管理 | 50 | 《财务管理》，姚琼、何钦晖、白宁，清华大学出版社，2019年8月 |</w:t>
      </w:r>
    </w:p>
    <w:p>
      <w:r>
        <w:t>| 040106 | 学前教育 | 学前教育学 | 50 | 《学前教育学》，郑健成主编，复旦大学出版社，2019年第二版 |</w:t>
      </w:r>
    </w:p>
    <w:p>
      <w:r>
        <w:t>| 学前心理学 | 50 | 《学前心理学》，王艳玲主编，北京师范大学出版社，2017年第一版 |</w:t>
      </w:r>
    </w:p>
    <w:p>
      <w:r>
        <w:t>| 050103 | 汉语国际教育 | 现代汉语 | 50 | 《现代汉语》，黄伯荣、廖序东主编，高等教育出版社 |</w:t>
      </w:r>
    </w:p>
    <w:p>
      <w:r>
        <w:t>| 古代汉语 | 50 | 《古代汉语》，王力主编，中华书局 |</w:t>
      </w:r>
    </w:p>
    <w:p>
      <w:r>
        <w:t>| 130502 | 视觉传达设计 | 设计素描 | 50 | 《设计素描》，余剑主编，武汉出版社，刊号：978-7-5430-9257-0，2019年12月份 |</w:t>
      </w:r>
    </w:p>
    <w:p>
      <w:r>
        <w:t>| 命题设计 | 50 | 《命题设计》，葛春学主编，上海画报出版社，刊号：9787805303246，2019年12月份 |</w:t>
      </w:r>
    </w:p>
    <w:p>
      <w:r>
        <w:t>| 080903 | 网络工程 | C语言程序设计 | 50 | 《C语言程序设计》，谭浩强主编，清华大学出版社，2017年第五版 |</w:t>
      </w:r>
    </w:p>
    <w:p>
      <w:r>
        <w:t>| 计算机网络技术 | 50 | 《计算机网络技术》，杨云 邹珺主编，清华大学出版社，2018年8月 |</w:t>
      </w:r>
    </w:p>
    <w:p>
      <w:r>
        <w:t>| 080701 | 电子信息工程 | 电子技术及应用 | 50 | 《电子技术及应用》，张静之主编，机械工业出版社，2020年6月 |</w:t>
      </w:r>
    </w:p>
    <w:p>
      <w:r>
        <w:t>| 信号与系统 | 50 | 《信号与系统》杨勇主编，西安电子科技大学出版社，2019年2月 |</w:t>
      </w:r>
    </w:p>
    <w:p>
      <w:r>
        <w:t>| 080901 | 计算机科学与技术 | C语言程序设计 | 50 | 《C语言程序设计》，谭浩强主编，清华大学出版社，2017年第五版 |</w:t>
      </w:r>
    </w:p>
    <w:p>
      <w:r>
        <w:t>| 多媒体技术 | 50 | 《多媒体技术基础案例教程》，吴飞燕 贺杰主编，西安电子科技大学出版社，2018年2月第一版 |</w:t>
      </w:r>
    </w:p>
    <w:p>
      <w:r>
        <w:t>四、测试流程及成绩公布</w:t>
      </w:r>
    </w:p>
    <w:p>
      <w:r>
        <w:t>测试流程及成绩公布事宜另行通知。</w:t>
      </w:r>
    </w:p>
    <w:p>
      <w:r>
        <w:t>五、咨询方式</w:t>
      </w:r>
    </w:p>
    <w:p>
      <w:r>
        <w:t>电话：0531—89701599   教务处</w:t>
      </w:r>
    </w:p>
    <w:p>
      <w:r>
        <w:t>山东现代学院</w:t>
      </w:r>
    </w:p>
    <w:p>
      <w:r>
        <w:t>2021年3月3日</w:t>
      </w:r>
    </w:p>
    <w:p>
      <w:r>
        <w:br w:type="page"/>
      </w:r>
    </w:p>
    <w:p>
      <w:pPr>
        <w:pStyle w:val="Heading1"/>
      </w:pPr>
      <w:r>
        <w:t>山东现代学院关于2021年专升本自荐生综合能力测试报名的通知</w:t>
      </w:r>
    </w:p>
    <w:p>
      <w:r>
        <w:rPr>
          <w:b/>
        </w:rPr>
        <w:t>发布日期: 2021-03-01</w:t>
        <w:br/>
      </w:r>
      <w:r>
        <w:t>原文链接: https://www.sdxd.edu.cn/detail/202103011517301gxmdf8nxy7egpdy99.html</w:t>
      </w:r>
    </w:p>
    <w:p>
      <w:pPr>
        <w:pStyle w:val="Heading2"/>
      </w:pPr>
      <w:r>
        <w:t>文章内容:</w:t>
      </w:r>
    </w:p>
    <w:p>
      <w:r>
        <w:t>山东现代学院关于2021年专升本自荐生综合能力测试报名的通知</w:t>
      </w:r>
    </w:p>
    <w:p>
      <w:r>
        <w:t>根据山东省教育招生考试院《关于做好山东省 2021 年普通高等教育专科升本科招生考试报名工作的通知》（鲁招考〔2021〕16 号）文件精神，结合我院实际情况，我院自荐考生专业综合能力测试报名工作安排如下：</w:t>
      </w:r>
    </w:p>
    <w:p>
      <w:r>
        <w:t>（一）报名时间：3月1日12：00时—3月6日17：00时。</w:t>
      </w:r>
    </w:p>
    <w:p>
      <w:r>
        <w:t>（二）拟定报考专业：</w:t>
      </w:r>
    </w:p>
    <w:p>
      <w:r>
        <w:t>|  |  |  |  |  |  |</w:t>
      </w:r>
    </w:p>
    <w:p>
      <w:r>
        <w:t>| --- | --- | --- | --- | --- | --- |</w:t>
      </w:r>
    </w:p>
    <w:p>
      <w:r>
        <w:t>| 专业代码 | 专业名称 | 专业代码 | 专业名称 | 专业代码 | 专业名称 |</w:t>
      </w:r>
    </w:p>
    <w:p>
      <w:r>
        <w:t>| 100701 | 药学 | 080901 | 计算机科学与技术 | 120202 | 市场营销 |</w:t>
      </w:r>
    </w:p>
    <w:p>
      <w:r>
        <w:t>| 100801 | 中药学 | 080701 | 电子信息工程 | 120204 | 财务管理 |</w:t>
      </w:r>
    </w:p>
    <w:p>
      <w:r>
        <w:t>| 100805 | 中药制药 | 080903 | 网络工程 | 080208 | 汽车服务工程 |</w:t>
      </w:r>
    </w:p>
    <w:p>
      <w:r>
        <w:t>| 101005 | 康复治疗学 | 101101 | 护理学 | 081801 | 交通运输 |</w:t>
      </w:r>
    </w:p>
    <w:p>
      <w:r>
        <w:t>| 040106 | 学前教育 | 130502 | 视觉传达设计 | 050103 | 汉语国际教育 |</w:t>
      </w:r>
    </w:p>
    <w:p>
      <w:r>
        <w:t>（最终专业以省考试院确认为准，如有调整，我们会及时通知）</w:t>
      </w:r>
    </w:p>
    <w:p>
      <w:r>
        <w:t>（三）报名网址: http://zs.sdxd.edu.cn:8081/baoming</w:t>
      </w:r>
    </w:p>
    <w:p>
      <w:r>
        <w:t>注：报名页面的“准考证”不填。</w:t>
      </w:r>
    </w:p>
    <w:p>
      <w:r>
        <w:t>（四）照片报送：网上报名同时考生需提供近期免冠照片电子版一张，照片须为本人近期免冠正面头像照片，蓝色或红色背景，JPG格式，高480像素×宽360像素左右，文件大小为30KB以内。请考生将电子版照片以考生本人身份证号命名，以附件形式报送到邮箱：76914576@qq.com。</w:t>
      </w:r>
    </w:p>
    <w:p>
      <w:r>
        <w:t>（五）考生务必准确输入报名信息，输入错误或输入信息不实者由考生本人负责。考生联系电话、QQ等要保持畅通，我院根据考试需要进行电话沟通，如电话不畅通造成考试未能按要求正常进行的，由考生本人负责。报名考生可加入群（QQ1号群号：554644187（已满），2群号：823855140，3群号：727208285，4群号：620279790，考生加一个即可），以方便沟通。</w:t>
      </w:r>
    </w:p>
    <w:p>
      <w:r>
        <w:t>考试采取网上考试形式，具体考试方案，请关注我院网站http://www.sdxd.edu.cn。</w:t>
      </w:r>
    </w:p>
    <w:p>
      <w:r>
        <w:t>招就办</w:t>
      </w:r>
    </w:p>
    <w:p>
      <w:r>
        <w:t>2021年3月1日</w:t>
      </w:r>
    </w:p>
    <w:p>
      <w:r>
        <w:br w:type="page"/>
      </w:r>
    </w:p>
    <w:p>
      <w:pPr>
        <w:pStyle w:val="Heading1"/>
      </w:pPr>
      <w:r>
        <w:t>山东现代学院2021年春季学期开学返校须知</w:t>
      </w:r>
    </w:p>
    <w:p>
      <w:r>
        <w:rPr>
          <w:b/>
        </w:rPr>
        <w:t>发布日期: 2021-02-26</w:t>
        <w:br/>
      </w:r>
      <w:r>
        <w:t>原文链接: https://www.sdxd.edu.cn/detail/20210226113349rh03hip3r2j9o3sa0w.html</w:t>
      </w:r>
    </w:p>
    <w:p>
      <w:pPr>
        <w:pStyle w:val="Heading2"/>
      </w:pPr>
      <w:r>
        <w:t>文章内容:</w:t>
      </w:r>
    </w:p>
    <w:p>
      <w:r>
        <w:t>山东现代学院2021年春季学期开学返校须知</w:t>
      </w:r>
    </w:p>
    <w:p>
      <w:r>
        <w:t>亲爱的同学们：</w:t>
      </w:r>
    </w:p>
    <w:p>
      <w:r>
        <w:t>愉快的假期即将结束，同学们将返回校园继续求学，根据山东省教育厅《关于做好全省学校2021年春季学期开学有关工作的通知》精神及要求，结合学校实际，为保障同学们的身心健康，确保开学及教学工作平稳有序开展，现对学生返校工作安排如下：</w:t>
      </w:r>
    </w:p>
    <w:p>
      <w:r>
        <w:t>一、分批错时返校安排</w:t>
      </w:r>
    </w:p>
    <w:p>
      <w:r>
        <w:t>1.第一批次</w:t>
      </w:r>
    </w:p>
    <w:p>
      <w:r>
        <w:t>本科层次学生于2021年2月27日－28日返校报到，3月1日正式上课。</w:t>
      </w:r>
    </w:p>
    <w:p>
      <w:r>
        <w:t>2.第二批次</w:t>
      </w:r>
    </w:p>
    <w:p>
      <w:r>
        <w:t>专科层次学生（含17、18级五年一贯制）于2021年3月2日—3日返校报到，3月4日上课；</w:t>
      </w:r>
    </w:p>
    <w:p>
      <w:r>
        <w:t>3.第三批次</w:t>
      </w:r>
    </w:p>
    <w:p>
      <w:r>
        <w:t>五年一贯制学生于2021年3月6日－7日返校报到，3月8日正式上课；</w:t>
      </w:r>
    </w:p>
    <w:p>
      <w:r>
        <w:t>4.第四批次</w:t>
      </w:r>
    </w:p>
    <w:p>
      <w:r>
        <w:t>（1）中高风险区域或有旅居史人群：从2月18日起，根据国家公布的最新中高风险地区进行精准摸排，并掌握中高风险地区旅居史具体数字及名单；</w:t>
      </w:r>
    </w:p>
    <w:p>
      <w:r>
        <w:t>（2）报到及上课时间：根据山东省疫情防控最新要求及山东省教育厅相关要求确定返济时间，并提前通知学生。</w:t>
      </w:r>
    </w:p>
    <w:p>
      <w:r>
        <w:t>二、返校基本条件</w:t>
      </w:r>
    </w:p>
    <w:p>
      <w:r>
        <w:t>1.学生所处中高风险地区降为低风险地区前，学生暂不返校；中高风险地区所在地市的低风险地区学生返校，须持7日内核酸检测阴性结果；其他低风险地区学生须持健康通行码，测温后核验学生身份证及学生证后进校校。</w:t>
      </w:r>
    </w:p>
    <w:p>
      <w:r>
        <w:t>2.本人或家庭成员为密切接触者的；14 天内本人或家庭成员有疫情重点地区（含境外）旅居史、与疫情重点地区（含境外）来人有接触史的；21 天内所居住社区（村居）发生疫情的学生本人或共同居住的家庭成员现为确诊病例、核酸检测阳性者、疑似病例、密切接触者的，学生暂不返校，具体返校时间及要求另行通知。</w:t>
      </w:r>
    </w:p>
    <w:p>
      <w:r>
        <w:t>3.学生若有发烧、感冒、咳嗽、呕吐、腹泻等不适宜返校症状的，及时与所在二级学院联系，办理相应请假手续。</w:t>
      </w:r>
    </w:p>
    <w:p>
      <w:r>
        <w:t>三、报到注意事项</w:t>
      </w:r>
    </w:p>
    <w:p>
      <w:r>
        <w:t>1.返校途中</w:t>
      </w:r>
    </w:p>
    <w:p>
      <w:r>
        <w:t>返校途中，同学们要做好防护措施，正确佩戴口罩，与同乘者尽量保持安全距离，避免聚集，尽量减少与其他人员交流，妥善保存旅行票据信息，以配合可能情况的使用。</w:t>
      </w:r>
    </w:p>
    <w:p>
      <w:r>
        <w:t>2.入校报到</w:t>
      </w:r>
    </w:p>
    <w:p>
      <w:r>
        <w:t>所有学生实行“测温+健康绿码”返校，不符合条件的一律不准入校。所有学生由北门进入校园，校门口设置临时等候区，学生有序排队测温、验码、验证件入校。</w:t>
      </w:r>
    </w:p>
    <w:p>
      <w:r>
        <w:t>四、返校后注意事项</w:t>
      </w:r>
    </w:p>
    <w:p>
      <w:r>
        <w:t>1.按照省教育厅要求，开学后高校执行校园封闭式管理，坚持非必要不出校，有特殊情况确需出校的，请同学们严格履行外出审批制度；严格遵守学校管理规定，自觉进行健康监测，按时上报健康情况。</w:t>
      </w:r>
    </w:p>
    <w:p>
      <w:r>
        <w:t>2.加强室内通风消毒,保持宿舍及教室清洁。个人的被褥及衣物要定期洗涤及晾晒，要勤洗手，注意个人卫生。</w:t>
      </w:r>
    </w:p>
    <w:p>
      <w:r>
        <w:t>3.按时作息：按学校学习生活的作息时间安排，调节好生物钟。养成良好生活习惯，做好个人防护的前提下，每天适量运动，增强身体素质。</w:t>
      </w:r>
    </w:p>
    <w:p>
      <w:r>
        <w:t>感谢同学们及家长朋友们对学校疫情防控和春季开学返校工作的支持与配合，相信在全校师生和家长的共同努力下，一定能守护好每一位现代学子的健康安全。</w:t>
      </w:r>
    </w:p>
    <w:p>
      <w:r>
        <w:t>温馨提示：根据上级要求、结合学院实际情况，有家长朋友们开私家车送学生的，学生在校门口停车区下车进入等候区，避免造成交通堵塞，请家长及陪同人员尽快开车离开，家长及陪同人员不得进校。</w:t>
      </w:r>
    </w:p>
    <w:p>
      <w:r>
        <w:t>山东现代学院</w:t>
      </w:r>
    </w:p>
    <w:p>
      <w:r>
        <w:t>2021年2月24日</w:t>
      </w:r>
    </w:p>
    <w:p>
      <w:r>
        <w:br w:type="page"/>
      </w:r>
    </w:p>
    <w:p>
      <w:pPr>
        <w:pStyle w:val="Heading1"/>
      </w:pPr>
      <w:r>
        <w:t>疫情防控 人人有责 | 致现代师生的一封信</w:t>
      </w:r>
    </w:p>
    <w:p>
      <w:r>
        <w:rPr>
          <w:b/>
        </w:rPr>
        <w:t>发布日期: 2021-01-13</w:t>
        <w:br/>
      </w:r>
      <w:r>
        <w:t>原文链接: https://www.sdxd.edu.cn/detail/2021011512313388rq21wm5lwhhi6boc.html</w:t>
      </w:r>
    </w:p>
    <w:p>
      <w:pPr>
        <w:pStyle w:val="Heading2"/>
      </w:pPr>
      <w:r>
        <w:t>文章内容:</w:t>
      </w:r>
    </w:p>
    <w:p>
      <w:r>
        <w:t>疫情防控 人人有责 | 致现代师生的一封信</w:t>
      </w:r>
    </w:p>
    <w:p>
      <w:r>
        <w:t>亲爱的现代师生：</w:t>
      </w:r>
    </w:p>
    <w:p>
      <w:r>
        <w:t>您们好！新春佳节即将来临，借此机会，学校给您拜个早年，祝您和家人身体健康、新年快乐、万事如意！</w:t>
      </w:r>
    </w:p>
    <w:p>
      <w:r>
        <w:t>当前疫情防控形势依然严峻复杂，我国多地接连出现新发疫情，为巩固来之不易的防控成果，为了您和家人的健康，为了大家都能够过上一个安全、欢乐、祥和的春节，现温馨提示您：</w:t>
      </w:r>
    </w:p>
    <w:p>
      <w:r>
        <w:t>一、请尽量减少人员流动。为了避免感染，减少春节期间人员聚集的风险，请尽量选择在当地家中过春节。如有必要外出，请尽量选择自驾方式，乘坐公共交通工具务必全程做好个人防护，减少旅途感染风险。</w:t>
      </w:r>
    </w:p>
    <w:p>
      <w:r>
        <w:t>二、请减少人员聚集。春节期间减少走亲访友活动，提倡用微信、视频、电话等方式拜年，降低疫情感染风险。尽量不举办或参加聚会聚餐活动，家庭私人聚会聚餐等控制在10人以内。</w:t>
      </w:r>
    </w:p>
    <w:p>
      <w:r>
        <w:t>三、请正确规范食用冷链食品。过年期间，尽量不要采购、食用冷链食品。如有必要，请按照疾控部门健康提示，做到单独清洗，洗后对案板、水池等进行清洁消毒，彻底烹饪。特别是购买进口冷链食品，务必查看核酸检测证明。不在网络采购来源不明的冷链食品。</w:t>
      </w:r>
    </w:p>
    <w:p>
      <w:r>
        <w:t>四、请做好个人防护。做好居家清洁卫生，做到勤通风、勤消毒。保持良好卫生习惯，外出回家后要先洗手。外出乘坐公共交通工具及到商场、电影院等人群聚集场所时，要全程佩戴口罩，减少与他人交流。到景区游玩时，要做好个人防护，保持“一米线”社交距离，避免人员聚集。在外就餐时自觉使用公勺、公筷。</w:t>
      </w:r>
    </w:p>
    <w:p>
      <w:r>
        <w:t>五、请主动配合管理。提倡引导您的外地亲戚朋友在居住地过节。如您有亲戚朋友从疫情重点地区前来团聚，请提前3天向所在村居报备。从国内疫情中高风险地区返回的，配合落实“2+1+7”防控措施（即到达后检测1次核酸，间隔24 小时再检测1次核酸和1次血清抗体，进行居家7天健康监测）；从国内疫情重点地区低风险区返回的进行1次核酸检测。</w:t>
      </w:r>
    </w:p>
    <w:p>
      <w:r>
        <w:t>六、请严防物品传疫。不网购境外物品，收拆快递包裹时，要佩戴口罩，事后及时洗手。采购冷冻、海鲜等食品请到正规商场、超市，不购买无合格证明的食品。</w:t>
      </w:r>
    </w:p>
    <w:p>
      <w:r>
        <w:t>七、请做好健康监测。一旦出现发热、咳嗽等症状，要及时前往就近发热门诊就医，杜绝自行购药治疗，就诊时不乘坐公共交通工具，途中要正确佩戴口罩。</w:t>
      </w:r>
    </w:p>
    <w:p>
      <w:r>
        <w:t>最后，祝各位师生有个健康、欢乐、祥和、安全的假期！</w:t>
      </w:r>
    </w:p>
    <w:p>
      <w:r>
        <w:t>山东现代学院</w:t>
      </w:r>
    </w:p>
    <w:p>
      <w:r>
        <w:t>2021年1月13日</w:t>
      </w:r>
    </w:p>
    <w:p>
      <w:r>
        <w:br w:type="page"/>
      </w:r>
    </w:p>
    <w:p>
      <w:pPr>
        <w:pStyle w:val="Heading1"/>
      </w:pPr>
      <w:r>
        <w:t>2021年3月份全国计算机等级考试（NCRE）报名的通知</w:t>
      </w:r>
    </w:p>
    <w:p>
      <w:r>
        <w:rPr>
          <w:b/>
        </w:rPr>
        <w:t>发布日期: 2021-01-04</w:t>
        <w:br/>
      </w:r>
      <w:r>
        <w:t>原文链接: https://www.sdxd.edu.cn/detail/20210104135300oh5ck2onr7roeybabf.html</w:t>
      </w:r>
    </w:p>
    <w:p>
      <w:pPr>
        <w:pStyle w:val="Heading2"/>
      </w:pPr>
      <w:r>
        <w:t>文章内容:</w:t>
      </w:r>
    </w:p>
    <w:p>
      <w:r>
        <w:t>2021年3月份全国计算机等级考试（NCRE）报名的通知</w:t>
      </w:r>
    </w:p>
    <w:p>
      <w:r>
        <w:t>各二级学院（部）：</w:t>
      </w:r>
    </w:p>
    <w:p>
      <w:r>
        <w:t>根据山东省教育招生考试院《关于做好2021年3月份全国计算机等级考试报名工作的通知》，本次考试报名继续采取网上报名、网上缴费方式，现将报名事宜通知如下：</w:t>
      </w:r>
    </w:p>
    <w:p>
      <w:r>
        <w:t>一．关于考试改革的说明</w:t>
      </w:r>
    </w:p>
    <w:p>
      <w:r>
        <w:t>自2016年3月份全国计算机等级考试（以下简称NCRE）（45次）开始，在全国范围内网上报名、系统审核及网上缴费，包含一、二、三、四级在内的NCRE全部级别和科目实行无纸化考试（即全部实行上机考试）。</w:t>
      </w:r>
    </w:p>
    <w:p>
      <w:r>
        <w:t>本次报名仍然采用网上报名、系统审核及网上缴费的方式。</w:t>
      </w:r>
    </w:p>
    <w:p>
      <w:r>
        <w:t>自2018年3月考试起调整获得三级证书条件，考生只需通过三级考试即可获得该三级科目的合格证书，不再要求二级证书。获得其它级别证书条件保持不变。</w:t>
      </w:r>
    </w:p>
    <w:p>
      <w:r>
        <w:t>自2018年3月考试起，执行2018版考试大纲，所有教材均为高等教育出版社出版。</w:t>
      </w:r>
    </w:p>
    <w:p>
      <w:r>
        <w:t>二. 考试时间、地点</w:t>
      </w:r>
    </w:p>
    <w:p>
      <w:r>
        <w:t>考试时间：2021年3月27日上午开始，依次安排上机考试。</w:t>
      </w:r>
    </w:p>
    <w:p>
      <w:r>
        <w:t>考试地点： 我院新校区</w:t>
      </w:r>
    </w:p>
    <w:p>
      <w:r>
        <w:t>三.报名及缴费</w:t>
      </w:r>
    </w:p>
    <w:p>
      <w:r>
        <w:t>考生个人网上注册报名时间：2021年1月4日09:00至1月10日17:00。</w:t>
      </w:r>
    </w:p>
    <w:p>
      <w:r>
        <w:t>考生网上缴费时间：2020年1月4日09:00至1月11日17:00。逾期不再办理。</w:t>
      </w:r>
    </w:p>
    <w:p>
      <w:r>
        <w:t>四．开考科目及报名条件</w:t>
      </w:r>
    </w:p>
    <w:p>
      <w:r>
        <w:t>|  |  |  |  |  |  |</w:t>
      </w:r>
    </w:p>
    <w:p>
      <w:r>
        <w:t>| --- | --- | --- | --- | --- | --- |</w:t>
      </w:r>
    </w:p>
    <w:p>
      <w:r>
        <w:t>| 级别 | 科目名称 | 科目  代码 | 考试  方式 | 考试  时间 | 报名条件 |</w:t>
      </w:r>
    </w:p>
    <w:p>
      <w:r>
        <w:t>| 一级 | 计算机基础及MS Office应用 | 15 | 无纸化 | 90分钟 |  |</w:t>
      </w:r>
    </w:p>
    <w:p>
      <w:r>
        <w:t>| 二级 | C语言程序设计 | 24 | 无纸化 | 120分钟 |  |</w:t>
      </w:r>
    </w:p>
    <w:p>
      <w:r>
        <w:t>| Access数据库程序设计 | 29 | 无纸化 | 120分钟 |  |</w:t>
      </w:r>
    </w:p>
    <w:p>
      <w:r>
        <w:t>| MS Office高级应用 | 65 | 无纸化 | 120分钟 |  |</w:t>
      </w:r>
    </w:p>
    <w:p>
      <w:r>
        <w:t>| 三级 | 网络技术 | 35 | 无纸化 | 120分钟 |  |</w:t>
      </w:r>
    </w:p>
    <w:p>
      <w:r>
        <w:t>| 数据库技术 | 36 | 无纸化 | 120分钟 |  |</w:t>
      </w:r>
    </w:p>
    <w:p>
      <w:r>
        <w:t>注：每个考生只能选报一个级别和科目，不得同时兼报。</w:t>
      </w:r>
    </w:p>
    <w:p>
      <w:r>
        <w:t>五．报名程序</w:t>
      </w:r>
    </w:p>
    <w:p>
      <w:r>
        <w:t>本次报名取消对考生的报名信息进行审核的环节，考生本人要对采取“考生个人网上注册报名”方式报名的个人信息的准确性、完整性负责。</w:t>
      </w:r>
    </w:p>
    <w:p>
      <w:r>
        <w:t>取消审核后，报名分为考生网上填报基本信息、考生网上缴费2个步骤。</w:t>
      </w:r>
    </w:p>
    <w:p>
      <w:r>
        <w:t>1.考生网上填报基本信息</w:t>
      </w:r>
    </w:p>
    <w:p>
      <w:r>
        <w:t>考生报名时登录山东省教育招生考试院网站（www.sdzk.cn),选择“2021年3月全国计算机等级考试网上报名”栏目，先选择考点学校所在市，然后在相应的市下选择报考的考点。</w:t>
      </w:r>
    </w:p>
    <w:p>
      <w:r>
        <w:t>考生应在规定时间内上网填报、修改及查询本人信息，填报完毕未确认信息的考生，系统将在24小时后自动删除。填报过程包括登录、查看提示信息、输入并提交保存。修改和查询与填报过程相同。考生要认真填写、核对本人信息，并对自己所填报的各项信息准确性负责。姓名、地名等信息项中如需填写软件系统字库中没有的汉字，以拼音全拼（半角大写字母）代替。</w:t>
      </w:r>
    </w:p>
    <w:p>
      <w:r>
        <w:t>考生缴费成功后，需要确认支付科目的支付状态为“已支付”，只有支付状态为“已支付”，才表示该科目报名成功。</w:t>
      </w:r>
    </w:p>
    <w:p>
      <w:r>
        <w:t>2.上传照片需为本人近期免冠证件照，红底蓝底均可，不可用大头照，不可用手机自拍照，不可用手机拍摄学生证等证件上的照片等，照片格式为.jpg格式，宽高为260\*390，大小为大于5K，小于200K，眉毛不能遮挡，头发上无头饰等，标准的证件照如下图：</w:t>
      </w:r>
    </w:p>
    <w:p>
      <w:r>
        <w:t>![]()</w:t>
      </w:r>
    </w:p>
    <w:p>
      <w:r>
        <w:t>3.考生网上缴费</w:t>
      </w:r>
    </w:p>
    <w:p>
      <w:r>
        <w:t>根据山东省物价局、山东省财政厅《关于计算机等级考试收费标准问题的复函》（鲁价费函〔2014〕46号）规定，报名考试费具体如下：一、二、三级为72元/人。考生须在规定时间内进行网上缴费，未在规定时间缴费的考生视为自行放弃报名及考试资格。</w:t>
      </w:r>
    </w:p>
    <w:p>
      <w:r>
        <w:t>4.准考证打印</w:t>
      </w:r>
    </w:p>
    <w:p>
      <w:r>
        <w:t>考生于2021年3月18日9：00至27日18：00登录山东省教育招生考试院网站（www.sdzk.cn)打印考试准考证。如考生因忘记登录密码或其它原因无法打印准考证，可输入身份证号和姓名使用“快速登录”功能打印准考证。</w:t>
      </w:r>
    </w:p>
    <w:p>
      <w:r>
        <w:t>5.其他事宜</w:t>
      </w:r>
    </w:p>
    <w:p>
      <w:r>
        <w:t>如有疑问请电话咨询：89701599。</w:t>
      </w:r>
    </w:p>
    <w:p>
      <w:r>
        <w:t>六．报名注意事项</w:t>
      </w:r>
    </w:p>
    <w:p>
      <w:r>
        <w:t>各班严格按照教务处安排程序开展报名工作，过期不侯！</w:t>
      </w:r>
    </w:p>
    <w:p>
      <w:r>
        <w:t>教务处</w:t>
      </w:r>
    </w:p>
    <w:p>
      <w:r>
        <w:t>2021年1月4日</w:t>
      </w:r>
    </w:p>
    <w:p>
      <w:r>
        <w:br w:type="page"/>
      </w:r>
    </w:p>
    <w:p>
      <w:pPr>
        <w:pStyle w:val="Heading1"/>
      </w:pPr>
      <w:r>
        <w:t>山东现代学院关于2021年护士执业资格考试报名的通知</w:t>
      </w:r>
    </w:p>
    <w:p>
      <w:r>
        <w:rPr>
          <w:b/>
        </w:rPr>
        <w:t>发布日期: 2021-01-04</w:t>
        <w:br/>
      </w:r>
      <w:r>
        <w:t>原文链接: https://www.sdxd.edu.cn/detail/20210104134911d3nrymisrbb8a1gipl.html</w:t>
      </w:r>
    </w:p>
    <w:p>
      <w:pPr>
        <w:pStyle w:val="Heading2"/>
      </w:pPr>
      <w:r>
        <w:t>文章内容:</w:t>
      </w:r>
    </w:p>
    <w:p>
      <w:r>
        <w:t>山东现代学院关于2021年护士执业资格考试报名的通知</w:t>
      </w:r>
    </w:p>
    <w:p>
      <w:r>
        <w:t>2021年全国护士执业资格考试报名于2021年1月6日开始网上报名，现将我院报名工作有关事宜通知如下：</w:t>
      </w:r>
    </w:p>
    <w:p>
      <w:r>
        <w:t>一、报名条件</w:t>
      </w:r>
    </w:p>
    <w:p>
      <w:r>
        <w:t>我院2021届护理、助产专业毕业生均可参加（即2021年7月份领取毕业证的同学）。</w:t>
      </w:r>
    </w:p>
    <w:p>
      <w:r>
        <w:t>二、报名方式</w:t>
      </w:r>
    </w:p>
    <w:p>
      <w:r>
        <w:t>先网上报名,后交材料进行报名信息确认。</w:t>
      </w:r>
    </w:p>
    <w:p>
      <w:r>
        <w:t>（一）网上报名</w:t>
      </w:r>
    </w:p>
    <w:p>
      <w:r>
        <w:t>登录中国卫生人才网（www.21wecan.com）进行报名，报名前请认真阅读中国卫生人才网上“2021年护士执业资格考试须知”，凡因本人操作不当，审核不通过的，后果自负。</w:t>
      </w:r>
    </w:p>
    <w:p>
      <w:r>
        <w:t>* 报名信息确认</w:t>
      </w:r>
    </w:p>
    <w:p>
      <w:r>
        <w:t>1、报名材料上交时间：  2021年1月6日 -1月7日</w:t>
      </w:r>
    </w:p>
    <w:p>
      <w:r>
        <w:t>因受疫情影响，所有同学不用自行返校进行报名信息确认，将本人所需材料发给辅导员老师，由辅导员代为办理，凡未按期上交材料的，视为自动放弃本次考试。</w:t>
      </w:r>
    </w:p>
    <w:p>
      <w:r>
        <w:t>2、需要上交材料</w:t>
      </w:r>
    </w:p>
    <w:p>
      <w:r>
        <w:t>（1）《2021年护士执业资格考试报名申请表》一份</w:t>
      </w:r>
    </w:p>
    <w:p>
      <w:r>
        <w:t>（2）身份证复印件一份</w:t>
      </w:r>
    </w:p>
    <w:p>
      <w:r>
        <w:t>注：a.身份证正反两面扫描在一张纸上，交辅导员老师</w:t>
      </w:r>
    </w:p>
    <w:p>
      <w:r>
        <w:t>b.身份证丢失的，在校期间有改过姓名、性别者需提供户口所在地派出所开具户籍证明或户口本扫描件（交辅导员）</w:t>
      </w:r>
    </w:p>
    <w:p>
      <w:r>
        <w:t>c.凡在校期间有专业变动者，须本人通过“教育部学籍学历信息管理平台”打印本人学籍信息后交辅导员</w:t>
      </w:r>
    </w:p>
    <w:p>
      <w:r>
        <w:t>d.身份证在考前过期者，及时办理新身份证，避免耽误考试</w:t>
      </w:r>
    </w:p>
    <w:p>
      <w:r>
        <w:t>3、其他要求：</w:t>
      </w:r>
    </w:p>
    <w:p>
      <w:r>
        <w:t>（1）用户名均用QQ邮箱注册（邮箱务必真实有效，以备密码忘记时找回）</w:t>
      </w:r>
    </w:p>
    <w:p>
      <w:r>
        <w:t>（2）登录密码为本人姓名拼音+四位阿拉伯数字</w:t>
      </w:r>
    </w:p>
    <w:p>
      <w:r>
        <w:t>（3）报名完成，并将报名所需材料交给辅导员老师后， 2021年1月17日前不要再登录个人报名系统，且密码不要进行修改</w:t>
      </w:r>
    </w:p>
    <w:p>
      <w:r>
        <w:t>（4）网上报名成功后，请将个人报名材料及时上交辅导员老师</w:t>
      </w:r>
    </w:p>
    <w:p>
      <w:r>
        <w:t>（5）往届生，到单位所在地卫生部门报名即可</w:t>
      </w:r>
    </w:p>
    <w:p>
      <w:r>
        <w:t>三、缴费</w:t>
      </w:r>
    </w:p>
    <w:p>
      <w:r>
        <w:t>实行网上缴费，每人每科61元，须在确认后登录中国卫生人才网缴纳考试费，网上缴费的时间为2021年2月27日至3月12日，（每天23:00至次日凌晨1:00为系统维护时间，不支持缴费），逾期未缴费的视为放弃报名。网上缴费后，请务必再次登录中国卫生人才网查询缴费状态，如有问题请及时与辅导员联系。</w:t>
      </w:r>
    </w:p>
    <w:p>
      <w:r>
        <w:t>教务处认证中心</w:t>
      </w:r>
    </w:p>
    <w:p>
      <w:r>
        <w:t>2021年1月4日</w:t>
      </w:r>
    </w:p>
    <w:p>
      <w:r>
        <w:br w:type="page"/>
      </w:r>
    </w:p>
    <w:p>
      <w:pPr>
        <w:pStyle w:val="Heading1"/>
      </w:pPr>
      <w:r>
        <w:t>山东现代学院转发关于举办第十五届全国高职院校“发明杯”大学生创新创业大赛的通知</w:t>
      </w:r>
    </w:p>
    <w:p>
      <w:r>
        <w:rPr>
          <w:b/>
        </w:rPr>
        <w:t>发布日期: 2020-10-21</w:t>
        <w:br/>
      </w:r>
      <w:r>
        <w:t>原文链接: https://www.sdxd.edu.cn/detail/2020102113595879rvisdvrlct2bx4fl.html</w:t>
      </w:r>
    </w:p>
    <w:p>
      <w:pPr>
        <w:pStyle w:val="Heading2"/>
      </w:pPr>
      <w:r>
        <w:t>文章内容:</w:t>
      </w:r>
    </w:p>
    <w:p>
      <w:r>
        <w:t>山东现代学院转发关于举办第十五届全国高职院校“发明杯”大学生创新创业大赛的通知</w:t>
      </w:r>
    </w:p>
    <w:p>
      <w:r>
        <w:t>各二级学院：</w:t>
      </w:r>
    </w:p>
    <w:p>
      <w:r>
        <w:t>根据关于举办第十五届全国高职院校“发明杯”大学生创新创业大赛的通知要求，各二级院系积极组织学生参赛，并于2020年11月3日下午4：00前完成此项工作，具体要求、各院系参赛项目数如下：</w:t>
      </w:r>
    </w:p>
    <w:p>
      <w:r>
        <w:rPr>
          <w:i/>
        </w:rPr>
        <w:t>[图片: ]</w:t>
      </w:r>
      <w:r>
        <w:rPr>
          <w:i/>
        </w:rPr>
        <w:t>(https://file.sdxd.edu.cn/file/20201021ymCQcoYC@480@249.png)</w:t>
      </w:r>
    </w:p>
    <w:p>
      <w:r>
        <w:t>一、参赛项目说明及要求</w:t>
      </w:r>
    </w:p>
    <w:p>
      <w:r>
        <w:t>（一）参赛项目</w:t>
      </w:r>
    </w:p>
    <w:p>
      <w:r>
        <w:t>本次参赛项目主要包括：</w:t>
      </w:r>
    </w:p>
    <w:p>
      <w:r>
        <w:t>赛项一：专利发明和科技成果转化展及评选</w:t>
      </w:r>
    </w:p>
    <w:p>
      <w:r>
        <w:t>已获得专利授权的专利发明及作品；科技成果转化作品。</w:t>
      </w:r>
    </w:p>
    <w:p>
      <w:r>
        <w:t>赛项二：发明制作类作品评选</w:t>
      </w:r>
    </w:p>
    <w:p>
      <w:r>
        <w:t>非专利发明项目评选，主要是通过技术发明制作的具有一定现实意义并具有创新性和较好开发前景的作品。</w:t>
      </w:r>
    </w:p>
    <w:p>
      <w:r>
        <w:t>赛项三：创业类作品评选</w:t>
      </w:r>
    </w:p>
    <w:p>
      <w:r>
        <w:t>主要是在创业计划书基础上的已经付诸实施的创业方案或创业项目，该创业实体主要管理人员是该项目团队的学生本人。</w:t>
      </w:r>
    </w:p>
    <w:p>
      <w:r>
        <w:t>赛项四：创意类作品评选</w:t>
      </w:r>
    </w:p>
    <w:p>
      <w:r>
        <w:t>运用富有新颖性和创造性的想法，对现实生活、生产中的技术、工艺等提出创新性的解决方案。包括：</w:t>
      </w:r>
    </w:p>
    <w:p>
      <w:r>
        <w:t>1.技术创意作品——主要是应用已有技术（非人工智能技术）解决现实或社会中的问题而形成的技术创意方案。</w:t>
      </w:r>
    </w:p>
    <w:p>
      <w:r>
        <w:t>2.人工智能创意作品——主要是应用人工智能技术解决现实或社会中的问题而形成的人工智能创意方案。</w:t>
      </w:r>
    </w:p>
    <w:p>
      <w:r>
        <w:t>3.管理创意作品——主要是管理创意书、广告创意作品和营销策划书等管理创意方案。</w:t>
      </w:r>
    </w:p>
    <w:p>
      <w:r>
        <w:t>（二）参赛要求</w:t>
      </w:r>
    </w:p>
    <w:p>
      <w:r>
        <w:t>2赛项一：发明专利和科技成果转化展及评选</w:t>
      </w:r>
    </w:p>
    <w:p>
      <w:r>
        <w:t>1.各领域的新发明、新技术、新产品等获得发明专利（可为师生共同专利）的均可参展。重点组织节能环保、高端智能制造、生物技术、新材料、新能源、新一代信息技术等与战略性新兴产业和文化产业有关的项目，以及市场前景好，贴近日常生活的先进适用技术和产品。</w:t>
      </w:r>
    </w:p>
    <w:p>
      <w:r>
        <w:t>2.未获得发明专利的科技成果（可以为师生共同成果）通过各种形式已经转化并获得收益的有关产品、项目。需上传科技成果转化证明材料。</w:t>
      </w:r>
    </w:p>
    <w:p>
      <w:r>
        <w:t>赛项二：发明制作类</w:t>
      </w:r>
    </w:p>
    <w:p>
      <w:r>
        <w:t>1.按照“自主选题、自主研究、自行设计、自行制作”的基本原则，参赛选手必须自行设计创新方案；参评的创新作品必须由作者本人选题、自主设计和制作。</w:t>
      </w:r>
    </w:p>
    <w:p>
      <w:r>
        <w:t>2.参赛作品应具备新颖性、科学性、创造性、实用性等特点，以积极、健康、科学的创新发明为主。</w:t>
      </w:r>
    </w:p>
    <w:p>
      <w:r>
        <w:t>3.参赛作品必须是未公开发表的原创作品，不得侵犯他人知识产权，不得违反任何法律法规，否则，由此而引发的一切法律责任均由参赛者自行承担。</w:t>
      </w:r>
    </w:p>
    <w:p>
      <w:r>
        <w:t>4.以第一作者参赛选手上报的参赛作品不得超过 2 件。</w:t>
      </w:r>
    </w:p>
    <w:p>
      <w:r>
        <w:t>5.已经参加过往届竞赛的作品不得再次参加本届竞赛。</w:t>
      </w:r>
    </w:p>
    <w:p>
      <w:r>
        <w:t>6.提交作品附件:发明制作类作品必须上传作品成品的照片（不同角度 4 张以上）或视频（20M 以内）。</w:t>
      </w:r>
    </w:p>
    <w:p>
      <w:r>
        <w:t>赛项三：创业类</w:t>
      </w:r>
    </w:p>
    <w:p>
      <w:r>
        <w:t>1.参赛项目须真实、健康、合法，无任何不良信息，项目立意应弘扬正能量，践行社会主义核心价值观。参赛项目不得侵犯他人知识产权，参赛团队对参赛项目提供资料负一切法律责任。</w:t>
      </w:r>
    </w:p>
    <w:p>
      <w:r>
        <w:t>2.已完成工商登记注册的创业项目，上传时需提交营业执照及统一社会信用代码等相关复印件、单位概况、法定代表人情况、股权结构等。参赛项目应提供当前财务数据、已获投资、带动就业情况等相关证明材料。</w:t>
      </w:r>
    </w:p>
    <w:p>
      <w:r>
        <w:t>3.大赛以团队为单位报名参赛。允许跨校组建团队，每个团队的参赛成员不少于 3 人，须为项目的实际成员。参赛团队所报参赛创业项目，须为本团队策划或经营的项目，不得借用他人项目参赛。</w:t>
      </w:r>
    </w:p>
    <w:p>
      <w:r>
        <w:t>赛项四：创意类</w:t>
      </w:r>
    </w:p>
    <w:p>
      <w:r>
        <w:t>1.基于独特的思维、新颖的构思和创造性的想法，以现有的知识和能力为基础，设计出具有一定科技含量，能够满足学习、科研、生活、生产等需求的创意方案，概念描述等。创意创新需以二维或三维设计图例形式呈现。</w:t>
      </w:r>
    </w:p>
    <w:p>
      <w:r>
        <w:t>2.提交作品附件：创意类作品必须上传作品创意照片（不同角度 4 张以上）或视频（20M 以内），其中人工智能创意作品必须上传演示视频（20M 以内）和作品源文件。</w:t>
      </w:r>
    </w:p>
    <w:p>
      <w:r>
        <w:t>二、创新创业大赛的申报办法</w:t>
      </w:r>
    </w:p>
    <w:p>
      <w:r>
        <w:t>各参赛学生填写（电子版信息）《第十五届高职院校“发明杯”大学生创新创业大赛作品申报表》、《第十五届高职院校“发明杯”大学生创新创业大赛发明专利和科技成果展参展项目情况表》，并要求学生打印出后手签签字确认，交于各院系就业老师处；各院系就业老师登录大赛网站（大赛网站及账号信息与各就业老师单独联系）上传学生参赛表（PDF格式）。</w:t>
      </w:r>
    </w:p>
    <w:p>
      <w:r>
        <w:t>三、联系方式</w:t>
      </w:r>
    </w:p>
    <w:p>
      <w:r>
        <w:t>联系人：陈老师</w:t>
      </w:r>
    </w:p>
    <w:p>
      <w:r>
        <w:t>联系电话：17564359044，0531-89701505</w:t>
      </w:r>
    </w:p>
    <w:p>
      <w:r>
        <w:t>山东现代学院招生就业办公室</w:t>
      </w:r>
    </w:p>
    <w:p>
      <w:r>
        <w:t>* 关于举办第十五届全国高职院校“发明杯”大学生创新创业大赛预备通知.docx</w:t>
      </w:r>
    </w:p>
    <w:p>
      <w:r>
        <w:br w:type="page"/>
      </w:r>
    </w:p>
    <w:p>
      <w:pPr>
        <w:pStyle w:val="Heading1"/>
      </w:pPr>
      <w:r>
        <w:t>关于2020年国庆节、中秋节放假安排的通知</w:t>
      </w:r>
    </w:p>
    <w:p>
      <w:r>
        <w:rPr>
          <w:b/>
        </w:rPr>
        <w:t>发布日期: 2020-09-22</w:t>
        <w:br/>
      </w:r>
      <w:r>
        <w:t>原文链接: https://www.sdxd.edu.cn/detail/20200922083943ylib39oei3bh753b3v.html</w:t>
      </w:r>
    </w:p>
    <w:p>
      <w:pPr>
        <w:pStyle w:val="Heading2"/>
      </w:pPr>
      <w:r>
        <w:t>文章内容:</w:t>
      </w:r>
    </w:p>
    <w:p>
      <w:r>
        <w:t>关于2020年国庆节、中秋节放假安排的通知</w:t>
      </w:r>
    </w:p>
    <w:p>
      <w:r>
        <w:t>根据国务院办公厅《关于2020年部分节假日安排的通知》，结合现在的新冠肺炎疫情防控有关工作要求，现将我院2020年国庆节、中秋节放假安排通知如下：</w:t>
      </w:r>
    </w:p>
    <w:p>
      <w:r>
        <w:t>2020年10月1日（星期四）至2020年10月3日（星期六），共3天。</w:t>
      </w:r>
    </w:p>
    <w:p>
      <w:r>
        <w:t>9月27日（星期日）、10月4日（星期日）正常上班上课；</w:t>
      </w:r>
    </w:p>
    <w:p>
      <w:r>
        <w:t>10月5-8日按正常教学计划安排上课上班；</w:t>
      </w:r>
    </w:p>
    <w:p>
      <w:r>
        <w:t>10月10日（星期六）正常休息，不再补课。</w:t>
      </w:r>
    </w:p>
    <w:p>
      <w:r>
        <w:t>国庆节、中秋节未休的4天假期统一调整至寒假补休。</w:t>
      </w:r>
    </w:p>
    <w:p>
      <w:r>
        <w:t>根据疫情防控要求，放假期间，师生应尽量做到不聚集，不到人员密集场所，不去环境密闭场所；保持良好的卫生习惯，勤洗手、常通风、保持安全社交距离。</w:t>
      </w:r>
    </w:p>
    <w:p>
      <w:r>
        <w:br w:type="page"/>
      </w:r>
    </w:p>
    <w:p>
      <w:pPr>
        <w:pStyle w:val="Heading1"/>
      </w:pPr>
      <w:r>
        <w:t>2020级新生入学报到须知</w:t>
      </w:r>
    </w:p>
    <w:p>
      <w:r>
        <w:rPr>
          <w:b/>
        </w:rPr>
        <w:t>发布日期: 2020-09-04</w:t>
        <w:br/>
      </w:r>
      <w:r>
        <w:t>原文链接: https://www.sdxd.edu.cn/detail/20200904152425irrh10gjuqifoyk97o.html</w:t>
      </w:r>
    </w:p>
    <w:p>
      <w:pPr>
        <w:pStyle w:val="Heading2"/>
      </w:pPr>
      <w:r>
        <w:t>文章内容:</w:t>
      </w:r>
    </w:p>
    <w:p>
      <w:r>
        <w:t>2020级新生入学报到须知</w:t>
      </w:r>
    </w:p>
    <w:p>
      <w:r>
        <w:t>在2020年9月新生即将开学之际，为了便于新同学们顺利办理入学报到手续，请仔细阅读以下内容。</w:t>
      </w:r>
    </w:p>
    <w:p>
      <w:r>
        <w:t>首先真诚地祝贺您已被我校录取，山东现代学院欢迎您的到来！为了使您能顺利报到入学，请按《山东现代学院2020级新生入学报到须知》要求做好各项准备和疫情防护，按时到校办理入学手续。</w:t>
      </w:r>
    </w:p>
    <w:p>
      <w:r>
        <w:t>一、报到时间</w:t>
      </w:r>
    </w:p>
    <w:p>
      <w:r>
        <w:t>2020年9月11日－22日，具体以通知书上时间为准。</w:t>
      </w:r>
    </w:p>
    <w:p>
      <w:r>
        <w:t>二、报到地点</w:t>
      </w:r>
    </w:p>
    <w:p>
      <w:r>
        <w:t>山东现代学院各二级学院报到地点</w:t>
      </w:r>
    </w:p>
    <w:p>
      <w:r>
        <w:t>三、入校前准备</w:t>
      </w:r>
    </w:p>
    <w:p>
      <w:r>
        <w:t>1、请严格按照录取通知书规定时间报到，一律不得提前报到，按照通知书要求带好所需证件及物品。</w:t>
      </w:r>
    </w:p>
    <w:p>
      <w:r>
        <w:t>2、根据疫情防控形势及上级教育部门要求，符合报到条件的新生应在报到前签署疫情防控承诺书及14天之内体温登记表，报到时将承诺书及体温登记表上交。</w:t>
      </w:r>
    </w:p>
    <w:p>
      <w:r>
        <w:t>3、有发热等可疑症状的；本人或家庭成员为密切接触者的；14天内本人或家庭成员有疫情中高风险等级地区（含境外）旅居史、接触史的；21天内所居住社区（村居）发生疫情的，以上4类情况须持7日内核酸检测阴性证明和健康通行码“绿码”报到。</w:t>
      </w:r>
    </w:p>
    <w:p>
      <w:r>
        <w:t>4、近期从境外返回的新生，严格落实境外返鲁人员管控措施，解除集中医学观察后，持 7日内核酸检测阴性证明和健康通行码“绿码”来校报到。</w:t>
      </w:r>
    </w:p>
    <w:p>
      <w:r>
        <w:t>四、重要提示</w:t>
      </w:r>
    </w:p>
    <w:p>
      <w:r>
        <w:t>1、根据教育部和济南市关于疫情防控的相关规定，学生家长不能进校，送完学生后请尽快驾车离开，以免造成交通拥堵。</w:t>
      </w:r>
    </w:p>
    <w:p>
      <w:r>
        <w:t>2、进入校园请全程佩戴口罩并接受学校管理人员体温监测，温度超过37.3℃者禁止入校；</w:t>
      </w:r>
    </w:p>
    <w:p>
      <w:r>
        <w:t>3、报到前14天请送行家长及新生尽量减少外出和参加不必要的聚集活动，以保证身体健康。</w:t>
      </w:r>
    </w:p>
    <w:p>
      <w:r>
        <w:t>五、其他注意事项</w:t>
      </w:r>
    </w:p>
    <w:p>
      <w:r>
        <w:t>1.报到路上请注意交通安全，凡乘坐飞机、火车、长途汽车等公共交通工具的学生尽量选择直达班次，减少换乘，保留好购票信息（包括出租车票、地铁票、公交车票等）。记录乘车时间和登车地点，以配合可能的相关密切接触者调查。如打车前来，请乘坐正规出租车，上车打表，谨乘黑出租。</w:t>
      </w:r>
    </w:p>
    <w:p>
      <w:r>
        <w:t>2.在来校途中请保管好自己的财物，防止丢失和被盗；自驾车的家长请提前规划好路线，来校车辆请听从引导人员指挥，车辆有序停放。</w:t>
      </w:r>
    </w:p>
    <w:p>
      <w:r>
        <w:t>3.报到途中，请各位同学自备防护物资并认真做好个人防护。</w:t>
      </w:r>
    </w:p>
    <w:p>
      <w:r>
        <w:t>4.学校为公共场所，请家长不要在校园内吸烟。</w:t>
      </w:r>
    </w:p>
    <w:p>
      <w:r>
        <w:t>* 附件1疫情防控学生返校承诺书.docx</w:t>
      </w:r>
    </w:p>
    <w:p>
      <w:r>
        <w:t>* 附件2“新冠肺炎疫情防控”学生信息记录表.docx</w:t>
      </w:r>
    </w:p>
    <w:p>
      <w:r>
        <w:br w:type="page"/>
      </w:r>
    </w:p>
    <w:p>
      <w:pPr>
        <w:pStyle w:val="Heading1"/>
      </w:pPr>
      <w:r>
        <w:t>山东现代学院迎新服务网系统操作手册缴费流程</w:t>
      </w:r>
    </w:p>
    <w:p>
      <w:r>
        <w:rPr>
          <w:b/>
        </w:rPr>
        <w:t>发布日期: 2020-09-03</w:t>
        <w:br/>
      </w:r>
      <w:r>
        <w:t>原文链接: https://www.sdxd.edu.cn/detail/20200903101438ajl4c2mda8uj1rv2an.html</w:t>
      </w:r>
    </w:p>
    <w:p>
      <w:pPr>
        <w:pStyle w:val="Heading2"/>
      </w:pPr>
      <w:r>
        <w:t>文章内容:</w:t>
      </w:r>
    </w:p>
    <w:p>
      <w:r>
        <w:t>山东现代学院迎新服务网系统操作手册缴费流程</w:t>
      </w:r>
    </w:p>
    <w:p>
      <w:r>
        <w:t>一、登陆网站或手机扫描二维码进入“新生服务网”</w:t>
      </w:r>
    </w:p>
    <w:p>
      <w:r>
        <w:t>网址：http://yx.sdxd.edu.cn:8081/yxwz</w:t>
      </w:r>
    </w:p>
    <w:p>
      <w:r>
        <w:rPr>
          <w:i/>
        </w:rPr>
        <w:t>[图片: ]</w:t>
      </w:r>
      <w:r>
        <w:rPr>
          <w:i/>
        </w:rPr>
        <w:t>(https://file.sdxd.edu.cn/file/20200920kTennDUB@260@260.jpg)</w:t>
      </w:r>
    </w:p>
    <w:p>
      <w:r>
        <w:rPr>
          <w:i/>
        </w:rPr>
        <w:t>[图片: ]</w:t>
      </w:r>
      <w:r>
        <w:rPr>
          <w:i/>
        </w:rPr>
        <w:t>(https://file.sdxd.edu.cn/file/20200903lxAPDYwL@597@353.png)</w:t>
      </w:r>
    </w:p>
    <w:p>
      <w:r>
        <w:t>登录账号为学生个人身份证号，密码为身份证后六位。</w:t>
      </w:r>
    </w:p>
    <w:p>
      <w:r>
        <w:t>二、自助报道：网上缴费</w:t>
      </w:r>
    </w:p>
    <w:p>
      <w:r>
        <w:t>学生进入自助报道界面后，选择“网上缴费”环节，该环节可以进行“缴费”、查询“缴费记录”及“退费记录”；在“缴费”环节中，请各位同学核对好自己缴纳金额后，选择网上支付，选择支付宝或微信支付即可完成费用缴纳。</w:t>
      </w:r>
    </w:p>
    <w:p>
      <w:r>
        <w:rPr>
          <w:i/>
        </w:rPr>
        <w:t>[图片: ]</w:t>
      </w:r>
      <w:r>
        <w:rPr>
          <w:i/>
        </w:rPr>
        <w:t>(https://file.sdxd.edu.cn/file/20200903ufhSMoNc@1870@909.png)</w:t>
      </w:r>
    </w:p>
    <w:p>
      <w:r>
        <w:t>以上为学生迎新服务网中的缴费流程，请各位同学认真查看。</w:t>
      </w:r>
    </w:p>
    <w:p>
      <w:r>
        <w:t>注意事项：</w:t>
      </w:r>
    </w:p>
    <w:p>
      <w:r>
        <w:t>1.学院财务处只通过“山东现代学院迎新服务网”系统进行网上缴费，其他缴费系统请勿使用；</w:t>
      </w:r>
    </w:p>
    <w:p>
      <w:r>
        <w:t>2.除了银行缴费页面只输入一次支付密码外，本系统不需要学生输入银行信息，银行缴费系统也不会要求学生升级银行密码等，请勿将个人银行信息透漏给他人。</w:t>
      </w:r>
    </w:p>
    <w:p>
      <w:r>
        <w:t>山东现代学院</w:t>
      </w:r>
    </w:p>
    <w:p>
      <w:r>
        <w:t>财务处</w:t>
      </w:r>
    </w:p>
    <w:p>
      <w:r>
        <w:t>2020年8月28日</w:t>
      </w:r>
    </w:p>
    <w:p>
      <w:r>
        <w:br w:type="page"/>
      </w:r>
    </w:p>
    <w:p>
      <w:pPr>
        <w:pStyle w:val="Heading1"/>
      </w:pPr>
      <w:r>
        <w:t>中共山东现代学院委员会 关于专升本学生组织关系转入流程的通知</w:t>
      </w:r>
    </w:p>
    <w:p>
      <w:r>
        <w:rPr>
          <w:b/>
        </w:rPr>
        <w:t>发布日期: 2020-08-31</w:t>
        <w:br/>
      </w:r>
      <w:r>
        <w:t>原文链接: https://www.sdxd.edu.cn/detail/20200831173447gtkr7m7okkb216y36j.html</w:t>
      </w:r>
    </w:p>
    <w:p>
      <w:pPr>
        <w:pStyle w:val="Heading2"/>
      </w:pPr>
      <w:r>
        <w:t>文章内容:</w:t>
      </w:r>
    </w:p>
    <w:p>
      <w:r>
        <w:t>中共山东现代学院委员会 关于专升本学生组织关系转入流程的通知</w:t>
      </w:r>
    </w:p>
    <w:p>
      <w:r>
        <w:t>各二级学院党支部：</w:t>
      </w:r>
    </w:p>
    <w:p>
      <w:r>
        <w:t>因2020级新生专升本学生中党员（含预备党员）人数较多，现将专升本考入我校的新生的党组织关系转接事宜通知如下：</w:t>
      </w:r>
    </w:p>
    <w:p>
      <w:r>
        <w:t>1.各专业专升本学生的党组织关系接收单位为：</w:t>
      </w:r>
    </w:p>
    <w:p>
      <w:r>
        <w:rPr>
          <w:i/>
        </w:rPr>
        <w:t>[图片: ]</w:t>
      </w:r>
      <w:r>
        <w:rPr>
          <w:i/>
        </w:rPr>
        <w:t>(https://file.sdxd.edu.cn/file/20200831vQQKcWnG@580@398.png)</w:t>
      </w:r>
    </w:p>
    <w:p>
      <w:r>
        <w:t>2.主管山东现代学院的区县级以上党组织名称为：</w:t>
      </w:r>
    </w:p>
    <w:p>
      <w:r>
        <w:t>中共济南市教育工作委员会</w:t>
      </w:r>
    </w:p>
    <w:p>
      <w:r>
        <w:t>3.党组织关系在山东省内的：可以直接通过灯塔党建系统进行转接组织关系的，由原学校党组织直接通过系统转至我校相应的党支部，等待接收即可。</w:t>
      </w:r>
    </w:p>
    <w:p>
      <w:r>
        <w:t>4.党组织关系在山东省以外的：需要学生本人带组织关系介绍信，入学后再统一办理即可。</w:t>
      </w:r>
    </w:p>
    <w:p>
      <w:r>
        <w:t>5.所有需要将党组织关系转至山东现代学院的党员（含预备党员）需要将本人的党组织关系纸质档案材料，交至各二级学院党支部，由各二级学院党支部组织委员统一收齐并审核，审核通过后方可接收组织关系至相应的党支部。有疑问的可由相应支部书记或组织委员咨询党委办公室。（如有院校需要邮寄组织关系档案，收件单位为各二级学院党支部）。</w:t>
      </w:r>
    </w:p>
    <w:p>
      <w:r>
        <w:t>中共山东现代学院委员会</w:t>
      </w:r>
    </w:p>
    <w:p>
      <w:r>
        <w:t>办公室</w:t>
      </w:r>
    </w:p>
    <w:p>
      <w:r>
        <w:t>2020年8月28日</w:t>
      </w:r>
    </w:p>
    <w:p>
      <w:r>
        <w:br w:type="page"/>
      </w:r>
    </w:p>
    <w:p>
      <w:pPr>
        <w:pStyle w:val="Heading1"/>
      </w:pPr>
      <w:r>
        <w:t>中共山东现代学院委员会 关于做好2020届毕业生党员党组织关系转出工作的通知</w:t>
      </w:r>
    </w:p>
    <w:p>
      <w:r>
        <w:rPr>
          <w:b/>
        </w:rPr>
        <w:t>发布日期: 2020-08-31</w:t>
        <w:br/>
      </w:r>
      <w:r>
        <w:t>原文链接: https://www.sdxd.edu.cn/detail/20200831113613f9ypsaj9jm6b180nh1.html</w:t>
      </w:r>
    </w:p>
    <w:p>
      <w:pPr>
        <w:pStyle w:val="Heading2"/>
      </w:pPr>
      <w:r>
        <w:t>文章内容:</w:t>
      </w:r>
    </w:p>
    <w:p>
      <w:r>
        <w:t>中共山东现代学院委员会 关于做好2020届毕业生党员党组织关系转出工作的通知</w:t>
      </w:r>
    </w:p>
    <w:p>
      <w:r>
        <w:t>各党支部、2020届毕业生党员：</w:t>
      </w:r>
    </w:p>
    <w:p>
      <w:r>
        <w:t>为做好2020届毕业生党员党组织关系转出工作，现将有关事宜通知如下。</w:t>
      </w:r>
    </w:p>
    <w:p>
      <w:r>
        <w:t>一、毕业生党员组织关系转出要求</w:t>
      </w:r>
    </w:p>
    <w:p>
      <w:r>
        <w:t>1、已落实工作单位的毕业生党员，组织关系必须转出。工作单位建立党组织的，应将组织关系及时转移到单位党组织。工作单位尚未建立党组织的，可将组织关系转移到单位所在地或本人居住地的街道、乡镇党组织，也可随同档案转移到县级以上政府所属公共就业和人才服务机构党组织。组织关系转出后，必须由本人在有效期内到接收单位转接组织关系。</w:t>
      </w:r>
    </w:p>
    <w:p>
      <w:r>
        <w:t>2、未落实工作单位的毕业生党员，可将组织关系转移到本人居住地的街道、乡镇党组织，或随同档案转移到县级以上政府所属公共就业和人才服务机构党组织（原则上必须转出）。</w:t>
      </w:r>
    </w:p>
    <w:p>
      <w:r>
        <w:t>确有特殊情况需要将党组织关系暂留学校的，由学生本人写出书面申请，由党支部书记签字后，交党委办公室审核。审核通过的方可将党组织关系暂留学校，并由二级学院党支部负责管理。党支部须安排专人定期联系、掌握其去向、现状等。充分利用网络、微信等平台，开展形式多样的组织生活。组织关系暂留学校的毕业生党员要与党组织保持密切联系，自觉履行党员义务，按时缴纳党费，认真参加组织生活，践行“四讲四有”党员标准。</w:t>
      </w:r>
    </w:p>
    <w:p>
      <w:r>
        <w:t>党组织关系保留在学校的毕业生党员，超过6个月未与党组织联系，且经多方努力确实无法取得联系的，由学院党委依据党章和党内有关规定予以处理，并报组织部备案。</w:t>
      </w:r>
    </w:p>
    <w:p>
      <w:r>
        <w:t>3、出国留学和出境学习的毕业生党员，可将组织关系保留在学院。党员出国（境）前，要向学院提交书面出国（境）党员组织关系暂留申请，支部书记签字，学院党委审批后送中共济南市教育工委备案。学院会通过适当方式，做好党员在出国（境）期间的定期联系和教育管理工作。党员归来后，依据有关规定，做好恢复组织生活有关工作。出国留学和出境学习的毕业生党员，组织关系保留在学校时间一般不超过5年。</w:t>
      </w:r>
    </w:p>
    <w:p>
      <w:r>
        <w:t>4、毕业生党员组织关系转接情况，请所有毕业生党员于2020年9月30日前完成组织关系转出或暂留申请工作。</w:t>
      </w:r>
    </w:p>
    <w:p>
      <w:r>
        <w:t>二、毕业生党员组织关系转出流程</w:t>
      </w:r>
    </w:p>
    <w:p>
      <w:r>
        <w:t>1、组织关系转往山东省内的：需由毕业生本人提交书面《党员组织关系转出申请》（见：附件1），并按手印。交到相应的党支部，由党支部在“灯塔”党建系统上进行组织关系转接。或由支部书记签字后，提交到党委办公室处理。</w:t>
      </w:r>
    </w:p>
    <w:p>
      <w:r>
        <w:t>注：山东省内转接无需打印纸质介绍信，均通过“灯塔”党建系统进行转接。</w:t>
      </w:r>
    </w:p>
    <w:p>
      <w:r>
        <w:t>2、组织关系转往山东省外的：或转往国家机关、国家科研院所、军队系统、国资委下属企业、银行系统、铁路系统、民航系统等，毕业生党员本人提交书面《党员组织关系转出申请》，并按手印。支部书记签字后，提交到党委办公室，进行网上处理。转入抬头必须是区县级以上组织部门，转入单位为具体工作单位，党费缴纳时间一般为毕业当年的6月，山东省外介绍信有效期最长不超过90天。</w:t>
      </w:r>
    </w:p>
    <w:p>
      <w:r>
        <w:t>网上提交后，需要由毕业生党员本人持身份证到中共济南市教育工委党建处（龙奥大厦A803室）进行审批，审批之后再到中共济南市委组织部（龙奥大厦10层B区）打印纸质版组织关系介绍信，毕业生党员需在有效期内带着纸质介绍信到转入单位及时转入，并将接收党组织盖章的介绍信回执传真或邮寄到学院党委办公室（收件地址：山东省济南市经十东路20288号山东现代学院党委办公室，邮编250100，联系电话：0531-89701588，注意只收邮政，不收其他快递）。学院党委需将回执信息录入到“灯塔”党建系统中，并需要将回执照片上传至“灯塔”党建系统。</w:t>
      </w:r>
    </w:p>
    <w:p>
      <w:r>
        <w:t>3.留校工作或继续学习的毕业生党员，离校前需向学院党委办公室提交书面情况说明。由学院党委在“灯塔”党建系统中发起内部调动，支部确认接收，并由接收支部在“灯塔”党建系统中修改其个人岗位信息（如由专科生毕业年级学生改为本科生一年级学生）。如是转往其它学院的，需要发起组织关系转出，并修改个人岗位信息。</w:t>
      </w:r>
    </w:p>
    <w:p>
      <w:r>
        <w:t>中共山东现代学院委员会</w:t>
      </w:r>
    </w:p>
    <w:p>
      <w:r>
        <w:t>2020年8月29日</w:t>
      </w:r>
    </w:p>
    <w:p>
      <w:r>
        <w:t>* 党员组织关系转出申请.docx</w:t>
      </w:r>
    </w:p>
    <w:p>
      <w:r>
        <w:br w:type="page"/>
      </w:r>
    </w:p>
    <w:p>
      <w:pPr>
        <w:pStyle w:val="Heading1"/>
      </w:pPr>
      <w:r>
        <w:t>全面恢复正常教育教学秩序</w:t>
      </w:r>
    </w:p>
    <w:p>
      <w:r>
        <w:rPr>
          <w:b/>
        </w:rPr>
        <w:t>发布日期: 2020-08-21</w:t>
        <w:br/>
      </w:r>
      <w:r>
        <w:t>原文链接: https://www.sdxd.edu.cn/detail/202008211634064ntanez4cnvd95el09.html</w:t>
      </w:r>
    </w:p>
    <w:p>
      <w:pPr>
        <w:pStyle w:val="Heading2"/>
      </w:pPr>
      <w:r>
        <w:t>文章内容:</w:t>
      </w:r>
    </w:p>
    <w:p>
      <w:r>
        <w:t>全面恢复正常教育教学秩序</w:t>
      </w:r>
    </w:p>
    <w:p>
      <w:r>
        <w:t>近日，教育部印发《关于做好2020年秋季学期教育教学和疫情防控工作的通知》。《通知》就统筹做好秋季学期教育教学和新冠肺炎疫情防控工作提出四点要求。</w:t>
      </w:r>
    </w:p>
    <w:p>
      <w:r>
        <w:t>一、全面恢复教育教学秩序。各地各校要充分认识恢复正常教育教学秩序对经济社会发展大局的重大意义，按照国家卫生健康委、教育部联合印发的各级各类学校疫情防控技术方案（国卫办疾控函〔2020〕668号）要求，结合本地疫情防控形势和学校实际，积极稳妥制定开学工作方案。学校党组织书记和校长（园长）作为第一责任人，要组织教职员工做好开学准备，落实对师生员工的健康监测要求，全面排查各类设施设备安全隐患，按照“错区域、错层次、错时、错峰”“属地统筹”等原则，周密安排2020年秋季学期开学和相关工作，全面恢复正常教育教学秩序。</w:t>
      </w:r>
    </w:p>
    <w:p>
      <w:r>
        <w:t>二、科学精准做好校园疫情防控。要压实学校防控主体责任，落实“防输入、防反弹、防突发、防松懈”要求，坚持人物同防、多病共防。开学前，要建立完善疫情联防联控机制，根据当地医疗服务预案制定具体防控方案和应急预案，做好防疫物资储备和校园环境卫生整治，“一人一档”制定返校学生信息台账，确保学生返校全程可追溯。开学后，要严格日常管理，严格把好校门，严格活动管控，强化教室、食堂、宿舍、实验室等重点场所疫情防控及安全管理，继续执行“日报告”“零报告”制度。突出对“重点地区、重点人、重点节点、重点事”的防控，针对国内境外疫情重点地区、无症状感染者、有重点地区旅行史或病史人员、秋冬季传染病高发时节等强化关键环节管理。要与卫生健康等部门密切配合，健全预警、预防机制，确保对突发疫情做到“四早”。</w:t>
      </w:r>
    </w:p>
    <w:p>
      <w:r>
        <w:t>三、提升应急处置能力。各地各校要坚持底线思维，制定完善本地本校应急处置预案，宁可备而不用，不可用而无备。要组建应对学校突发新冠肺炎疫情应急工作队伍，加强应急工作人员培训。要与卫生健康部门加强沟通协调，形成“点对点”的协作机制，协同开展应急预案全员、全过程、全要素演练，把做好应急演练作为开学、开园的必要条件。要确保应急工作机制运转顺畅，一旦发现疫情，能够快速启动，第一时间隔离、第一时间报告，高效处置，将疫情处置控制在合理范围。</w:t>
      </w:r>
    </w:p>
    <w:p>
      <w:r>
        <w:t>四、加强领导落实责任。各地各校主要负责同志要充分认识学生全面返校、学校满负荷运行、应对“疫后综合征”的压力挑战，强化组织领导。确保人员到位、设备到位、设施到位、物资到位、制度落实到位，切实保障学校防疫物资储备充足，深入开展新时代校园爱国卫生运动，加大对条件薄弱学校改善卫生基础设施和防疫物资配备支持力度，加强对学校防控工作的技术指导和督导检查。要强化辖区、教育部门、学校、家庭个人“四方责任”，坚决克服麻痹思想、厌战情绪、侥幸心理、松劲心态，坚决杜绝形式主义、官僚主义。落实《教育系统应对“疫后综合征”工作方案》，针对教育管理、教学改革、心理援助等重点问题，细化方案，做好应对。及时排查师生心理状况，把解决思想问题与解决实际问题相结合，切实提高心理疏导服务的针对性、实效性。</w:t>
      </w:r>
    </w:p>
    <w:p>
      <w:r>
        <w:t>（来源：教育部网站）</w:t>
      </w:r>
    </w:p>
    <w:p>
      <w:r>
        <w:br w:type="page"/>
      </w:r>
    </w:p>
    <w:p>
      <w:pPr>
        <w:pStyle w:val="Heading1"/>
      </w:pPr>
      <w:r>
        <w:t>关于2020年疫情期间学生住宿费退费的通知</w:t>
      </w:r>
    </w:p>
    <w:p>
      <w:r>
        <w:rPr>
          <w:b/>
        </w:rPr>
        <w:t>发布日期: 2020-08-20</w:t>
        <w:br/>
      </w:r>
      <w:r>
        <w:t>原文链接: https://www.sdxd.edu.cn/detail/20200820145734v7vse29rt3co9e8hbb.html</w:t>
      </w:r>
    </w:p>
    <w:p>
      <w:pPr>
        <w:pStyle w:val="Heading2"/>
      </w:pPr>
      <w:r>
        <w:t>文章内容:</w:t>
      </w:r>
    </w:p>
    <w:p>
      <w:r>
        <w:t>关于2020年疫情期间学生住宿费退费的通知</w:t>
      </w:r>
    </w:p>
    <w:p>
      <w:r>
        <w:t>根据山东省教育厅《做好疫情防控期间学校收费管理工作的通知》（鲁教财字[2020]2号）的规定，“学校按照实际发生原则收取住宿费。春季学期按5个月计算，对于未住宿的学生，学校按月计退住宿费，多收部分于学期结束后一律退还学生。在校实际住宿时间不足一个月的，由各学校根据本校收费管理实施细则规定计退。”现将我院2020年春季学期（2020年2月--7月）学生住宿费退费工作通知如下：</w:t>
      </w:r>
    </w:p>
    <w:p>
      <w:r>
        <w:t>一、退费原则</w:t>
      </w:r>
    </w:p>
    <w:p>
      <w:r>
        <w:t>我院2020年春季学期在校住宿时间不足15天（含）的免收住宿费；2020年春季学期在校住宿时间超过15天的，按月计收住宿费。</w:t>
      </w:r>
    </w:p>
    <w:p>
      <w:r>
        <w:t>二、退费方式</w:t>
      </w:r>
    </w:p>
    <w:p>
      <w:r>
        <w:t>在校生应退住宿费在新学年交费时统一抵交学费和住宿费。</w:t>
      </w:r>
    </w:p>
    <w:p>
      <w:r>
        <w:t>山东现代学院</w:t>
      </w:r>
    </w:p>
    <w:p>
      <w:r>
        <w:t>2020年8月20日</w:t>
      </w:r>
    </w:p>
    <w:p>
      <w:r>
        <w:br w:type="page"/>
      </w:r>
    </w:p>
    <w:p>
      <w:pPr>
        <w:pStyle w:val="Heading1"/>
      </w:pPr>
      <w:r>
        <w:t>关于2020年端午节放假的通知</w:t>
      </w:r>
    </w:p>
    <w:p>
      <w:r>
        <w:rPr>
          <w:b/>
        </w:rPr>
        <w:t>发布日期: 2020-06-19</w:t>
        <w:br/>
      </w:r>
      <w:r>
        <w:t>原文链接: https://www.sdxd.edu.cn/detail/20200702082543lhntzjxi67zsj9cz0m.html</w:t>
      </w:r>
    </w:p>
    <w:p>
      <w:pPr>
        <w:pStyle w:val="Heading2"/>
      </w:pPr>
      <w:r>
        <w:t>文章内容:</w:t>
      </w:r>
    </w:p>
    <w:p>
      <w:r>
        <w:t>关于2020年端午节放假的通知</w:t>
      </w:r>
    </w:p>
    <w:p>
      <w:r>
        <w:t>按照《国务院办公厅关于2020年部分节假日安排的通知》要求，结合当前疫情防控形势和我校实际情况，现将2020年端午节放假调休安排通知如下：端午节放假调休时间：2020年6月25日（星期四）—27日（星期六），共3天，6月28日（星期日）执行6月26日（星期五）的教学安排。</w:t>
      </w:r>
    </w:p>
    <w:p>
      <w:r>
        <w:t>温馨提示:</w:t>
      </w:r>
    </w:p>
    <w:p>
      <w:r>
        <w:t>1.鉴于当前疫情防控形势，根据市防控指挥部“非必须，不外出”的防控要求，原则上教职工如无必要原因，不得离开济南市；如确有需要，需由各部门、各院部提前向学校报备，外出期间戴好口罩、做好防护，做好活动轨迹记录。</w:t>
      </w:r>
    </w:p>
    <w:p>
      <w:r>
        <w:t>严禁教职工和学生到疫情中高风险区域！</w:t>
      </w:r>
    </w:p>
    <w:p>
      <w:r>
        <w:t>2.继续做好个人防护工作，减少不必要的外出，佩戴口罩、勤洗手。做好个人健康监测，若出现发热、呼吸困难等症状，应立即到医院就诊。</w:t>
      </w:r>
    </w:p>
    <w:p>
      <w:r>
        <w:t>3.提高安全意识，增强交通安全、防溺水安全、防火触电安全、食品卫生安全、防诈骗等意识。</w:t>
      </w:r>
    </w:p>
    <w:p>
      <w:r>
        <w:t>安全无小事，防患于未然。请师生们继续做好疫情防控工作，过一个安全、祥和的假期。</w:t>
      </w:r>
    </w:p>
    <w:p>
      <w:r>
        <w:br w:type="page"/>
      </w:r>
    </w:p>
    <w:p>
      <w:pPr>
        <w:pStyle w:val="Heading1"/>
      </w:pPr>
      <w:r>
        <w:t>525大学生心理健康大讲堂来啦！</w:t>
      </w:r>
    </w:p>
    <w:p>
      <w:r>
        <w:rPr>
          <w:b/>
        </w:rPr>
        <w:t>发布日期: 2020-05-25</w:t>
        <w:br/>
      </w:r>
      <w:r>
        <w:t>原文链接: https://www.sdxd.edu.cn/detail/20200526094534yjybiw5eu4ndowv520.html</w:t>
      </w:r>
    </w:p>
    <w:p>
      <w:pPr>
        <w:pStyle w:val="Heading2"/>
      </w:pPr>
      <w:r>
        <w:t>文章内容:</w:t>
      </w:r>
    </w:p>
    <w:p>
      <w:r>
        <w:t>525大学生心理健康大讲堂来啦！</w:t>
      </w:r>
    </w:p>
    <w:p>
      <w:r>
        <w:t>525大学生心理健康日期间，中国大学生在线、高校思政工作队伍培训研修中心（高等教育出版社）、高校辅导员网络培训中心联合北京师范大学、南开大学、复旦大学、华中师范大学、西南交通大学、陕西师范大学心理中心共同推出《大学生心理健康大讲堂》系列精品课程，帮助大学生在后疫情时期调整好心情，以积极的心态面对生活、学业与职业发展。欢迎广大师生届时观看！</w:t>
      </w:r>
    </w:p>
    <w:p>
      <w:r>
        <w:rPr>
          <w:i/>
        </w:rPr>
        <w:t>[图片: ]</w:t>
      </w:r>
      <w:r>
        <w:rPr>
          <w:i/>
        </w:rPr>
        <w:t>(https://file.sdxd.edu.cn/file/20200526xuINMuuK@318@1124.png)</w:t>
      </w:r>
    </w:p>
    <w:p>
      <w:r>
        <w:t>转自：中国大学生在线</w:t>
      </w:r>
    </w:p>
    <w:p>
      <w:r>
        <w:t>来源：高校辅导员在线</w:t>
      </w:r>
    </w:p>
    <w:p>
      <w:r>
        <w:br w:type="page"/>
      </w:r>
    </w:p>
    <w:p>
      <w:pPr>
        <w:pStyle w:val="Heading1"/>
      </w:pPr>
      <w:r>
        <w:t>山东现代学院关于2020年专升本自荐生专业综合能力测试结果的公示</w:t>
      </w:r>
    </w:p>
    <w:p>
      <w:r>
        <w:rPr>
          <w:b/>
        </w:rPr>
        <w:t>发布日期: 2020-05-22</w:t>
        <w:br/>
      </w:r>
      <w:r>
        <w:t>原文链接: https://www.sdxd.edu.cn/detail/20200522161802o3g5flsvhkug0oz0b8.html</w:t>
      </w:r>
    </w:p>
    <w:p>
      <w:pPr>
        <w:pStyle w:val="Heading2"/>
      </w:pPr>
      <w:r>
        <w:t>文章内容:</w:t>
      </w:r>
    </w:p>
    <w:p>
      <w:r>
        <w:t>山东现代学院关于2020年专升本自荐生专业综合能力测试结果的公示</w:t>
      </w:r>
    </w:p>
    <w:p>
      <w:r>
        <w:t>亲爱的各位考生：</w:t>
      </w:r>
    </w:p>
    <w:p>
      <w:r>
        <w:t>山东现代学院2020年专升本自荐生专业综合能力测试考试已于2020年5月22日顺利结束，目前成绩已经汇总完毕，现将测试成绩合格的考试名单进行公示。</w:t>
      </w:r>
    </w:p>
    <w:p>
      <w:r>
        <w:t>公示期为2020年5月22日-5月24日。如对考试结果有异议的考生请于5月25日8:00-17:00与我校教务处老师联系。</w:t>
      </w:r>
    </w:p>
    <w:p>
      <w:r>
        <w:t>联系方式：0531-89701599,15866725530,15098730193</w:t>
      </w:r>
    </w:p>
    <w:p>
      <w:r>
        <w:rPr>
          <w:i/>
        </w:rPr>
        <w:t>[图片: ]</w:t>
      </w:r>
      <w:r>
        <w:rPr>
          <w:i/>
        </w:rPr>
        <w:t>(https://file.sdxd.edu.cn/file/20200522QUYsWfGv@767@1765.png)</w:t>
      </w:r>
    </w:p>
    <w:p>
      <w:r>
        <w:br w:type="page"/>
      </w:r>
    </w:p>
    <w:p>
      <w:pPr>
        <w:pStyle w:val="Heading1"/>
      </w:pPr>
      <w:r>
        <w:t>山东现代学院关于专升本专业综合能力测试考试组织与安排的通知</w:t>
      </w:r>
    </w:p>
    <w:p>
      <w:r>
        <w:rPr>
          <w:b/>
        </w:rPr>
        <w:t>发布日期: 2020-05-19</w:t>
        <w:br/>
      </w:r>
      <w:r>
        <w:t>原文链接: https://www.sdxd.edu.cn/detail/202005191606207lvl25oqoaa00n1khb.html</w:t>
      </w:r>
    </w:p>
    <w:p>
      <w:pPr>
        <w:pStyle w:val="Heading2"/>
      </w:pPr>
      <w:r>
        <w:t>文章内容:</w:t>
      </w:r>
    </w:p>
    <w:p>
      <w:r>
        <w:t>山东现代学院关于专升本专业综合能力测试考试组织与安排的通知</w:t>
      </w:r>
    </w:p>
    <w:p>
      <w:r>
        <w:t>全体报考我院专升本专业综合能力测试的同学：</w:t>
      </w:r>
    </w:p>
    <w:p>
      <w:r>
        <w:t>根据山东省教育厅统一安排，2020年普通高等学校专科升本科自荐生专业综合能力测试时间为5月17--23日，我院测试时间为5月21日，具体事项安排如下：</w:t>
      </w:r>
    </w:p>
    <w:p>
      <w:r>
        <w:t>一、测试方式</w:t>
      </w:r>
    </w:p>
    <w:p>
      <w:r>
        <w:t>线上测试，不再组织现场测试。</w:t>
      </w:r>
    </w:p>
    <w:p>
      <w:r>
        <w:t>二、测试使用系统</w:t>
      </w:r>
    </w:p>
    <w:p>
      <w:r>
        <w:t>我院将全体考生分为了23个考试组，每组配备两名监考教师，负责指导学生登录考试系统、监控系统，考试前后有关考试的疑问，均可联系指导教师。</w:t>
      </w:r>
    </w:p>
    <w:p>
      <w:r>
        <w:t>1、考试系统：启明云平台考试系统。</w:t>
      </w:r>
    </w:p>
    <w:p>
      <w:r>
        <w:t>（1）系统操作手册见附件1（所有附件均在文章最下端下载）</w:t>
      </w:r>
    </w:p>
    <w:p>
      <w:r>
        <w:t>（2）系统安装包见附件2</w:t>
      </w:r>
    </w:p>
    <w:p>
      <w:r>
        <w:t>2、监控及实时交流系统：腾讯会议。</w:t>
      </w:r>
    </w:p>
    <w:p>
      <w:r>
        <w:t>（1）腾讯会议操作手册见附件3</w:t>
      </w:r>
    </w:p>
    <w:p>
      <w:r>
        <w:t>（2）考生分组见附件4。</w:t>
      </w:r>
    </w:p>
    <w:p>
      <w:r>
        <w:t>注意：分组表中，已经分别公示了模拟测试和正式考试的登录会议室号和密码，请同学们务必分辨清楚，按照规定登录。</w:t>
      </w:r>
    </w:p>
    <w:p>
      <w:r>
        <w:t>三、测试时间</w:t>
      </w:r>
    </w:p>
    <w:p>
      <w:r>
        <w:t>1、模拟考试时间：5月20日  9:00（可模拟多次）</w:t>
      </w:r>
    </w:p>
    <w:p>
      <w:r>
        <w:t>2、正式考试时间：5月21日  9:30--11:30。</w:t>
      </w:r>
    </w:p>
    <w:p>
      <w:r>
        <w:t>3、考试开始时，考生可登录在线考试系统，进行人脸识别验证。考试迟到时间为15分钟，超过迟到时间的考生将不能参加本次考试。</w:t>
      </w:r>
    </w:p>
    <w:p>
      <w:r>
        <w:t>4、每个专业考试分两个单元进行，每单元考试时长60分钟，第一单元作答完毕并认真检查、提交后方可进入下一单元，且提交后无法返回上一单元。</w:t>
      </w:r>
    </w:p>
    <w:p>
      <w:r>
        <w:t>四、考试设备和网络要求</w:t>
      </w:r>
    </w:p>
    <w:p>
      <w:r>
        <w:t>1、本次考试须使用带摄像头电脑作为第一设备，安装启明云系统客户端进行考试；用手机（安装腾讯会议）作为第二设备，作为监控考场设备使用；土木工程专业需要另准备一部手机，协助完成作图题目拍照上传。</w:t>
      </w:r>
    </w:p>
    <w:p>
      <w:r>
        <w:t>2、在线考试使用启明云系统，启明云系统自带人脸识别和监控功能。考生需自行准备考试及监控设备和网络，并确保在模拟考试期间完成在线考试系统和监考APP的安装和测试，以避免考中出现安装或使用问题影响正常考试；</w:t>
      </w:r>
    </w:p>
    <w:p>
      <w:r>
        <w:t>3、考试期间启明云系统全程使用摄像头，需确保考试设备摄像头开启，全程正面面对考生；</w:t>
      </w:r>
    </w:p>
    <w:p>
      <w:r>
        <w:t>4、进入启明云系统前应关闭无关网页和软件，包括安全卫士、电脑管家及各类通讯软件；</w:t>
      </w:r>
    </w:p>
    <w:p>
      <w:r>
        <w:t>5、考试期间需要实时连通互联网，推荐使用稳定的有线宽带网络，且网络带宽不低于20Mbps，建议使用带宽50Mbps或以上的独立光纤网络进行考试，以获得良好的考试体验；</w:t>
      </w:r>
    </w:p>
    <w:p>
      <w:r>
        <w:t>6、建议考生准备4G等手机移动网络作为备用网络，并事先做好调试，以便出现网络故障时能迅速切换备用网络继续考试；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系统不予补时或补考机会。</w:t>
      </w:r>
    </w:p>
    <w:p>
      <w:r>
        <w:t>五、考试环境要求</w:t>
      </w:r>
    </w:p>
    <w:p>
      <w:r>
        <w:t>1、考生应选择安静、光线充足、不受打扰的空间独自参加考试，不建议在公共场所（如学校、图书馆、咖啡馆、办公室等）进行考试；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和A4纸外，答题桌面上不允许摆放其他违规物品，包括除监控设备以外的手机等通讯设备和电子设备、计算器、书籍、资料、零食、饮品等；</w:t>
      </w:r>
    </w:p>
    <w:p>
      <w:r>
        <w:t>4、建议考生准备舒适度合适的椅子，以保证良好坐姿进行考试；</w:t>
      </w:r>
    </w:p>
    <w:p>
      <w:r>
        <w:t>六、考试纪律</w:t>
      </w:r>
    </w:p>
    <w:p>
      <w:r>
        <w:t>为保证考试的公正性和严肃性，本次考试将使用腾讯会议进行人工远程监考以及考后监控记录核查等方式对考试过程进行全面监控。</w:t>
      </w:r>
    </w:p>
    <w:p>
      <w:r>
        <w:t>考生应承诺自觉遵守考试纪律，并知悉以下行为将会被认定违反考试纪律，考试组织方会根据违规行为的严重程度进行处罚，包括终止考试、取消成绩等。</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8、除以上列举的、任何疑似违反考试公平性的行为，都可能致使考试成绩无效。</w:t>
      </w:r>
    </w:p>
    <w:p>
      <w:r>
        <w:t>七、考试系统监控要求</w:t>
      </w:r>
    </w:p>
    <w:p>
      <w:r>
        <w:t>启明云考试系统自带人脸识别和监控功能，作为第一视角监控；</w:t>
      </w:r>
    </w:p>
    <w:p>
      <w:r>
        <w:t>另外需使用腾讯会议，作为第二视角独立监控。</w:t>
      </w:r>
    </w:p>
    <w:p>
      <w:r>
        <w:t>1. 启明云考试系统监控要求及考试设备摆放要求：</w:t>
      </w:r>
    </w:p>
    <w:p>
      <w:r>
        <w:t>考试系统使用AI监考技术对考生身份特征进行识别，并全程远程人工监考，实现对所有考生100%的监考全覆盖。为保证识别效率，避免被误判，在考试时，考生应注意以下事项：</w:t>
      </w:r>
    </w:p>
    <w:p>
      <w:r>
        <w:t>（1）考生应保持正面面对摄像头就坐，头部到肩部应始终完整地处于摄像头监控画面中。避免出现半幅正脸，侧脸等影响监控质量的情况；</w:t>
      </w:r>
    </w:p>
    <w:p>
      <w:r>
        <w:t>（2）不要长时间用手或其他物品遮挡面部；</w:t>
      </w:r>
    </w:p>
    <w:p>
      <w:r>
        <w:t>（3）考试区域需光线良好，保证考生正面形象能清晰识别。避免因考生面部背光、或摄像头对着窗户等强光源导致识别失败；</w:t>
      </w:r>
    </w:p>
    <w:p>
      <w:r>
        <w:t>（4）考试过程中，不要频繁、大幅度变换身体位置和姿势，不随意离座，避免因脱离监控范围被认定为违纪；</w:t>
      </w:r>
    </w:p>
    <w:p>
      <w:r>
        <w:t>2. 腾讯会议监控系统监控要求及设备摆放要求：</w:t>
      </w:r>
    </w:p>
    <w:p>
      <w:r>
        <w:t>（1）将手机固定在考生侧后方左右45度以内，高度0-10cm，距离考生1m左右的位置；</w:t>
      </w:r>
    </w:p>
    <w:p>
      <w:r>
        <w:t>（2）手机与桌面尽量垂直摆放，能采集到考生侧面和大部分考试环境；</w:t>
      </w:r>
    </w:p>
    <w:p>
      <w:r>
        <w:t>（3）确保前置摄像头不被电脑屏幕或其他杂物遮挡；</w:t>
      </w:r>
    </w:p>
    <w:p>
      <w:r>
        <w:t>（4）确保前置摄像头可以拍摄到考生的头部、面部、手部和桌面，以免造成无法识别或被错误识别为疑似作弊行为；</w:t>
      </w:r>
    </w:p>
    <w:p>
      <w:r>
        <w:t>（5）考生应知悉，从登录在线考试系统直至考试结束退出的全过程，都属于监考的范围，考生应全程遵守考试纪律；</w:t>
      </w:r>
    </w:p>
    <w:p>
      <w:r>
        <w:t>（6）注意仪容干净整洁，不要佩戴口罩、墨镜、帽子、夸张的眼镜等饰品，以免形象与报名照差异过大，被系统判定为有替考嫌疑。</w:t>
      </w:r>
    </w:p>
    <w:p>
      <w:r>
        <w:t>八、特别提醒</w:t>
      </w:r>
    </w:p>
    <w:p>
      <w:r>
        <w:t>模拟考试期间如发现本人信息错误、照片需重新上传请及时致电山东现代学院教务处，电话：0531--89701599。</w:t>
      </w:r>
    </w:p>
    <w:p>
      <w:r>
        <w:t>* 附件1：山东现代学院考试端操作手册（主设备）.doc</w:t>
      </w:r>
    </w:p>
    <w:p>
      <w:r>
        <w:t>* 附件2：山东现代学院-网考客户端-1.9.0.rar</w:t>
      </w:r>
    </w:p>
    <w:p>
      <w:r>
        <w:t>* 附件3：山东现代学院考试端操作手册（副设备）.doc</w:t>
      </w:r>
    </w:p>
    <w:p>
      <w:r>
        <w:t>* 附件4：山东现代学院2020年专升本自荐生专业综合能力测试在线考试分组明细表.xlsx</w:t>
      </w:r>
    </w:p>
    <w:p>
      <w:r>
        <w:br w:type="page"/>
      </w:r>
    </w:p>
    <w:p>
      <w:pPr>
        <w:pStyle w:val="Heading1"/>
      </w:pPr>
      <w:r>
        <w:t>关于2020年春季学期学生返校的通知</w:t>
      </w:r>
    </w:p>
    <w:p>
      <w:r>
        <w:rPr>
          <w:b/>
        </w:rPr>
        <w:t>发布日期: 2020-05-18</w:t>
        <w:br/>
      </w:r>
      <w:r>
        <w:t>原文链接: https://www.sdxd.edu.cn/detail/2020051816034392j2su1jbiwmcef8mc.html</w:t>
      </w:r>
    </w:p>
    <w:p>
      <w:pPr>
        <w:pStyle w:val="Heading2"/>
      </w:pPr>
      <w:r>
        <w:t>文章内容:</w:t>
      </w:r>
    </w:p>
    <w:p>
      <w:r>
        <w:t>关于2020年春季学期学生返校的通知</w:t>
      </w:r>
    </w:p>
    <w:p>
      <w:r>
        <w:t>全校师生员工：</w:t>
      </w:r>
    </w:p>
    <w:p>
      <w:r>
        <w:t>根据上级部门关于返校开学工作的要求，结合当前疫情防控形势和学校实际，经研究，学校定于2020年5月19日起组织学生分批次、错峰有序返校。具体返校时间及相关要求，将由各二级学院通知到每位学生，未接到通知的学生暂不返校。</w:t>
      </w:r>
    </w:p>
    <w:p>
      <w:r>
        <w:t>请接到返校通知的同学按要求提前做好相关安排和准备，返校途中注意做好自我防护。</w:t>
      </w:r>
    </w:p>
    <w:p>
      <w:r>
        <w:t>特此通知。</w:t>
      </w:r>
    </w:p>
    <w:p>
      <w:r>
        <w:t>山东现代学院</w:t>
      </w:r>
    </w:p>
    <w:p>
      <w:r>
        <w:t>2020年5月18日</w:t>
      </w:r>
    </w:p>
    <w:p>
      <w:r>
        <w:br w:type="page"/>
      </w:r>
    </w:p>
    <w:p>
      <w:pPr>
        <w:pStyle w:val="Heading1"/>
      </w:pPr>
      <w:r>
        <w:t>关于山东现代学院2020年专升本自荐生土木工程专业 加入新群的通知</w:t>
      </w:r>
    </w:p>
    <w:p>
      <w:r>
        <w:rPr>
          <w:b/>
        </w:rPr>
        <w:t>发布日期: 2020-05-18</w:t>
        <w:br/>
      </w:r>
      <w:r>
        <w:t>原文链接: https://www.sdxd.edu.cn/detail/20200518111120n82l9aqx3duhrbh0nm.html</w:t>
      </w:r>
    </w:p>
    <w:p>
      <w:pPr>
        <w:pStyle w:val="Heading2"/>
      </w:pPr>
      <w:r>
        <w:t>文章内容:</w:t>
      </w:r>
    </w:p>
    <w:p>
      <w:r>
        <w:t>关于山东现代学院2020年专升本自荐生土木工程专业 加入新群的通知</w:t>
      </w:r>
    </w:p>
    <w:p>
      <w:r>
        <w:t>亲爱的土木工程考生：</w:t>
      </w:r>
    </w:p>
    <w:p>
      <w:r>
        <w:t>根据各位考试的反馈，我院土木工程专业已经重新建群，群号为718889384，请各位2020年专升本自荐生土木工程专业考生加入此群。</w:t>
      </w:r>
    </w:p>
    <w:p>
      <w:r>
        <w:t>山东现代学院教务处</w:t>
      </w:r>
    </w:p>
    <w:p>
      <w:r>
        <w:t>2020年5月18日</w:t>
      </w:r>
    </w:p>
    <w:p>
      <w:r>
        <w:br w:type="page"/>
      </w:r>
    </w:p>
    <w:p>
      <w:pPr>
        <w:pStyle w:val="Heading1"/>
      </w:pPr>
      <w:r>
        <w:t>致学生及学生家长的一封信</w:t>
      </w:r>
    </w:p>
    <w:p>
      <w:r>
        <w:rPr>
          <w:b/>
        </w:rPr>
        <w:t>发布日期: 2020-05-17</w:t>
        <w:br/>
      </w:r>
      <w:r>
        <w:t>原文链接: https://www.sdxd.edu.cn/detail/20200517161205emdzwgvasabm0no9v4.html</w:t>
      </w:r>
    </w:p>
    <w:p>
      <w:pPr>
        <w:pStyle w:val="Heading2"/>
      </w:pPr>
      <w:r>
        <w:t>文章内容:</w:t>
      </w:r>
    </w:p>
    <w:p>
      <w:r>
        <w:t>致学生及学生家长的一封信</w:t>
      </w:r>
    </w:p>
    <w:p>
      <w:r>
        <w:t>亲爱的同学们、尊敬的学生家长们：</w:t>
      </w:r>
    </w:p>
    <w:p>
      <w:r>
        <w:t>您（你）们好！</w:t>
      </w:r>
    </w:p>
    <w:p>
      <w:r>
        <w:t>今年的春暖花开来之不易，眼前的岁月静好尤显珍贵。感谢各位家长在特殊时期对学生思想品德的教育和对他们学习的严格要求，点赞各位家长在困难时刻对学校工作的理解和全力支持！</w:t>
      </w:r>
    </w:p>
    <w:p>
      <w:r>
        <w:t>按照省厅、市局、高新区有关通知要求，近期我院学生将分批次错峰错时返校，沉寂的校园又将焕发生机活力，欣喜、激动之余，提醒家长朋友们和同学们时刻绷紧疫情防控这根弦，用心守护学子们的生命安全和身体健康。</w:t>
      </w:r>
    </w:p>
    <w:p>
      <w:r>
        <w:t>一、开学返校前的准备工作及注意事项</w:t>
      </w:r>
    </w:p>
    <w:p>
      <w:r>
        <w:t>1、返校前，请家长朋友和同学们不参加聚会聚餐、不出市游玩等活动，减少接触和传播风险，以六类人群为参照，减少危险接触，一定避免与来自境外和重点疫区的人群接触。确保学生近14天无发热、咳嗽、乏力等符合新型冠状病毒感染的症状。</w:t>
      </w:r>
    </w:p>
    <w:p>
      <w:r>
        <w:t>2、确保学生及家人过去14天，未密切接触过感染病者或疑似感染病者，未与来自疫情区域人员有密切接触或接触过但已满足14天医学观察期且无症状，未去过疫情重点区域，未出境或者与入境人员接触过但已满足14天医学观察期且无症状。</w:t>
      </w:r>
    </w:p>
    <w:p>
      <w:r>
        <w:t>3、确保学生已学习各类防控知识，熟知病毒传播方式、危害及症状等方面的知识，掌握相关防护措施。如若不适，第一时间如实上报异常情况。</w:t>
      </w:r>
    </w:p>
    <w:p>
      <w:r>
        <w:t>4、配合学校做好每日健康状况报告，如实填写《我在校园》小程序，每天记录相关信息，并在《疫情防控承诺书》上签字，开学时一并带回学校。如果学生在家有疑似症状，请及时送学生到定点医院就诊，并第一时间告知学校，体温高于37.3℃或有其他身体异常症状、确诊和疑似病例等六类重点学生，暂时不得返校，辅导员负责密切跟踪；做好学生的教育工作，培养学生良好生活习惯，调整好生活节奏、心理状态。</w:t>
      </w:r>
    </w:p>
    <w:p>
      <w:r>
        <w:t>5、协助学生准备好生活必备物品（口罩、水银体温计、饭盒等），并在大包裹、拉杆箱明显处标明公寓、宿舍、班级、姓名。开学前准备好自身消毒和清洁等物品，准备好换洗衣服，近期将不会安排放假。</w:t>
      </w:r>
    </w:p>
    <w:p>
      <w:r>
        <w:t>6、提醒、督促学生每天佩戴口罩，勤洗手，不聚集，做好个人防护；提醒、督促学生注意天气变化，适时增减衣物，合理饮食，避免感冒。</w:t>
      </w:r>
    </w:p>
    <w:p>
      <w:r>
        <w:t>二、返校中注意事项</w:t>
      </w:r>
    </w:p>
    <w:p>
      <w:r>
        <w:t>1、返校时，提倡家长朋友驾驶私家车安全护送学生，一生一家一车，不乘坐公交车。按照学生分批次错时返校，所有车辆禁止入校，送生车辆即停即走，学生自带行李，车辆禁止掉头，直行到前方路口择路行驶，避免聚集。</w:t>
      </w:r>
    </w:p>
    <w:p>
      <w:r>
        <w:t>2、学生到校时，应当按学校相关规定有序报到，入校前接受体温检测，合格后方可入校；无特殊情况，尽量避免家长进入校区。</w:t>
      </w:r>
    </w:p>
    <w:p>
      <w:r>
        <w:t>三、到校注意事项</w:t>
      </w:r>
    </w:p>
    <w:p>
      <w:r>
        <w:t>1、在校期间，自觉按照学校规定进行健康检测，每天保持适量运动，选择人员较为稀疏的空旷空间进行室外运动。</w:t>
      </w:r>
    </w:p>
    <w:p>
      <w:r>
        <w:t>2、确保学生熟知个人防护措施，备足口罩，严格做到校园及教室内佩戴口罩，按照规定处理废弃口罩，不乱扔；勤洗手；自带餐具就餐。</w:t>
      </w:r>
    </w:p>
    <w:p>
      <w:r>
        <w:t>3、确保学生严格配合学校工作人员的体温检测及健康信息统计工作；严格配合执行学校制定的消毒方案及公寓管理规定，主动做好公寓房间内消毒工作。</w:t>
      </w:r>
    </w:p>
    <w:p>
      <w:r>
        <w:t>4、在校期间，学校严格实行全封闭管理，学生不得出校，避免到人群聚集尤其是空气流动性差的场所，请家长朋友无特殊情况，不到校探视；请家长朋友保持联络畅通，配合学校做好疏导、安抚，家校联合做好教育管理和应急处置工作。</w:t>
      </w:r>
    </w:p>
    <w:p>
      <w:r>
        <w:t>5、做好手部卫生。餐前、便前便后、接触垃圾、外出归来、使用体育器材和学校电脑等公用物品后、接触动物后、触摸眼睛等“易感”部位之前、接触污染物品之后，均要洗手。洗手时应当采用洗手液或肥皂，在流动水下按照正确洗手法彻底洗净双手，也可使用速干手消剂揉搓双手。</w:t>
      </w:r>
    </w:p>
    <w:p>
      <w:r>
        <w:t>6、宿舍定期清洁，并做好个人卫生。被褥及个人衣物要定期晾晒、定期洗涤。</w:t>
      </w:r>
    </w:p>
    <w:p>
      <w:r>
        <w:t>四、返校流程</w:t>
      </w:r>
    </w:p>
    <w:p>
      <w:r>
        <w:t>（一）核对身份信息</w:t>
      </w:r>
    </w:p>
    <w:p>
      <w:r>
        <w:t>学生返校进入校园应主动出示学生证、身份证、电子健康码等身份证明，由院系辅导员进行身份信息核对。</w:t>
      </w:r>
    </w:p>
    <w:p>
      <w:r>
        <w:t>（二）检测体温</w:t>
      </w:r>
    </w:p>
    <w:p>
      <w:r>
        <w:t>学生按照规定入校路线、间隔1米以上有序排队，依次接受体温检测。体温异常者（≥37.3℃），先在临时观察点作短暂休整后，再次测量体温。复检不正常者，须服从医务人员安排，接受相应的应急措施，并第一时间向辅导员报告。</w:t>
      </w:r>
    </w:p>
    <w:p>
      <w:r>
        <w:t>（三）入住公寓</w:t>
      </w:r>
    </w:p>
    <w:p>
      <w:r>
        <w:t>1、学生返校到达所住宿公寓区时，按照要求在规定的区域间隔两米、排队等候检测体温，进行实名登记并查验身份。</w:t>
      </w:r>
    </w:p>
    <w:p>
      <w:r>
        <w:t>2、公寓严格实行封闭管理，禁止家长、外来人员进入学生公寓。</w:t>
      </w:r>
    </w:p>
    <w:p>
      <w:r>
        <w:t>3、学生进入公寓后务必待在自己宿舍，不得乱串宿舍、不得随意在走廊内来回走动；并打开窗户进行通风，立即洗手洗脸，冲刷洗手间，全面清理室内卫生并进行消毒，所有垃圾用塑料袋带到楼下放于指定垃圾桶内，保持宿舍干净整洁。</w:t>
      </w:r>
    </w:p>
    <w:p>
      <w:r>
        <w:t>4、根据学院规定禁止校外租房居住，禁止夜不归宿。</w:t>
      </w:r>
    </w:p>
    <w:p>
      <w:r>
        <w:t>5、入住宿舍后每天进行早中晚三次体温检测，及时填报“我在校园”微信小程序并反馈给辅导员，存在体温高于37.3°、呼吸道症状等情况及时汇报辅导员。</w:t>
      </w:r>
    </w:p>
    <w:p>
      <w:r>
        <w:t>五、应急处置事项</w:t>
      </w:r>
    </w:p>
    <w:p>
      <w:r>
        <w:t>突发疫情处置按照山东现代学院教学楼、公寓楼、学生宿舍、学生自感体温异常应急处置流程图处理。</w:t>
      </w:r>
    </w:p>
    <w:p>
      <w:r>
        <w:t>同学们，随着返校日期的临近，你们收拾行囊准备出发，但返校学习并不意味着疫情结束。复课开学在即，我们虽充满期待，但也面临前所未有的困难与挑战。为了共同守护校园这片净土，希望你们认真阅读，熟悉并牢记返校途中和到校后的各项安排及温馨提醒。</w:t>
      </w:r>
    </w:p>
    <w:p>
      <w:r>
        <w:t>花经冬愈艳，人遇事更强。诚如李大钊先生所言：“青年之文明，奋斗之文明也，与境遇奋斗，与时代奋斗，与经验奋斗。”希望同学们珍惜学习机会、练就过硬本领，弘扬不畏艰险、不怕困难、勇挑重担、勇往直前的抗“疫”精神，牢记“天道酬勤”的校训，用奋斗迎接挑战，用拼搏创造未来。</w:t>
      </w:r>
    </w:p>
    <w:p>
      <w:r>
        <w:t>家庭与学校是天然的“同盟军”。为学子们创设平安健康的生活学习环境，是我们共同的责任；助力学子们高质量学习，是我们共同的目标，希望学子和家长们携手并进，一起打赢这场疫情攻坚战。</w:t>
      </w:r>
    </w:p>
    <w:p>
      <w:r>
        <w:t>山东现代学院</w:t>
      </w:r>
    </w:p>
    <w:p>
      <w:r>
        <w:t>学生处</w:t>
      </w:r>
    </w:p>
    <w:p>
      <w:r>
        <w:t>2020年5月17日</w:t>
      </w:r>
    </w:p>
    <w:p>
      <w:r>
        <w:br w:type="page"/>
      </w:r>
    </w:p>
    <w:p>
      <w:pPr>
        <w:pStyle w:val="Heading1"/>
      </w:pPr>
      <w:r>
        <w:t>山东现代学院 2020年专升本自荐生专业综合能力测试温馨提示</w:t>
      </w:r>
    </w:p>
    <w:p>
      <w:r>
        <w:rPr>
          <w:b/>
        </w:rPr>
        <w:t>发布日期: 2020-05-15</w:t>
        <w:br/>
      </w:r>
      <w:r>
        <w:t>原文链接: https://www.sdxd.edu.cn/detail/20200515160736hy37p6md5pyjwd5the.html</w:t>
      </w:r>
    </w:p>
    <w:p>
      <w:pPr>
        <w:pStyle w:val="Heading2"/>
      </w:pPr>
      <w:r>
        <w:t>文章内容:</w:t>
      </w:r>
    </w:p>
    <w:p>
      <w:r>
        <w:t>山东现代学院 2020年专升本自荐生专业综合能力测试温馨提示</w:t>
      </w:r>
    </w:p>
    <w:p>
      <w:r>
        <w:t>亲爱的考生：</w:t>
      </w:r>
    </w:p>
    <w:p>
      <w:r>
        <w:t>我院2020年专升本自荐生专业综合能力测试工作将于5月21日09:30-11:30进行，5月20日09:00组织考前模拟。为方便考生更好的参加测试，请大家按照以下提示，提前做好准备工作。</w:t>
      </w:r>
    </w:p>
    <w:p>
      <w:r>
        <w:t>一、熟悉测试安排</w:t>
      </w:r>
    </w:p>
    <w:p>
      <w:r>
        <w:t>我院2020年专升本自荐生专业综合能力测试工作安排如下，请各位考生知悉，并按时间节点完成相关任务。</w:t>
      </w:r>
    </w:p>
    <w:p>
      <w:r>
        <w:t>|  |  |  |</w:t>
      </w:r>
    </w:p>
    <w:p>
      <w:r>
        <w:t>| --- | --- | --- |</w:t>
      </w:r>
    </w:p>
    <w:p>
      <w:r>
        <w:t>| 序号 | 时间 | 相关任务 |</w:t>
      </w:r>
    </w:p>
    <w:p>
      <w:r>
        <w:t>| 1 | 5月18日前 | 按照通知要求，准备测试设备和考试环境。 |</w:t>
      </w:r>
    </w:p>
    <w:p>
      <w:r>
        <w:t>| 2 | 5月19日 | 签订《考生承诺书》并发送到指定邮箱。 |</w:t>
      </w:r>
    </w:p>
    <w:p>
      <w:r>
        <w:t>| 3 | 5月20日09:00 | 参加2020年专升本自荐生专业综合能力测试的考前模拟。 |</w:t>
      </w:r>
    </w:p>
    <w:p>
      <w:r>
        <w:t>| 4 | 5月21日09:30-11:30 | 参加2020年专升本自荐生专业综合能力测试的正式测试。 |</w:t>
      </w:r>
    </w:p>
    <w:p>
      <w:r>
        <w:t>| 5 | 5月24日 | 登录学院官方网站，查询专业综合能力测试结果。 |</w:t>
      </w:r>
    </w:p>
    <w:p>
      <w:r>
        <w:t>| 6 | 5月24日-26日 | 对测试结果存在异议的考生进行复核。 |</w:t>
      </w:r>
    </w:p>
    <w:p>
      <w:r>
        <w:t>| 7 | 5月27日 | 向山东省教育招生考试院提报获得报考资格的自荐考生名单。 |</w:t>
      </w:r>
    </w:p>
    <w:p>
      <w:r>
        <w:t>二、做好信息沟通与交流</w:t>
      </w:r>
    </w:p>
    <w:p>
      <w:r>
        <w:t>我院会在学院官方网站或者QQ群发布或通知2020年专升本自荐生专业综合能力测试相关信息，请及时关注我院官网的相关通知并保持联系方式畅通。请各位考生按照报考专业加入相关QQ群，方便及时沟通与交流。</w:t>
      </w:r>
    </w:p>
    <w:p>
      <w:r>
        <w:rPr>
          <w:i/>
        </w:rPr>
        <w:t>[图片: ]</w:t>
      </w:r>
      <w:r>
        <w:rPr>
          <w:i/>
        </w:rPr>
        <w:t>(https://file.sdxd.edu.cn/file/20200515UWtrbrwf@554@208.jpg)</w:t>
      </w:r>
    </w:p>
    <w:p>
      <w:r>
        <w:rPr>
          <w:i/>
        </w:rPr>
        <w:t>[图片: ]</w:t>
      </w:r>
      <w:r>
        <w:rPr>
          <w:i/>
        </w:rPr>
        <w:t>(https://file.sdxd.edu.cn/file/20200515GEhzotIF@448@259.jpg)</w:t>
      </w:r>
    </w:p>
    <w:p>
      <w:r>
        <w:t>三、选择好测试环境</w:t>
      </w:r>
    </w:p>
    <w:p>
      <w:r>
        <w:t>测试应选择封闭安静的房间。房间内照明条件良好，不逆光；网络信号强，不卡顿；无定时闹钟等设备，免干扰。测试全程只有考生一人在房间内，无其他人进出。</w:t>
      </w:r>
    </w:p>
    <w:p>
      <w:r>
        <w:t>四、调试好测试设备</w:t>
      </w:r>
    </w:p>
    <w:p>
      <w:r>
        <w:t>1.测试时需要1台主设备（电脑）和1台副设备，副设备可以用手机、平板或电脑。主设备用于线上答题和近距离视频测试，副设备用于监控测试场所。</w:t>
      </w:r>
    </w:p>
    <w:p>
      <w:r>
        <w:t>2.手机或平板电脑应具有视频通话功能，声音外放正常。电脑应运行流畅，自带或配有摄像头、麦克风、扬声器。</w:t>
      </w:r>
    </w:p>
    <w:p>
      <w:r>
        <w:t>3.测试期间请不要使用耳机。一般笔记本电脑或手机都自带麦克风和扬声器。如果是台式机，一般网络摄像头都带有麦克风功能，需另配扬声器（如音箱）。</w:t>
      </w:r>
    </w:p>
    <w:p>
      <w:r>
        <w:t>建议考生提前用QQ或微信视频通话进行功能测试，确保设备的麦克风和扬声器能够正常工作。</w:t>
      </w:r>
    </w:p>
    <w:p>
      <w:r>
        <w:t>五、安装好测试软件</w:t>
      </w:r>
    </w:p>
    <w:p>
      <w:r>
        <w:t>我院线上考试使用启明云考试平台，目前考试平台正在紧张部署中，预计5月18日09:00开通，具体网址将在官网和QQ群公布，请各位考生及时关注官网信息和QQ群通知。</w:t>
      </w:r>
    </w:p>
    <w:p>
      <w:r>
        <w:t>六、布置好测试场所</w:t>
      </w:r>
    </w:p>
    <w:p>
      <w:r>
        <w:t>（一）主设备区：</w:t>
      </w:r>
    </w:p>
    <w:p>
      <w:r>
        <w:t>1．桌椅、电脑（或手机、平板，建议使用电脑）、身份证和准考证。</w:t>
      </w:r>
    </w:p>
    <w:p>
      <w:r>
        <w:t>2．电脑（或手机）打开学院指定的测试软件。</w:t>
      </w:r>
    </w:p>
    <w:p>
      <w:r>
        <w:t>3．摄像头应正对考生，测试全程保持开启状态。测试时考生与摄像头保持合适的距离，摄像头能完整拍摄到考生上半身和双手。</w:t>
      </w:r>
    </w:p>
    <w:p>
      <w:r>
        <w:t>4．测试过程中，除网络测试程序外，其他应用程序应保持关闭，以免干扰测试。</w:t>
      </w:r>
    </w:p>
    <w:p>
      <w:r>
        <w:t>5．桌面上请不要放置除考试所需材料外的其他物品。</w:t>
      </w:r>
    </w:p>
    <w:p>
      <w:r>
        <w:rPr>
          <w:i/>
        </w:rPr>
        <w:t>[图片: ]</w:t>
      </w:r>
      <w:r>
        <w:rPr>
          <w:i/>
        </w:rPr>
        <w:t>(https://file.sdxd.edu.cn/file/20200515hJGDxJNl@554@396.jpg)</w:t>
      </w:r>
    </w:p>
    <w:p>
      <w:r>
        <w:t>（二）副设备区：</w:t>
      </w:r>
    </w:p>
    <w:p>
      <w:r>
        <w:t>1．手机（或平板、电脑，建议使用手机），支架或其他用于摆放设备的桌椅。</w:t>
      </w:r>
    </w:p>
    <w:p>
      <w:r>
        <w:t>2．副设备作为网络测试云监考，测试全程保持开启状态。</w:t>
      </w:r>
    </w:p>
    <w:p>
      <w:r>
        <w:t>3．副设备一般摆放在考生侧后方，距离考生1-1.5米左右，与考生后背成45度角，能拍摄到考生整体及主设备屏幕。</w:t>
      </w:r>
    </w:p>
    <w:p>
      <w:r>
        <w:t>4．测试过程中，除测试程序外，其他应用程序应保持关闭，以免干扰测试。</w:t>
      </w:r>
    </w:p>
    <w:p>
      <w:r>
        <w:rPr>
          <w:i/>
        </w:rPr>
        <w:t>[图片: ]</w:t>
      </w:r>
      <w:r>
        <w:rPr>
          <w:i/>
        </w:rPr>
        <w:t>(https://file.sdxd.edu.cn/file/20200515SgIdQbUl@553@389.jpg)</w:t>
      </w:r>
    </w:p>
    <w:p>
      <w:r>
        <w:t>七、准备好测试材料</w:t>
      </w:r>
    </w:p>
    <w:p>
      <w:r>
        <w:t>1．有效居民身份证，以备网络核验。</w:t>
      </w:r>
    </w:p>
    <w:p>
      <w:r>
        <w:t>2．必要文具和空白纸若干，可以用来整理答题思路。</w:t>
      </w:r>
    </w:p>
    <w:p>
      <w:r>
        <w:t>3．请不要携带、摆放与考试无关的其他物品。</w:t>
      </w:r>
    </w:p>
    <w:p>
      <w:r>
        <w:t>八、其他事项</w:t>
      </w:r>
    </w:p>
    <w:p>
      <w:r>
        <w:t>1．测试前请认真阅读考场规则。</w:t>
      </w:r>
    </w:p>
    <w:p>
      <w:r>
        <w:t>2．按照学院要求，按时提交测试承诺书（打印后手签，拍照后发邮件，请于5月19日15:00前将邮件发至381482974@qq.com），提交确有困难的，请如实向报考学院反映，由老师协助解决。</w:t>
      </w:r>
    </w:p>
    <w:p>
      <w:r>
        <w:t>3．我院会在测试前组织所有测试考生进行模拟测试，请按时参加。</w:t>
      </w:r>
    </w:p>
    <w:p>
      <w:r>
        <w:t>4．如遇到网络中断等突发情况，请不要紧张。测试老师会主动与你联系，按照老师的要求操作即可。网上报名时所填写的电话号码发生变更的，请提前告知我院。</w:t>
      </w:r>
    </w:p>
    <w:p>
      <w:r>
        <w:t>5.如考生居住地为偏远农村和贫困地区，不具备测试条件的，请即日起至5月18日前和我校联系，我校将积极帮助考生解决问题。联系电话：15098730193,15866725530。</w:t>
      </w:r>
    </w:p>
    <w:p>
      <w:r>
        <w:t>6.大家在准备测试时遇到困难，请及时与我院联系，联系方式0531-89701599，15098730193,15866725530。</w:t>
      </w:r>
    </w:p>
    <w:p>
      <w:r>
        <w:t>祝大家测试顺利！</w:t>
      </w:r>
    </w:p>
    <w:p>
      <w:r>
        <w:t>附件1：山东现代学院2020年专升本自荐生专业综合能力测试考生承诺书</w:t>
      </w:r>
    </w:p>
    <w:p>
      <w:r>
        <w:t>附件2：山东现代学院2020年专升本自荐生专业综合能力测试网络测试考场规则</w:t>
      </w:r>
    </w:p>
    <w:p>
      <w:r>
        <w:t>山东现代学院教务处</w:t>
      </w:r>
    </w:p>
    <w:p>
      <w:r>
        <w:t>2020年5月15日</w:t>
      </w:r>
    </w:p>
    <w:p>
      <w:r>
        <w:t>* 附件1：山东现代学院2020年专升本自荐生专业综合能力测试考生承诺书.docx</w:t>
      </w:r>
    </w:p>
    <w:p>
      <w:r>
        <w:t>* 附件2：山东现代学院2020年专升本自荐生专业综合能力测试网络测试考场规则.docx</w:t>
      </w:r>
    </w:p>
    <w:p>
      <w:r>
        <w:br w:type="page"/>
      </w:r>
    </w:p>
    <w:p>
      <w:pPr>
        <w:pStyle w:val="Heading1"/>
      </w:pPr>
      <w:r>
        <w:t>关于山东现代学院2020届毕业生网络招聘会（第二期）</w:t>
      </w:r>
    </w:p>
    <w:p>
      <w:r>
        <w:rPr>
          <w:b/>
        </w:rPr>
        <w:t>发布日期: 2020-05-14</w:t>
        <w:br/>
      </w:r>
      <w:r>
        <w:t>原文链接: https://www.sdxd.edu.cn/detail/20200514111300mznvjxykzz1ewupe3g.html</w:t>
      </w:r>
    </w:p>
    <w:p>
      <w:pPr>
        <w:pStyle w:val="Heading2"/>
      </w:pPr>
      <w:r>
        <w:t>文章内容:</w:t>
      </w:r>
    </w:p>
    <w:p>
      <w:r>
        <w:t>关于山东现代学院2020届毕业生网络招聘会（第二期）</w:t>
      </w:r>
    </w:p>
    <w:p>
      <w:r>
        <w:t>为切实做好我院毕业生就业工作，学校加大对毕业生线上求职招聘服务力度，全面提升就业信息化服务，精准搭建多个网络招聘服务云平台。即日起，学校将通过山东现代学院就业服务网、微信公众号、毕业班级联络群等方式，为同学们适时精准推送招聘单位职位需求信息。把握机遇，共赢未来！请同学们及时关注，积极投递简历，尽早落实好理想的就业单位！在求职中如有问题可直接与学校就业服务专员联系，联系电话：0531-89701505。</w:t>
      </w:r>
    </w:p>
    <w:p>
      <w:r>
        <w:t>山东现代学院2020届毕业生网络招聘会</w:t>
      </w:r>
    </w:p>
    <w:p>
      <w:r>
        <w:t>（招聘单位信息发布第二期）</w:t>
      </w:r>
    </w:p>
    <w:p>
      <w:r>
        <w:t>|  |  |  |  |  |  |  |  |  |</w:t>
      </w:r>
    </w:p>
    <w:p>
      <w:r>
        <w:t>| --- | --- | --- | --- | --- | --- | --- | --- | --- |</w:t>
      </w:r>
    </w:p>
    <w:p>
      <w:r>
        <w:t>| 山东现代学院2020届毕业生网络招聘会（招聘单位信息发布第二期） | | | | | | | | |</w:t>
      </w:r>
    </w:p>
    <w:p>
      <w:r>
        <w:t>| 序号 | 院 系 | 参会单位 | 招聘岗位 | 岗位要求 | 福利待遇 | 联系人 | 联系电话 | 工作地址 |</w:t>
      </w:r>
    </w:p>
    <w:p>
      <w:r>
        <w:t>| 1 | 医学院 | 山东明仁福瑞达制药股份有限公司 | 生产技术岗 | 本科药学相关专业 | 3K-4.5K | 王慧颖 | 0531-88250311 | 济南市高新区大正路3333号 |</w:t>
      </w:r>
    </w:p>
    <w:p>
      <w:r>
        <w:t>| 2 | 济南正玉昌口腔技术有限公司 | 口腔医学技术专业 | 口腔医学技术及相关专业 | 1.5K-6K | 张经理 | 15508630066 | 济南市天桥区蓝翔路57号泉利重配成11号楼4-6层 |</w:t>
      </w:r>
    </w:p>
    <w:p>
      <w:r>
        <w:t>| 3 | 山东九州通医药有限公司 | 质量管理员 | 药学、中药学相关专业 | 3k | 杨运芳 | 18375478439 | 山东省济南市高新区天辰路288号 |</w:t>
      </w:r>
    </w:p>
    <w:p>
      <w:r>
        <w:t>| 4 | 先声再康江苏药业有限公司 | 健康顾问 | 药学相关专业 | 2.5k-5k | 蒋婷 | 18061757813 | 南京市玄武区花园路12号 |</w:t>
      </w:r>
    </w:p>
    <w:p>
      <w:r>
        <w:t>| 5 | 章丘市健民医药有限公司 | 营业员 | 化学、药学及相关专业 | 3k | 闫秀菊 | 18678851968 | 章丘健民各门店 |</w:t>
      </w:r>
    </w:p>
    <w:p>
      <w:r>
        <w:t>| 6 | 齐鲁安替制药有限公司 | 化验员 | 化学、药学及相关专业 | 4k | 李城 | 0531-83129789 | 济南市历城区董家镇849号 |</w:t>
      </w:r>
    </w:p>
    <w:p>
      <w:r>
        <w:t>| 7 | 山东浩仁医药科技有限公司 | 医药代表 | 大专及以上学历 | 2k-4.5k | 李强 | 18668958793 | 山东省济南市槐荫区 |</w:t>
      </w:r>
    </w:p>
    <w:p>
      <w:r>
        <w:t>| 8 | 齐鲁制药有限公司 | 质量检验 | 化学、药学及相关专业 | 3.5k | 火老师 | 18663759817 | 济南市高新厂区新泺大街317号 |</w:t>
      </w:r>
    </w:p>
    <w:p>
      <w:r>
        <w:t>| 序号 | 院 系 | 参会单位 | 招聘岗位 | 岗位要求 | 福利待遇 | 联系人 | 联系电话 | 工作地址 |</w:t>
      </w:r>
    </w:p>
    <w:p>
      <w:r>
        <w:t>| 9 | 护理学院 | 山东胜利天正家政服务有限公司月子会所 | 护士 | 热爱护理专业，有爱心、有责任心 | 2.5k | 汪总 | 15615063222 | 山东东营市东营区东二路119-2 |</w:t>
      </w:r>
    </w:p>
    <w:p>
      <w:r>
        <w:t>| 10 | 山东骏辰生物科技有限公司 | 手术跟台 | 医疗、护理相关专业 | 5k | 赵老师 | 17853780616 | 济宁市任城区 |</w:t>
      </w:r>
    </w:p>
    <w:p>
      <w:r>
        <w:t>| 11 | 济南宏博养老服务有限公司 | 内勤、护士 | 大专以上学历 | 4k | 刘经理 | 0531-83863678 | 山东省济南市章丘区 |</w:t>
      </w:r>
    </w:p>
    <w:p>
      <w:r>
        <w:t>| 12 | 上海九如城企业有限公司 | 护理 | 护理相关专业 | 3k | 朱经理 | 021-5759996 | 徐州、济南 |</w:t>
      </w:r>
    </w:p>
    <w:p>
      <w:r>
        <w:t>| 13 | 宁波药材股份有限公司 | 店长 | 专科以上 | 4k | 毛老师 | 0574-87511299 | 浙江省宁波市 |</w:t>
      </w:r>
    </w:p>
    <w:p>
      <w:r>
        <w:t>| 14 | 临沂福致家政服务有限公司 | 保育员 | 护理类相关专业 | 4k-6k | 杨女士 | 18596211709 | 山东省临沂市 |</w:t>
      </w:r>
    </w:p>
    <w:p>
      <w:r>
        <w:t>| 15 | 深圳建安医药有限公司 | 医药信息员 | 医疗、护理相关专业 | 3k | 辛翠 | 18615423293 | 山东济南槐荫区 |</w:t>
      </w:r>
    </w:p>
    <w:p>
      <w:r>
        <w:t>| 16 | 日照美丽华医疗美容有限公司 | 护士 | 护理类相关专业 | 3k-5k | 范主任 | 18863325665 | 山东省日照市东港区 |</w:t>
      </w:r>
    </w:p>
    <w:p>
      <w:r>
        <w:t>| 17 | 泰安丽人妇产医院 | 护士、导医 | 护理类相关专业 | 2k-4.5k | 王先生 | 0538-8686809 | 山东省泰安市 |</w:t>
      </w:r>
    </w:p>
    <w:p>
      <w:r>
        <w:t>| 18 | 九芝堂股份有限公司 | 医疗技术服务经理 | 护理类及相关专业 | 3K-4.5K | 刘女士 | 010-88468315 | 北京市顺义区仁和镇 |</w:t>
      </w:r>
    </w:p>
    <w:p>
      <w:r>
        <w:t>| 序号 | 院 系 | 参会单位 | 招聘岗位 | 岗位要求 | 福利待遇 | 联系人 | 联系电话 | 工作地址 |</w:t>
      </w:r>
    </w:p>
    <w:p>
      <w:r>
        <w:t>| 19 | 经济管理学院 | 济南龙吉网络技术有限公司 | 销售管培生 | 市场营销、工商企业管理 | 4k | 齐婷 | 15066125658 | 济南历下区三庆枫润大厦A座809 |</w:t>
      </w:r>
    </w:p>
    <w:p>
      <w:r>
        <w:t>| 20 | 北京东方红航天生物技术股份有限公司济南分公司 | 销售管培生 | 市场营销、工商企业管理 | 3k | 周老师 | 15628832320 | 济南市历下区鲁商盛景广场 |</w:t>
      </w:r>
    </w:p>
    <w:p>
      <w:r>
        <w:t>| 21 | 家家悦集团股份有限公司 | 管理培训生 | 市场营销专业 | 4k | 张岩 | 18863129870 | 总部职位：威海 |</w:t>
      </w:r>
    </w:p>
    <w:p>
      <w:r>
        <w:t>| 22 | 山东初唐房地产营销策划有限公司 | 置业顾问 | 市场营销、工商企业管理 | 3k | 乔女士 | 17753120517 | 济南市万虹广场 |</w:t>
      </w:r>
    </w:p>
    <w:p>
      <w:r>
        <w:t>| 23 | 必普电子商务集团股份有限公司 | 招商顾问 | 市场营销、工商企业管理 | 5k | 姜宁 | 15853117561 | 济南市高新区汉峪金谷A4-3互联网大厦27层-33层 |</w:t>
      </w:r>
    </w:p>
    <w:p>
      <w:r>
        <w:t>| 24 | 山东泰盈科技有限公司 | 人才储备 | 电商后台运营 | 3k | 胡秋爽 | 15664446706 | 泰安高新区中天门大街1366号 |</w:t>
      </w:r>
    </w:p>
    <w:p>
      <w:r>
        <w:t>| 25 | 济南新乐活健身服务有限公司 | 健身顾问 | 具有健身基础者优先 | 3k | 田姗姗 | 15628982882 | 济南市市五区 |</w:t>
      </w:r>
    </w:p>
    <w:p>
      <w:r>
        <w:t>| 26 | 山东银座健身发展有限公司 | 会籍顾问 | 有意愿从事销售健身业 | 3k | 赵经理 | 18396896070 | 济南市历下区舜华西路齐鲁软件园F2座1楼 |</w:t>
      </w:r>
    </w:p>
    <w:p>
      <w:r>
        <w:t>| 27 | 山东大课堂信息科技有限公司 | 储备干部 | 销售专业优先 | 4k | 钟新萍 | 15264176590 | 济南市高新区海信龙奥九号2号楼19层 |</w:t>
      </w:r>
    </w:p>
    <w:p>
      <w:r>
        <w:t>| 28 | 上海南方讯典通信技术有限公司山东分公司 | 储备干部 | 熟悉计算机操作，具备良好的沟通能力 | 3k | 柏经理 | 13869113303 | 济南市市中区顺河东街66号银座晶都国际广场1-1401室 |</w:t>
      </w:r>
    </w:p>
    <w:p>
      <w:r>
        <w:t>| 29 | 山东浩之华房地产咨询有限公司 | 销售管理培训生 | 大专及以上，专业不限 | 3k | 于经理 | 15098868145 | 济南市历下区奥体西路2666号中国铁建国际城B座19A层1802室 |</w:t>
      </w:r>
    </w:p>
    <w:p>
      <w:r>
        <w:t>| 30 | 山东顺丰速运有限公司 | 储备网点负责人 | 本科及以上学历，理工科类、物流类、管理类、市场营销类等相关专业； | 4k | 燕女士 | 15726133171 | 山东省济南市历城区洪家楼南路11-2号 |</w:t>
      </w:r>
    </w:p>
    <w:p>
      <w:r>
        <w:t>| 31 | 山东链家房地产经纪有限公司 | 运营管培生 | 统招大专学历及以上 | 4k | 侯一行 | 18428383080 | 济南市历下区历山路历山名郡C1座4楼 |</w:t>
      </w:r>
    </w:p>
    <w:p>
      <w:r>
        <w:t>| 32 | 魏集古村落景区 | 市场经理 | 销售专业优先 | 4k | 王婷 | 17754320809 | 滨州市惠民县魏集古村落景区 |</w:t>
      </w:r>
    </w:p>
    <w:p>
      <w:r>
        <w:t>| 序号 | 院 系 | 参会单位 | 招聘岗位 | 岗位要求 | 福利待遇 | 联系人 | 联系电话 | 工作地址 |</w:t>
      </w:r>
    </w:p>
    <w:p>
      <w:r>
        <w:t>| 33 | 建筑工程学院 | 山东初唐房地产营销策划有限公司 | 置业顾问 | 通过网络端口或展点形式挖掘接待客户 | 3k | 乔女士 | 17753120517  13365318380  15315569561 | 济南市历城区万虹广场 |</w:t>
      </w:r>
    </w:p>
    <w:p>
      <w:r>
        <w:t>| 34 | 山东省地质测绘院 | 测绘类、工程类相关专业 | 有测绘类相关专业知识、能吃苦耐劳、工作态度认真 | 3k | 程波 | 18753108206 | 山东省内、今年重点在淄博地区 |</w:t>
      </w:r>
    </w:p>
    <w:p>
      <w:r>
        <w:t>| 35 | 北京龙泓电力咨询有限公司 | 造价员 | 负责费用、进度的综合控制以及总承包合同管理 | 4k | 张先生 | 18678871181 | 济南市历下区龙奥西路 |</w:t>
      </w:r>
    </w:p>
    <w:p>
      <w:r>
        <w:t>| 36 | 山东同泽地理信息有限公司 | 测量员 | 愿意在测绘行业长期发展 | 4k | 祁经理 | 18764082701 | 山东省济南市高新区颖秀路2766号科研9楼912室 |</w:t>
      </w:r>
    </w:p>
    <w:p>
      <w:r>
        <w:t>| 37 | 山东慧林企业管理咨询有限公司 | 销售顾问 | 普通话流利，具有一定的人际交往能力和沟通能力，有亲和力 | 3k | 雷艳君 | 19905312983 | 济南市天桥区小清河北路滨河商务中心C座2101 |</w:t>
      </w:r>
    </w:p>
    <w:p>
      <w:r>
        <w:t>| 38 | 山东方俊测绘工程有限公司 | 数据处理员 | 工程造价专业学生 | 2.5k | 张宁宁 | 13075303512 | 河南省信阳市 |</w:t>
      </w:r>
    </w:p>
    <w:p>
      <w:r>
        <w:t>| 39 | 青岛广信建设咨询有限公司 | 项目管理 | 本科及以上学历，土木工程 | 4k | 刘先生 | 13953291905 | 青岛市及周边地区 |</w:t>
      </w:r>
    </w:p>
    <w:p>
      <w:r>
        <w:t>| 40 | 青岛荣置地顾问有限公司济南分公司 | 品质管理 | 表达沟通能力 | 3k | 袁经理 | 15098959810 | 济南市历下区鲁商国奥城3号楼1703 |</w:t>
      </w:r>
    </w:p>
    <w:p>
      <w:r>
        <w:t>| 41 | 山东好居房友房地产经纪有限公司 | 销售顾问 | 具有较强的语言表达能力 | 3k | 周老师 | 18615589054 | 济南市区可以安排就业 |</w:t>
      </w:r>
    </w:p>
    <w:p>
      <w:r>
        <w:t>| 42 | 山东省华一建设项目管理有限公司 | 监理员 | 工程相关专业 | 3k | 贾明来 | 18396835686 | 济南市区 |</w:t>
      </w:r>
    </w:p>
    <w:p>
      <w:r>
        <w:t>| 43 | 山东济杰润恒建筑工程有限公司 | 预算员 | 工程相关专业 | 3k | 周振 | 15069162518 | 济南市济阳区 |</w:t>
      </w:r>
    </w:p>
    <w:p>
      <w:r>
        <w:t>| 44 | 山东蓝润建筑工程有限公司 | 维护工程师 | 电气自动化专业 | 3k | 张瑶瑶 | 13864142976 | 济南市高新区三庆齐盛广场5号楼502 |</w:t>
      </w:r>
    </w:p>
    <w:p>
      <w:r>
        <w:t>| 45 | 上海勘察设计研究院（集团）有限公司青岛分公司 | 助理项目工程师 | 专科及以上学历；  土木工程 | 3.5K | 杜琪 | 18561716471 | 青岛、济南、武汉、芜湖、苏州 |</w:t>
      </w:r>
    </w:p>
    <w:p>
      <w:r>
        <w:t>| 46 | 山东旭瑞环境岩土工程勘察设计有限公司 | 测量员 | 专科及以上学历 | 3.5k | 郭钰婷 | 18653230612 | 青岛、襄阳 |</w:t>
      </w:r>
    </w:p>
    <w:p>
      <w:r>
        <w:t>| 47 | 山东正诺项目管理有限公司 | 造价助理 | 造价相关专业 | 3K | 魏经理 | 15634889111 | 历下区鲁商盛景广场 |</w:t>
      </w:r>
    </w:p>
    <w:p>
      <w:r>
        <w:t>| 序号 | 院 系 | 参会单位 | 招聘岗位 | 岗位要求 | 福利待遇 | 联系人 | 联系电话 | 工作地址 |</w:t>
      </w:r>
    </w:p>
    <w:p>
      <w:r>
        <w:t>| 48 | 人文学院 | 必普电子商务集团股份有限公司 | 人事专员 | 大专及以上学历 | 5k | 姜宁 | 15853117561 | 济南市高新区汉峪金谷A4-3互联网大厦30层 |</w:t>
      </w:r>
    </w:p>
    <w:p>
      <w:r>
        <w:t>| 49 | 恒信家居济南分公司 | 设计师 | 有较好的写作及语言组织能力 | 2.5k-5k | 鲁旭 | 15053139509 | 济南市天桥区无影山中路 |</w:t>
      </w:r>
    </w:p>
    <w:p>
      <w:r>
        <w:t>| 50 | 济南浩华地产有限公司 | 销售专业 | 大专及以上学历 | 2.5k-5k | 董伟伟 | 15153128943 | 济南市历下区茂岭山路2号普及商务大厦11楼 |</w:t>
      </w:r>
    </w:p>
    <w:p>
      <w:r>
        <w:t>| 51 | 济南茗大代理记账有限公司 | 会计专业 | 大专及以上学历 | 2.5k-5k | 杨小艺 | 13515311535 | 济南市市中区银座晶都国际南门 |</w:t>
      </w:r>
    </w:p>
    <w:p>
      <w:r>
        <w:t>| 52 | 济南润一科技有限公司 | 销售专业 | 大专及以上学历 | 2.5k-5k | 孔经理 | 15965629590 | 济南市市中区共青团路25号绿地中心28楼 |</w:t>
      </w:r>
    </w:p>
    <w:p>
      <w:r>
        <w:t>| 53 | 济南市历下区领航光谱研德幼儿园 | 助教 | 学前教育专业 | 2.5k-5k | 马园长 | 18553165255 | 济南市千佛山东路18号 |</w:t>
      </w:r>
    </w:p>
    <w:p>
      <w:r>
        <w:t>| 54 | 济南新联赢房地产营销策划有限公司 | 策划 | 有文学功底，熟悉各种办公软件 | 2.5k-5k | 孟慧 | 15966693198 | 济南市市中区建新路83号 |</w:t>
      </w:r>
    </w:p>
    <w:p>
      <w:r>
        <w:t>| 55 | 山东链家房地产经纪有限公司 | 销售专业 | 大专及以上学历 | 4k | 魏鑫 | 13376409199 | 济南市历下区历山路历山名郡C1座4楼 |</w:t>
      </w:r>
    </w:p>
    <w:p>
      <w:r>
        <w:t>| 56 | 青岛上善堂水产品有限公司 | 销售专业 | 大专及以上学历 | 2.5k-5k | 徐铖 | 18663989597 | 山东省青岛市市北区嘉禾路48号 |</w:t>
      </w:r>
    </w:p>
    <w:p>
      <w:r>
        <w:t>| 57 | 山东博纳德企业管理咨询有限公司 | 销售专业 | 大专及以上学历 | 2.5k-5k | 周秋洁 | 15628832320 | 济南市历下区轻风路6号鲁商盛景广场 |</w:t>
      </w:r>
    </w:p>
    <w:p>
      <w:r>
        <w:t>| 序号 | 院 系 | 参会单位 | 招聘岗位 | 岗位要求 | 福利待遇 | 联系人 | 联系电话 | 工作地址 |</w:t>
      </w:r>
    </w:p>
    <w:p>
      <w:r>
        <w:t>| 58 | 汽车技术学院 | 伯乐车聘网信息科技（苏州）有限公司 | 汽车美容 | 汽车类专业 | 3k | 吴德万 | 18013553692 | 苏州市常熟东南开发区常昆路9999号 |</w:t>
      </w:r>
    </w:p>
    <w:p>
      <w:r>
        <w:t>| 59 | 葛洲坝高速公路 | 收费员 | 大专及以上学历 | 2k-6k | 尹经理 | 18086669186 | 山东省菏泽市 |</w:t>
      </w:r>
    </w:p>
    <w:p>
      <w:r>
        <w:t>| 60 | 山东银座汽车有限公司 | 销售及售后 | 汽车类专业 | 3k | 程瑶 | 18553109909 | 济南市经十路2289号银座国际汽车广场 |</w:t>
      </w:r>
    </w:p>
    <w:p>
      <w:r>
        <w:t>| 61 | 齐鲁交通发展集团有限公司济南分公司 | 收费员 | 本科及以上学历 | 3k | 张晓红 | 17515313879 | 济南市经十路9999号黄金时代广场 |</w:t>
      </w:r>
    </w:p>
    <w:p>
      <w:r>
        <w:t>| 62 | 山东润华汽车控股有限公司 | 销售及售后 | 汽车类专业 | 3k | 于经理 | 13356658265 | 济南市经十西路润华汽车园 |</w:t>
      </w:r>
    </w:p>
    <w:p>
      <w:r>
        <w:t>| 63 | 济南轻骑铃木摩托车有限公司 | 汽车维修 | 汽车类专业 | 2k-5.5k | 杨兵 | 13953131661 | 济南市高新区孙村片区科创路1999号 |</w:t>
      </w:r>
    </w:p>
    <w:p>
      <w:r>
        <w:t>| 64 | 济南长庚汽车配件有限公司 | 汽车维修 | 汽车类专业 | 2k-5.6k | 蔡福建 | 15698007758 | 济南市老屯汽配城 |</w:t>
      </w:r>
    </w:p>
    <w:p>
      <w:r>
        <w:t>| 65 | 济南中通仓储服务有限公司 | 物流管理 | 大专及以上学历 | 4k | 赵宏伟 | 18678860965 | 济南市济阳县 |</w:t>
      </w:r>
    </w:p>
    <w:p>
      <w:r>
        <w:t>| 66 | 山东初唐房地产营销策划有限公司 | 置业顾问 | 通过网络端口或展点形式挖掘接待客户 | 3k | 乔女士 | 17753120517  13365318380  15315569561 | 济南市历城区万虹广场 |</w:t>
      </w:r>
    </w:p>
    <w:p>
      <w:r>
        <w:t>| 序号 | 院 系 | 参会单位 | 招聘岗位 | 岗位要求 | 福利待遇 | 联系人 | 联系电话 | 工作地址 |</w:t>
      </w:r>
    </w:p>
    <w:p>
      <w:r>
        <w:t>| 67 | 电子信息学院 | 山东开创信息有限公司 | 互联网营销顾问 | 大专以上学历 | 5k | 李天 | 13969012005 | 济南市槐荫区济南报业大厦B座20-24层 |</w:t>
      </w:r>
    </w:p>
    <w:p>
      <w:r>
        <w:t>| 68 | 济南三土电子有限公司 | 电子档案制作 | 大专以上学历 | 3k | 陈国栋 | 18668948690 | 山东省内 |</w:t>
      </w:r>
    </w:p>
    <w:p>
      <w:r>
        <w:t>| 69 | 山东金钟科技集团股份有限公司 | 技术型营销工程师 | 本科及以上学历，专业不限 | 3k | 王彦 | 18953107939 | 济南市市中区英雄山路147号 |</w:t>
      </w:r>
    </w:p>
    <w:p>
      <w:r>
        <w:t>| 70 | 山东世纪开元电子商务集团有限公司 | 客服专员 | 专业不限，专科及以上学历 | 4.5k | 杨汉冬 | 15288859262 | 济南高新区海信创智谷1号楼23层 |</w:t>
      </w:r>
    </w:p>
    <w:p>
      <w:r>
        <w:t>| 71 | 山东镭泽智能科技有限公司 | 电气工程师 | 熟悉线路配盘、能看懂线路图 | 3k-5k | 司经理 | 18678218321 | 淄川经济开发区 |</w:t>
      </w:r>
    </w:p>
    <w:p>
      <w:r>
        <w:t>| 72 | 北大方正集团 | 储备管理岗 | 外勤 | 6k | 席玉龙 | 18660134432 | 山东省济南市高新区 |</w:t>
      </w:r>
    </w:p>
    <w:p>
      <w:r>
        <w:t>| 73 | 济南富库网络技术有限公司 | 网络销售 | 会计算机操作 | 3k | 王玉莲 | 18615619657 | 济南市历下区奥体西路1222号力高国际10号楼15层 |</w:t>
      </w:r>
    </w:p>
    <w:p>
      <w:r>
        <w:t>| 74 | 山东国信电力科技有限公司 | 网络安全技术工程师 | 计算机、信息等专业相关专业本科及以上学历 | 6k | 陈老师 | 0531-58698006 | 济南市市中区舜耕路济南国际创新设计产业园D座 |</w:t>
      </w:r>
    </w:p>
    <w:p>
      <w:r>
        <w:t>| 75 | 摩尔精英 | 模拟版图工程师 | 计算机专业 | 6k | 仉凯 | 17502191977 | 青岛、上海、无锡 |</w:t>
      </w:r>
    </w:p>
    <w:p>
      <w:r>
        <w:t>| 76 | 山东华力信息股份有限公司 | 运营客服 | 有较好的语言组织能力 | 2.5k-3k | 马老师 | 13969084794 | 济南市高新区解放东路科技金融大厦3楼 |</w:t>
      </w:r>
    </w:p>
    <w:p>
      <w:r>
        <w:br w:type="page"/>
      </w:r>
    </w:p>
    <w:p>
      <w:pPr>
        <w:pStyle w:val="Heading1"/>
      </w:pPr>
      <w:r>
        <w:t>关于组织收看疫情防控特别节目的通知</w:t>
      </w:r>
    </w:p>
    <w:p>
      <w:r>
        <w:rPr>
          <w:b/>
        </w:rPr>
        <w:t>发布日期: 2020-05-12</w:t>
        <w:br/>
      </w:r>
      <w:r>
        <w:t>原文链接: https://www.sdxd.edu.cn/detail/202005121434096x6vda3gclt0fgotq7.html</w:t>
      </w:r>
    </w:p>
    <w:p>
      <w:pPr>
        <w:pStyle w:val="Heading2"/>
      </w:pPr>
      <w:r>
        <w:t>文章内容:</w:t>
      </w:r>
    </w:p>
    <w:p>
      <w:r>
        <w:t>关于组织收看疫情防控特别节目的通知</w:t>
      </w:r>
    </w:p>
    <w:p>
      <w:r>
        <w:t>各高等学校：</w:t>
      </w:r>
    </w:p>
    <w:p>
      <w:r>
        <w:t>为切实做好高校学生开学返校和疫情防控工作，切实维护好师生生命安全和身体健康，我厅委托山东教育电视台策划制作了《新课堂——同心战“疫”特别节目》，请各高校组织学生、教师和家长认真收看。现将相关安排通知如下：</w:t>
      </w:r>
    </w:p>
    <w:p>
      <w:r>
        <w:t>一、节目播出时间</w:t>
      </w:r>
    </w:p>
    <w:p>
      <w:r>
        <w:t>自5月12日至5月16日，每天19:32，如《新闻联播》延时，节目播出时间顺延。</w:t>
      </w:r>
    </w:p>
    <w:p>
      <w:r>
        <w:t>二、收看范围</w:t>
      </w:r>
    </w:p>
    <w:p>
      <w:r>
        <w:t>全省高校学生、教师以及学生家长。</w:t>
      </w:r>
    </w:p>
    <w:p>
      <w:r>
        <w:t>三、节目内容</w:t>
      </w:r>
    </w:p>
    <w:p>
      <w:r>
        <w:t>每期节目15分钟。分为学生返校篇、学生生活篇、学生学习篇、高校管理篇、应急处置篇五个篇章，配合情景演示，专家访谈进行详细讲解。</w:t>
      </w:r>
    </w:p>
    <w:p>
      <w:r>
        <w:t>四、收看方式</w:t>
      </w:r>
    </w:p>
    <w:p>
      <w:r>
        <w:t>本次活动采取电视录播和网络视频直播两种方式进行，学生、教师和家长可根据条件选择以下方式收看学习。</w:t>
      </w:r>
    </w:p>
    <w:p>
      <w:r>
        <w:t>（一）电视端：山东教育卫视</w:t>
      </w:r>
    </w:p>
    <w:p>
      <w:r>
        <w:t>（二）网络端：通过扫描以下二维码，进入“山东教育发布”“山东教育电视台”、“山东高考一通”或“山东教师队伍”微信公众号，在“活动 互动”中，打开“同心战疫特别节目”观看。</w:t>
      </w:r>
    </w:p>
    <w:p>
      <w:r>
        <w:rPr>
          <w:i/>
        </w:rPr>
        <w:t>[图片: ]</w:t>
      </w:r>
      <w:r>
        <w:rPr>
          <w:i/>
        </w:rPr>
        <w:t>(https://file.sdxd.edu.cn/file/20200512fhnbPqGw@824@908.png)</w:t>
      </w:r>
    </w:p>
    <w:p>
      <w:r>
        <w:t>五、其他要求</w:t>
      </w:r>
    </w:p>
    <w:p>
      <w:r>
        <w:t>（一）各市、县（区、市）教育（教体）局，各高校要高度重视，将收看信息通知到每一位学生、教师和家长，确保疫情防控知识及时、准确传达。</w:t>
      </w:r>
    </w:p>
    <w:p>
      <w:r>
        <w:t>（二）为保证观看效果，网络端内容将提供回放功能，可随时观看。对于积极参与的学生和学校以及认真组织观看的各地教育（教体）局、高等学校，我厅将予以通报表扬。</w:t>
      </w:r>
    </w:p>
    <w:p>
      <w:r>
        <w:t>山东省教育厅新型冠状病毒感染的肺炎</w:t>
      </w:r>
    </w:p>
    <w:p>
      <w:r>
        <w:t>疫情防控工作领导小组</w:t>
      </w:r>
    </w:p>
    <w:p>
      <w:r>
        <w:t>2020年5月10日</w:t>
      </w:r>
    </w:p>
    <w:p>
      <w:r>
        <w:br w:type="page"/>
      </w:r>
    </w:p>
    <w:p>
      <w:pPr>
        <w:pStyle w:val="Heading1"/>
      </w:pPr>
      <w:r>
        <w:t>关于2020年普通专升本自荐生专业综合能力测试方案的通知</w:t>
      </w:r>
    </w:p>
    <w:p>
      <w:r>
        <w:rPr>
          <w:b/>
        </w:rPr>
        <w:t>发布日期: 2020-05-09</w:t>
        <w:br/>
      </w:r>
      <w:r>
        <w:t>原文链接: https://www.sdxd.edu.cn/detail/202005091537427mmnqi54sb71g6bqub.html</w:t>
      </w:r>
    </w:p>
    <w:p>
      <w:pPr>
        <w:pStyle w:val="Heading2"/>
      </w:pPr>
      <w:r>
        <w:t>文章内容:</w:t>
      </w:r>
    </w:p>
    <w:p>
      <w:r>
        <w:t>关于2020年普通专升本自荐生专业综合能力测试方案的通知</w:t>
      </w:r>
    </w:p>
    <w:p>
      <w:r>
        <w:t>根据《山东省教育厅关于做好2020年普通高等教育专科升本科考试招生工作的通知》(鲁教学字[2020]1号)，2020年我校专升本专业综合能力测试改为线上形式进行。具体事宜通知如下：</w:t>
      </w:r>
    </w:p>
    <w:p>
      <w:r>
        <w:t>一、目标要求</w:t>
      </w:r>
    </w:p>
    <w:p>
      <w:r>
        <w:t>通过专升本专业综合能力测试，掌握专升本自荐考生专科段专业知识和素质能力的综合水平，确定是否能够满足后续本科段学习的专业素养和能力需求，测试合格者可以获得我校相应专业的报考资格。</w:t>
      </w:r>
    </w:p>
    <w:p>
      <w:r>
        <w:t>二、测试对象</w:t>
      </w:r>
    </w:p>
    <w:p>
      <w:r>
        <w:t>符合山东省2020年专升本报考条件的自荐考生，且专科段所学专业(类)符合《2020年专升本招生计划及对应专业指导目录》要求(见鲁教学字[2020]1号)，完成网上报名并资格审核通过的考生。</w:t>
      </w:r>
    </w:p>
    <w:p>
      <w:r>
        <w:t>三、专业综合能力测试安排</w:t>
      </w:r>
    </w:p>
    <w:p>
      <w:r>
        <w:t>（一）测试方式和时间</w:t>
      </w:r>
    </w:p>
    <w:p>
      <w:r>
        <w:t>测试时间：5月20日-22日，采取网上测试的方式进行。</w:t>
      </w:r>
    </w:p>
    <w:p>
      <w:r>
        <w:t>测试科目及范围</w:t>
      </w:r>
    </w:p>
    <w:p>
      <w:r>
        <w:rPr>
          <w:i/>
        </w:rPr>
        <w:t>[图片: ]</w:t>
      </w:r>
      <w:r>
        <w:rPr>
          <w:i/>
        </w:rPr>
        <w:t>(https://file.sdxd.edu.cn/file/20200509yWkSHMVC@731@563.jpg)</w:t>
      </w:r>
    </w:p>
    <w:p>
      <w:r>
        <w:t>（三）测试流程</w:t>
      </w:r>
    </w:p>
    <w:p>
      <w:r>
        <w:t>详细测试流程另行通知。</w:t>
      </w:r>
    </w:p>
    <w:p>
      <w:r>
        <w:t>四、测试成绩公布</w:t>
      </w:r>
    </w:p>
    <w:p>
      <w:r>
        <w:t>2020年5月25日前在学校官网(http://www.sdxd.edu.cn/) 公布测试成绩及合格标准；我校根据相关专业本科阶段学习需要分专业划定合格线，测试结果分为“合格”和“不合格”。</w:t>
      </w:r>
    </w:p>
    <w:p>
      <w:r>
        <w:t>五、咨询方式</w:t>
      </w:r>
    </w:p>
    <w:p>
      <w:r>
        <w:t>电话：0531—89701599教务处</w:t>
      </w:r>
    </w:p>
    <w:p>
      <w:r>
        <w:t>山东现代学院</w:t>
      </w:r>
    </w:p>
    <w:p>
      <w:r>
        <w:t>2020年5月9日</w:t>
      </w:r>
    </w:p>
    <w:p>
      <w:r>
        <w:br w:type="page"/>
      </w:r>
    </w:p>
    <w:p>
      <w:pPr>
        <w:pStyle w:val="Heading1"/>
      </w:pPr>
      <w:r>
        <w:t>2020年专升本自荐生综合能力测试补报名的通知</w:t>
      </w:r>
    </w:p>
    <w:p>
      <w:r>
        <w:rPr>
          <w:b/>
        </w:rPr>
        <w:t>发布日期: 2020-05-08</w:t>
        <w:br/>
      </w:r>
      <w:r>
        <w:t>原文链接: https://www.sdxd.edu.cn/detail/20200508153713xnqtzim8la50kcddr3.html</w:t>
      </w:r>
    </w:p>
    <w:p>
      <w:pPr>
        <w:pStyle w:val="Heading2"/>
      </w:pPr>
      <w:r>
        <w:t>文章内容:</w:t>
      </w:r>
    </w:p>
    <w:p>
      <w:r>
        <w:t>2020年专升本自荐生综合能力测试补报名的通知</w:t>
      </w:r>
    </w:p>
    <w:p>
      <w:r>
        <w:t>根据省教育厅下发的《关于进一步做好2020年普通高等教育专科升本科考试招生工作的通知》（鲁教学函〔2020〕5号）文件精神，结合我院实际情况，我院自荐考生专业综合能力测试补报名工作安排如下：</w:t>
      </w:r>
    </w:p>
    <w:p>
      <w:r>
        <w:t>（一）补报名时间：5月10日8：00时—5月12日17：00时。</w:t>
      </w:r>
    </w:p>
    <w:p>
      <w:r>
        <w:t>（二）报考专业：汽车服务工程、网络工程、土木工程、市场营销、学前教育。</w:t>
      </w:r>
    </w:p>
    <w:p>
      <w:r>
        <w:t>（三）报名网址:http://zs.sdxdxy.cn:8081/baoming。</w:t>
      </w:r>
    </w:p>
    <w:p>
      <w:r>
        <w:t>（四）照片报送：网上报名同时考生需提供近期免冠照片电子版一张，照片须为本人近期免冠正面头像照片，蓝色或红色背景，JPG格式，高480像素×宽360像素左右，文件大小为30KB以内。请考生将电子版照片以身份证号命名，以附件形式报送到邮箱：76914576@qq.com。</w:t>
      </w:r>
    </w:p>
    <w:p>
      <w:r>
        <w:t>（五）考生务必准确输入报名信息，输入错误或输入信息不实者由考生本人负责。考生联系电话、QQ等要保持畅通，我院根据考试需要进行电话沟通，如电话不畅通造成考试未能按要求正常进行的，由考生本人负责。</w:t>
      </w:r>
    </w:p>
    <w:p>
      <w:r>
        <w:t>考试实行网上考试形式进行，具体考试方案，请关注我院网站http://www.sdxd.edu.cn和微信公众号。</w:t>
      </w:r>
    </w:p>
    <w:p>
      <w:r>
        <w:rPr>
          <w:i/>
        </w:rPr>
        <w:t>[图片: ]</w:t>
      </w:r>
      <w:r>
        <w:rPr>
          <w:i/>
        </w:rPr>
        <w:t>(https://file.sdxd.edu.cn/file/20200508NUUUqsNG@156@160.png)</w:t>
      </w:r>
    </w:p>
    <w:p>
      <w:r>
        <w:t>学院微信二维码</w:t>
      </w:r>
    </w:p>
    <w:p>
      <w:r>
        <w:br w:type="page"/>
      </w:r>
    </w:p>
    <w:p>
      <w:pPr>
        <w:pStyle w:val="Heading1"/>
      </w:pPr>
      <w:r>
        <w:t>山东高校开学时间确定</w:t>
      </w:r>
    </w:p>
    <w:p>
      <w:r>
        <w:rPr>
          <w:b/>
        </w:rPr>
        <w:t>发布日期: 2020-05-07</w:t>
        <w:br/>
      </w:r>
      <w:r>
        <w:t>原文链接: https://www.sdxd.edu.cn/detail/20200507102542ro9bxxmz16hw8029e6.html</w:t>
      </w:r>
    </w:p>
    <w:p>
      <w:pPr>
        <w:pStyle w:val="Heading2"/>
      </w:pPr>
      <w:r>
        <w:t>文章内容:</w:t>
      </w:r>
    </w:p>
    <w:p>
      <w:r>
        <w:t>山东高校开学时间确定</w:t>
      </w:r>
    </w:p>
    <w:p>
      <w:r>
        <w:t>经省委新冠肺炎疫情处置工作领导小组（指挥部）研究同意，开学条件核验合格的高等学校（含驻鲁部属高校），其研究生和毕业年级学生自5月16日起开学返校，具体时间由驻地市会同高校统筹返校学生人数、生源地分布、城市交通运输和防控能力等情况，按照错时错峰原则研究确定。</w:t>
      </w:r>
    </w:p>
    <w:p>
      <w:r>
        <w:t>其他年级学生开学返校时间，由驻地市会同高校根据疫情防控形势研判确定。</w:t>
      </w:r>
    </w:p>
    <w:p>
      <w:r>
        <w:t>转自:山东省教育厅政务新媒体“山东教育发布”（微信号：sdjyfb）</w:t>
      </w:r>
    </w:p>
    <w:p>
      <w:r>
        <w:br w:type="page"/>
      </w:r>
    </w:p>
    <w:p>
      <w:pPr>
        <w:pStyle w:val="Heading1"/>
      </w:pPr>
      <w:r>
        <w:t>世界地球日 | 珍爱地球  保护我们的家园</w:t>
      </w:r>
    </w:p>
    <w:p>
      <w:r>
        <w:rPr>
          <w:b/>
        </w:rPr>
        <w:t>发布日期: 2020-04-22</w:t>
        <w:br/>
      </w:r>
      <w:r>
        <w:t>原文链接: https://www.sdxd.edu.cn/detail/20200423155504uy71rikl7496axrvfh.html</w:t>
      </w:r>
    </w:p>
    <w:p>
      <w:pPr>
        <w:pStyle w:val="Heading2"/>
      </w:pPr>
      <w:r>
        <w:t>文章内容:</w:t>
      </w:r>
    </w:p>
    <w:p>
      <w:r>
        <w:t>世界地球日 | 珍爱地球 保护我们的家园</w:t>
      </w:r>
    </w:p>
    <w:p>
      <w:r>
        <w:t>从1970年发起，今年是第51个世界地球日，是专门为呼吁全球保护生态环境而设立的节日，旨在提高群众环保意识，鼓励大家亲身参与到环保行动中，努力改善我们的生存环境。</w:t>
      </w:r>
    </w:p>
    <w:p>
      <w:r>
        <w:t>2020年世界地球日的主题是“珍爱地球 人与自然和谐共生”。人类生存与大自然息息相关，若不改变破坏生态环境的行为，将会产生难以预知的后果，影响人类社会发展。</w:t>
      </w:r>
    </w:p>
    <w:p>
      <w:r>
        <w:t>今年全球已经历了许多与大自然有关的灾难，如澳大利亚严重的山火和肆虐全球的2019冠状病毒病（COVID-19）疫情。根据联合国环境署的研究，在人类每四个月出现的新型传染病中，有75%来自动物，毁林和不合理的土地使用极大破坏了地球的生物多样性，增加动物与人类的接触几率，使各种传染病从动物传播到人类社会。</w:t>
      </w:r>
    </w:p>
    <w:p>
      <w:r>
        <w:t>因此，维护健康富有韧性的生态系统有助于保护我们免受这些疾病的侵害。生物多样性使病原体难以迅速传播。我们应采取可持续发展的模式，积极应对气候变化和生物多样性的丧失，促进人与自然和谐共生，不仅有利于自然，还有益于人类健康。</w:t>
      </w:r>
    </w:p>
    <w:p>
      <w:r>
        <w:t>IUCN中国与自然资源部土地整治重点实验室联合发起倡议共同保护我们的地球母亲：</w:t>
      </w:r>
    </w:p>
    <w:p>
      <w:r>
        <w:rPr>
          <w:i/>
        </w:rPr>
        <w:t>[图片: ]</w:t>
      </w:r>
      <w:r>
        <w:rPr>
          <w:i/>
        </w:rPr>
        <w:t>(https://file.sdxd.edu.cn/file/20200423gCIrvXgq@1080@1620.jpg)</w:t>
      </w:r>
    </w:p>
    <w:p>
      <w:r>
        <w:br w:type="page"/>
      </w:r>
    </w:p>
    <w:p>
      <w:pPr>
        <w:pStyle w:val="Heading1"/>
      </w:pPr>
      <w:r>
        <w:t>钟南山提醒：保持距离非常重要，当前不要聚餐</w:t>
      </w:r>
    </w:p>
    <w:p>
      <w:r>
        <w:rPr>
          <w:b/>
        </w:rPr>
        <w:t>发布日期: 2020-04-06</w:t>
        <w:br/>
      </w:r>
      <w:r>
        <w:t>原文链接: https://www.sdxd.edu.cn/detail/20200406124959upg9euv21zf0k09zfx.html</w:t>
      </w:r>
    </w:p>
    <w:p>
      <w:pPr>
        <w:pStyle w:val="Heading2"/>
      </w:pPr>
      <w:r>
        <w:t>文章内容:</w:t>
      </w:r>
    </w:p>
    <w:p>
      <w:r>
        <w:t>钟南山提醒：保持距离非常重要，当前不要聚餐</w:t>
      </w:r>
    </w:p>
    <w:p>
      <w:r>
        <w:t>本周，中国工程院院士钟南山通过世界卫生组织，给大家提醒：不管是在居家、公司或者是公共场所，保持一定的距离非常重要。当前也不要参加群众集会，不要聚餐。</w:t>
      </w:r>
    </w:p>
    <w:p>
      <w:r>
        <w:t>目前，全球的2019冠状病毒病确诊病例已经超过100万例，死亡病例超过5万例，防控形势严峻。中国的疫情防控也进入了“外防输入、内防反弹”的关键阶段：尽管我国疫情总体态势向好，但国外疫情的快速蔓延带来的输入性风险增加，另一方面疫情偶发散发或内源性反弹的风险仍然存在。可以说，低风险不等于无风险。</w:t>
      </w:r>
    </w:p>
    <w:p>
      <w:r>
        <w:t>对于大众而言，随着返工复工的进行和学生将陆续复学，大众依然要高度注意个人卫生健康习惯：例如勤洗手、注意呼吸道卫生、物体表面消毒、社交场所保持距离等。本周，中国工程院院士钟南山通过世界卫生组织，给大家提醒：不管是在居家、公司或者是公共场所，保持一定的距离非常重要。当前也不要参加群众集会，不要聚餐。</w:t>
      </w:r>
    </w:p>
    <w:p>
      <w:r>
        <w:rPr>
          <w:i/>
        </w:rPr>
        <w:t>[图片: ]</w:t>
      </w:r>
      <w:r>
        <w:rPr>
          <w:i/>
        </w:rPr>
        <w:t>(https://file.sdxd.edu.cn/file/20200406mvKAwkYC.jpg)</w:t>
      </w:r>
    </w:p>
    <w:p>
      <w:r>
        <w:t>[大家好，我是钟南山。在这里我通过世界卫生组织向在屏幕中的你进行问候。我想我们2019冠状病毒病疫情，经过了三个月的努力，是得到了一定程度的控制。所以我们国家是从高危险区域进入到低危险阶段。当然了，低危险不等于没有危险。</w:t>
      </w:r>
    </w:p>
    <w:p>
      <w:r>
        <w:t>那么这一条是大家特别值得注意的，在有些国家现在疫情还比较严重，我们要特别注意一个情况，也就是说外来输入进一步在我国产生更多的感染的问题。</w:t>
      </w:r>
    </w:p>
    <w:p>
      <w:r>
        <w:t>一旦发现有问题就及时地进行检查，确诊以后要很好的隔离。另外一个也要注意自己的防护，自己的保护。主要就是核心的一句话，意思就是说保持距离。</w:t>
      </w:r>
    </w:p>
    <w:p>
      <w:r>
        <w:t>那么一个是居家或者是你在工作的环境里头保持距离，不要参加群众的集会，不要聚餐，不要去公众比较多的地方，这个是最重要的一个预防措施。因为现在病毒的感染主要还是通过飞沫的感染，当然还有密切接触的感染。</w:t>
      </w:r>
    </w:p>
    <w:p>
      <w:r>
        <w:t>只要我们避免了这两条，我们就能够保持这个疾病不能够传染，不会传染给更多的人。就能够不会出现第二波甚至第三波。做到了群防群控的“四早”，我们国家就会能够继续保持我们的胜利的果实，使得我们更快的复工复学，能够在正常的环境下继续走下去的话，我们的抗疫一定会取得成功！]</w:t>
      </w:r>
    </w:p>
    <w:p>
      <w:r>
        <w:rPr>
          <w:i/>
        </w:rPr>
        <w:t>[图片: ]</w:t>
      </w:r>
      <w:r>
        <w:rPr>
          <w:i/>
        </w:rPr>
        <w:t>(https://file.sdxd.edu.cn/file/20200406RqfTzMNF.png)</w:t>
      </w:r>
    </w:p>
    <w:p>
      <w:r>
        <w:t>正如钟南山院士所强调的，社交场合保持一定的距离、不参加集会、不要聚餐是当前我们需要重视的。在互相问候时，应避免包括握手在内的身体接触；当互相问候或聊天时，互相之间保持一米距离。</w:t>
      </w:r>
    </w:p>
    <w:p>
      <w:r>
        <w:t>（来源：世界卫生组织）</w:t>
      </w:r>
    </w:p>
    <w:p>
      <w:r>
        <w:br w:type="page"/>
      </w:r>
    </w:p>
    <w:p>
      <w:pPr>
        <w:pStyle w:val="Heading1"/>
      </w:pPr>
      <w:r>
        <w:t>国务院公告：2020年4月4日举行全国性哀悼活动</w:t>
      </w:r>
    </w:p>
    <w:p>
      <w:r>
        <w:rPr>
          <w:b/>
        </w:rPr>
        <w:t>发布日期: 2020-04-03</w:t>
        <w:br/>
      </w:r>
      <w:r>
        <w:t>原文链接: https://www.sdxd.edu.cn/detail/20200403155958u1s1qeqrq29o0wskl3.html</w:t>
      </w:r>
    </w:p>
    <w:p>
      <w:pPr>
        <w:pStyle w:val="Heading2"/>
      </w:pPr>
      <w:r>
        <w:t>文章内容:</w:t>
      </w:r>
    </w:p>
    <w:p>
      <w:r>
        <w:t>国务院公告：2020年4月4日举行全国性哀悼活动</w:t>
      </w:r>
    </w:p>
    <w:p>
      <w:r>
        <w:t>为表达全国各族人民对抗击新冠肺炎疫情斗争牺牲烈士和逝世同胞的深切哀悼，国务院今天发布公告，决定2020年4月4日举行全国性哀悼活动。在此期间，全国和驻外使领馆下半旗志哀，全国停止公共娱乐活动。4月4日10时起，全国人民默哀3分钟，汽车、火车、舰船鸣笛，防空警报鸣响。</w:t>
      </w:r>
    </w:p>
    <w:p>
      <w:r>
        <w:rPr>
          <w:i/>
        </w:rPr>
        <w:t>[图片: ]</w:t>
      </w:r>
      <w:r>
        <w:rPr>
          <w:i/>
        </w:rPr>
        <w:t>(https://file.sdxd.edu.cn/file/20200403uolJQpoU.jpg)</w:t>
      </w:r>
    </w:p>
    <w:p>
      <w:r>
        <w:br w:type="page"/>
      </w:r>
    </w:p>
    <w:p>
      <w:pPr>
        <w:pStyle w:val="Heading1"/>
      </w:pPr>
      <w:r>
        <w:t>官宣：高考延期一个月举行</w:t>
      </w:r>
    </w:p>
    <w:p>
      <w:r>
        <w:rPr>
          <w:b/>
        </w:rPr>
        <w:t>发布日期: 2020-03-31</w:t>
        <w:br/>
      </w:r>
      <w:r>
        <w:t>原文链接: https://www.sdxd.edu.cn/detail/2020033112435413zqne0ma1c731p2sd.html</w:t>
      </w:r>
    </w:p>
    <w:p>
      <w:pPr>
        <w:pStyle w:val="Heading2"/>
      </w:pPr>
      <w:r>
        <w:t>文章内容:</w:t>
      </w:r>
    </w:p>
    <w:p>
      <w:r>
        <w:t>官宣：高考延期一个月举行</w:t>
      </w:r>
    </w:p>
    <w:p>
      <w:r>
        <w:t>关于2020年全国高考时间安排的公告</w:t>
      </w:r>
    </w:p>
    <w:p>
      <w:r>
        <w:t>经党中央、国务院同意，2020年全国普通高等学校招生统一考试（以下简称“高考”）延期一个月举行，考试时间为7月7日至8日。</w:t>
      </w:r>
    </w:p>
    <w:p>
      <w:r>
        <w:t>具体科目考试时间安排为:7月7日，语文9:00至11:30；数学15:00至17:00。7月8日，文科综合/理科综合9:00至11:30；外语15:00至17:00。</w:t>
      </w:r>
    </w:p>
    <w:p>
      <w:r>
        <w:t>湖北省、北京市可根据疫情防控情况，研究提出本地区高考时间安排的意见，商教育部同意后及时向社会发布。</w:t>
      </w:r>
    </w:p>
    <w:p>
      <w:r>
        <w:t>教  育  部</w:t>
      </w:r>
    </w:p>
    <w:p>
      <w:r>
        <w:t>2020年3月31日</w:t>
      </w:r>
    </w:p>
    <w:p>
      <w:r>
        <w:br w:type="page"/>
      </w:r>
    </w:p>
    <w:p>
      <w:pPr>
        <w:pStyle w:val="Heading1"/>
      </w:pPr>
      <w:r>
        <w:t>山东省教育厅 关于春季学期开学时间安排的说明</w:t>
      </w:r>
    </w:p>
    <w:p>
      <w:r>
        <w:rPr>
          <w:b/>
        </w:rPr>
        <w:t>发布日期: 2020-03-27</w:t>
        <w:br/>
      </w:r>
      <w:r>
        <w:t>原文链接: https://www.sdxd.edu.cn/detail/20200327221423lmiql4sedzi3ymibn7.html</w:t>
      </w:r>
    </w:p>
    <w:p>
      <w:pPr>
        <w:pStyle w:val="Heading2"/>
      </w:pPr>
      <w:r>
        <w:t>文章内容:</w:t>
      </w:r>
    </w:p>
    <w:p>
      <w:r>
        <w:t>山东省教育厅 关于春季学期开学时间安排的说明</w:t>
      </w:r>
    </w:p>
    <w:p>
      <w:r>
        <w:t>近日，社会及网络出现了山东省确定开学返校时间的各种消息，均属不实传言，现作以下说明：</w:t>
      </w:r>
    </w:p>
    <w:p>
      <w:r>
        <w:t>一、当前我省疫情防控形势持续积极向好，但依然复杂，特别是境外输入风险增大。为保证广大师生生命安全和身体健康，全省教育系统正全力以赴统筹做好学校疫情防控和春季学期开学准备工作。</w:t>
      </w:r>
    </w:p>
    <w:p>
      <w:r>
        <w:t>二、开学条件核验合格是学校开学的重要前提。目前，各级教育、卫生健康、市场监管部门正联合开展学校开学条件核验，核验不合格不得开学。</w:t>
      </w:r>
    </w:p>
    <w:p>
      <w:r>
        <w:t>三、我省各级各类学校春季学期开学返校时间和安排，待审慎研究确定后，将第一时间向社会公布，为学校、教师、家长、学生留出充足准备时间。</w:t>
      </w:r>
    </w:p>
    <w:p>
      <w:r>
        <w:t>山东省教育厅</w:t>
      </w:r>
    </w:p>
    <w:p>
      <w:r>
        <w:t>2020年3月26日</w:t>
      </w:r>
    </w:p>
    <w:p>
      <w:r>
        <w:rPr>
          <w:i/>
        </w:rPr>
        <w:t>[图片: ]</w:t>
      </w:r>
      <w:r>
        <w:rPr>
          <w:i/>
        </w:rPr>
        <w:t>(https://file.sdxd.edu.cn/file/20200327FWlGMZPX.jpg)</w:t>
      </w:r>
    </w:p>
    <w:p>
      <w:r>
        <w:br w:type="page"/>
      </w:r>
    </w:p>
    <w:p>
      <w:pPr>
        <w:pStyle w:val="Heading1"/>
      </w:pPr>
      <w:r>
        <w:t>防汛安全知识宣传</w:t>
      </w:r>
    </w:p>
    <w:p>
      <w:r>
        <w:rPr>
          <w:b/>
        </w:rPr>
        <w:t>发布日期: 2020-03-24</w:t>
        <w:br/>
      </w:r>
      <w:r>
        <w:t>原文链接: https://www.sdxd.edu.cn/detail/20200426160758x0oi3xv6qm8hnmvkqa.html</w:t>
      </w:r>
    </w:p>
    <w:p>
      <w:pPr>
        <w:pStyle w:val="Heading2"/>
      </w:pPr>
      <w:r>
        <w:t>文章内容:</w:t>
      </w:r>
    </w:p>
    <w:p>
      <w:r>
        <w:t>防汛安全知识宣传</w:t>
      </w:r>
    </w:p>
    <w:p>
      <w:r>
        <w:rPr>
          <w:i/>
        </w:rPr>
        <w:t>[图片: ]</w:t>
      </w:r>
      <w:r>
        <w:rPr>
          <w:i/>
        </w:rPr>
        <w:t>(https://file.sdxd.edu.cn/file/20200426IsWDYcEr@640@323.jpg)</w:t>
      </w:r>
    </w:p>
    <w:p>
      <w:r>
        <w:t>随着夏季的到来，汛期已悄然临近，校园防汛工作是当前的一个重点。为响应学校号召，使我院师生们安全地度过汛期，今天给大家分享几点建议，希望对老师、同学们有帮助，让我们共同做好汛期安全防范工作。</w:t>
      </w:r>
    </w:p>
    <w:p>
      <w:r>
        <w:t>一、学习掌握汛期的知识与技能</w:t>
      </w:r>
    </w:p>
    <w:p>
      <w:r>
        <w:t>师生可以通过电视电脑等途径多学习，掌握防汛知识、技能，各班可以召开主题班会加强教育与学习。</w:t>
      </w:r>
    </w:p>
    <w:p>
      <w:r>
        <w:t>二、暴雨天气要注意防雷</w:t>
      </w:r>
    </w:p>
    <w:p>
      <w:r>
        <w:t>1、不要在大树下面避雨。</w:t>
      </w:r>
    </w:p>
    <w:p>
      <w:r>
        <w:t>2、下雨时不要在水边（江、河、湖、塘、渠等）、洼地停留，要迅速到附近干燥的住房避雨，要观察住房是否适合避雨。</w:t>
      </w:r>
    </w:p>
    <w:p>
      <w:r>
        <w:t>3、不要拿着金属物品在雷雨中停留，因为金属物品属于导电物质。</w:t>
      </w:r>
    </w:p>
    <w:p>
      <w:r>
        <w:t>4、打雷时，首先要做的就是关好门窗，防止雷电直击室内和球形雷飘进室内。</w:t>
      </w:r>
    </w:p>
    <w:p>
      <w:r>
        <w:t>三、暴雨天气上下班、返校离校时要特别注意</w:t>
      </w:r>
    </w:p>
    <w:p>
      <w:r>
        <w:t>1、暴雨过后，上班返校需途径小河、沟、桥的，要注意安全。</w:t>
      </w:r>
    </w:p>
    <w:p>
      <w:r>
        <w:t>2、暴风骤雨时返校要与学校或老师保持联系。</w:t>
      </w:r>
    </w:p>
    <w:p>
      <w:r>
        <w:t>四、严禁学生私自到河畔游玩、游泳</w:t>
      </w:r>
    </w:p>
    <w:p>
      <w:r>
        <w:t>1、不要私自或结伴去看河水，到河里游泳。有发现同学私自去河边的要及时阻止，阻止不了的要及时汇报学校、老师，以便学校、老师劝阻、批评教育，把溺水事故消除在萌芽状态。</w:t>
      </w:r>
    </w:p>
    <w:p>
      <w:r>
        <w:t>2、不要在汛期私自或结伴到溪、池、坑、塘、和水库附近玩耍。</w:t>
      </w:r>
    </w:p>
    <w:p>
      <w:r>
        <w:t>五、要注意校园等房屋设施的安全</w:t>
      </w:r>
    </w:p>
    <w:p>
      <w:r>
        <w:t>1、暴雨过后，派教师对校舍设施进行安全排查，发现隐患要告知师生并及时处理。</w:t>
      </w:r>
    </w:p>
    <w:p>
      <w:r>
        <w:t>2、暴雨过后，师生不要靠近危险的房屋、墙体、坑塘等，预防倒塌对我们造成的伤害。</w:t>
      </w:r>
    </w:p>
    <w:p>
      <w:r>
        <w:t>六、密切关注气象部门的天气预报和预警信号</w:t>
      </w:r>
    </w:p>
    <w:p>
      <w:r>
        <w:t>如遇暴雨天气，学生不要单独外出玩耍及探亲访友。</w:t>
      </w:r>
    </w:p>
    <w:p>
      <w:r>
        <w:br w:type="page"/>
      </w:r>
    </w:p>
    <w:p>
      <w:pPr>
        <w:pStyle w:val="Heading1"/>
      </w:pPr>
      <w:r>
        <w:t>关于组织收看学校开学疫情防控工作 规范流程培训专题节目的通知</w:t>
      </w:r>
    </w:p>
    <w:p>
      <w:r>
        <w:rPr>
          <w:b/>
        </w:rPr>
        <w:t>发布日期: 2020-03-20</w:t>
        <w:br/>
      </w:r>
      <w:r>
        <w:t>原文链接: https://www.sdxd.edu.cn/detail/20200320160835wft5qtn7itczgxyp9j.html</w:t>
      </w:r>
    </w:p>
    <w:p>
      <w:pPr>
        <w:pStyle w:val="Heading2"/>
      </w:pPr>
      <w:r>
        <w:t>文章内容:</w:t>
      </w:r>
    </w:p>
    <w:p>
      <w:r>
        <w:t>关于组织收看学校开学疫情防控工作 规范流程培训专题节目的通知</w:t>
      </w:r>
    </w:p>
    <w:p>
      <w:r>
        <w:t>各区县教体局（社会事务局），市属各学校：</w:t>
      </w:r>
    </w:p>
    <w:p>
      <w:r>
        <w:t>为确保2020年春季学期返校开学工作安全有序进行，精准科学实施返校开学条件核验，指导广大师生员工和家长做好开学前、返校时、开学后各项准备、排查、防控等工作，济南市教育局特录制了全市教育系统春季开学疫情防控工作规范流程指导专题片。请组织教师、学生、家长认真收看。现将相关安排通知如下：</w:t>
      </w:r>
    </w:p>
    <w:p>
      <w:r>
        <w:t>一、节目播出时间</w:t>
      </w:r>
    </w:p>
    <w:p>
      <w:r>
        <w:t>自3月20日（星期五）20：10济南教育电视台首播，21日、22日20:45重播，如央视《新闻联播》延时，播出时间顺延。同时可在所提供的网络端点播收看回看。</w:t>
      </w:r>
    </w:p>
    <w:p>
      <w:r>
        <w:t>二、收看范围</w:t>
      </w:r>
    </w:p>
    <w:p>
      <w:r>
        <w:t>全市各级教育行政部门有关工作人员和各级各类学校（含幼儿园）全体教职工、学生和家长。</w:t>
      </w:r>
    </w:p>
    <w:p>
      <w:r>
        <w:t>三、节目内容</w:t>
      </w:r>
    </w:p>
    <w:p>
      <w:r>
        <w:t>开学前条件核验。主要对建立健全完备的工作体系、工作制度、条件保障、餐饮保障，以及切实完成风险排查、校园清洁消毒、学校动员培训、开学安排等方面的准备工作规范进行解说。</w:t>
      </w:r>
    </w:p>
    <w:p>
      <w:r>
        <w:t>返校时防控措施解说。主要介绍师生体温及症状检查等排查工作、开展健康教育作为返校开学第一课等工作规范。</w:t>
      </w:r>
    </w:p>
    <w:p>
      <w:r>
        <w:t>开学后防控规程操作。主要对校园总体防控、师生健康状况日常管理、学校食堂日常管理、集中配餐监督防控管理、个人防护与健康管理、疫情防控与处置工作管理、教育教学秩序管理、信息报送与舆情应对管理等方面规程要求进行示范和讲解。</w:t>
      </w:r>
    </w:p>
    <w:p>
      <w:r>
        <w:t>四、收看方式</w:t>
      </w:r>
    </w:p>
    <w:p>
      <w:r>
        <w:t>采取电视频道、网络同步直播和点播收看回看方式进行，教师、学生和家长可根据条件选择以下方式收看学习。</w:t>
      </w:r>
    </w:p>
    <w:p>
      <w:r>
        <w:t>* 电视端：济南教育电视台频道。</w:t>
      </w:r>
    </w:p>
    <w:p>
      <w:r>
        <w:t>* 网络端：通过扫描二维码，下载安装“济南教育APP”，进入“直播”栏目，通过频道直播收看，通过点播回看。</w:t>
      </w:r>
    </w:p>
    <w:p>
      <w:r>
        <w:rPr>
          <w:i/>
        </w:rPr>
        <w:t>[图片: ]</w:t>
      </w:r>
      <w:r>
        <w:rPr>
          <w:i/>
        </w:rPr>
        <w:t>(https://file.sdxd.edu.cn/file/20200320BTBBTtEt.png)</w:t>
      </w:r>
    </w:p>
    <w:p>
      <w:r>
        <w:t>手机网络端安装二维码</w:t>
      </w:r>
    </w:p>
    <w:p>
      <w:r>
        <w:t>届时，也可以通过登录济南市教育资源公共服务平台首页点播收看。</w:t>
      </w:r>
    </w:p>
    <w:p>
      <w:r>
        <w:t>五、其他要求</w:t>
      </w:r>
    </w:p>
    <w:p>
      <w:r>
        <w:t>各区县教体局（社会事务局）、市属各学校要高度重视，将收看要求通知到每一位教师、学生和家长，确保有关开学疫情防控知识及时、准确传达。对照规范流程进行准备、核验、演练，确保开学前、返校时、开学后学校各项工作安全、规范、科学、有序。</w:t>
      </w:r>
    </w:p>
    <w:p>
      <w:r>
        <w:t>济南市教育局</w:t>
      </w:r>
    </w:p>
    <w:p>
      <w:r>
        <w:t>2020年3月20日</w:t>
      </w:r>
    </w:p>
    <w:p>
      <w:r>
        <w:br w:type="page"/>
      </w:r>
    </w:p>
    <w:p>
      <w:pPr>
        <w:pStyle w:val="Heading1"/>
      </w:pPr>
      <w:r>
        <w:t>驻济高校联防联控信息参考</w:t>
      </w:r>
    </w:p>
    <w:p>
      <w:r>
        <w:rPr>
          <w:b/>
        </w:rPr>
        <w:t>发布日期: 2020-03-17</w:t>
        <w:br/>
      </w:r>
      <w:r>
        <w:t>原文链接: https://www.sdxd.edu.cn/detail/20200320102159fpoo6zsx44r6ejgama.html</w:t>
      </w:r>
    </w:p>
    <w:p>
      <w:pPr>
        <w:pStyle w:val="Heading2"/>
      </w:pPr>
      <w:r>
        <w:t>文章内容:</w:t>
      </w:r>
    </w:p>
    <w:p>
      <w:r>
        <w:t>驻济高校联防联控信息参考</w:t>
      </w:r>
    </w:p>
    <w:p>
      <w:r>
        <w:t>驻济高校联防联控信息参考</w:t>
      </w:r>
    </w:p>
    <w:p>
      <w:r>
        <w:t>第 3 期</w:t>
      </w:r>
    </w:p>
    <w:p>
      <w:r>
        <w:t>近期，随着疫情响应级别调整，国内有的省份开学等原因， 个别高校出现了学生提前返回学校驻地附近的情况，凸显出高校  防控形势十分严峻，存在麻痹大意、侥幸心理。另外，从近日各  区县、高校报告回国人员入境情况看，从广州入境人员较多，电  话咨询的高校也不少。今天，编选《高校开学应对新型冠状病毒 肺炎疫情防控的专家共识》及两篇文章供参阅。</w:t>
      </w:r>
    </w:p>
    <w:p>
      <w:r>
        <w:t>高校开学应对新型冠状病毒肺炎疫情防控的专家共识</w:t>
      </w:r>
    </w:p>
    <w:p>
      <w:r>
        <w:t>作者：《高校开学应对新型冠状病毒肺炎疫情防控的专家共识》专家组</w:t>
      </w:r>
    </w:p>
    <w:p>
      <w:r>
        <w:t>目次</w:t>
      </w:r>
    </w:p>
    <w:p>
      <w:r>
        <w:t>1．高度重视高校开学的疫情防控</w:t>
      </w:r>
    </w:p>
    <w:p>
      <w:r>
        <w:t>高校疫情防控的复杂性</w:t>
      </w:r>
    </w:p>
    <w:p>
      <w:r>
        <w:t>高校疫情防控的严峻性</w:t>
      </w:r>
    </w:p>
    <w:p>
      <w:r>
        <w:t>高校疫情防控的重要性</w:t>
      </w:r>
    </w:p>
    <w:p>
      <w:r>
        <w:t>2.建立健全疫情防控管理体系</w:t>
      </w:r>
    </w:p>
    <w:p>
      <w:r>
        <w:t>疫情防控领导组织体系</w:t>
      </w:r>
    </w:p>
    <w:p>
      <w:r>
        <w:t>疫情防控管理制度</w:t>
      </w:r>
    </w:p>
    <w:p>
      <w:r>
        <w:t>健康管理制度</w:t>
      </w:r>
    </w:p>
    <w:p>
      <w:r>
        <w:t>信息报告与公布制度</w:t>
      </w:r>
    </w:p>
    <w:p>
      <w:r>
        <w:t>防疫资金与物资保障制度</w:t>
      </w:r>
    </w:p>
    <w:p>
      <w:r>
        <w:t>校园出入、出差管理制度</w:t>
      </w:r>
    </w:p>
    <w:p>
      <w:r>
        <w:t>日常监督与应急处置制度</w:t>
      </w:r>
    </w:p>
    <w:p>
      <w:r>
        <w:t>疫情防控总预案</w:t>
      </w:r>
    </w:p>
    <w:p>
      <w:r>
        <w:t>3.做好开学准备</w:t>
      </w:r>
    </w:p>
    <w:p>
      <w:r>
        <w:t>健康普查与人员分类</w:t>
      </w:r>
    </w:p>
    <w:p>
      <w:r>
        <w:t>校园环境卫生管理</w:t>
      </w:r>
    </w:p>
    <w:p>
      <w:r>
        <w:t>食堂卫生管理</w:t>
      </w:r>
    </w:p>
    <w:p>
      <w:r>
        <w:t>空调通风系统与给排水系统运行管理</w:t>
      </w:r>
    </w:p>
    <w:p>
      <w:r>
        <w:t>防疫设施与物资准备</w:t>
      </w:r>
    </w:p>
    <w:p>
      <w:r>
        <w:t>4.开学后关键环节管理</w:t>
      </w:r>
    </w:p>
    <w:p>
      <w:r>
        <w:t>人员健康管理</w:t>
      </w:r>
    </w:p>
    <w:p>
      <w:r>
        <w:t>健康信息动态管理</w:t>
      </w:r>
    </w:p>
    <w:p>
      <w:r>
        <w:t>加强防疫抗疫培训</w:t>
      </w:r>
    </w:p>
    <w:p>
      <w:r>
        <w:t>加强自我防护与健康活动</w:t>
      </w:r>
    </w:p>
    <w:p>
      <w:r>
        <w:t>场所与公务管理</w:t>
      </w:r>
    </w:p>
    <w:p>
      <w:r>
        <w:t>教学活动管理</w:t>
      </w:r>
    </w:p>
    <w:p>
      <w:r>
        <w:t>用餐环节管理</w:t>
      </w:r>
    </w:p>
    <w:p>
      <w:r>
        <w:t>人员安全管理</w:t>
      </w:r>
    </w:p>
    <w:p>
      <w:r>
        <w:t>食材、用品与环境管理</w:t>
      </w:r>
    </w:p>
    <w:p>
      <w:r>
        <w:t>配餐就餐管理</w:t>
      </w:r>
    </w:p>
    <w:p>
      <w:r>
        <w:t>5.学生管理</w:t>
      </w:r>
    </w:p>
    <w:p>
      <w:r>
        <w:t>学生健康管理</w:t>
      </w:r>
    </w:p>
    <w:p>
      <w:r>
        <w:t>学生宿舍管理</w:t>
      </w:r>
    </w:p>
    <w:p>
      <w:r>
        <w:t>6.医疗支持与应急隔离</w:t>
      </w:r>
    </w:p>
    <w:p>
      <w:r>
        <w:t>校医院和医务室的医疗支持</w:t>
      </w:r>
    </w:p>
    <w:p>
      <w:r>
        <w:t>应急措施</w:t>
      </w:r>
    </w:p>
    <w:p>
      <w:r>
        <w:t>附： 专家共识的形成</w:t>
      </w:r>
    </w:p>
    <w:p>
      <w:r>
        <w:t>高度重视高校开学的疫情防控</w:t>
      </w:r>
    </w:p>
    <w:p>
      <w:r>
        <w:t>2019 年 12 月以来，新型冠状病毒（nCoV-2019）肺炎在湖北省武汉市出现并暴发，之后迅速蔓延至全国。新型冠状病毒肺炎（以下简称新冠肺炎）疫情是对中国人民生命安全和身体健康的一个重大威胁，也是对全国公共卫生安全保障体系的一次重大挑战。</w:t>
      </w:r>
    </w:p>
    <w:p>
      <w:r>
        <w:t>虽然高校决定开学学生返校时疫情应是已经得到完全控制，但开学前期准备及开学后到新冠肺炎的疫情完全消除之前，疫情防控依然是重中之重，必须高度重视。面对从全国各地回归的师生、员工，如何有效地预防及避免可能发生的二次聚集感染成为高校开学疫情防控的关键问题。</w:t>
      </w:r>
    </w:p>
    <w:p>
      <w:r>
        <w:t>各高校应贯彻落实习近平总书记的十六字方针“坚定信心、同舟共济、科学防治、精准施策”，在充分认识高校疫情防控的复杂性、严峻性与重 要性的基础上，采取有效的防控措施，保障高校全体师生的身体健康和生 命安全，推动社会和谐稳定发展。</w:t>
      </w:r>
    </w:p>
    <w:p>
      <w:r>
        <w:t>高校疫情防控的复杂性</w:t>
      </w:r>
    </w:p>
    <w:p>
      <w:r>
        <w:t>高校人群的密集性增加疫情防控的难度。从人群数量来看，根据教育部 2018 年教育统计数据，2018 年全国高等教育在校人数总规模达到 3833万人，共有普通高等学校 2663 所，平均每所高校在校人数达 1.4 万余人。同时，高校师生的活动空间相对有限，且存在活动的时间、空间、轨迹高度重合的现象，大量师生在高度重合时间内聚集教室、餐厅、图书馆等相对密闭场所，从而形成高校人群的高度密集特征。</w:t>
      </w:r>
    </w:p>
    <w:p>
      <w:r>
        <w:t>高校人群组成的复杂性增加疫情防控的风险。大多数高校招生范围遍 布全国，开学后学生来自疫情状况不同的各地，长途返校途中的疫情暴露 情况也不可预知。同时高校人群构成不仅涵盖在校学生、教职员工，还包 括厨师、保安、保洁等在内的后勤人员，以及校内商摊、超市、文印店、 餐厅等方方面面的校内商圈员工。同时，还有部分高校内部设置有家属院、附属幼儿园、小学、中学、宾馆等场所。</w:t>
      </w:r>
    </w:p>
    <w:p>
      <w:r>
        <w:t>高校疫情防控的严峻性</w:t>
      </w:r>
    </w:p>
    <w:p>
      <w:r>
        <w:t>首先，高校疫情防控的严峻性体现在新冠肺炎本身的高风险。其次， 高校疫情防控的严峻性体现在防控过程的高难度。</w:t>
      </w:r>
    </w:p>
    <w:p>
      <w:r>
        <w:t>第一，高校人群高度密集及强流动性增加了疫情防控难度；第二，公共物品利用率高，极易受到病毒附着污染，从而成为病毒传播的媒介；第三，高校阅览室、报告厅、图书馆、办公室、食堂等人员聚集场所普遍存在空间相对封闭问题，通风不畅的环境为病毒滋生与传播创造了良好的“温床”，极易产生群体性疫情暴发事件；第四，校级医疗卫生机构服务能力及基础建设滞后，无法承担疫情防治工作；第五，疫情发生可能引发应急心理反应或心理危机，甚至导致引发群体恐慌事件；第六，网媒介质下高校舆情传播的控制难度较高。</w:t>
      </w:r>
    </w:p>
    <w:p>
      <w:r>
        <w:t>高校疫情防控的重要性</w:t>
      </w:r>
    </w:p>
    <w:p>
      <w:r>
        <w:t>高校疫情防控是本次疫情阻击战的最终决胜环节。新冠肺炎疫情的防控工作已进入关键环节，全国各地区新冠肺炎确诊患者实现多日“零”增长，疫情防控工作已取得阶段性成效。在这样的环境背景下，高校即将迎来复学潮。实施高校疫情的防控工作，切实保障高校全体人群的身体健康与生命安全，推动高校工作正常运转与环境稳定，是教育系统在疫情防控工作中的核心政治任务。从短期目标实现来看，加强高校疫情防控工作， 避免新冠肺炎“卷土重来”， 是夺取抗击新冠肺炎疫情最后胜利的关键一步。</w:t>
      </w:r>
    </w:p>
    <w:p>
      <w:r>
        <w:t>高校疫情防控是公共卫生防控重要组成部分。从长期发展部署来看， 加强高校对新冠肺炎疫情的防控工作，是高校应对突发公共卫生事件的长期战略部署。以本次疫情防控工作为契机，针对本次高校疫情防控暴露出来的短板和不足，抓紧补短板、堵漏洞、强弱项，推动高校形成应对突发公共卫生事件的长期发展战略。要把防疫与今后校园公共卫生建设和个人健康生活方式推广结合在一起。不仅要切实做好当前的防疫抗疫，还要建立促进公共卫生的长效机制，在大学生群体中推广健康生活方式，塑造健康一代人。</w:t>
      </w:r>
    </w:p>
    <w:p>
      <w:r>
        <w:t>建立健全疫情防控管理体系</w:t>
      </w:r>
    </w:p>
    <w:p>
      <w:r>
        <w:t>疫情防控领导组织体系</w:t>
      </w:r>
    </w:p>
    <w:p>
      <w:r>
        <w:t>各高校应成立疫情防控工作领导小组，由党政主要领导担任小组组长， 小组成员包括校级领导班子、学工处等部门负责人以及校卫生防疫人员。 建立高校、院（系）、年级（班级）的校内三级防控工作联系网格：党委 书记担任疫情防控一级责任人，分管校领导为直接负责人；院（系）书记 担任二级责任人，辅导员为直接负责人；年级主席（班长）担任三级负责 人，其他年级（班级）干部为直接负责人，分级落实各主体责任，通过学 生自我管理，加强对校、院（系）、年级（班级）内学生的日常健康报告 和防控措施落实情况的监督检查。</w:t>
      </w:r>
    </w:p>
    <w:p>
      <w:r>
        <w:t>疫情防控管理制度</w:t>
      </w:r>
    </w:p>
    <w:p>
      <w:r>
        <w:t>各高校要兼顾疫情防控和开展正常教学活动的双重任务，根据疫情防 控的实际需要和变化情况建立完善疫情管理体制机制，主要管理制度建议：</w:t>
      </w:r>
    </w:p>
    <w:p>
      <w:r>
        <w:t>健康管理制度</w:t>
      </w:r>
    </w:p>
    <w:p>
      <w:r>
        <w:t>各学校应在开学前对所有教职工及学生建立个人健康信息档案， 开学后切实掌握所有人员健康动态状况，严格实行“日报告”（具体次数根据情况确定与调整）。</w:t>
      </w:r>
    </w:p>
    <w:p>
      <w:r>
        <w:t>排查返校师生身体健康状况并实施分类管理。院系、学工、班级应层层落实对学生的健康管理。</w:t>
      </w:r>
    </w:p>
    <w:p>
      <w:r>
        <w:t>做好返校出行保障，并收集返校人员乘坐交通工具信息。学生及教职工返校途中应遵循交通防控要求，做好个人防护。</w:t>
      </w:r>
    </w:p>
    <w:p>
      <w:r>
        <w:t>信息报告与公布制度</w:t>
      </w:r>
    </w:p>
    <w:p>
      <w:r>
        <w:t>提前通过微信、QQ 群、高校官网等渠道公布高校疫情防控领导小组的成员名单和联系方式。</w:t>
      </w:r>
    </w:p>
    <w:p>
      <w:r>
        <w:t>向返校师生提供属地发热门诊咨询专线、定点医院联系方式、疫情联防联控专线以及心理援助热线等信息。</w:t>
      </w:r>
    </w:p>
    <w:p>
      <w:r>
        <w:t>利用高校的滚动屏幕等显示设备宣传疫情防控知识，及时发布疫情动态。</w:t>
      </w:r>
    </w:p>
    <w:p>
      <w:r>
        <w:t>防疫资金与物资保障制度</w:t>
      </w:r>
    </w:p>
    <w:p>
      <w:r>
        <w:t>财务部门保障疫情防控的资金投入，后勤部门购置、储备必要的防护用品、消毒器具，并对使用情况进行详细的管理和记录。</w:t>
      </w:r>
    </w:p>
    <w:p>
      <w:r>
        <w:t>校园出入、出差管理制度</w:t>
      </w:r>
    </w:p>
    <w:p>
      <w:r>
        <w:t>各学校应当只允许健康人员进出入。教职工上下班应尽量选择步行、骑行、自驾等安全系数高的方式。如需乘坐公共交通，应做好个人防护。学校各出入口应安排安保人员值守，对所有出入学校人员进行体温检测或查看健康码和相关证件。</w:t>
      </w:r>
    </w:p>
    <w:p>
      <w:r>
        <w:t>原则上禁止不必要的来访，应尽量减少来访人员。如确有需要， 安保人员应进行体温检测或查看健康码和相关证件。对于符合要求的来访人员，应该采取实名制登记。</w:t>
      </w:r>
    </w:p>
    <w:p>
      <w:r>
        <w:t>建立返校学生外出审批制度。原则上，在校内住宿的学生返校进入校园后没有必要不应外出。确需外出应报经辅导员审批。</w:t>
      </w:r>
    </w:p>
    <w:p>
      <w:r>
        <w:t>建立出差审批制度，根据疫情防控形势变化适度调整审批原则。学校应掌握在外出差教职工及学生健康动态状况。</w:t>
      </w:r>
    </w:p>
    <w:p>
      <w:r>
        <w:t>日常监督与应急处置制度</w:t>
      </w:r>
    </w:p>
    <w:p>
      <w:r>
        <w:t>加强校园环境场所卫生检查。学校总务部门加强对校园环境，教学办公场所，食堂、宿舍楼等生活场所防疫措施的监督管理；建立卫生清洁、消杀检查通报制度。</w:t>
      </w:r>
    </w:p>
    <w:p>
      <w:r>
        <w:t>加强对教学、科研、行政管理等日常运行的安全管理，对存在的问题应当进行通报并整改。</w:t>
      </w:r>
    </w:p>
    <w:p>
      <w:r>
        <w:t>建立应急隔离管理制度，一旦出现疑似症状的师生立即按照疫情处置流程隔离处理。</w:t>
      </w:r>
    </w:p>
    <w:p>
      <w:r>
        <w:t>建立监督追责制度，加强疫情防控工作督查，建立责任制和追责制，确保疫情防控措施全面落实。</w:t>
      </w:r>
    </w:p>
    <w:p>
      <w:r>
        <w:t>疫情防控总预案</w:t>
      </w:r>
    </w:p>
    <w:p>
      <w:r>
        <w:t>各高等学校应当编制疫情防控总预案，对于开学准备和开学后可能出 现的情况作出预先安排，责任分解到人。发生相关情况，严格按预案执行。学校各部门应统筹协调，协同配合，形成一股合力，营造学校疫情防控校 园氛围。落实院系领导责任制度，增强书记、院长作为疫情防控第一负责 人的责任意识，</w:t>
      </w:r>
    </w:p>
    <w:p>
      <w:r>
        <w:t>做好开学准备</w:t>
      </w:r>
    </w:p>
    <w:p>
      <w:r>
        <w:t>健康普查与人员分类</w:t>
      </w:r>
    </w:p>
    <w:p>
      <w:r>
        <w:t>健康普查与报告：进一步落实师生健康状况日报制度，每天早晚各测一次体温，师生本人上报本人及同居住家人的健康状况。学校在开学前应提前对教职工和学生进行全面摸排，汇总师生的健康状况进行人员分类管理。</w:t>
      </w:r>
    </w:p>
    <w:p>
      <w:r>
        <w:t>人员分类处理：对于四类人员（确诊的新冠肺炎患者、疑似的新冠肺炎患者、无法明确排除新冠状肺炎可能的发热患者、确诊患者的密切接触者）以及正在接受隔离的师生严格执行当地防疫部门的管理规定隔离治疗，在完全恢复健康之前不得返校。同时应安排专人负责与相关师生联系，动态追踪其健康状况。</w:t>
      </w:r>
    </w:p>
    <w:p>
      <w:r>
        <w:t>返程途中监测：对外地师生返校途中的健康信息进行监测。发现疫情暴露或疑似暴露者应根据情况在指定地点隔离留观排查。目前全国各</w:t>
      </w:r>
    </w:p>
    <w:p>
      <w:r>
        <w:t>地区陆续实行健康码通行管理，师生可遵照属地原则在当地申领健康码以满足出行、返校的需要，学校在信息摸排中也应将健康码申领情况进行汇总，以便于后期持续、高效地健康信息管理。</w:t>
      </w:r>
    </w:p>
    <w:p>
      <w:r>
        <w:t>校园环境卫生管理</w:t>
      </w:r>
    </w:p>
    <w:p>
      <w:r>
        <w:t>对校园整体环境进行综合检查，做好清洁卫生，彻底消除卫生死角。</w:t>
      </w:r>
    </w:p>
    <w:p>
      <w:r>
        <w:t>对教室、食堂、宿舍、办公楼、图书馆、报告厅、体育馆、电梯间、公共卫生间等教学、办公及生活区域定时进行预防性消毒。</w:t>
      </w:r>
    </w:p>
    <w:p>
      <w:r>
        <w:t>在公共场所的入口处如食堂、图书馆、教学楼、大教室等地方， 安置免洗洗手液、消毒纸巾等物品，方便老师、学生随时可以清洗双手。教学楼及办公楼的公共卫生间应配备日常所需的肥皂、洗手液、抹手纸等物品。</w:t>
      </w:r>
    </w:p>
    <w:p>
      <w:r>
        <w:t>除原有垃圾桶外，在校园醒目位置增设几处标志明显的垃圾桶专门用于丢弃使用后的口罩等疫情防控废弃物。</w:t>
      </w:r>
    </w:p>
    <w:p>
      <w:r>
        <w:t>室内场所提前开窗通风换气，通风条件不足场所可设置排气扇等抽气装置。</w:t>
      </w:r>
    </w:p>
    <w:p>
      <w:r>
        <w:t>食堂卫生管理</w:t>
      </w:r>
    </w:p>
    <w:p>
      <w:r>
        <w:t>对食堂备餐区及用餐区环境进行全面清洁和消毒。</w:t>
      </w:r>
    </w:p>
    <w:p>
      <w:r>
        <w:t>为工作人员配备防护口罩（符合GB2626、GB19083 标准），备餐区工作人员还应配有统一的工作服和工作帽。</w:t>
      </w:r>
    </w:p>
    <w:p>
      <w:r>
        <w:t>设置充足的洗手设施，并配以足够的肥皂或洗手液。</w:t>
      </w:r>
    </w:p>
    <w:p>
      <w:r>
        <w:t>对储存、运输食品的器皿、炊具、餐饮具和加工用品等进行消毒。</w:t>
      </w:r>
    </w:p>
    <w:p>
      <w:r>
        <w:t>空调通风系统与给排水系统运行管理</w:t>
      </w:r>
    </w:p>
    <w:p>
      <w:r>
        <w:t>空调通风系统与给排水系统运行及管理需严格按照《新冠肺炎流行期间办公场所和公共场所空调通风系统运行管理指南》要求进行。</w:t>
      </w:r>
    </w:p>
    <w:p>
      <w:r>
        <w:t>日常清洗消毒按照《公共场所集中空调通风系统清洗消毒规范》</w:t>
      </w:r>
    </w:p>
    <w:p>
      <w:r>
        <w:t>（WS/T396-2012）要求进行。</w:t>
      </w:r>
    </w:p>
    <w:p>
      <w:r>
        <w:t>防疫设施与物资准备</w:t>
      </w:r>
    </w:p>
    <w:p>
      <w:r>
        <w:t>做好校园封闭设施建设，在校园各出入口设立体温监测点。</w:t>
      </w:r>
    </w:p>
    <w:p>
      <w:r>
        <w:t>在医务室、校医院设立应急留观点，留观点位置须相对独立，设单独通道，并配备相应的防护设备和医护人员。</w:t>
      </w:r>
    </w:p>
    <w:p>
      <w:r>
        <w:t>物资储备应包含应急物品和防护物品两部分，应急物品包括测温仪、体温计、含氯消毒液、84 消毒液、紫外线灯等；防护物品包括一次性医用口罩、医用外科口罩、一次性橡胶手套等用品。</w:t>
      </w:r>
    </w:p>
    <w:p>
      <w:r>
        <w:t>开学后关键环节管理</w:t>
      </w:r>
    </w:p>
    <w:p>
      <w:r>
        <w:t>人员健康管理</w:t>
      </w:r>
    </w:p>
    <w:p>
      <w:r>
        <w:t>健康信息动态管理</w:t>
      </w:r>
    </w:p>
    <w:p>
      <w:r>
        <w:t>实施师生健康状况每日“零报告”制度。师生出现异常症状应及时报 告疫情防控管理人员。学校应及时向主管部门报告，同时告知家属或家长。协助本人及时就医，配合疾病预防控制机构和医疗机构做到早诊断、早隔 离、早治疗。</w:t>
      </w:r>
    </w:p>
    <w:p>
      <w:r>
        <w:t>加强对因病缺勤情况的动态管理。做好师生的缺勤、早退、请假记录， 对因病缺勤的教职工和学生及时追访和上报。</w:t>
      </w:r>
    </w:p>
    <w:p>
      <w:r>
        <w:t>加强防疫抗疫培训</w:t>
      </w:r>
    </w:p>
    <w:p>
      <w:r>
        <w:t>加强公共卫生法治教育，普及防疫法律知识。高校师生应提高法律意识，自觉遵法守法。开展多种形式的疫情防控宣传活动，开设线上和线下专题防疫知识培训活动。线上结合学校提供的网络教学平台，制作疫情防控知识相关课程，并通过MV 等形式向学生广泛宣传。线下鼓励教师结合专业教学，将疫情防控知识融入课堂，言传身教。同时，可通过学术论坛等形式，将防疫知识融入学术活动中，普及相关防疫知识。</w:t>
      </w:r>
    </w:p>
    <w:p>
      <w:r>
        <w:t>加强自我防护与健康活动</w:t>
      </w:r>
    </w:p>
    <w:p>
      <w:r>
        <w:t>教职工及学生应遵循“十不”行为。内容包括：不聚会、不聚餐 、不搞活动、不进娱乐场所、不随地吐痰、不恐慌、不瞒报、不信谣、不 传 谣、不造谣。</w:t>
      </w:r>
    </w:p>
    <w:p>
      <w:r>
        <w:t>加强自我防护，增强卫生健康意识，保持良好的个人卫生习惯。尽量避免到人多拥挤和空间密闭的场所，避免接触野生动物和家禽家畜。尽可能避免与有呼吸道疾病症状（如发热、咳嗽或打喷嚏等）的人密切接触。</w:t>
      </w:r>
    </w:p>
    <w:p>
      <w:r>
        <w:t>加强中医药预防新冠肺炎的知识普及，开展中医药健康养生运动，如八段锦、太极拳等，将运动养生和中医药防病的理念融入到教职工和 学 生的日常生活中，树立健康生活和日常康养运动的意识。学校可以根据国 家卫生健康委员会办公厅和国家中医药管理局办公室联合印发的《新型冠状病毒感染的肺炎诊疗方案（试行第七版）》的有关内容，在中医师指导下制定中医药预防方案，采用中医药预防措施。</w:t>
      </w:r>
    </w:p>
    <w:p>
      <w:r>
        <w:t>加强心理健康管理。学校应设立疫情防控心理援助小组，充分利用线上线下各种途径进行心理援助。各院系、学工系统应关注师生心理健 康，强化心理健康服务。对有需要的教职工及学生提供心理咨询服务，及 时识别高危人群，展开针对性心理辅导。可参考《新型冠状病毒肺炎全民 心理健康实例手册》中心理评估方法对高危人群进行筛查。发现突出问题， 应按照《新型冠状病毒感染的肺炎疫情紧急心理危机干预指导原则》要求 进行防控，并及时上报。</w:t>
      </w:r>
    </w:p>
    <w:p>
      <w:r>
        <w:t>场所与公务管理</w:t>
      </w:r>
    </w:p>
    <w:p>
      <w:r>
        <w:t>校园环境场所管理：教学、办公场所实施严格清洁消毒管理，保持教室、办公室等室内空间空气流通，加强消毒剂等保洁工具管理，实施垃圾分类管理，及时对废弃口罩专用回收点、垃圾投放点和收集站进行清运和消杀。</w:t>
      </w:r>
    </w:p>
    <w:p>
      <w:r>
        <w:t>公共教学场所及教学设施管理：非因教学或经管理部门批准不得使用教学场所。对电脑室、音乐室、舞蹈室、自修教室等，建议仅在白天开放。加强图书馆图书借阅管理，开放自助借、还书服务，对于返还图书进行消毒。</w:t>
      </w:r>
    </w:p>
    <w:p>
      <w:r>
        <w:t>行政办公管理：推进学校办公信息化，鼓励在线办公、无纸化办公。精简会议，控制会议规模和时间，会议场所应注意消毒。</w:t>
      </w:r>
    </w:p>
    <w:p>
      <w:r>
        <w:t>教学活动管理</w:t>
      </w:r>
    </w:p>
    <w:p>
      <w:r>
        <w:t>教学环节：合理安排教学时间和教学场所，避免过多人员聚集。鼓励教师申请开展室外教学等多元化教学方式。</w:t>
      </w:r>
    </w:p>
    <w:p>
      <w:r>
        <w:t>实验环节：对于因延期返校而无法开展的实验、实践等培养环节，返校后，各院系在实验安排、实践环节等方面积极创造条件，做好教学 计 划的统筹衔接，尽快补足培养环节。对于医学及相关专业，参与临床实践 的应加强健康管理，根据实际情况调整临床实践教学内容，开展动物实验 应严格执行实验室规章制度。</w:t>
      </w:r>
    </w:p>
    <w:p>
      <w:r>
        <w:t>考试考核环节：应合理安排考试计划、考核场所，避免人员过度集中。对于符合教育部门要求的，按疫情情况可采取延期考、线上考等灵活的考试考核方式。</w:t>
      </w:r>
    </w:p>
    <w:p>
      <w:r>
        <w:t>毕业环节：根据教育部尽早就业、按时毕业的精神，合理安排毕业生毕业、就业工作。联合企业采取空中宣讲会、线上招聘等多种方式。 对于毕业论文，不应因疫情降低论文质量要求，对于毕业论文的答辩形式， 可根据实际情况采用视频答辩等多种答辩方式，并做好答辩过程的记录备 存。</w:t>
      </w:r>
    </w:p>
    <w:p>
      <w:r>
        <w:t>特殊情况的处理：对于教师出现急性呼吸道感染症状的，可暂停该门课程，严禁带病授课。对于班级中出现疑似或确诊病例的，应暂停该班课程。对出现疑似感染症状的学生根据防控部门要求进行医学处理。其他学生及其同寝室学生，按照防控部门要求不需要去指定地点的，应在寝室进行隔离，由食堂统一提供用餐。所在院系应安排专人（辅导员）负责停课学生思想教育，每天安排两次（中午和晚上）学生情况检查，协调处理相关事宜。可使用慕课、空中课堂等多种形式开展在线学习。</w:t>
      </w:r>
    </w:p>
    <w:p>
      <w:r>
        <w:t>用餐环节管理</w:t>
      </w:r>
    </w:p>
    <w:p>
      <w:r>
        <w:t>人员安全管理</w:t>
      </w:r>
    </w:p>
    <w:p>
      <w:r>
        <w:t>加强岗前管理：每天对食堂人员进行晨检和餐前检查，做好记录和建档工作；有疫情暴露风险者一律不得上岗。食堂人员应尽量避免与具有呼吸道疾病症状的人员密切接触，避免接触野生动物、养殖禽畜动物。</w:t>
      </w:r>
    </w:p>
    <w:p>
      <w:r>
        <w:t>加强上岗管理：所有在岗人员应全程佩戴口罩上岗，且按规定及时更换口罩。食堂人员要抓好个人卫生，严格按规范洗手消毒，尤其是在制备食物前、加工生食或熟食之后、餐前便后、接触垃圾后。</w:t>
      </w:r>
    </w:p>
    <w:p>
      <w:r>
        <w:t>食材、用品与环境管理</w:t>
      </w:r>
    </w:p>
    <w:p>
      <w:r>
        <w:t>加强食材管理：禁止经营、贮存野生动物或野生动物制品。严禁采购、使用病死、毒死或死因不明的禽畜动物肉类及肉制品。食品加工制作要符合《餐饮服务食品安全操作规范》，严格按照相关规范要求，确保食品安全。</w:t>
      </w:r>
    </w:p>
    <w:p>
      <w:r>
        <w:t>加强用品管理：炊具、餐具等各类用品必须严格消毒。餐具须按照《食（饮）具消毒卫生标准》进行高温消毒，确保做到一人一具、一用一消毒。</w:t>
      </w:r>
    </w:p>
    <w:p>
      <w:r>
        <w:t>保障环境卫生。每天对加工售卖区域、就餐区域、保洁设施、人员通道、电梯间和洗手间等进行消毒，洗手间应配备洗手水龙头及洗手液、消毒液等。保持加工区域和就餐区域的空气流通，定期开窗通风，并对空气过滤装置进行清洁消毒。</w:t>
      </w:r>
    </w:p>
    <w:p>
      <w:r>
        <w:t>配餐就餐管理</w:t>
      </w:r>
    </w:p>
    <w:p>
      <w:r>
        <w:t>在显著位置张贴疫情防控知识海报，如佩戴口罩、勤洗手、排队保持距离等。</w:t>
      </w:r>
    </w:p>
    <w:p>
      <w:r>
        <w:t>在食堂入口设置洗手池，并配备洗手液等。</w:t>
      </w:r>
    </w:p>
    <w:p>
      <w:r>
        <w:t>鼓励学生购买食堂套餐，打包就餐。</w:t>
      </w:r>
    </w:p>
    <w:p>
      <w:r>
        <w:t>学生就餐排队时应与他人尽量保持一定的距离，尽量错峰就餐、分散就餐，避免扎堆就餐、面对面就餐，餐前餐后及时洗手。</w:t>
      </w:r>
    </w:p>
    <w:p>
      <w:r>
        <w:t>就餐时应使用食堂高温消毒后的餐具用品，或使用清洁消毒后的自备餐具。</w:t>
      </w:r>
    </w:p>
    <w:p>
      <w:r>
        <w:t>有发热、感冒、咳嗽等呼吸道感染症状者，不得进入食堂就餐， 应派专人送餐至应急留观点。往隔离区送餐的人员应做好自身防护，需佩戴口罩、消毒手套并使用一次性餐盒或相对固定餐盒送餐，送餐至隔离区楼门口指定位置即可，不得进入楼内、室内，不准使用公用餐具送餐。餐饮具每次使用后应严格按消毒→清洗→消毒的程序操作，及时消毒，独立存放。</w:t>
      </w:r>
    </w:p>
    <w:p>
      <w:r>
        <w:t>如有近期出现有疑似病例或确诊病例就餐过的食堂，应及时与属地疾控中心联系，开展随时消毒和终末消毒。</w:t>
      </w:r>
    </w:p>
    <w:p>
      <w:r>
        <w:t>学生管理</w:t>
      </w:r>
    </w:p>
    <w:p>
      <w:r>
        <w:t>学生健康管理</w:t>
      </w:r>
    </w:p>
    <w:p>
      <w:r>
        <w:t>建立疑似报告制度（健康打卡）：做好学生健康状况核查，排查隐患，控制风险。如出现发热、咳嗽等症状，学生应及时上报学校疫情防控人员，并到校医院（医务室）进行医学排查，对与其接触人员测试体温并进行医学观察。</w:t>
      </w:r>
    </w:p>
    <w:p>
      <w:r>
        <w:t>完善班级管理制度：设立院系、年级、班级、寝室负责人、导师团队负责人等负责人制度，并且随时报告所在团队人员活动地点变动情况和人员健康情况。</w:t>
      </w:r>
    </w:p>
    <w:p>
      <w:r>
        <w:t>加强社团组织的管理：学校团委及相关部门，加强对学生会、研究生会集体活动的管理，一般不应组织大型集体活动。</w:t>
      </w:r>
    </w:p>
    <w:p>
      <w:r>
        <w:t>促进健康行为：增强卫生健康意识，保持良好的个人卫生行为。适量运动、保障睡眠、不熬夜。</w:t>
      </w:r>
    </w:p>
    <w:p>
      <w:r>
        <w:t>学生宿舍管理</w:t>
      </w:r>
    </w:p>
    <w:p>
      <w:r>
        <w:t>专人负责：保持学生宿舍及公共区域清洁，定期消毒，同时做好记录，保持干净卫生、通风。</w:t>
      </w:r>
    </w:p>
    <w:p>
      <w:r>
        <w:t>封闭管理：学生刷卡进入宿舍区（楼），谢绝外人来访。宿管人员每天进行晨检，做好记录和建档工作。</w:t>
      </w:r>
    </w:p>
    <w:p>
      <w:r>
        <w:t>消毒管理：定时对学生宿舍公共场所进行全方位清洁消毒，尤其是楼梯扶手、门窗、电梯等使用频率较高区域。组织学生值日，每天对寝室内部进行清洁打扫和开窗通风，并每周进行查寝检查。</w:t>
      </w:r>
    </w:p>
    <w:p>
      <w:r>
        <w:t>物资保障：保障学生宿舍疫情防控物资，按照学生规模配备口罩、体温计、洗手液、消毒剂等防疫必备品。根据需要设置发放点，方便使用。</w:t>
      </w:r>
    </w:p>
    <w:p>
      <w:r>
        <w:t>医疗支持与应急隔离</w:t>
      </w:r>
    </w:p>
    <w:p>
      <w:r>
        <w:t>校医院和医务室的医疗支持</w:t>
      </w:r>
    </w:p>
    <w:p>
      <w:r>
        <w:t>校医院和医务室应提供相应的医疗支持。校医院和医务室设立新冠肺炎疑似排查专区和隔离房间，专区按照《医疗机构内新型冠状病毒感染预防与控制技术指南》中的规定进行设置。</w:t>
      </w:r>
    </w:p>
    <w:p>
      <w:r>
        <w:t>应急措施</w:t>
      </w:r>
    </w:p>
    <w:p>
      <w:r>
        <w:t>在校教职工或学生一旦出现发热、咳嗽、乏力等疑似新冠肺炎的症状时，应立即到校医院或医务室建立的专区进行初步排查。</w:t>
      </w:r>
    </w:p>
    <w:p>
      <w:r>
        <w:t>经排查为疑似的教职工或者学生，安排至隔离房间，立即向辖区疾控中心或定点医院上报，由他们指派专业人员进行进一步排查，再次排查时可明确排除新冠肺炎可能性的可普通就诊，仍疑似的应由疾控中心或者医疗机构的专业人员采取专业的转运措施转运到具有诊断新冠肺炎资质的医院进行诊断：</w:t>
      </w:r>
    </w:p>
    <w:p>
      <w:r>
        <w:t>①经诊断确诊为新冠肺炎的患者，上报传染病，于定点医院进行治疗， 同时学校积极配合做好流行病学调查，以班级为单位，确定防控管理场所， 排查甄别密切接触人员，严格采取消毒隔离等针对性防控措施。②疑似患 者、无法排除感染可能的发热患者、确诊患者的密切接触者均按照相关规 定分类集中隔离。</w:t>
      </w:r>
    </w:p>
    <w:p>
      <w:r>
        <w:t>经排查能排除新冠可能性的教职工或学生，可普通就诊。</w:t>
      </w:r>
    </w:p>
    <w:p>
      <w:r>
        <w:t>本专家共识由清华大学法学院联合华中科技大学和湖北中医药大学提 议，中国卫生法学会教学与学科建设委员会发起、组织，在华中科技大学、湖北中医药大学相关人员的努力下完成初稿，广泛征求意见后形成。编写 与咨询专家来自卫生法学、卫生管理、高等教育、公共卫生、中医药等相 关专业，既有理论研究人员，也有教学管理实践人员。</w:t>
      </w:r>
    </w:p>
    <w:p>
      <w:r>
        <w:t>具体编写人员略。</w:t>
      </w:r>
    </w:p>
    <w:p>
      <w:r>
        <w:t>为什么高校疫情防控如此严峻</w:t>
      </w:r>
    </w:p>
    <w:p>
      <w:r>
        <w:t>选自中国教育报 2020-03-16</w:t>
      </w:r>
    </w:p>
    <w:p>
      <w:r>
        <w:t>《高校开学应对新型冠状病毒肺炎疫情防控的专家共识》已于 3 月 13 日形成，其中指出，虽然高校决定开学学生返校时疫情应是已经得到完全控制，但开学前期准备及开学后到新冠肺炎的疫情完全消除之前，疫情防控依然是重中之重，必须高度重视。</w:t>
      </w:r>
    </w:p>
    <w:p>
      <w:r>
        <w:t>据华中科技大学同济医学院医药卫生管理学院网站 3 月 14 日消息介绍，上述专家共识由清华大学法学院联合华中科技大学和湖北中医药大学提议，中国卫生法学会教学与学科建设委员会发起、组织，在华中科技大学、湖北中医药大学相关人员的努力下完成初稿，广泛征求意见后形成。编写与咨询专家来自卫生法学、卫生管理、高等教育、公共卫生、中医药等相关专业，既有理论研究人员，也有教学管理实践人员。</w:t>
      </w:r>
    </w:p>
    <w:p>
      <w:r>
        <w:t>“面对从全国各地回归的师生、员工，如何有效地预防及避免可能发生的二次聚集感染成为高校开学疫情防控的关键问题。”澎湃新闻注意到， 专家共识从高度重视高校开学的疫情防控、建立健全疫情防控管理体系、做好开学准备、开学后关键环节管理、学生管理、医疗支持与应急隔离 6 大方面展开论述。</w:t>
      </w:r>
    </w:p>
    <w:p>
      <w:r>
        <w:t>高校疫情防控为何严峻？</w:t>
      </w:r>
    </w:p>
    <w:p>
      <w:r>
        <w:t>专家共识提到，高校人群的密集性增加了疫情防控的难度。从人群数量来看，根据教育部 2018 年教育统计数据，2018 年全国高等教育在校人数总规模达到 3833 万人，共有普通高等学校 2663 所，平均每所高校在校</w:t>
      </w:r>
    </w:p>
    <w:p>
      <w:r>
        <w:t>人数达 1.4 万余人。同时，高校师生的活动空间相对有限，且存在活动的时间、空间、轨迹高度重合的现象。大量师生在高度重合时间内聚集教室、餐厅、图书馆等相对密闭场所，从而形成高校人群的高度密集特征。</w:t>
      </w:r>
    </w:p>
    <w:p>
      <w:r>
        <w:t>另外，高校人群组成的复杂性了增加疫情防控的风险。大多数高校招生范围遍布全国，开学后学生来自疫情状况不同的各地，长途返校途中的疫情暴露情况也不可预知。同时高校人群构成不仅涵盖在校学生、教职员工，还包括厨师、保安、保洁等。</w:t>
      </w:r>
    </w:p>
    <w:p>
      <w:r>
        <w:t>高校疫情防控的严峻性体现在新冠肺炎本身的高风险，高校疫情防控的严峻性体现在防控过程的高难度。</w:t>
      </w:r>
    </w:p>
    <w:p>
      <w:r>
        <w:t>第一，高校人群高度密集及强流动性增加了疫情防控难度；</w:t>
      </w:r>
    </w:p>
    <w:p>
      <w:r>
        <w:t>第二，公共物品利用率高，极易受到病毒附着污染，从而成为病毒传播的媒介；</w:t>
      </w:r>
    </w:p>
    <w:p>
      <w:r>
        <w:t>第三，高校阅览室、报告厅、图书馆、办公室、食堂等人员聚集场所普遍存在空间相对封闭问题，通风不畅的环境为病毒滋生与传播创造了良好的“温床”，极易产生群体性疫情暴发事件；</w:t>
      </w:r>
    </w:p>
    <w:p>
      <w:r>
        <w:t>第四，校级医疗卫生机构服务能力及基础建设滞后，无法承担疫情防治工作；</w:t>
      </w:r>
    </w:p>
    <w:p>
      <w:r>
        <w:t>第五，疫情发生可能引发应急心理反应或心理危机，甚至导致群体恐慌事件；</w:t>
      </w:r>
    </w:p>
    <w:p>
      <w:r>
        <w:t>第六，网媒介质下高校舆情传播的控制难度较高。如何建立健全疫情防控管理体系？</w:t>
      </w:r>
    </w:p>
    <w:p>
      <w:r>
        <w:t>专家共识提到，各高校应成立疫情防控工作领导小组，由党政主要领导担任小组组长，小组成员包括校级领导班子、学工处等部门负责人以及校卫生防疫人员。建立高校、院（系）、年级（班级）的校内三级防控工作联系网格。</w:t>
      </w:r>
    </w:p>
    <w:p>
      <w:r>
        <w:t>各高校要兼顾疫情防控和开展正常教学活动的双重任务，根据疫情防控的实际需要和变化情况建立完善疫情管理体制机制，主要管理制度建议： 健康管理制度、信息报告与公布制度、防疫资金与物资保障制度、校园出入、出差管理制度、日常监督与应急处置制度以及疫情防控总预案。</w:t>
      </w:r>
    </w:p>
    <w:p>
      <w:r>
        <w:t>在“校园出入、出差管理制度”一项，上述共识提到，各学校应当只允许健康人员进出入。教职工上下班应尽量选择步行、骑行、自驾等安全系数高的方式。原则上禁止不必要的来访，应尽量减少来访人员。</w:t>
      </w:r>
    </w:p>
    <w:p>
      <w:r>
        <w:t>具体落实到开学后的“关键环节”管理上，专家共识提到，实施师生健康状况每日“零报告”制度。师生出现异常症状应及时报告疫情防控管理人员；加强对因病缺勤情况的动态管理。做好师生的缺勤、早退、请假记录，对因病缺勤的教职工和学生及时追访和上报；合理安排教学时间和教学场所，避免过多人员聚集。鼓励教师申请开展室外教学等多元化教学方式。</w:t>
      </w:r>
    </w:p>
    <w:p>
      <w:r>
        <w:t>从落地到隔离：广州白云机场入境全流程是这样的</w:t>
      </w:r>
    </w:p>
    <w:p>
      <w:r>
        <w:t>选自南方日报   2020 年 3 月 17 日</w:t>
      </w:r>
    </w:p>
    <w:p>
      <w:r>
        <w:t>新冠肺炎全球疫情持续扩散，作为中国对外交流的前沿，广东口岸迎来大量过境人流。</w:t>
      </w:r>
    </w:p>
    <w:p>
      <w:r>
        <w:t>最新消息显示，为加强对入境人员的人文关怀，同时为实现无缝衔接和封闭管理，广东将对入境广东的中国籍旅客，实施全流程健康监测和管理服务，重点实现口岸筛查、专车接送、社区健康管理“三个全覆盖”。目前，凡在来粤前 14 天内有国外旅居史的中国籍旅客，需实行 14 天居家或集中医学观察。近日，记者来到广州白云国际机场，直击旅客从落地到隔离的全流程。</w:t>
      </w:r>
    </w:p>
    <w:p>
      <w:r>
        <w:t>第一步：海关“三查、三排、一转运”</w:t>
      </w:r>
    </w:p>
    <w:p>
      <w:r>
        <w:t>有国外旅居史的中国籍旅客目前入境广东，需要注意什么呢？据悉， 对从国外（含经香港、澳门机场中转）经广东口岸入境，以及从内地其他城市口岸入境来粤且来粤前 14 天内有国外旅居史的中国籍旅客，广东将实施全流程健康监测和管理服务，重点实现口岸筛查、专车接送、社区健康管理“三个全覆盖”。外籍人士入境按国家现行有关规定执行。旅客入境后，首先要向海关申报《健康申明卡》，海关工作人员则依法依规对所有入境人员实施卫生检疫。疫情期间，如何加强出入境人员卫生检疫，是公众最关心的问题。广州白云机场海关旅检一处卫生检疫科唐书俊介绍，目前已全面启动健康申报制度，对所有出入境人员严格实施“三查、三排、一转运”检疫措施。</w:t>
      </w:r>
    </w:p>
    <w:p>
      <w:r>
        <w:t>何为“三查、三排、一转运”？“三查，即查验健康申报、开展体温筛查、实施医学巡查；三排，即开展流行病学排查、医学排查和实验室检测排查。”唐书俊表示，“一转运”，即海关关员对“三排”当中判定的确诊病例、疑似病例、有症状人员、密切接触者四类人员一律按照有关规定落实转运、隔离、留观等防控措施。</w:t>
      </w:r>
    </w:p>
    <w:p>
      <w:r>
        <w:t>第二步：“红黄绿”三色标签分流</w:t>
      </w:r>
    </w:p>
    <w:p>
      <w:r>
        <w:t>在海关检疫无异常的旅客，护照会被贴上“红黄绿”三色标签。其中， “红色”标签代表目的地为广东、转机时间超过 12 小时或乘坐其他地面交通工具（火车、客车）离粤的重点旅客；“黄色”标签代表需在 12 小时内中转至其他城市的重点旅客；“绿色”标签代表 14 天内无重点国家旅行史、居住史的旅客。</w:t>
      </w:r>
    </w:p>
    <w:p>
      <w:r>
        <w:t>对于“红色”标签的旅客，白云机场配合边检设立了专用通道，并引导到指定的行李转盘提取行李，在到达出口更有专人识别，凭标签将旅客引导到临时集中点乘车，与广州市商务局对接，按照省市疫情防控要求进行集中或居家隔离。“黄色”标签旅客由于不出航站楼，白云机场也指定了相应的“国际转国际”、“国际转国内”休息等待区，方便集中统一服务，引领旅客前往登机。“绿色”标签旅客则跟随正常抵达流程自行离开。</w:t>
      </w:r>
    </w:p>
    <w:p>
      <w:r>
        <w:t>记者在现场看到，旅客按照红黄绿标签进行分流后，进入边检区域。边检机关则按照国家移民局最新版本新冠肺炎防控工作指引及有关规定， 为旅客办理入境手续。</w:t>
      </w:r>
    </w:p>
    <w:p>
      <w:r>
        <w:t>“由于海外疫情风险加大，白云边检站已按照国家移民管理局要求，开展相关的大数据分析工作。”据白云边检站执勤队长张晓东介绍，在国际航班抵穗前，对来自疫情重点国家和地区的有关人员，边检方面将提前进行预排查，将排查结果和情况，按联防联控工作机制及时通报海关检疫部门。</w:t>
      </w:r>
    </w:p>
    <w:p>
      <w:r>
        <w:t>而在国际航班入境时，边检民警将严格进行相关查验工作，发现在海外疫情突出地区有过旅行史、居留史的人员，将第一时间与海关检疫、卫健委等相关部门进行协作。</w:t>
      </w:r>
    </w:p>
    <w:p>
      <w:r>
        <w:t>第三步：分类专车接送</w:t>
      </w:r>
    </w:p>
    <w:p>
      <w:r>
        <w:t>15 日晚上，记者在白云机场 T2 航站楼东客运站看到，白云机场旅客转运集散区就设置在这里，全省 21 个地市和广州市各个区均有工作人员在此</w:t>
      </w:r>
    </w:p>
    <w:p>
      <w:r>
        <w:t>24 小时驻点。入境旅客从海关、边检完成检疫和入境手续后，12 小时内在白云机场转机的旅客，机场工作人员将带至指定的隔离区域等候中转，其余旅客则由工作人员引领至集散区。旅客进入集散区后，集散区的工作人员和翻译人员立即上前询问目的地，并按照目的地给旅客贴上目的地标签。在现场，记者看到有旅客身上贴有“茂名”的标签，而广州各区的旅客， 则分区坐在标有“天河区”“荔湾区”等标签的座位上。旅客按照标签找到目的地驻点工作人员后，工作人员对旅客进行信息登记、温馨提示和政策解答，有需要的时候帮旅客订餐和提供其他必须的服务。</w:t>
      </w:r>
    </w:p>
    <w:p>
      <w:r>
        <w:t>“所有的旅客都由专人专车送至目的地，专车定时发送，如果旅客人数较多，我们也准备了后备车辆，随时加开专车，确保旅客在长途旅行后可以尽快回去休息。”转运工作专班负责人表示。记者在现场看到，转运工作专班的工作人员带领旅客与各车车长现场交接并收取《签收条》。车长引导旅客登车并逐人编号。全部旅客登车后，车长现场报告人员数量，核实无误后协调予以放行。现场工作人员介绍：</w:t>
      </w:r>
    </w:p>
    <w:p>
      <w:r>
        <w:t>在广州市的旅客，由旅客所在区了解是否具备居家医学观察条件，符合居家医学观察条件的，专车送到家里，并告知社区三人工作小组，社区三人工作小组按照网格化管理，进行居家医学观察。不符合居家医学观察条件的，送到区指定的酒店进行集中医学观察。对于外籍人士，社区将安排外事服务人员加入三人工作小组，提供外事服务。此外，在省内各地市的旅客，则由各地市驻点直接专车送回目的地，进行 14 天的居家或集中医学观察。目的地为省外的，由广东省防控指挥部将旅客相关信息推送至目的地省（自治区、直辖市）防控指挥部，由其安排专车接返；目的地省（自治区、直辖市）不安排专车接送的，由入境口岸所在地指挥部将旅客护送至离粤交通工具；纳入所在省（自治区、直辖市）防控措施管理。无法明确目的地的，由入境口岸所在地指挥部安排集中医学观察 14 天。</w:t>
      </w:r>
    </w:p>
    <w:p>
      <w:r>
        <w:t>聚焦：旅客入境广州白云国际机场全流程指引</w:t>
      </w:r>
    </w:p>
    <w:p>
      <w:r>
        <w:t>口岸入境检疫（填写健康申报卡、入境时旅客护照“三色分流”）。</w:t>
      </w:r>
    </w:p>
    <w:p>
      <w:r>
        <w:t>旅客集中前往机场指定集散区（Ｔ2 航站楼东客运站处）。</w:t>
      </w:r>
    </w:p>
    <w:p>
      <w:r>
        <w:t>集散区工作人员对旅客进行目的地调查、粘贴身份标示签。</w:t>
      </w:r>
    </w:p>
    <w:p>
      <w:r>
        <w:t>A、 广州市：广州各区派员 24 小时在白云机场东客运站集散区驻点值守， 专车接送。B、 省内其他地市：省内其他地市在白云机场 24 小时驻点，专车送回目的地。C、 省外：旅客目的地指挥部安排专车接返；或入境口岸所在地指挥部将旅客护送至离粤交通工具。</w:t>
      </w:r>
    </w:p>
    <w:p>
      <w:r>
        <w:t>旅客到达目的地，进行居家隔离 14 天，或者集中医学观察 14 天。</w:t>
      </w:r>
    </w:p>
    <w:p>
      <w:r>
        <w:t>采写 | 南方日报、南方+记者   昌道励</w:t>
      </w:r>
    </w:p>
    <w:p>
      <w:r>
        <w:br w:type="page"/>
      </w:r>
    </w:p>
    <w:p>
      <w:pPr>
        <w:pStyle w:val="Heading1"/>
      </w:pPr>
      <w:r>
        <w:t>14:30！“全国大学生同上一堂疫情防控思政大课”即将在线直播</w:t>
      </w:r>
    </w:p>
    <w:p>
      <w:r>
        <w:rPr>
          <w:b/>
        </w:rPr>
        <w:t>发布日期: 2020-03-09</w:t>
        <w:br/>
      </w:r>
      <w:r>
        <w:t>原文链接: https://www.sdxd.edu.cn/detail/202003091316105hu1rj4p7w5k6vj8hr.html</w:t>
      </w:r>
    </w:p>
    <w:p>
      <w:pPr>
        <w:pStyle w:val="Heading2"/>
      </w:pPr>
      <w:r>
        <w:t>文章内容:</w:t>
      </w:r>
    </w:p>
    <w:p>
      <w:r>
        <w:t>14:30！“全国大学生同上一堂疫情防控思政大课”即将在线直播</w:t>
      </w:r>
    </w:p>
    <w:p>
      <w:r>
        <w:t>教育部社科司与人民网联合组织</w:t>
      </w:r>
    </w:p>
    <w:p>
      <w:r>
        <w:t>防疫与思政教育相结合</w:t>
      </w:r>
    </w:p>
    <w:p>
      <w:r>
        <w:t>2020年3月9日（星期一）14：30—16：00</w:t>
      </w:r>
    </w:p>
    <w:p>
      <w:r>
        <w:t>全体师生在线“思政大课”开课啦</w:t>
      </w:r>
    </w:p>
    <w:p>
      <w:r>
        <w:t>请师生按时认真观看学习 交流学习心得</w:t>
      </w:r>
    </w:p>
    <w:p>
      <w:r>
        <w:t>若与课程冲突 请通过观看回放学习</w:t>
      </w:r>
    </w:p>
    <w:p>
      <w:r>
        <w:t>来一起体会别样思政课</w:t>
      </w:r>
    </w:p>
    <w:p>
      <w:r>
        <w:rPr>
          <w:i/>
        </w:rPr>
        <w:t>[图片: ]</w:t>
      </w:r>
      <w:r>
        <w:rPr>
          <w:i/>
        </w:rPr>
        <w:t>(https://file.sdxd.edu.cn/file/20200309JomMYGWm.png)</w:t>
      </w:r>
    </w:p>
    <w:p>
      <w:r>
        <w:t>磨难压不垮、奋起正当时。在举国上下万众一心、众志成城做好新冠肺炎疫情防控工作的特殊时刻，我们不能亲临主战场，但我们能坚持在大战中坚定信心、不负韶华。</w:t>
      </w:r>
    </w:p>
    <w:p>
      <w:r>
        <w:t>为将高校思想政治理论课教学优势转化为支持防疫斗争的强大力量，引导广大学生增强“四个意识”、坚定“四个自信”、做到“两个维护”，坚定在以习近平同志为核心的党中央坚强领导下打赢这场疫情防控人民战争、总体战、阻击战的信心和决心，深刻认识中国抗疫彰显的中国共产党领导和中国特色社会主义制度的显著优势，3月9日14:30至16:00，教育部社科司与人民网联合组织“全国大学生同上一堂疫情防控思政大课”。</w:t>
      </w:r>
    </w:p>
    <w:p>
      <w:r>
        <w:t>本次“思政大课”特别邀请艾四林、秦宣、王炳林、冯秀军四位教授，结合“马克思主义基本原理概论”“毛泽东思想和中国特色社会主义理论体系概论”“中国近现代史纲要”“思想道德修养与法律基础”四门必修课教学内容，解读党中央关于疫情防控的决策部署，分析中国抗疫彰显的中国共产党领导和中国特色社会主义制度的显著优势，讲述防疫抗疫一线的感人故事。</w:t>
      </w:r>
    </w:p>
    <w:p>
      <w:r>
        <w:t>咬定青山不放松，不破楼兰终不还。战疫情、稳发展，群策群力、守望相助，我们需在大战中践行初心使命、在大考中交出合格答卷。</w:t>
      </w:r>
    </w:p>
    <w:p>
      <w:r>
        <w:rPr>
          <w:i/>
        </w:rPr>
        <w:t>[图片: ]</w:t>
      </w:r>
      <w:r>
        <w:rPr>
          <w:i/>
        </w:rPr>
        <w:t>(https://file.sdxd.edu.cn/file/20200309sUtAclfo.png)</w:t>
      </w:r>
    </w:p>
    <w:p>
      <w:r>
        <w:rPr>
          <w:i/>
        </w:rPr>
        <w:t>[图片: ]</w:t>
      </w:r>
      <w:r>
        <w:rPr>
          <w:i/>
        </w:rPr>
        <w:t>(https://file.sdxd.edu.cn/file/20200309GhmOlXoX.png)</w:t>
      </w:r>
    </w:p>
    <w:p>
      <w:r>
        <w:rPr>
          <w:i/>
        </w:rPr>
        <w:t>[图片: ]</w:t>
      </w:r>
      <w:r>
        <w:rPr>
          <w:i/>
        </w:rPr>
        <w:t>(https://file.sdxd.edu.cn/file/20200309UNEyGxOo.png)</w:t>
      </w:r>
    </w:p>
    <w:p>
      <w:r>
        <w:rPr>
          <w:i/>
        </w:rPr>
        <w:t>[图片: ]</w:t>
      </w:r>
      <w:r>
        <w:rPr>
          <w:i/>
        </w:rPr>
        <w:t>(https://file.sdxd.edu.cn/file/20200309ZmrnkTLP.png)</w:t>
      </w:r>
    </w:p>
    <w:p>
      <w:r>
        <w:t>来源：教育部政务新媒体“微言教育”（微信号：jybxwb）</w:t>
      </w:r>
    </w:p>
    <w:p>
      <w:r>
        <w:br w:type="page"/>
      </w:r>
    </w:p>
    <w:p>
      <w:pPr>
        <w:pStyle w:val="Heading1"/>
      </w:pPr>
      <w:r>
        <w:t>关于转发山东省教育厅《关于职业院校学生2020 年春季学期延期开学期间居家学习的指导意见》的通知</w:t>
      </w:r>
    </w:p>
    <w:p>
      <w:r>
        <w:rPr>
          <w:b/>
        </w:rPr>
        <w:t>发布日期: 2020-02-22</w:t>
        <w:br/>
      </w:r>
      <w:r>
        <w:t>原文链接: https://www.sdxd.edu.cn/detail/20200222001412bs7ygmnhp38me9a2xl.html</w:t>
      </w:r>
    </w:p>
    <w:p>
      <w:pPr>
        <w:pStyle w:val="Heading2"/>
      </w:pPr>
      <w:r>
        <w:t>文章内容:</w:t>
      </w:r>
    </w:p>
    <w:p>
      <w:r>
        <w:t>关于转发山东省教育厅《关于职业院校学生2020 年春季学期延期开学期间居家学习的指导意见》的通知</w:t>
      </w:r>
    </w:p>
    <w:p>
      <w:r>
        <w:t>|  |</w:t>
      </w:r>
    </w:p>
    <w:p>
      <w:r>
        <w:t>| --- |</w:t>
      </w:r>
    </w:p>
    <w:p>
      <w:r>
        <w:t>|  |</w:t>
      </w:r>
    </w:p>
    <w:p>
      <w:r>
        <w:t>|  |  |</w:t>
      </w:r>
    </w:p>
    <w:p>
      <w:r>
        <w:t>济 南 市 教育局处室函 件</w:t>
      </w:r>
    </w:p>
    <w:p>
      <w:r>
        <w:t>济教职函字〔2020〕5 号</w:t>
      </w:r>
    </w:p>
    <w:p>
      <w:r>
        <w:t>关于转发山东省教育厅《关于职业院校学生2020 年春季学期延期开学期间居家学习的指导意见》的通知</w:t>
      </w:r>
    </w:p>
    <w:p>
      <w:r>
        <w:t>各区县教育和体育局职教科、各直属职业院校：</w:t>
      </w:r>
    </w:p>
    <w:p>
      <w:r>
        <w:t>现将山东省教育厅《关于职业院校学生 2020 年春季学期延期开学期间居家学习的指导意见》发给你们，结合我市实际提出以 下意见，请一并贯彻落实。</w:t>
      </w:r>
    </w:p>
    <w:p>
      <w:r>
        <w:t>一、切实做好职业院校学生的居家学习指导，充分考虑居家 学习特点，结合专业特点、教学总体安排及疫情防控情况，研究  制定延期开学期间学生居家学习具体实施方案，不得硬性规定全 员在线学习，不得强制打卡报到。</w:t>
      </w:r>
    </w:p>
    <w:p>
      <w:r>
        <w:t>二、坚持课程学习与心理健康教育、责任意识教育、感恩教 育相结合，加强价值观教育引领。通过多种渠道和形式充分征求  教师、学生、家长对居家学习方案的意见建议，做好调整、完善 工作，满足学生学习、生活需求。</w:t>
      </w:r>
    </w:p>
    <w:p>
      <w:r>
        <w:t>三、针对毕业年级学生要充分利用现代信息技术加强学生创 新创业教育，开展学业指导和就业指导，积极协调对接有关部门  开通网上就业服务，为毕业生就业搭建平台，满足学生的就业需求。</w:t>
      </w:r>
    </w:p>
    <w:p>
      <w:r>
        <w:t>四、对保障疫情防控、公共事业运行、群众生活必需及其他</w:t>
      </w:r>
    </w:p>
    <w:p>
      <w:r>
        <w:t>涉及国计民生的企业及重大工程，需要组织见习、协调实习生的， 要严格按程序报批后，按照学生自愿原则，并签订企业、学校、学生及家长三方协议后实施。除此之外，按照教育部、省教育厅和市教育局有关规定要求，疫情防控期间，继续暂停暂缓实习实训。</w:t>
      </w:r>
    </w:p>
    <w:p>
      <w:r>
        <w:t>各级教育行政部门要加强对所属职业院校的检查指导，妥善 处理各类突发情况，并按程序及时上报。</w:t>
      </w:r>
    </w:p>
    <w:p>
      <w:r>
        <w:t>附件 1.山东省教育厅关于职业院校学生 2020 年春季学期延期开学期间居家学习的指导意见</w:t>
      </w:r>
    </w:p>
    <w:p>
      <w:r>
        <w:t>2.在线学习平台参考</w:t>
      </w:r>
    </w:p>
    <w:p>
      <w:r>
        <w:t>济南市教育局职业与高等教育处2020 年 2 月 21 日</w:t>
      </w:r>
    </w:p>
    <w:p>
      <w:r>
        <w:t>附件 1</w:t>
      </w:r>
    </w:p>
    <w:p>
      <w:r>
        <w:t>山东省教育厅</w:t>
      </w:r>
    </w:p>
    <w:p>
      <w:r>
        <w:t>关于职业院校学生 2020 年春季学期延期开学期间居家学习的指导意见</w:t>
      </w:r>
    </w:p>
    <w:p>
      <w:r>
        <w:t>鲁教职字〔2020〕2 号</w:t>
      </w:r>
    </w:p>
    <w:p>
      <w:r>
        <w:t>各市教育（教体）局，各高等职业院校：</w:t>
      </w:r>
    </w:p>
    <w:p>
      <w:r>
        <w:t>为指导职业院校（含职业技术大学，下同）学生更好地居家学习，根据国家和省关于疫情防控工作部署要求，结合职业院校实际， 现就 2020 年春季学期延期开学期间学生居家学习提出以下意见。</w:t>
      </w:r>
    </w:p>
    <w:p>
      <w:r>
        <w:t>一、基本原则</w:t>
      </w:r>
    </w:p>
    <w:p>
      <w:r>
        <w:t>（一）统筹指导与因地因校制宜相结合。各级教育行政部门根据中、高职不同特点，统筹做好所属职业院校学生的居家学习指导工作。各职业院校根据各自实际，结合中、高职学生不同年龄、学习阶段特点，“一校一策” 制定具体方案，不硬性规定全员在线学习，不强制打卡报到。</w:t>
      </w:r>
    </w:p>
    <w:p>
      <w:r>
        <w:t>（二）教师指导与学生自主学习相结合。鼓励提倡学生自主学习，教师将重点放在指导和答疑上，需开展在线教学授课的，充分考虑学生居家学习特点，不机械照搬校园学习管理模式，引导学生尽快适应学习模式新变化，不断提升自主学习能力和自我管理水平。</w:t>
      </w:r>
    </w:p>
    <w:p>
      <w:r>
        <w:t>（三）课程学习与日常生活教育相结合。围绕德、智、体、美、劳全面发展，指导学生科学制定居家学习生活计划，坚持立德修身， 锤炼砥砺品质；坚持课本课外结合，提升科学人文素养；坚持“健康第一”，养成良好锻炼习惯；坚持以美润心，陶冶高尚情操；坚持学做结合，培育职业精神。</w:t>
      </w:r>
    </w:p>
    <w:p>
      <w:r>
        <w:t>二、组织实施</w:t>
      </w:r>
    </w:p>
    <w:p>
      <w:r>
        <w:t>（一）科学制定专项方案。各地各学校要充分考虑学生居家习特点，根据学科专业情况、教学总体安排、疫情防控情况等，研究制定延迟开学期间学生居家学习方案。方案应包括学习资源、学习形式、课程搭配等。要通过多种形式征求教师、学生等对学习方案的意见建议，确保贴近师生实际，务求学习成效。</w:t>
      </w:r>
    </w:p>
    <w:p>
      <w:r>
        <w:t>（二）加强价值观教育引领。各地各学校要结合疫情防控，加强责任教育、感恩教育,引导学生学习感悟涌现的先进事迹，传承弘扬美德，增强爱党爱国爱人民爱社会主义的思想情感；加强以身心健康为核心的生命教育、科学教育、公共安全教育和心理健康教育， 不断健全人格；坚持德技并修、工学结合，用一技之长助力家庭和社区建设，让匠气、匠心、匠技内化于心、外化于行，实现更好成长。</w:t>
      </w:r>
    </w:p>
    <w:p>
      <w:r>
        <w:t>（三）优化整合学习资源。各地各学校要充分发挥“互联网+教育”作用，以学校自主开发资源和各类在线学习平台资源为依托， 科学整合学校线上学习资源和国家、省专业教学资源库及精品资源在线课程等资源，同时积极对接国内知名优质在线学习平台，加强资源筛选，努力通过多种形式为学生提供丰富多样的高质量学习资源，满足学生学习需求。不得利用网络学习平台向学生收取任何费用或推销产品。</w:t>
      </w:r>
    </w:p>
    <w:p>
      <w:r>
        <w:t>（四）强化教师引领培训。各地各学校要充分发挥模范教师、优秀教师、教学名师、教学能手、学科专业带头人及名校长的示范带头作用，利用网络技术等方式，对相关学科专业教师进行培训， 更好指导学生居家学习；也可积极争取优质在线学习平台支持，指导和帮助学校教师不断提高利用平台进行教育教学、指导辅导和问题答疑等的能力和水平。不得违反相关规定安排教师超前超限超纲在线教学，不得要求教师在正常休息时间进行授课。</w:t>
      </w:r>
    </w:p>
    <w:p>
      <w:r>
        <w:t>（五）关注特殊群体学生。对毕业年级，科学分析直接就业学生，以及中职学生参加春季高考、单独招生、“3+4”转段测试，高职学生参加专升本、“3+2”转段测试等的不同诉求，积极开展心理疏导，有重点地加强学业指导辅导和就业指导，尽可能多地提供网上就业服务，指导学生为升学、就业做好储备。对因延迟开学而影响毕业设计（论文）正常开展的，可组织教师远程指导开展毕业设计和论文写作。对防疫一线人员子女和建档立卡贫困家庭子女、残疾学生，要强化关注关爱，有针对性地进行关心和辅导，让每个学生都切身感受到温暖，为一线人员和其他相关家庭解除后顾之忧。对不具备在线学习条件的，可通过微信、qq、视频、音频、电话等提供学习指南和指导，让学生通过不同方式均能学有所获、学有所得。</w:t>
      </w:r>
    </w:p>
    <w:p>
      <w:r>
        <w:t>（六）准确界定实习性质。按照人力资源社会保障部、教育部等部门《关于做好疫情防控期间有关就业工作的通知》（人社部明电〔2020〕2 号）精神，对保障疫情防控、公共事业运行、群众生活必需及其他涉及重要国计民生企业、重大工程，可组织见习、协调实习生等。对此，各地各学校要准确理解把握，按程序报所属新冠肺炎疫情处置工作领导小组研究界定企业生产性质，以此确定可否组织见习实习。对确需并可组织见习实习的，按照学生自愿原则，一律不得强制；企业、学校、学生应签订三方协议，对未满 18 周岁学生，取得学生监护人签字的知情同意书；周密制订实习学生行程方案，避免交叉感染；督促企业做好学生安全防护工作，保证工作和生活良好环境，落实好安全防护措施，密切关注学生身体健康状况，确保学生安全；其他事宜应符合教育部等 5 部门《职业学校学生实习管理规定》（教职成〔2016〕3 号）。</w:t>
      </w:r>
    </w:p>
    <w:p>
      <w:r>
        <w:t>除上述情况，按照教育部有关规定要求，疫情防控期间，继续暂停暂缓实习实训。</w:t>
      </w:r>
    </w:p>
    <w:p>
      <w:r>
        <w:t>三、保障措施</w:t>
      </w:r>
    </w:p>
    <w:p>
      <w:r>
        <w:t>（一）加强规范检查。各地各学校要加强规范检查，及时听取师生意见建议，回应各方关切，正确合理引导预期。要及时总结指导学生居家学习的经验做法和出现的问题，不断优化改进完善，努力为广大学生提供更加优质的服务。</w:t>
      </w:r>
    </w:p>
    <w:p>
      <w:r>
        <w:t>（二）加强激励引导。各地各学校要统筹安排好相关教师指导答疑工作，将教师在线教育教学、指导辅导、问题答疑和作业批改等计入工作量，在教师收入分配和绩效考核中予以科学合理体现； 对发挥示范引领作用的教师通过适当方式予以表扬激励。（三）做好技术支撑。各地各学校要认真遴选甄别相关技术平台和在线学习内容，避免出现不良信息。在用好本地本校学习资源平台基础上，加强与其他优质在线学习平台的沟通，做好技术准备和技术支持，及时处理突发情况，保证在线学习平台平稳运行。</w:t>
      </w:r>
    </w:p>
    <w:p>
      <w:r>
        <w:t>各市教育（教体）局要于 2020 年 2 月 22 日前将此件精神传达到辖区各中职学校。</w:t>
      </w:r>
    </w:p>
    <w:p>
      <w:r>
        <w:t>山东省教育厅 2020 年 2 月 19 日</w:t>
      </w:r>
    </w:p>
    <w:p>
      <w:r>
        <w:t>附件 2</w:t>
      </w:r>
    </w:p>
    <w:p>
      <w:r>
        <w:t>在线学习平台参考</w:t>
      </w:r>
    </w:p>
    <w:p>
      <w:r>
        <w:t>学习强国：www.xuexi.cn</w:t>
      </w:r>
    </w:p>
    <w:p>
      <w:r>
        <w:t>国家职业教育专业教学资源库管理平台： zyk.ouchn.cn/portal/index</w:t>
      </w:r>
    </w:p>
    <w:p>
      <w:r>
        <w:t>山东省职业教育精品资源共享课建设系统：www.sdjpzy.com 爱课程：www.icourses.cn</w:t>
      </w:r>
    </w:p>
    <w:p>
      <w:r>
        <w:t>智慧职教：www.icve.com.cn</w:t>
      </w:r>
    </w:p>
    <w:p>
      <w:r>
        <w:t>高等教育出版社 Abook：abook.hep.com.cn</w:t>
      </w:r>
    </w:p>
    <w:p>
      <w:r>
        <w:t>中国职教 MOOC 频道:www.icourses.cn/vemooc 超星尔雅：erya.mooc.chaoxing.com</w:t>
      </w:r>
    </w:p>
    <w:p>
      <w:r>
        <w:t>学银在线：www.xueyinonline.com 师培在线 https://www.spzxedu.com 人民卫生出版社：www.pmphmooc.com 电子工业出版社悦读：yd.51zhy.cn 上海外语教育出版社：</w:t>
      </w:r>
    </w:p>
    <w:p>
      <w:r>
        <w:t>welearn.sflep.com/2019/index.aspx（高职）； we.sflep.com/books/books.aspx?tid=116（中职） 智慧树网：www.zhihuishu.com</w:t>
      </w:r>
    </w:p>
    <w:p>
      <w:r>
        <w:t>清华大学出版社文泉学堂：lib-nuanxin.wqxuetang.com</w:t>
      </w:r>
    </w:p>
    <w:p>
      <w:r>
        <w:t>备注：以上为部分在线学习平台，排序不分先后，仅供参考。各地各学校也可遴选推荐和使用其他符合条件的优质平台资源。</w:t>
      </w:r>
    </w:p>
    <w:p>
      <w:r>
        <w:br w:type="page"/>
      </w:r>
    </w:p>
    <w:p>
      <w:pPr>
        <w:pStyle w:val="Heading1"/>
      </w:pPr>
      <w:r>
        <w:t>关于实行发热患者“双测温两报告” 管理的通告</w:t>
      </w:r>
    </w:p>
    <w:p>
      <w:r>
        <w:rPr>
          <w:b/>
        </w:rPr>
        <w:t>发布日期: 2020-02-19</w:t>
        <w:br/>
      </w:r>
      <w:r>
        <w:t>原文链接: https://www.sdxd.edu.cn/detail/20200219213248oakro5k9sc7d9xipqz.html</w:t>
      </w:r>
    </w:p>
    <w:p>
      <w:pPr>
        <w:pStyle w:val="Heading2"/>
      </w:pPr>
      <w:r>
        <w:t>文章内容:</w:t>
      </w:r>
    </w:p>
    <w:p>
      <w:r>
        <w:t>关于实行发热患者“双测温两报告” 管理的通告</w:t>
      </w:r>
    </w:p>
    <w:p>
      <w:r>
        <w:t>为进一步加强发热患者管理，消除疫情传播风险，确定在全市施行发热患者“双测温两报告”制度。现就有关事项通告如下：</w:t>
      </w:r>
    </w:p>
    <w:p>
      <w:r>
        <w:t>一、市民居家、工作或外出，必须每日两次（上午、下午） 测量体温，超过 37.3℃的必须如实报告，有单位的向单位报告， 没有单位的向村居报告。</w:t>
      </w:r>
    </w:p>
    <w:p>
      <w:r>
        <w:t>二、机关、企事业单位、社会组织（含商场超市、农贸市场、 写字楼、建设工地等）必须在庭院入口和单位内部两次测量体温， 村居在出入口处对进入和外出人员测量体温，超过 37.3℃的，由单位或村居负责登记并向就近发热门诊报告，并引导发热患者自驾或联系 120 转运至就近发热门诊就诊。</w:t>
      </w:r>
    </w:p>
    <w:p>
      <w:r>
        <w:t>三、所有单位或个人必须严格遵守上述规定，严禁瞒报、漏报、迟报。违反本规定的，依照《中华人民共和国传染病防治法》 等法律法规和重大突发公共卫生事件Ⅰ级响应规定，追究相关责任。</w:t>
      </w:r>
    </w:p>
    <w:p>
      <w:r>
        <w:t>济南市新型冠状病毒感染的肺炎疫情处置工作领导小组（指挥部）办公室</w:t>
      </w:r>
    </w:p>
    <w:p>
      <w:r>
        <w:t>2020 年 2 月 18 日</w:t>
      </w:r>
    </w:p>
    <w:p>
      <w:r>
        <w:br w:type="page"/>
      </w:r>
    </w:p>
    <w:p>
      <w:pPr>
        <w:pStyle w:val="Heading1"/>
      </w:pPr>
      <w:r>
        <w:t>科学认知  精准消毒 ——关于新冠肺炎疫情防控科学消毒的倡议书</w:t>
      </w:r>
    </w:p>
    <w:p>
      <w:r>
        <w:rPr>
          <w:b/>
        </w:rPr>
        <w:t>发布日期: 2020-02-16</w:t>
        <w:br/>
      </w:r>
      <w:r>
        <w:t>原文链接: https://www.sdxd.edu.cn/detail/20200219212635hihs8bc2uhx3ukhny8.html</w:t>
      </w:r>
    </w:p>
    <w:p>
      <w:pPr>
        <w:pStyle w:val="Heading2"/>
      </w:pPr>
      <w:r>
        <w:t>文章内容:</w:t>
      </w:r>
    </w:p>
    <w:p>
      <w:r>
        <w:t>科学认知 精准消毒 ——关于新冠肺炎疫情防控科学消毒的倡议书</w:t>
      </w:r>
    </w:p>
    <w:p>
      <w:r>
        <w:t>新春伊始，新冠肺炎疫情汹汹来袭，防控形势严峻，在这场没有硝烟的战争中，“科学消毒，精准消毒”是杀灭新冠病毒的有效措施，是切断传播途径、控制传染病流行的一个重要手段。</w:t>
      </w:r>
    </w:p>
    <w:p>
      <w:r>
        <w:t>近期我市部分区域出现使用洒水车、喷水车及其他喷洒机具对主次干道、小区进行大面积外环境消毒，个别社区存在对过往车辆和居民体表喷洒消毒剂的现象。看似“严格”的消毒措施，却露出种种不安全因素，不规范的过度消毒不仅起不到阻断病毒传播的作用，还会带来人体健康的危害和环境污染的风险。</w:t>
      </w:r>
    </w:p>
    <w:p>
      <w:r>
        <w:t>目前，疫情防控阻击战已进入关键时期，我们号召全市各部门、各单位、各社区及广大市民朋友理性认知，科学、依规、不过度的开展消毒工作，让科学消毒化为消灭病毒的雷霆利刃，让精准消毒成为切断传播途径的森严壁垒。现发出如下倡议：</w:t>
      </w:r>
    </w:p>
    <w:p>
      <w:r>
        <w:t>（一）爱国卫生人人参与，疫情防控人人有责，广大市民要增强卫生健康意识，始终把安全放在首位，养成良好卫生习惯，保持家庭环境整洁通风，自觉维护公共卫生环境，积极营造整洁卫生、文明有序的生产生活环境，共同守护生命安全与身体健康。</w:t>
      </w:r>
    </w:p>
    <w:p>
      <w:r>
        <w:t>（二）相关部门重点做好病例的疫源地消毒、密切接触者隔离场所的消毒以及主要公共场所内环境重点部位和重点物品的清洁和预防性消毒。</w:t>
      </w:r>
    </w:p>
    <w:p>
      <w:r>
        <w:t>（三）加强垃圾、粪便、污水的收集处理，彻底清除卫生死角，消灭病媒生物孳生场所。</w:t>
      </w:r>
    </w:p>
    <w:p>
      <w:r>
        <w:t>（四）全体消毒工作者做好个人防护，充分发挥专业优势，理性判断，倡导科学消毒理念，采取精准消毒防控措施，做好消毒和卫生防疫工作。</w:t>
      </w:r>
    </w:p>
    <w:p>
      <w:r>
        <w:t>市新型冠状病毒感染的肺炎疫情处置</w:t>
      </w:r>
    </w:p>
    <w:p>
      <w:r>
        <w:t>工作领导小组（指挥部）办公室</w:t>
      </w:r>
    </w:p>
    <w:p>
      <w:r>
        <w:t>2020年2月14日</w:t>
      </w:r>
    </w:p>
    <w:p>
      <w:r>
        <w:br w:type="page"/>
      </w:r>
    </w:p>
    <w:p>
      <w:pPr>
        <w:pStyle w:val="Heading1"/>
      </w:pPr>
      <w:r>
        <w:t>习近平论民族和宗教工作（2020年）</w:t>
      </w:r>
    </w:p>
    <w:p>
      <w:r>
        <w:rPr>
          <w:b/>
        </w:rPr>
        <w:t>发布日期: 2020-02-12</w:t>
        <w:br/>
      </w:r>
      <w:r>
        <w:t>原文链接: https://www.sdxd.edu.cn/detail/2020041714582453nd0i2a21xq7qkgm0.html</w:t>
      </w:r>
    </w:p>
    <w:p>
      <w:pPr>
        <w:pStyle w:val="Heading2"/>
      </w:pPr>
      <w:r>
        <w:t>文章内容:</w:t>
      </w:r>
    </w:p>
    <w:p>
      <w:r>
        <w:t>习近平论民族和宗教工作（2020年）</w:t>
      </w:r>
    </w:p>
    <w:p>
      <w:r>
        <w:t>全面建成小康社会，一个民族都不能少。要加快少数民族和民族地区发展，让改革发展成果更多更公平惠及各族人民。</w:t>
      </w:r>
    </w:p>
    <w:p>
      <w:r>
        <w:t>习近平2020年1月19日至21日在云南考察调研时的讲话</w:t>
      </w:r>
    </w:p>
    <w:p>
      <w:r>
        <w:t>希望云南正确认识和把握在全国发展大局中的地位和作用，坚决贯彻党中央重大决策部署，统筹推进稳增长、促改革、调结构、惠民生、防风险、保稳定工作，努力在建设我国民族团结进步示范区、生态文明建设排头兵、面向南亚东南亚辐射中心上不断取得新进展，谱写好中国梦的云南篇章。</w:t>
      </w:r>
    </w:p>
    <w:p>
      <w:r>
        <w:t>习近平2020年1月19日至21日在云南考察调研时的讲话</w:t>
      </w:r>
    </w:p>
    <w:p>
      <w:r>
        <w:t>(持续更新中)</w:t>
      </w:r>
    </w:p>
    <w:p>
      <w:r>
        <w:t>要认真贯彻落实党的十九届四中全会精神，确保支撑中国特色社会主义制度的根本制度、基本制度、重要制度在云南得到坚决贯彻落实，不断增强边疆民族地区治理能力。要始终坚持党的领导，完善党的领导制度，纵向要到底，横向要到边。要坚持走中国特色解决民族问题的正确道路，全面深入持久开展民族团结进步创建，打牢中华民族共同体思想基础。要深入贯彻党的宗教工作基本方针，坚持我国宗教的中国化方向。要实施好促进民族地区和人口较少民族发展、兴边富民行动等规划，不断提高各族群众生活水平。</w:t>
      </w:r>
    </w:p>
    <w:p>
      <w:r>
        <w:t>习近平2020年1月19日至21日在云南考察调研时的讲话</w:t>
      </w:r>
    </w:p>
    <w:p>
      <w:r>
        <w:br w:type="page"/>
      </w:r>
    </w:p>
    <w:p>
      <w:pPr>
        <w:pStyle w:val="Heading1"/>
      </w:pPr>
      <w:r>
        <w:t>公告</w:t>
      </w:r>
    </w:p>
    <w:p>
      <w:r>
        <w:rPr>
          <w:b/>
        </w:rPr>
        <w:t>发布日期: 2020-02-10</w:t>
        <w:br/>
      </w:r>
      <w:r>
        <w:t>原文链接: https://www.sdxd.edu.cn/detail/20200210181822824swrtxibmf77o807.html</w:t>
      </w:r>
    </w:p>
    <w:p>
      <w:pPr>
        <w:pStyle w:val="Heading2"/>
      </w:pPr>
      <w:r>
        <w:t>文章内容:</w:t>
      </w:r>
    </w:p>
    <w:p>
      <w:r>
        <w:t>公告</w:t>
      </w:r>
    </w:p>
    <w:p>
      <w:r>
        <w:t>‌   黄浩同学，于2020年2月8号10点35分在我院专升本自荐考生报名平台进行报名，填报身份证号码为320283\*\*\*\*\*\*1870，所留地址为山东省临沂市郯城县，报考土木工程专业，电话183\*\*\*\*0957，现信息需上报教育厅，但经核实所填写的身份证号码等信息有误。</w:t>
      </w:r>
    </w:p>
    <w:p>
      <w:r>
        <w:t>所留电话无法接通，也未按要求填写QQ、微信等信息。请黄浩同学看到该公告后于2月11日中午12时前与我院工作人员联系，联系电话13280019512 。过期未联系我院工作人员，我院视你为自动放弃报考我院资格。</w:t>
      </w:r>
    </w:p>
    <w:p>
      <w:r>
        <w:t>特此公告。</w:t>
      </w:r>
    </w:p>
    <w:p>
      <w:r>
        <w:t>山东现代学院招生办</w:t>
      </w:r>
    </w:p>
    <w:p>
      <w:r>
        <w:t>2020年2月10日</w:t>
      </w:r>
    </w:p>
    <w:p>
      <w:r>
        <w:br w:type="page"/>
      </w:r>
    </w:p>
    <w:p>
      <w:pPr>
        <w:pStyle w:val="Heading1"/>
      </w:pPr>
      <w:r>
        <w:t>山东再发通知：学校２月底前不开学</w:t>
      </w:r>
    </w:p>
    <w:p>
      <w:r>
        <w:rPr>
          <w:b/>
        </w:rPr>
        <w:t>发布日期: 2020-02-09</w:t>
        <w:br/>
      </w:r>
      <w:r>
        <w:t>原文链接: https://www.sdxd.edu.cn/detail/202002091534244g6g0n2t3rqjfjl1n6.html</w:t>
      </w:r>
    </w:p>
    <w:p>
      <w:pPr>
        <w:pStyle w:val="Heading2"/>
      </w:pPr>
      <w:r>
        <w:t>文章内容:</w:t>
      </w:r>
    </w:p>
    <w:p>
      <w:r>
        <w:t>山东再发通知：学校２月底前不开学</w:t>
      </w:r>
    </w:p>
    <w:p>
      <w:r>
        <w:t>鲁教办字〔2020〕7号</w:t>
      </w:r>
    </w:p>
    <w:p>
      <w:r>
        <w:t>山东省教育厅</w:t>
      </w:r>
    </w:p>
    <w:p>
      <w:r>
        <w:t>山东省人力资源和社会保障厅</w:t>
      </w:r>
    </w:p>
    <w:p>
      <w:r>
        <w:t>关于再次延迟学校春季学期开学时间的通知</w:t>
      </w:r>
    </w:p>
    <w:p>
      <w:r>
        <w:t>各市人民政府，各高等学校、技师学院：</w:t>
      </w:r>
    </w:p>
    <w:p>
      <w:r>
        <w:t>为进一步做好新冠肺炎疫情防控工作，切实保障广大师生身体健康与生命安全，经省委、省政府同意，决定再次延迟学校2020年春季学期开学时间。</w:t>
      </w:r>
    </w:p>
    <w:p>
      <w:r>
        <w:t>高等学校、技师学院、中职学校（含技工学校）和普通中小学、幼儿园，2月底前不开学。具体开学时间，将视疫情防控进展情况，经科学评估并确定，提前向社会公布。</w:t>
      </w:r>
    </w:p>
    <w:p>
      <w:r>
        <w:t>各地要加强指导和督查，严禁学校提前开学、学生提前返校。各级各类学校要根据实际情况，针对不同群体学生的特点，充分运用线上资源和现代信息技术，妥善安排延期开学期间的教育教学。</w:t>
      </w:r>
    </w:p>
    <w:p>
      <w:r>
        <w:t>山东省教育厅山东省人力资源和社会保障厅</w:t>
      </w:r>
    </w:p>
    <w:p>
      <w:r>
        <w:t>2020年2月8日</w:t>
      </w:r>
    </w:p>
    <w:p>
      <w:r>
        <w:br w:type="page"/>
      </w:r>
    </w:p>
    <w:p>
      <w:pPr>
        <w:pStyle w:val="Heading1"/>
      </w:pPr>
      <w:r>
        <w:t>中共济南市委教育工委 济南市教育局致市属高校、民办院校大学生的一封信</w:t>
      </w:r>
    </w:p>
    <w:p>
      <w:r>
        <w:rPr>
          <w:b/>
        </w:rPr>
        <w:t>发布日期: 2020-02-09</w:t>
        <w:br/>
      </w:r>
      <w:r>
        <w:t>原文链接: https://www.sdxd.edu.cn/detail/2020022011452594cmm3f8jcppn49zne.html</w:t>
      </w:r>
    </w:p>
    <w:p>
      <w:pPr>
        <w:pStyle w:val="Heading2"/>
      </w:pPr>
      <w:r>
        <w:t>文章内容:</w:t>
      </w:r>
    </w:p>
    <w:p>
      <w:r>
        <w:t>中共济南市委教育工委 济南市教育局致市属高校、民办院校大学生的一封信</w:t>
      </w:r>
    </w:p>
    <w:p>
      <w:r>
        <w:t>亲爱的同学们：</w:t>
      </w:r>
    </w:p>
    <w:p>
      <w:r>
        <w:t>近期，全国多地发生新型冠状病毒感染的肺炎疫情，在这个令人终生难忘的寒假，中共济南市委教育工委时刻牵挂着在家的你们，关注着每一位学子的生命安全和身体健康。我们知道，你们因突如其来的疫情取消或推迟了计划的行程，你们通过转发和辟谣相关信息来表达自己的关切，你们不厌其烦地向亲戚朋友普及防控常识，甚至你们中的亲人已经奔赴抗击病毒的前线。在这场特殊的战役中，在这段特殊的日子里，身在家中的你们和坚守岗位的我们心意相通，此刻的你我都是对抗疫情的战士。</w:t>
      </w:r>
    </w:p>
    <w:p>
      <w:r>
        <w:t>每一位学子，你所在，就是全市教育的延伸；你健康平安，教育便四时吉祥。平安中国，健康济南，需要我们大家共同努力。在此，我们衷心希望各位学子：</w:t>
      </w:r>
    </w:p>
    <w:p>
      <w:r>
        <w:t>坚定信心，在经历中强化责任和担当。纵观历史，中华民族屡经挫折而不屈，屡遭坎坷而不衰，成为世界上唯一文明不曾中断的伟大民族。回顾过往，无论是 98 抗洪、03 非典、冰雪灾害、汶川地震，无一不是危难激发出人民迎难而上的精神，无一不是危难促使人民更加团结，无一不是取得最后的胜利。再看今天，在这场没有硝烟的战役中，无数医务工作者不退缩，做坚定的“逆行者”，他们用大爱叙写了白衣天使救死扶伤的神圣诗篇。对于同学们来说，此时的担当，更侧重于做好自身安全防护，戴口罩，勤洗手，不外出，不聚集，这是对自己的保护和珍惜，是对别人的尊重和关爱，是对家庭的责任和义务，也是对国家的支持与贡献!大家要时刻牢记疫情就是命令，防控就是责任，以自己的实际行动在这场疫情防控攻坚战中体现当代大学生的家国情怀，彰显当代大学生的责任和担当。我们坚信：有我们伟大的中国共产党的坚强领导，中国能够应对任何艰难险阻，也会让世界看到一个负责任大国的能力与担当!</w:t>
      </w:r>
    </w:p>
    <w:p>
      <w:r>
        <w:t>居家有律，切勿提前返校或瞒报信息。考虑到人员流动会 增加感染疫情的风险，给防控工作带来不利影响，全体同学切记不要提前返校。非常时期，更需要及时沟通、相互支持、共同努力。请各位同学与学校、辅导员等保持密切联系，留意学 校相关工作动态，如果有辅导员、班主任和学生干部不断地询问你的情况，请积极配合他们的工作。他们不分昼夜地默默付出，舍弃了与家人团聚的假期，只为守护你的健康。</w:t>
      </w:r>
    </w:p>
    <w:p>
      <w:r>
        <w:t>防护有方，做自己和家人健康的守护者。此次疫情由2019-nCoV 病毒引发，主要通过近距离的呼吸道飞沫、人与人接触等途径传播。要增强防病意识和自我保护能力，做到“早发现、早诊断、早隔离、早治疗”。此时，每一位同学都是强大的防控疫情宣传员，要把各类通知要求、防护知识向家长做好宣传。同时，按要求落实好各项防控措施，包括：不参加聚集性活动；如实汇报开学前 14 日行程，如离开山东省必须保证隔离十四天；出行时佩戴口罩（N95 或外科口罩）；如果出现发热、咳嗽、胸闷、乏力等症状，请佩戴口罩到当地定点医疗机构发热门诊就诊并第一时间报告学校；前往医院避免乘坐公共交通工具；积极配合学校做好日常报告工作，主动配合当地疾控部门做好密切接触人群等追踪和排查等工作。</w:t>
      </w:r>
    </w:p>
    <w:p>
      <w:r>
        <w:t>科学有为，保持健康卫生的生活习惯。面对第一个不能走亲访友的春节，面对街市上到处都是戴口罩的行人，面对扑面而来的各种新闻，你们的内心是否会感到恐惧和焦虑?其实在心理学上，恐惧和喜悦一样，都是情绪的一种。恐惧是为了唤起一个人自我保护的本能。当你遇到问题与困惑时，可随时拨打济南市委教育工委、济南市教育局专门为学子们开通的 12345心理支持热线，那里有很多贴心的哥哥姐姐、叔叔阿姨一样的老师，你会从他们丰富的专业知识和人生阅历里得到抚慰。在疏解压力、调节情绪的同时，结合自身身体状况，开展适量的体育锻炼活动。勤洗手，咳嗽或打喷嚏、饭前便后、接触或处理动物粪便、外出回家后，要用肥皂和流水或含酒精的洗手液，采取“六步洗手法”科学洗手。经常开窗通风，保持室内空气流通。不随地吐痰，咳嗽或打喷嚏时用纸巾或袖肘遮掩口鼻。处理生食和熟食的切菜板和刀具要分开，彻底煮熟肉类和蛋类。避免在无防护的情况下接触野生动物或活牲畜家禽。</w:t>
      </w:r>
    </w:p>
    <w:p>
      <w:r>
        <w:t>牢记主业，在居家中做好规划和学习。看看这次与疫情赛跑，多少科研人员昼夜奋战，分离病毒，研究疫苗。等我们毕业走上社会后，国家遇到困难时，我们能不能也像他们一样成为栋梁之才呢?虽然疫情影响了正常开学，但是老师们始终牵挂着大家的学习和发展。老师们在这个寒假里消毒校园，严防严控，等你归来，你们也要在家里科学规划，合理作息，自主学习，准备起飞。挑战与机遇并存，谁更懂得自觉、自主、规划学习，谁就能把挑战变成机遇，谁就是最先走向成熟的人。</w:t>
      </w:r>
    </w:p>
    <w:p>
      <w:r>
        <w:t>心中有戒，做知法遵法守法的带头人。自觉遵守《中华人民共和国传染病防治法》《中华人民共和国治安管理处罚法》 《突发公共卫生事件应急条例》等法律法规，配合当地相关部门的疫情防控工作。认真学习传染病防控相关知识，做到科学防护，坚持正确引导，不信谣，不传谣，不造谣。同学们有任何问题，可第一时间联系自己的辅导员老师，也可向市委教育工委、市教育局职业与高等教育处（0531-66608045、66608008）进行反馈，我们将竭尽全力地为你提供帮助。</w:t>
      </w:r>
    </w:p>
    <w:p>
      <w:r>
        <w:t>乌云遮不住升起的太阳，疫情挡不住春天的来临。我们终将与学校的老师们一道，在你们熟悉的校园里，期待着与大家重逢！</w:t>
      </w:r>
    </w:p>
    <w:p>
      <w:r>
        <w:t>2020 年 2 月 7 日</w:t>
      </w:r>
    </w:p>
    <w:p>
      <w:r>
        <w:br w:type="page"/>
      </w:r>
    </w:p>
    <w:p>
      <w:pPr>
        <w:pStyle w:val="Heading1"/>
      </w:pPr>
      <w:r>
        <w:t>山东现代学院2020年普通专升本报名现场确认及考试推迟的通知</w:t>
      </w:r>
    </w:p>
    <w:p>
      <w:r>
        <w:rPr>
          <w:b/>
        </w:rPr>
        <w:t>发布日期: 2020-02-05</w:t>
        <w:br/>
      </w:r>
      <w:r>
        <w:t>原文链接: https://www.sdxd.edu.cn/detail/20200205172619ii6zelsy9b65ternvs.html</w:t>
      </w:r>
    </w:p>
    <w:p>
      <w:pPr>
        <w:pStyle w:val="Heading2"/>
      </w:pPr>
      <w:r>
        <w:t>文章内容:</w:t>
      </w:r>
    </w:p>
    <w:p>
      <w:r>
        <w:t>山东现代学院2020年普通专升本报名现场确认及考试推迟的通知</w:t>
      </w:r>
    </w:p>
    <w:p>
      <w:r>
        <w:t>各位考生：</w:t>
      </w:r>
    </w:p>
    <w:p>
      <w:r>
        <w:t>一、我校普通专升本自荐生考试报名将于2月8日正常进行。</w:t>
      </w:r>
    </w:p>
    <w:p>
      <w:r>
        <w:t>二、为切实保障广大考生的身体健康和生命安全，根据教育部和山东省教育厅关于疫情防控工作的要求，推迟进行我校普通专升本自荐生现场确认及考试时间。具体现场确认及考试时间另行通知，请考生密切关注我院官方网站（https://www.sdxd.edu.cn）及官方微信公众号公布的相关最新信息。</w:t>
      </w:r>
    </w:p>
    <w:p>
      <w:r>
        <w:t>山东现代学院</w:t>
      </w:r>
    </w:p>
    <w:p>
      <w:r>
        <w:t>2020年2月5日</w:t>
      </w:r>
    </w:p>
    <w:p>
      <w:r>
        <w:br w:type="page"/>
      </w:r>
    </w:p>
    <w:p>
      <w:pPr>
        <w:pStyle w:val="Heading1"/>
      </w:pPr>
      <w:r>
        <w:t>中共济南市委教育工委关于进一步发挥高校党组织和党员干部在疫情防控中的战斗堡垒作用和先锋模范作用的通知</w:t>
      </w:r>
    </w:p>
    <w:p>
      <w:r>
        <w:rPr>
          <w:b/>
        </w:rPr>
        <w:t>发布日期: 2020-02-04</w:t>
        <w:br/>
      </w:r>
      <w:r>
        <w:t>原文链接: https://www.sdxd.edu.cn/detail/20200219212307ptp4sieh23vms6iic7.html</w:t>
      </w:r>
    </w:p>
    <w:p>
      <w:pPr>
        <w:pStyle w:val="Heading2"/>
      </w:pPr>
      <w:r>
        <w:t>文章内容:</w:t>
      </w:r>
    </w:p>
    <w:p>
      <w:r>
        <w:t>中共济南市委教育工委关于进一步发挥高校党组织和党员干部在疫情防控中的战斗堡垒作用和先锋模范作用的通知</w:t>
      </w:r>
    </w:p>
    <w:p>
      <w:r>
        <w:t>中共济南市委教育工委</w:t>
      </w:r>
    </w:p>
    <w:p>
      <w:r>
        <w:t>![]()中共济南市委教育工委</w:t>
      </w:r>
    </w:p>
    <w:p>
      <w:r>
        <w:t>关于进一步发挥高校党组织和党员干部在疫情防控中的战斗堡垒作用和先锋模范作用的</w:t>
      </w:r>
    </w:p>
    <w:p>
      <w:r>
        <w:t>通     知</w:t>
      </w:r>
    </w:p>
    <w:p>
      <w:r>
        <w:t>各市属高校、民办高校党委：</w:t>
      </w:r>
    </w:p>
    <w:p>
      <w:r>
        <w:t>为深入学习贯彻习近平总书记对新型冠状病毒感染肺炎疫情防控工作的重要指示精神，认真落实党中央、国务院以及省委、市委关于疫情防控的工作部署，充分发挥高校各级党组织战斗堡垒作用和党员干部先锋模范作用，做好疫情防控工作，现就有关工作通知如下。</w:t>
      </w:r>
    </w:p>
    <w:p>
      <w:r>
        <w:t>一、让党旗在防控疫情斗争第一线高高飘扬。1月27日，习近平总书记作出重要指示强调，在当前防控新型冠状病毒感染肺炎的严峻斗争中，各级党组织和广大党员必须牢记人民利益高于一切，不忘初心、牢记使命，团结带领广大人民群众坚决贯彻落实党中央决策部署，全面贯彻坚定信心、同舟共济、科学防治、精准施策的要求，让党旗在防控疫情斗争第一线高高飘扬。疫情就是命令，防控就是责任。市属高校、民办高校各级党组织和党员干部要把思想和行动统一到落实习近平总书记重要指示精神上来，统一到党中央决策部署和省委、市委、教育工委工作要求上来，把做好疫情防控工作作为树牢“四个意识”、坚定“四个自信”、做到“两个维护”的政治检验，作为巩固深化“不忘初心、牢记使命”主题教育成果的重要检验，始终把师生生命安全和身体健康放在第一位，把疫情防控工作作为当前最重要的工作来抓，发扬敢于斗争、勇于担当的精神，在各自岗位上立足本职、积极奉献，坚决打赢疫情防控阻击战。</w:t>
      </w:r>
    </w:p>
    <w:p>
      <w:r>
        <w:t>二、将疫情防控作为党员干部的重大检验。与新型冠状病毒感染肺炎疫情作斗争，是对高校领导班子和领导干部应对突发事件、驾驭复杂局面能力的一次严峻考验，也是对领导干部政治素质、工作作风、领导水平的一次综合检验。看领导班子和党员干部关键时刻是否树牢“四个意识”、做到“两个维护”，不畏风险，迎难而上，深入一线，靠前指挥；看领导干部是否临危不乱、从容应对、果断决策、狠抓落实；看领导干部在困难面前是否把师生群众的利益放在第一位。市属高校、民办高校领导班子和领导干部在疫情防控工作中的表现将作为考察干部政治素质和担当作为的重要内容。要大胆提拔使用表现突出、堪当重任的优秀干部；及时调整不胜任现职、难以有效履行职责的干部；严肃问责不敢担当、作风漂浮、落实不力，甚至弄虚作假、失职渎职的干部。</w:t>
      </w:r>
    </w:p>
    <w:p>
      <w:r>
        <w:t>三、充分发挥战斗堡垒和先锋模范作用。市属高校、民办高校要充分发挥各级党组织和党员战斗堡垒和先锋模范作用。学校党委要科学判断学校防疫形势、精准把握疫情，统一领导、统一指挥、统一行动。学校及各学院、部门领导干部以及党组织书记要坚守岗位、靠前指挥，做到守土有责、守土担责、守土尽责。党员教职工要冲在前、干在前、当表率、敢担当、能奉献，在广泛动员师生、组织师生、凝聚师生，构筑群防群治的严密防线中当好桥头堡、排头兵，要立足岗位坚决落实好中央和省、市、教育工委关于疫情防控工作的决策部署，结合学校实际，把留校学生管理与服务、延迟开学、开学防控措施准备、值班值守与信息报送等工作做实、做细，真正做到哪里任务险重，哪里就有党组织的身影，哪里有困难，哪里就有党员站在第一线。</w:t>
      </w:r>
    </w:p>
    <w:p>
      <w:r>
        <w:t>四、不折不扣做好高校防疫工作。高校学生数量多、地域广、人员密集，是教育系统疫情防控工作重中之重。各高校领导班子要切实提高政治站位，充分加强思想认识，科学制定防控措施。要针对寒假实习实训学生的情况，做好实习实训学生的信息统计，掌握学生身体状况及防疫情况，做好防疫知识宣传教育；要针对留学生、留校学生等在校学生，做好每日的体温检测、行动追踪、生活服务等工作，安排专人对留校学生做好教育管理服务；要针对延迟开学情况，做好应对预案，确保教育教学秩序和质量；要提前谋划开学后防控措施，做好疫情防控工作方案，备足备好防疫物品，研究制定疫情应急处理预案；要细化完善防控工作体系，加强部门之间的配合，形成协同高效的处置机制。在疫情防控中，各级党组织主要负责人要第一时间到一线调度指挥，对思想上不重视、部署慢、行动迟，措施不到位、应对不及时，缓报、瞒报、漏报疫情信息等情况市委教育工委将联合纪委监察部门严肃查处、严肃追责问责。</w:t>
      </w:r>
    </w:p>
    <w:p>
      <w:r>
        <w:t>附件：中共济南市委教育工委《致教育系统各级党组织和党员教职工的倡议书》</w:t>
      </w:r>
    </w:p>
    <w:p>
      <w:r>
        <w:t>中共济南市委教育工委</w:t>
      </w:r>
    </w:p>
    <w:p>
      <w:r>
        <w:t>2020年2月3日</w:t>
      </w:r>
    </w:p>
    <w:p>
      <w:r>
        <w:t>附件：</w:t>
      </w:r>
    </w:p>
    <w:p>
      <w:r>
        <w:t>致教育系统各级党组织和党员教职工</w:t>
      </w:r>
    </w:p>
    <w:p>
      <w:r>
        <w:t>倡  议  书</w:t>
      </w:r>
    </w:p>
    <w:p>
      <w:r>
        <w:t>当前，新型冠状病毒感染肺炎疫情防控形势严峻，党中央、国务院高度重视，习近平总书记多次作出重要指示，国家、省、市相继召开防控会议作出部署安排。市教育系统立即成立疫情防控工作领导小组（指挥部）多次召开专题会议，制定措施，坚决遏制疫情传播扩散蔓延势头，全力保障师生生命安全和身体健康。为充分发挥各级党组织和广大党员在这场攻坚战中的战斗堡垒和先锋模范作用，特发出如下倡议：</w:t>
      </w:r>
    </w:p>
    <w:p>
      <w:r>
        <w:t>吹响疫情防控的集结号。疫情就是命令，防控就是责任。高校各级党组织和广大党员干部要立即进入战斗状态，积极投身疫情防控工作，认真履责，恪尽职守，坚守阵地，勇于担当。各级党组织要做好思想动员工作，组织好各种力量，全力做好疫情防控工作。各级党员干部要尽职尽责，作出表率。做到哪里任务险重，哪里就有党组织；哪里有困难，哪里就有党员。</w:t>
      </w:r>
    </w:p>
    <w:p>
      <w:r>
        <w:t>站好疫情防控的第一班岗。高校党组织和党员干部要做疫情防控的桥头堡、排头兵，要提前谋划、提前着手，健全延迟开学预案，做好学校开学后各项防控措施准备。在学校疫情监测、排查、预警、防控等工作中，坚持学生未动学校先行，教师未动党员先行，校门未开防控先行，做到早发现、早报告、早隔离，千方百计把疫情挡在校门外。</w:t>
      </w:r>
    </w:p>
    <w:p>
      <w:r>
        <w:t>站到疫情防控第一线。高校各级党组织和广大党员要站在疫情防控工作一线，当先锋、做表率。疫情防控期间，学校学院主要负责人要第一时间到校，党员干部第一时间到岗，辅导员、班主任要第一时间到班，疫情信息和防控政策要第一时间传达到师生家长。</w:t>
      </w:r>
    </w:p>
    <w:p>
      <w:r>
        <w:t>记好疫情防控的一本账。学校要建立一本帐，对每个学院、每个班级情况清清楚楚；学校书记、校长要建立一本帐，对学校每天疫情防控情况清清楚楚；学院书记、院长要建立一本账，对学院每天疫情防控情况清清楚楚；辅导员班主任要建立一本帐，对每位学生情况清清楚楚。</w:t>
      </w:r>
    </w:p>
    <w:p>
      <w:r>
        <w:t>做好疫情防控的每一天。高校各级党组织和党员干部要严格落实市委及教育工委防控措施，制定完善学校防控预案，建立疫情日常防控机制。学校、学院要做到校园校舍每天巡查一次，疫情信息每天汇总一次，防控措施每天商议一次，疫情情况每天上报一次。</w:t>
      </w:r>
    </w:p>
    <w:p>
      <w:r>
        <w:t>让我们紧密团结在以习近平总书记为核心的党中央周围，坚决贯彻落实市委、市政府疫情防控各项工作部署，把师生安全和身体健康放在第一位，戮力同心，不惧艰险，为打赢疫情防控“人民战争”做出更加积极的贡献！</w:t>
      </w:r>
    </w:p>
    <w:p>
      <w:r>
        <w:t>中共济南市委教育工委</w:t>
      </w:r>
    </w:p>
    <w:p>
      <w:r>
        <w:t>2020年2月3日</w:t>
      </w:r>
    </w:p>
    <w:p>
      <w:r>
        <w:br w:type="page"/>
      </w:r>
    </w:p>
    <w:p>
      <w:pPr>
        <w:pStyle w:val="Heading1"/>
      </w:pPr>
      <w:r>
        <w:t>不早于2月24日！山东省教育厅 山东省人力资源社会保障厅 关于延迟学校春季学期开学时间的通知</w:t>
      </w:r>
    </w:p>
    <w:p>
      <w:r>
        <w:rPr>
          <w:b/>
        </w:rPr>
        <w:t>发布日期: 2020-01-30</w:t>
        <w:br/>
      </w:r>
      <w:r>
        <w:t>原文链接: https://www.sdxd.edu.cn/detail/20200130112836qzjvpxv6ztoyc7s76p.html</w:t>
      </w:r>
    </w:p>
    <w:p>
      <w:pPr>
        <w:pStyle w:val="Heading2"/>
      </w:pPr>
      <w:r>
        <w:t>文章内容:</w:t>
      </w:r>
    </w:p>
    <w:p>
      <w:r>
        <w:t>不早于2月24日！山东省教育厅 山东省人力资源社会保障厅 关于延迟学校春季学期开学时间的通知</w:t>
      </w:r>
    </w:p>
    <w:p>
      <w:r>
        <w:t>各市人民政府，各高等学校、技师学院：</w:t>
      </w:r>
    </w:p>
    <w:p>
      <w:r>
        <w:t>为进一步做好新型冠状病毒感染的肺炎疫情防控工作，减少 人员聚集，阻断疫情传播，切实保障广大师生身体健康与生命安 全，根据党中央、国务院相关部署，经省委、省政府同意，现将 学校 2020 年春季学期开学时间有关事项通知如下：</w:t>
      </w:r>
    </w:p>
    <w:p>
      <w:r>
        <w:t>一、延迟学校开学时间。普通中小学、幼儿园开学时间不早于 2 月 17 日，高等学校、技师学院、中职学校（含技工学校）开学时间不早于 2 月 24 日。具体开学时间，将视疫情防控进展情况，经科学评估并确定，提前向社会公布。</w:t>
      </w:r>
    </w:p>
    <w:p>
      <w:r>
        <w:t>二、严格教育教学管理。延迟开学期间，各地要落实教育教学管理职责，科学指导学生的假期学习和生活，充分利用信息化技术、网络资源和平台，开展网络教学、线上答疑，做到让学生停课不停学。各级教育部门和学校要主动做好家校沟通，组织学生进行探究性学习、防疫知识学习，合理开展体育锻炼，做好心理健康辅导。</w:t>
      </w:r>
    </w:p>
    <w:p>
      <w:r>
        <w:t>三、强化工作监督。各地要严格按照规定做好教育系统疫情防控工作，加强对学校的指导和监督，严格禁止学校擅自提前开学、教师违规集中补课、学生提前返校等行为。对麻痹大意、敷衍塞责、有令不行的行为，依照规定严肃追责问责。</w:t>
      </w:r>
    </w:p>
    <w:p>
      <w:r>
        <w:t>山东省教育厅 山东省人力资源社会保障厅</w:t>
      </w:r>
    </w:p>
    <w:p>
      <w:r>
        <w:t>2020 年 1 月 29 日</w:t>
      </w:r>
    </w:p>
    <w:p>
      <w:r>
        <w:br w:type="page"/>
      </w:r>
    </w:p>
    <w:p>
      <w:pPr>
        <w:pStyle w:val="Heading1"/>
      </w:pPr>
      <w:r>
        <w:t>关于暂停我校实习生实习的通知</w:t>
      </w:r>
    </w:p>
    <w:p>
      <w:r>
        <w:rPr>
          <w:b/>
        </w:rPr>
        <w:t>发布日期: 2020-01-28</w:t>
        <w:br/>
      </w:r>
      <w:r>
        <w:t>原文链接: https://www.sdxd.edu.cn/detail/20200128151112qjntew2mani40lxoro.html</w:t>
      </w:r>
    </w:p>
    <w:p>
      <w:pPr>
        <w:pStyle w:val="Heading2"/>
      </w:pPr>
      <w:r>
        <w:t>文章内容:</w:t>
      </w:r>
    </w:p>
    <w:p>
      <w:r>
        <w:t>关于暂停我校实习生实习的通知</w:t>
      </w:r>
    </w:p>
    <w:p>
      <w:r>
        <w:t>各校外实习生及实习单位:</w:t>
      </w:r>
    </w:p>
    <w:p>
      <w:r>
        <w:t>根据教育部和省教育厅关于切实做好新型冠状病毒感染肺炎疫情防控工作最新通知要求，为了切实做好我院关于新型冠状病毒疫情防控工作，提高新型冠状病毒的应对能力，及时、有效地采取各项防控措施，控制疫情的传播、蔓延，保障广大师生的身体健康和生命安全，维护社会的稳定。</w:t>
      </w:r>
    </w:p>
    <w:p>
      <w:r>
        <w:t>自即日起，我校暂停实习生实习工作，具体实习工作恢复时间，以上级部门的通知为准。终止实习学生在疫情解除后，由学校统一安排后续实习工作，未征得学院同意，不得擅自返校。如个人和单位不好请假，可联系各院就业负责人老师帮助沟通，个人在家出现任何疫情症状，第一时间告知学院辅导员老师或院系就业负责人，由老师及时上报学院。</w:t>
      </w:r>
    </w:p>
    <w:p>
      <w:r>
        <w:t>未尽事宜，请联系山东现代学院就业人员。</w:t>
      </w:r>
    </w:p>
    <w:p>
      <w:r>
        <w:t>各学院联系人如下：</w:t>
      </w:r>
    </w:p>
    <w:p>
      <w:r>
        <w:t>医学院：高祥庆    联系电话:13402201146</w:t>
      </w:r>
    </w:p>
    <w:p>
      <w:r>
        <w:t>护理学院：刘通    联系电话18765832567</w:t>
      </w:r>
    </w:p>
    <w:p>
      <w:r>
        <w:t>人文学院：吕长东   联系电话13305316608</w:t>
      </w:r>
    </w:p>
    <w:p>
      <w:r>
        <w:t>电子学院：庞科志   联系电话18854192567</w:t>
      </w:r>
    </w:p>
    <w:p>
      <w:r>
        <w:t>汽车学院：张靖麟   联系电话13305310869</w:t>
      </w:r>
    </w:p>
    <w:p>
      <w:r>
        <w:t>经管学院：孙常亮   联系电话13386448777</w:t>
      </w:r>
    </w:p>
    <w:p>
      <w:r>
        <w:t>建工学院：张少强   联系电话13475939777</w:t>
      </w:r>
    </w:p>
    <w:p>
      <w:r>
        <w:t>技工部 ： 房昌盛   联系电话13361033188</w:t>
      </w:r>
    </w:p>
    <w:p>
      <w:r>
        <w:t>山东现代学院</w:t>
      </w:r>
    </w:p>
    <w:p>
      <w:r>
        <w:t>2020年01月27日</w:t>
      </w:r>
    </w:p>
    <w:p>
      <w:r>
        <w:br w:type="page"/>
      </w:r>
    </w:p>
    <w:p>
      <w:pPr>
        <w:pStyle w:val="Heading1"/>
      </w:pPr>
      <w:r>
        <w:t>山东现代学院关于推迟开学时间的通知</w:t>
      </w:r>
    </w:p>
    <w:p>
      <w:r>
        <w:rPr>
          <w:b/>
        </w:rPr>
        <w:t>发布日期: 2020-01-27</w:t>
        <w:br/>
      </w:r>
      <w:r>
        <w:t>原文链接: https://www.sdxd.edu.cn/detail/2020012719002214vizk6v8wxbgi90iz.html</w:t>
      </w:r>
    </w:p>
    <w:p>
      <w:pPr>
        <w:pStyle w:val="Heading2"/>
      </w:pPr>
      <w:r>
        <w:t>文章内容:</w:t>
      </w:r>
    </w:p>
    <w:p>
      <w:r>
        <w:t>山东现代学院关于推迟开学时间的通知</w:t>
      </w:r>
    </w:p>
    <w:p>
      <w:r>
        <w:t>全校师生员工：</w:t>
      </w:r>
    </w:p>
    <w:p>
      <w:r>
        <w:t>为加强对新型冠状病毒感染的肺炎疫情防控工作，根据山东省教育厅相关指示精神，经学校研究决定，对学校推迟开学时间及相关事项通知如下。</w:t>
      </w:r>
    </w:p>
    <w:p>
      <w:r>
        <w:t>一、推迟2020年春季开学时间，具体开学时间另行通知。</w:t>
      </w:r>
    </w:p>
    <w:p>
      <w:r>
        <w:t>二、因为学生公寓按照推迟开学时间开放，所以，请同学们务必不要提前返校。</w:t>
      </w:r>
    </w:p>
    <w:p>
      <w:r>
        <w:t>三、认真学习宣传疫情防控科学知识，自觉做好个人防护，学校倡议全体同学严格遵守疫情防控要求，不离家、不串门、不聚会、勤洗手、戴口罩、不去人员密集场所，若有发热、咳嗽等症状及时就医并向辅导员通报。</w:t>
      </w:r>
    </w:p>
    <w:p>
      <w:r>
        <w:t>四、坚定打赢信心，不造谣、不传谣、不信谣，不转发非官方公开发布的信息，坚决抵制不实消息传播行为。</w:t>
      </w:r>
    </w:p>
    <w:p>
      <w:r>
        <w:t>山东现代学院</w:t>
      </w:r>
    </w:p>
    <w:p>
      <w:r>
        <w:t>2020年01月27日</w:t>
      </w:r>
    </w:p>
    <w:p>
      <w:r>
        <w:br w:type="page"/>
      </w:r>
    </w:p>
    <w:p>
      <w:pPr>
        <w:pStyle w:val="Heading1"/>
      </w:pPr>
      <w:r>
        <w:t>山东现代学院2020年普通专升本专业综合能力测试实施方案</w:t>
      </w:r>
    </w:p>
    <w:p>
      <w:r>
        <w:rPr>
          <w:b/>
        </w:rPr>
        <w:t>发布日期: 2020-01-17</w:t>
        <w:br/>
      </w:r>
      <w:r>
        <w:t>原文链接: https://www.sdxd.edu.cn/detail/20200117151023bhmr7uiovg1o31iqxm.html</w:t>
      </w:r>
    </w:p>
    <w:p>
      <w:pPr>
        <w:pStyle w:val="Heading2"/>
      </w:pPr>
      <w:r>
        <w:t>文章内容:</w:t>
      </w:r>
    </w:p>
    <w:p>
      <w:r>
        <w:t>山东现代学院2020年普通专升本专业综合能力测试实施方案</w:t>
      </w:r>
    </w:p>
    <w:p>
      <w:r>
        <w:t>根据《山东省教育厅关于做好2020年普通高等教育专科升本科考试招生工作的通知》(鲁教学字(2020]1号)要求，为做好自荐考生专业综合能力测试工作，特制定本方案。</w:t>
      </w:r>
    </w:p>
    <w:p>
      <w:r>
        <w:t>一、目标要求</w:t>
      </w:r>
    </w:p>
    <w:p>
      <w:r>
        <w:t>通过专业综合能力测试，了解掌握自荐考生专科段专业知识和素质能力的综合水平，确定是否能够满足后续本科段学习的专业素养和能力需求。测试合格者可以报考我校相应专业。</w:t>
      </w:r>
    </w:p>
    <w:p>
      <w:r>
        <w:t>二、测试对象</w:t>
      </w:r>
    </w:p>
    <w:p>
      <w:r>
        <w:t>符合山东省2020年专升本报考条件的自荐考生，且专科段所学专业(类)符合《2020年专升本招生计划及对应专业指导目录》要求(见鲁教学字[2020]1号)。</w:t>
      </w:r>
    </w:p>
    <w:p>
      <w:r>
        <w:t>三、报名办法</w:t>
      </w:r>
    </w:p>
    <w:p>
      <w:r>
        <w:t>自荐考生只能选择我校一个招生专业报考。本次测试不收取报名及考试费用。</w:t>
      </w:r>
    </w:p>
    <w:p>
      <w:r>
        <w:t>（一）报名时间:2020年2月8日9:00—16:00</w:t>
      </w:r>
    </w:p>
    <w:p>
      <w:r>
        <w:t>（二）报名网址:http://zs.sdxdxy.cn:8081/baoming  考生务必准确输入报名信息，输入错误或输入信息不实者由考生本人负责。</w:t>
      </w:r>
    </w:p>
    <w:p>
      <w:r>
        <w:t>（三）现场报名确认:</w:t>
      </w:r>
    </w:p>
    <w:p>
      <w:r>
        <w:t>1.请考生携带身份证原件于2月15日（周六）到我院进行现场报名信息确认。</w:t>
      </w:r>
    </w:p>
    <w:p>
      <w:r>
        <w:t>2.现场报名确认时由我院统一进行照片采集。</w:t>
      </w:r>
    </w:p>
    <w:p>
      <w:r>
        <w:t>3.考生本人需要按规定时间携带身份证原件到我院现场确认，不到现场确认的按自动放弃报名处理。</w:t>
      </w:r>
    </w:p>
    <w:p>
      <w:r>
        <w:t>四、专业综合能力测试</w:t>
      </w:r>
    </w:p>
    <w:p>
      <w:r>
        <w:t>（一）测试时间和地点:</w:t>
      </w:r>
    </w:p>
    <w:p>
      <w:r>
        <w:t>2020年2月22日考试，考试当天早上8:00-8:40现场发放准考证，测试具体地点，以准考证为准。</w:t>
      </w:r>
    </w:p>
    <w:p>
      <w:r>
        <w:t>（二）测试方式:</w:t>
      </w:r>
    </w:p>
    <w:p>
      <w:r>
        <w:t>普通类专业采用笔试形式测试，专业包括市场营销、网络工程、学前教育（师范类）、土木工程、汽车服务工程。</w:t>
      </w:r>
    </w:p>
    <w:p>
      <w:r>
        <w:t>（三）测试时间及涵盖课程：</w:t>
      </w:r>
    </w:p>
    <w:p>
      <w:r>
        <w:t>|  |  |  |  |  |  |</w:t>
      </w:r>
    </w:p>
    <w:p>
      <w:r>
        <w:t>| --- | --- | --- | --- | --- | --- |</w:t>
      </w:r>
    </w:p>
    <w:p>
      <w:r>
        <w:t>| 招生  代码 | 招生  专业 | 考试科目 | 考试时间 | 分  值 | 参考教材 |</w:t>
      </w:r>
    </w:p>
    <w:p>
      <w:r>
        <w:t>| 040106 | 学前教育(师范类） | 学前教育学 | 9:00-11:00 | 100 | 《学前教育学》，郑健成主编，复旦大学出版社  2019年第二版 |</w:t>
      </w:r>
    </w:p>
    <w:p>
      <w:r>
        <w:t>| 学前心理学 | 14:00-16:00 | 100 | 《学前教育学》，王艳玲主编，北京师范大学出版社  2017年第一版 |</w:t>
      </w:r>
    </w:p>
    <w:p>
      <w:r>
        <w:t>| 080208 | 汽车服务工程 | 发动机构造 | 9:00-11:00 | 100 | 《汽车发动机构造与维修》（第3版），焦传君 夏英慧主编，高等教育出版社，2018年第三版 |</w:t>
      </w:r>
    </w:p>
    <w:p>
      <w:r>
        <w:t>| 底盘构造 | 14:00-16:00 | 100 | 《汽车底盘构造与维修》（第三版），周林福主编，人民交通出版社，2016年第三版 |</w:t>
      </w:r>
    </w:p>
    <w:p>
      <w:r>
        <w:t>| 081001 | 土木工程 | 房屋建筑学 | 9:00-11:00 | 100 | 《房屋建筑学》，赵妍主编，高等教育出版社，2013年第二版 |</w:t>
      </w:r>
    </w:p>
    <w:p>
      <w:r>
        <w:t>| 建筑力学 | 14:00-16:00 | 100 | 《建筑力学》，沈养中编著，高等教育出版社，2015年第二版 |</w:t>
      </w:r>
    </w:p>
    <w:p>
      <w:r>
        <w:t>| 120202 | 市场营销 | 管理学 | 9:00-11:00 | 100 | 《管理学-原理与方法》，周三多，复旦大学出版社，2014年第六版 |</w:t>
      </w:r>
    </w:p>
    <w:p>
      <w:r>
        <w:t>| 市场营销学 | 14:00-16:00 | 100 | 《市场营销学》，吴健安，高等教育出版社，2017年11月 |</w:t>
      </w:r>
    </w:p>
    <w:p>
      <w:r>
        <w:t>| 080903 | 网络工程 | C语言程序设计 | 9:00-11:00 | 100 | 《C语言程序设计》，谭浩强主编，清华大学出版社，2017年第五版 |</w:t>
      </w:r>
    </w:p>
    <w:p>
      <w:r>
        <w:t>| 计算机网络技术 | 14:00-16:00 | 100 | 《计算机网络技术》，邱建新主编，机械工业出版社，2012年 |</w:t>
      </w:r>
    </w:p>
    <w:p>
      <w:r>
        <w:t>五、成绩公布</w:t>
      </w:r>
    </w:p>
    <w:p>
      <w:r>
        <w:t>2020年2月25日前在学校官网(http://www.sdxd.edu.cn/) 公布测试成绩及合格标准；我校根据相关专业本科阶段学习需要确定专业综合能力测试，分专业划定合格线，测试结果分为“合格”和“不合格”。</w:t>
      </w:r>
    </w:p>
    <w:p>
      <w:r>
        <w:t>六、注意事项</w:t>
      </w:r>
    </w:p>
    <w:p>
      <w:r>
        <w:t>1.考生持本人身份证、准考证参加专业考试，证件不全或不一致者不准参加考试。</w:t>
      </w:r>
    </w:p>
    <w:p>
      <w:r>
        <w:t>2.考生严格按照考试时间、考试流程参加考试，不得提前或延后。未在规定时间参加考试者，视为自愿放弃测试资格，一律不予补考。</w:t>
      </w:r>
    </w:p>
    <w:p>
      <w:r>
        <w:t>3.参加笔试考生，除应自行准备好考试必需文具外，其他物品(包括手机、手表、其他电子设备、涂改液、修正带，书本及学习资料等)禁止带入考试封闭区。</w:t>
      </w:r>
    </w:p>
    <w:p>
      <w:r>
        <w:t>4.考生严格考试流程参加考试，严格遵守考场纪律，服从工作人员指挥;违反规定者，取消考试资格。考区内严禁使用通讯工具，违反规定者按作弊处理。</w:t>
      </w:r>
    </w:p>
    <w:p>
      <w:r>
        <w:t>5.凡有作弊者，我校将取消专业综合能力测试资格，并将作弊材料上报山东省教育招生考试院;作弊行为构成犯罪的，移交司法机关，依照《中华人民共和国刑法(修正案九)》处理。</w:t>
      </w:r>
    </w:p>
    <w:p>
      <w:r>
        <w:t>咨询方式:</w:t>
      </w:r>
    </w:p>
    <w:p>
      <w:r>
        <w:t>山东现代学院招生办公室0531—89701588  0531—89701587</w:t>
      </w:r>
    </w:p>
    <w:p>
      <w:r>
        <w:br w:type="page"/>
      </w:r>
    </w:p>
    <w:p>
      <w:pPr>
        <w:pStyle w:val="Heading1"/>
      </w:pPr>
      <w:r>
        <w:t>习近平论民族和宗教工作（2019年）</w:t>
      </w:r>
    </w:p>
    <w:p>
      <w:r>
        <w:rPr>
          <w:b/>
        </w:rPr>
        <w:t>发布日期: 2019-12-24</w:t>
        <w:br/>
      </w:r>
      <w:r>
        <w:t>原文链接: https://www.sdxd.edu.cn/detail/20200417145517bgi8pmc88om16dimby.html</w:t>
      </w:r>
    </w:p>
    <w:p>
      <w:pPr>
        <w:pStyle w:val="Heading2"/>
      </w:pPr>
      <w:r>
        <w:t>文章内容:</w:t>
      </w:r>
    </w:p>
    <w:p>
      <w:r>
        <w:t>习近平论民族和宗教工作（2019年）</w:t>
      </w:r>
    </w:p>
    <w:p>
      <w:r>
        <w:t>深度贫困地区贫困程度深、基础条件差、致贫原因复杂，民族、宗教、维稳问题交织，是决定脱贫攻坚战能否打赢的关键。</w:t>
      </w:r>
    </w:p>
    <w:p>
      <w:r>
        <w:t>习近平2019年4月16日在解决“两不愁三保障”突出问题座谈会上的讲话</w:t>
      </w:r>
    </w:p>
    <w:p>
      <w:r>
        <w:t>西藏地处青藏高原腹地，是中国的一个重要边疆民族地区，是重要的生态安全屏障、重要的中华民族特色文化保护地、重要的世界旅游目的地。</w:t>
      </w:r>
    </w:p>
    <w:p>
      <w:r>
        <w:t>习近平2019年6月14日向“2019·中国西藏发展论坛”所致的贺信</w:t>
      </w:r>
    </w:p>
    <w:p>
      <w:r>
        <w:t>2019年是新中国成立70周年，也是西藏民主改革60周年。在中国共产党领导下，短短几十年，西藏实现了历史上最广泛最深刻的社会变革，百万农奴翻身解放，成为国家和社会的主人。在中央政府和全国人民大力支持下，西藏人民团结奋斗，把贫穷落后的旧西藏建设成了经济文化繁荣、社会全面进步、生态环境良好、人民生活幸福的新西藏。希望西藏抓住发展机遇，建设美丽幸福西藏，繁荣优秀传统文化，保护高原生态环境，实施更加积极的开放政策，广泛开展对外交流合作，描绘新时代西藏发展新画卷。</w:t>
      </w:r>
    </w:p>
    <w:p>
      <w:r>
        <w:t>习近平2019年6月14日向“2019·中国西藏发展论坛”所致的贺信</w:t>
      </w:r>
    </w:p>
    <w:p>
      <w:r>
        <w:t>社区是各族群众共同的家，民族团结一家亲。要深入推进民族团结进步创建进社区，把社区打造成为各族群众守望相助的大家庭，积极创造各族群众安居乐业的良好社区环境。</w:t>
      </w:r>
    </w:p>
    <w:p>
      <w:r>
        <w:t>习近平2019年7月15日至16日在内蒙古考察并指导开展“不忘初心、牢记使命”主题教育时的讲话</w:t>
      </w:r>
    </w:p>
    <w:p>
      <w:r>
        <w:t>我国是统一的多民族国家，中华民族是多民族不断交流交往交融而形成的。中华文明植根于和而不同的多民族文化沃土，历史悠久，是世界上唯一没有中断、发展至今的文明。要重视少数民族文化保护和传承，支持和扶持《格萨（斯）尔》等非物质文化遗产，培养好传承人，一代一代接下来、传下去。要引导人们树立正确的历史观、国家观、民族观、文化观，不断巩固各族人民对伟大祖国的认同、对中华民族的认同、对中国特色社会主义道路的认同。</w:t>
      </w:r>
    </w:p>
    <w:p>
      <w:r>
        <w:t>习近平2019年7月15日至16日在内蒙古考察并指导开展“不忘初心、牢记使命”主题教育时的讲话</w:t>
      </w:r>
    </w:p>
    <w:p>
      <w:r>
        <w:t>全面建成小康社会，一个民族不能少；实现中华民族伟大复兴，一个民族也不能少。共产党说到就要做到，也一定能够做到。</w:t>
      </w:r>
    </w:p>
    <w:p>
      <w:r>
        <w:t>习近平2019年7月15日至16日在内蒙古考察并指导开展“不忘初心、牢记使命”主题教育时的讲话</w:t>
      </w:r>
    </w:p>
    <w:p>
      <w:r>
        <w:t>民族区域自治制度是我国的基本政治制度，要认真总结民族区域自治的理论和实践经验，坚持和完善这一制度，促进民族团结融合，促进各民族像石榴籽一样紧紧抱在一起。</w:t>
      </w:r>
    </w:p>
    <w:p>
      <w:r>
        <w:t>习近平2019年7月15日至16日在内蒙古考察并指导开展“不忘初心、牢记使命”主题教育时的讲话</w:t>
      </w:r>
    </w:p>
    <w:p>
      <w:r>
        <w:t>内蒙古是我国民族区域自治制度的发源地，具有民族团结的光荣传统。要高举各民族大团结旗帜，全面贯彻党的民族政策，深化民族团结进步教育，践行守望相助理念，铸牢中华民族共同体意识，把各族人民紧紧团结在党的周围，共同守卫祖国边疆，共同创造美好生活，在新时代继续保持模范自治区的崇高荣誉。</w:t>
      </w:r>
    </w:p>
    <w:p>
      <w:r>
        <w:t>习近平2019年7月15日至16日在内蒙古考察并指导开展“不忘初心、牢记使命”主题教育时的讲话</w:t>
      </w:r>
    </w:p>
    <w:p>
      <w:r>
        <w:t>要加强对国粹传承和非物质文化遗产保护的支持和扶持，加强对少数民族历史文化的研究，筑牢中华民族共同体意识。</w:t>
      </w:r>
    </w:p>
    <w:p>
      <w:r>
        <w:t>习近平2019年8月19日在甘肃省敦煌市考察莫高窟时的讲话</w:t>
      </w:r>
    </w:p>
    <w:p>
      <w:r>
        <w:t>要保障和改善民生，坚持公共服务项目优先安排，解决好人民群众反映强烈的上学难、看病难、行路难等问题，关心关爱受灾群众和城乡困难群众，深入推进民族团结进步创建工作，深入推进矛盾纠纷排查化解工作，维护社会和谐稳定。</w:t>
      </w:r>
    </w:p>
    <w:p>
      <w:r>
        <w:t>习近平2019年8月22日在听取甘肃省委和省政府工作汇报时的讲话</w:t>
      </w:r>
    </w:p>
    <w:p>
      <w:r>
        <w:t>黄河流域是打赢脱贫攻坚战的重要区域。黄河流域是多民族聚居地区，主要有汉、回、藏、蒙古、东乡、土、撒拉、保安等民族，其中少数民族占10%左右。由于历史、自然条件等原因，黄河流域经济社会发展相对滞后，特别是上中游地区和下游滩区，是我国贫困人口相对集中的区域。积极支持流域省区打赢脱贫攻坚战，解决好流域人民群众特别是少数民族群众关心的防洪安全、饮水安全、生态安全等问题，对维护社会稳定、促进民族团结具有重要意义。</w:t>
      </w:r>
    </w:p>
    <w:p>
      <w:r>
        <w:t>习近平2019年9月18日在黄河流域生态保护和高质量发展座谈会上的讲话</w:t>
      </w:r>
    </w:p>
    <w:p>
      <w:r>
        <w:t>要全面贯彻党的民族政策和宗教政策，推动各民族交往交流交融，引导宗教与社会主义社会相适应。</w:t>
      </w:r>
    </w:p>
    <w:p>
      <w:r>
        <w:t>习近平2019年9月20日在中央政协工作会议暨庆祝中国人民政治协商会议成立70周年大会上的讲话</w:t>
      </w:r>
    </w:p>
    <w:p>
      <w:r>
        <w:t>70年前，我国各族人民在中国共产党领导下，共同缔造了新中国。我们党创造性地把马克思主义民族理论同中国民族问题具体实际相结合，走出一条中国特色解决民族问题的正确道路，确立了党的民族理论和民族政策，把民族平等作为立国的根本原则之一，确立了民族区域自治制度，各族人民在历史上第一次真正获得了平等的政治权利、共同当家做了主人，终结了旧中国民族压迫、纷争的痛苦历史，开辟了发展各民族平等团结互助和谐关系的新纪元。我们全力帮助少数民族和民族地区加快发展，保护和传承各民族优秀传统文化，少数民族群众生活和民族地区经济社会发展获得了历史上前所未有的进步。</w:t>
      </w:r>
    </w:p>
    <w:p>
      <w:r>
        <w:t>习近平2019年9月27日在全国民族团结进步表彰大会上的讲话</w:t>
      </w:r>
    </w:p>
    <w:p>
      <w:r>
        <w:t>党的十八大以来，党中央就民族工作作出一系列重大决策部署，推动我国民族团结进步事业取得了新的历史性成就。7年来，我十几次到民族地区调研，在雪域高原、天山南北，在祖国北疆、西南边陲，亲眼看到了民族地区面貌日新月异、少数民族群众生活蒸蒸日上。7年来，民族地区累计减贫2500多万人，贫困发生率从21%下降到4%。7年来，我多次同各族群众面对面交流，收到了各族群众许多来信。中华民族一家亲、同心共筑中国梦，这是新时代我国民族团结进步事业的生动写照，也是新时代民族工作创新推进的鲜明特征。</w:t>
      </w:r>
    </w:p>
    <w:p>
      <w:r>
        <w:t>习近平2019年9月27日在全国民族团结进步表彰大会上的讲话</w:t>
      </w:r>
    </w:p>
    <w:p>
      <w:r>
        <w:t>70年的成就值得自豪，70年的经验尤须铭记。我们坚持准确把握我国统一的多民族国家的基本国情，把维护国家统一和民族团结作为各民族最高利益；坚持马克思主义民族理论中国化，坚定走中国特色解决民族问题的正确道路；坚持和完善民族区域自治制度，做到统一和自治相结合、民族因素和区域因素相结合；坚持促进各民族交往交流交融，不断铸牢中华民族共同体意识；坚持加快少数民族和民族地区发展，不断满足各族群众对美好生活的向往；坚持文化认同是最深层的认同，构筑中华民族共有精神家园；坚持各民族在法律面前一律平等，用法律保障民族团结；坚持在继承中发展、在发展中创新，使党的民族政策既一脉相承又与时俱进；坚持加强党对民族工作的领导，不断健全推动民族团结进步事业发展的体制机制。</w:t>
      </w:r>
    </w:p>
    <w:p>
      <w:r>
        <w:t>习近平2019年9月27日在全国民族团结进步表彰大会上的讲话</w:t>
      </w:r>
    </w:p>
    <w:p>
      <w:r>
        <w:t>我们伟大的祖国，幅员辽阔，文明悠久，中华民族多元一体是先人们留给我们的丰厚遗产，也是我国发展的巨大优势。</w:t>
      </w:r>
    </w:p>
    <w:p>
      <w:r>
        <w:t>我们辽阔的疆域是各民族共同开拓的。“邦畿千里，维民所止。”各族先民胼手胝足、披荆斩棘，共同开发了祖国的锦绣河山。自古以来，中原和边疆人民就是你来我往、频繁互动。特别是自秦代以来，既有汉民屯边，又有边民内迁，历经几次民族大融合，各民族你中有我、我中有你，共同开拓着脚下的土地。秦代设置南海郡、桂林郡管理岭南地区，汉代设立西域都护府统辖新疆，唐代创设了800多个羁縻州府经略边疆，元代设宣政院管理西藏，明代清代在西南地区改土归流，历朝历代的各族人民都对今日中国疆域的形成作出了重要贡献。今天，960多万平方公里的国土富饶辽阔，这是各族先民留给我们的神圣故土，也是中华民族赖以生存发展的美丽家园。</w:t>
      </w:r>
    </w:p>
    <w:p>
      <w:r>
        <w:t>我们悠久的历史是各民族共同书写的。早在先秦时期，我国就逐渐形成了以炎黄华夏为凝聚核心、“五方之民”共天下的交融格局。秦国“书同文，车同轨，量同衡，行同伦”，开启了中国统一的多民族国家发展的历程。此后，无论哪个民族入主中原，都以统一天下为己任，都以中华文化的正统自居。分立如南北朝，都自诩中华正统；对峙如宋辽夏金，都被称为“桃花石”；统一如秦汉、隋唐、元明清，更是“六合同风，九州共贯”。秦汉雄风、大唐气象、康乾盛世，都是各民族共同铸就的历史。今天，我们实现中国梦，就要紧紧依靠各族人民的力量。</w:t>
      </w:r>
    </w:p>
    <w:p>
      <w:r>
        <w:t>我们灿烂的文化是各民族共同创造的。中华文化是各民族文化的集大成。我国各民族创作了诗经、楚辞、汉赋、唐诗、宋词、元曲、明清小说等伟大作品，传承了格萨尔王、玛纳斯、江格尔等震撼人心的伟大史诗，建设了万里长城、都江堰、大运河、故宫、布达拉宫、坎儿井等伟大工程。中华文化之所以如此精彩纷呈、博大精深，就在于它兼收并蓄的包容特性。展开历史长卷，从赵武灵王胡服骑射，到北魏孝文帝汉化改革；从“洛阳家家学胡乐”到“万里羌人尽汉歌”；从边疆民族习用“上衣下裳”、“雅歌儒服”，到中原盛行“上衣下裤”、胡衣胡帽，以及今天随处可见的舞狮、胡琴、旗袍等，展现了各民族文化的互鉴融通。各族文化交相辉映，中华文化历久弥新，这是今天我们强大文化自信的根源。</w:t>
      </w:r>
    </w:p>
    <w:p>
      <w:r>
        <w:t>我们伟大的精神是各民族共同培育的。在历史长河中，农耕文明的勤劳质朴、崇礼亲仁，草原文明的热烈奔放、勇猛刚健，海洋文明的海纳百川、敢拼会赢，源源不断注入中华民族的特质和禀赋，共同熔铸了以爱国主义为核心的伟大民族精神。昭君出塞、文成公主进藏、凉州会盟、瓦氏夫人抗倭、土尔扈特万里东归、锡伯族万里戍边等就是这样的历史佳话。近代以后，面对亡国灭种的空前危机，各族人民共御外侮、同赴国难，抛头颅、洒热血，共同书写了中华民族艰苦卓绝、气壮山河的伟大史诗。其中涌现出一大批少数民族的卫国英烈、建党先驱、工农运动领袖、抗日英雄、开国将领，为民族独立和人民解放作出了不可磨灭的历史贡献。“人心所归，惟道与义。”在百年抗争中，各族人民血流到了一起、心聚在了一起，共同体意识空前增强，中华民族实现了从自在到自觉的伟大转变。中华民族精神是各族人民共同培育、继承、发展起来的，已深深融进了各族人民的血液和灵魂，成为推动中国发展进步的强大精神动力。</w:t>
      </w:r>
    </w:p>
    <w:p>
      <w:r>
        <w:t>一部中国史，就是一部各民族交融汇聚成多元一体中华民族的历史，就是各民族共同缔造、发展、巩固统一的伟大祖国的历史。各民族之所以团结融合，多元之所以聚为一体，源自各民族文化上的兼收并蓄、经济上的相互依存、情感上的相互亲近，源自中华民族追求团结统一的内生动力。正因为如此，中华文明才具有无与伦比的包容性和吸纳力，才可久可大、根深叶茂。</w:t>
      </w:r>
    </w:p>
    <w:p>
      <w:r>
        <w:t>习近平2019年9月27日在全国民族团结进步表彰大会上的讲话</w:t>
      </w:r>
    </w:p>
    <w:p>
      <w:r>
        <w:t>中国特色社会主义进入新时代，中华民族迎来了历史上最好的发展时期。同时，面对复杂的国内外形势，我们更要团结一致、凝聚力量，确保中国发展的巨轮胜利前进。</w:t>
      </w:r>
    </w:p>
    <w:p>
      <w:r>
        <w:t>习近平2019年9月27日在全国民族团结进步表彰大会上的讲话</w:t>
      </w:r>
    </w:p>
    <w:p>
      <w:r>
        <w:t>各族人民亲如一家，是中华民族伟大复兴必定要实现的根本保证。实现中华民族伟大复兴的中国梦，就要以铸牢中华民族共同体意识为主线，把民族团结进步事业作为基础性事业抓紧抓好。我们要全面贯彻党的民族理论和民族政策，坚持共同团结奋斗、共同繁荣发展，促进各民族像石榴籽一样紧紧拥抱在一起，推动中华民族走向包容性更强、凝聚力更大的命运共同体。</w:t>
      </w:r>
    </w:p>
    <w:p>
      <w:r>
        <w:t>第一，坚持党的领导，团结带领各族人民坚定走中国特色社会主义道路。实践证明，只有中国共产党才能实现中华民族的大团结，只有中国特色社会主义才能凝聚各民族、发展各民族、繁荣各民族。我们要坚持党的领导，不忘初心、牢记使命，坚持走中国特色解决民族问题的正确道路，坚持和完善民族区域自治制度，加强党的民族理论和民族政策学习以及民族团结教育，以铸牢中华民族共同体意识为主线做好各项工作，把各族干部群众的思想和行动统一到党中央决策部署上来，不断增强各族群众对伟大祖国、中华民族、中华文化、中国共产党、中国特色社会主义的认同。</w:t>
      </w:r>
    </w:p>
    <w:p>
      <w:r>
        <w:t>第二，把各族人民对美好生活的向往作为奋斗目标，确保少数民族和民族地区同全国一道实现全面小康和现代化。中华民族是一个大家庭，一家人都要过上好日子。没有民族地区的全面小康和现代化，就没有全国的全面小康和现代化。我们要加快少数民族和民族地区发展，推进基本公共服务均等化，提高把“绿水青山”转变为“金山银山”的能力，让改革发展成果更多更公平惠及各族人民，不断增强各族人民的获得感、幸福感、安全感。要完善差别化的区域政策，优化转移支付和对口支援机制，实施好促进民族地区和人口较少民族发展、兴边富民行动等规划，谋划好“十四五”时期少数民族和民族地区发展，让各族人民共创美好未来、共享中华民族新的光荣和梦想。</w:t>
      </w:r>
    </w:p>
    <w:p>
      <w:r>
        <w:t>第三，以社会主义核心价值观为引领，构建各民族共有精神家园。文化是一个民族的魂魄，文化认同是民族团结的根脉。各民族在文化上要相互尊重、相互欣赏，相互学习、相互借鉴。在各族群众中加强社会主义核心价值观教育，牢固树立正确的祖国观、民族观、文化观、历史观，对构筑各民族共有精神家园、铸牢中华民族共同体意识至关重要。要以此为引领，推动各民族文化的传承保护和创新交融，树立和突出各民族共享的中华文化符号和中华民族形象，增强各族群众对中华文化的认同。要搞好民族地区各级各类教育，全面加强国家通用语言文字教育，不断提高各族群众科学文化素质。要把加强青少年的爱国主义教育摆在更加突出的位置，把爱我中华的种子埋入每个孩子的心灵深处。要牢牢把握舆论主动权和主导权，让互联网成为构筑各民族共有精神家园、铸牢中华民族共同体意识的最大增量。</w:t>
      </w:r>
    </w:p>
    <w:p>
      <w:r>
        <w:t>第四，高举中华民族大团结的旗帜，促进各民族交往交流交融。70年来特别是改革开放以来，各民族在社会生活中紧密联系的广度和深度前所未有，我国大散居、小聚居、交错杂居的民族人口分布格局不断深化，呈现出大流动、大融居的新特点。我们要顺应这种形势，出台有利于构建互嵌式社会结构的政策举措和体制机制，完善少数民族流动人口服务管理体系，促进各民族共建美好家园、共创美好未来。要把民族团结进步创建全面深入持久开展起来，创新方式载体，推动进机关、进企业、进社区、进乡镇、进学校、进连队、进宗教活动场所等。大汉族主义和地方民族主义都是民族团结的大敌，要坚决反对。</w:t>
      </w:r>
    </w:p>
    <w:p>
      <w:r>
        <w:t>第五，依法治理民族事务，确保各族公民在法律面前人人平等。要全面贯彻落实民族区域自治法，健全民族工作法律法规体系，依法保障各民族合法权益。要坚持一视同仁、一断于法，依法妥善处理涉民族因素的案事件，保证各族公民平等享有权利、平等履行义务，确保民族事务治理在法治轨道上运行。对各种渗透颠覆破坏活动、暴力恐怖活动、民族分裂活动、宗教极端活动，要严密防范、坚决打击。</w:t>
      </w:r>
    </w:p>
    <w:p>
      <w:r>
        <w:t>习近平2019年9月27日在全国民族团结进步表彰大会上的讲话</w:t>
      </w:r>
    </w:p>
    <w:p>
      <w:r>
        <w:t>做好新形势下民族工作，必须加强党对民族工作的领导。各级党委要把民族工作摆上重要议事日程，把懂不懂民族工作、会不会搞民族团结作为考察领导干部的重要内容。要加强民族领域基础理论问题和重大现实问题研究，创新中国特色社会主义民族理论政策的话语体系，提升在国际上的影响力和感召力。要夯实基层基础，推动党政机关、企事业单位、民主党派、人民团体一起做好民族工作。要重视民族工作干部队伍建设，大力培养选拔少数民族干部和各类人才，支持民族工作部门更好履职尽责。</w:t>
      </w:r>
    </w:p>
    <w:p>
      <w:r>
        <w:t>习近平2019年9月27日在全国民族团结进步表彰大会上的讲话</w:t>
      </w:r>
    </w:p>
    <w:p>
      <w:r>
        <w:t>实现中华民族伟大复兴，需要各民族手挽着手、肩并着肩，共同努力奋斗。让我们更加紧密地团结在党中央周围，团结一心，开拓进取，为推进我国民族团结进步事业，为实现“两个一百年”奋斗目标、实现中华民族伟大复兴的中国梦而继续奋斗！</w:t>
      </w:r>
    </w:p>
    <w:p>
      <w:r>
        <w:t>习近平2019年9月27日在全国民族团结进步表彰大会上的讲话</w:t>
      </w:r>
    </w:p>
    <w:p>
      <w:r>
        <w:t>在新的征程上，我们要高举团结的旗帜，紧密团结在党中央周围，巩固全国各族人民的大团结，加强海内外中华儿女的大团结，增强各党派、各团体、各民族、各阶层以及各方面的大团结，保持党同人民群众的血肉联系，大力弘扬爱国主义精神，凝聚成一往无前的力量，推动中华民族伟大复兴的航船乘风破浪、扬帆远航。</w:t>
      </w:r>
    </w:p>
    <w:p>
      <w:r>
        <w:t>习近平2019年9月30日在庆祝中华人民共和国成立70周年招待会上的讲话</w:t>
      </w:r>
    </w:p>
    <w:p>
      <w:r>
        <w:br w:type="page"/>
      </w:r>
    </w:p>
    <w:p>
      <w:pPr>
        <w:pStyle w:val="Heading1"/>
      </w:pPr>
      <w:r>
        <w:t>关于领取2019年5月份考试的职业资格证书通知</w:t>
      </w:r>
    </w:p>
    <w:p>
      <w:r>
        <w:rPr>
          <w:b/>
        </w:rPr>
        <w:t>发布日期: 2019-12-24</w:t>
        <w:br/>
      </w:r>
      <w:r>
        <w:t>原文链接: https://www.sdxd.edu.cn/detail/20191224132807tgo1h2ekp9ggednzmy.html</w:t>
      </w:r>
    </w:p>
    <w:p>
      <w:pPr>
        <w:pStyle w:val="Heading2"/>
      </w:pPr>
      <w:r>
        <w:t>文章内容:</w:t>
      </w:r>
    </w:p>
    <w:p>
      <w:r>
        <w:t>关于领取2019年5月份考试的职业资格证书通知</w:t>
      </w:r>
    </w:p>
    <w:p>
      <w:r>
        <w:t>2019年5月11日在学校参加电子商务师、幼儿教育指导师、计算机程序C语言、计算机系统操作师、房地产策划师、财务管理师等证书考试的同学，请按照以下规定到学校领取职业资格证书</w:t>
      </w:r>
    </w:p>
    <w:p>
      <w:r>
        <w:t>一、领取时间及地点：请领取证书的同学于2020年1月2日、3日、4日、5日到山东现代学院新校区知新楼101认证中心办公室领取相关资格证书</w:t>
      </w:r>
    </w:p>
    <w:p>
      <w:r>
        <w:t>二、领取时需遵循以下规定：</w:t>
      </w:r>
    </w:p>
    <w:p>
      <w:r>
        <w:t>1、 本人领取需携带身份证原件</w:t>
      </w:r>
    </w:p>
    <w:p>
      <w:r>
        <w:t>2、 如需代领，需携代当事人身份证原件及委托书</w:t>
      </w:r>
    </w:p>
    <w:p>
      <w:r>
        <w:t>3、 办理时间：</w:t>
      </w:r>
    </w:p>
    <w:p>
      <w:r>
        <w:t>上午 8：00—11：40</w:t>
      </w:r>
    </w:p>
    <w:p>
      <w:r>
        <w:t>下午13：20—16：50</w:t>
      </w:r>
    </w:p>
    <w:p>
      <w:r>
        <w:t>山东现代学院认证中心</w:t>
      </w:r>
    </w:p>
    <w:p>
      <w:r>
        <w:t>2019年12月24日</w:t>
      </w:r>
    </w:p>
    <w:p>
      <w:r>
        <w:br w:type="page"/>
      </w:r>
    </w:p>
    <w:p>
      <w:pPr>
        <w:pStyle w:val="Heading1"/>
      </w:pPr>
      <w:r>
        <w:t>山东现代学院关于2020年护士执业资格考试报名的通知</w:t>
      </w:r>
    </w:p>
    <w:p>
      <w:r>
        <w:rPr>
          <w:b/>
        </w:rPr>
        <w:t>发布日期: 2019-12-04</w:t>
        <w:br/>
      </w:r>
      <w:r>
        <w:t>原文链接: https://www.sdxd.edu.cn/detail/20191204101809brj3if86h5nq7ct94a.html</w:t>
      </w:r>
    </w:p>
    <w:p>
      <w:pPr>
        <w:pStyle w:val="Heading2"/>
      </w:pPr>
      <w:r>
        <w:t>文章内容:</w:t>
      </w:r>
    </w:p>
    <w:p>
      <w:r>
        <w:t>山东现代学院关于2020年护士执业资格考试报名的通知</w:t>
      </w:r>
    </w:p>
    <w:p>
      <w:r>
        <w:t>2020年全国护士执业资格考试报名于2019年12月4日开始网上报名，现将我院报名工作有关事宜通知如下：</w:t>
      </w:r>
    </w:p>
    <w:p>
      <w:r>
        <w:t>一、报名条件</w:t>
      </w:r>
    </w:p>
    <w:p>
      <w:r>
        <w:t>我院2020届护理、助产专业毕业生均可参加（即2020年7月份领取毕业证的同学）。</w:t>
      </w:r>
    </w:p>
    <w:p>
      <w:r>
        <w:t>二、报名方式</w:t>
      </w:r>
    </w:p>
    <w:p>
      <w:r>
        <w:t>先网上报名,后到校现场确认。</w:t>
      </w:r>
    </w:p>
    <w:p>
      <w:r>
        <w:t>（一）网上报名</w:t>
      </w:r>
    </w:p>
    <w:p>
      <w:r>
        <w:t>登录中国卫生人才网（www.21wecan.com）进行报名，报名前请认真阅读中国卫生人才网上“2020年护士执业资格考试须知”，http://www.21wecan.com/rcpj/hszyzgks/zytz\_11862/201912/t20191202\_8333.html，凡因本人操作不当，审核不通过的，后果自负。</w:t>
      </w:r>
    </w:p>
    <w:p>
      <w:r>
        <w:t>（二）现场确认</w:t>
      </w:r>
    </w:p>
    <w:p>
      <w:r>
        <w:t>1、现场确认日期：  2019年12月9日    15五年和16本科</w:t>
      </w:r>
    </w:p>
    <w:p>
      <w:r>
        <w:t>2019年12月10日   17专科</w:t>
      </w:r>
    </w:p>
    <w:p>
      <w:r>
        <w:t>工作时间 08：10—11：30   13:30—16：00</w:t>
      </w:r>
    </w:p>
    <w:p>
      <w:r>
        <w:t>凡未按期到校确认信息的，视为自动放弃本次考试。</w:t>
      </w:r>
    </w:p>
    <w:p>
      <w:r>
        <w:t>2、现场确认地址：知新楼101认证中心办公室</w:t>
      </w:r>
    </w:p>
    <w:p>
      <w:r>
        <w:t>3、提供材料</w:t>
      </w:r>
    </w:p>
    <w:p>
      <w:r>
        <w:t>（1）《2020年护士执业资格考试报名申请表》彩色打印一份；本人一定要审核并在申请表下方签名处签字；</w:t>
      </w:r>
    </w:p>
    <w:p>
      <w:r>
        <w:t>（2）身份证原件及身份证复印件一份</w:t>
      </w:r>
    </w:p>
    <w:p>
      <w:r>
        <w:t>（3）要求本人自行到校确认，凡不按规定到校办理者，出现任何问题后果自负。</w:t>
      </w:r>
    </w:p>
    <w:p>
      <w:r>
        <w:t>注：a.身份证正反两面用A4纸复印，不能使用传真件；</w:t>
      </w:r>
    </w:p>
    <w:p>
      <w:r>
        <w:t>b.身份证丢失的，到校确认时需本人携带户口所在地派出所开具户籍证明原件、户口本原件及复印件复印件；</w:t>
      </w:r>
    </w:p>
    <w:p>
      <w:r>
        <w:t>c.在校期间有改过姓名、性别者，到校确认时需本人携带身份证原件及复印件、户口本原件及复印件、户口所在地派出所开具户籍证明原件;</w:t>
      </w:r>
    </w:p>
    <w:p>
      <w:r>
        <w:t>d.凡在校期间有专业变动者，须本人通过“教育部学籍学历信息管理平台”打印本人学籍信息，具体步骤见（附件）</w:t>
      </w:r>
    </w:p>
    <w:p>
      <w:r>
        <w:t>以上材料均用A4纸打印复印</w:t>
      </w:r>
    </w:p>
    <w:p>
      <w:r>
        <w:t>4、其他：</w:t>
      </w:r>
    </w:p>
    <w:p>
      <w:r>
        <w:t>（1）为节省确认时间，要求所有同学的用户名均用QQ邮箱注册（邮箱务必真实有效，以备密码忘记时找回密码），登录密码为本人姓名拼音+四位数字，报名结束并打印申请表后， 2019年12月17日前不要再登录个人报名系统且密码不要进行修改。</w:t>
      </w:r>
    </w:p>
    <w:p>
      <w:r>
        <w:t>（2）已经领取毕业证的同学，到单位所在地卫生部门报名即可</w:t>
      </w:r>
    </w:p>
    <w:p>
      <w:r>
        <w:t>三、缴费</w:t>
      </w:r>
    </w:p>
    <w:p>
      <w:r>
        <w:t>实行网上缴费，每人每科61元，到校现场确认后，于2020年2月10日至2月23日登录中国卫生人才网缴纳考试费（每天23:00至次日凌晨1:00为系统维护时间，不支持缴费），逾期未缴费的考生视为放弃报名。网上缴费后，请务必再次登录中国卫生人才网查询缴费状态，如有问题请及时与学校联系。</w:t>
      </w:r>
    </w:p>
    <w:p>
      <w:r>
        <w:t>四、咨询电话：0531-6232308</w:t>
      </w:r>
    </w:p>
    <w:p>
      <w:r>
        <w:t>关于今年我院护士执业资格考试报名的所有通知，均以认证中心公布的为准，请同学们相互转告。</w:t>
      </w:r>
    </w:p>
    <w:p>
      <w:r>
        <w:t>山东现代学院 认证中心</w:t>
      </w:r>
    </w:p>
    <w:p>
      <w:r>
        <w:t>2019年12月3日</w:t>
      </w:r>
    </w:p>
    <w:p>
      <w:r>
        <w:t>* 附件.关于学生学信网学籍自查步骤.doc</w:t>
      </w:r>
    </w:p>
    <w:p>
      <w:r>
        <w:br w:type="page"/>
      </w:r>
    </w:p>
    <w:p>
      <w:pPr>
        <w:pStyle w:val="Heading1"/>
      </w:pPr>
      <w:r>
        <w:t>关于领取2019年护士资格证书的通知</w:t>
      </w:r>
    </w:p>
    <w:p>
      <w:r>
        <w:rPr>
          <w:b/>
        </w:rPr>
        <w:t>发布日期: 2019-11-11</w:t>
        <w:br/>
      </w:r>
      <w:r>
        <w:t>原文链接: https://www.sdxd.edu.cn/detail/20191111142846my7nxm4o5ru7g3721e.html</w:t>
      </w:r>
    </w:p>
    <w:p>
      <w:pPr>
        <w:pStyle w:val="Heading2"/>
      </w:pPr>
      <w:r>
        <w:t>文章内容:</w:t>
      </w:r>
    </w:p>
    <w:p>
      <w:r>
        <w:t>关于领取2019年护士资格证书的通知</w:t>
      </w:r>
    </w:p>
    <w:p>
      <w:r>
        <w:t>山东现代学院报名参加2019年全国护士执业资格考试成绩合格的同学，请按照以下要求返校领取护士专业技术资格证书。</w:t>
      </w:r>
    </w:p>
    <w:p>
      <w:r>
        <w:t>发放工作具体安排如下：</w:t>
      </w:r>
    </w:p>
    <w:p>
      <w:r>
        <w:t>一、领取时间及地点：</w:t>
      </w:r>
    </w:p>
    <w:p>
      <w:r>
        <w:t>1、 领取时间：2019年11月13日-15日</w:t>
      </w:r>
    </w:p>
    <w:p>
      <w:r>
        <w:t>2、领取地点：山东现代学院 知新楼 一楼 101 认证中心办公室</w:t>
      </w:r>
    </w:p>
    <w:p>
      <w:r>
        <w:t>二、领取要求：</w:t>
      </w:r>
    </w:p>
    <w:p>
      <w:r>
        <w:t>1、 本人领取，携带身份证原件。</w:t>
      </w:r>
    </w:p>
    <w:p>
      <w:r>
        <w:t>2、如需带领，携带着双方身份证原件和委托人手写的委托书。</w:t>
      </w:r>
    </w:p>
    <w:p>
      <w:r>
        <w:t>3、如本次未领取，以后每周四下午均可领取。</w:t>
      </w:r>
    </w:p>
    <w:p>
      <w:r>
        <w:t>4、 证件不全，不按照规定时间领取者，不予领取。</w:t>
      </w:r>
    </w:p>
    <w:p>
      <w:r>
        <w:t>5、 办理时间 上午8：30—11：30</w:t>
      </w:r>
    </w:p>
    <w:p>
      <w:r>
        <w:t>下午13：30—16：00</w:t>
      </w:r>
    </w:p>
    <w:p>
      <w:r>
        <w:t>三、其他：</w:t>
      </w:r>
    </w:p>
    <w:p>
      <w:r>
        <w:t>1、咨询电话：0531-62323080</w:t>
      </w:r>
    </w:p>
    <w:p>
      <w:r>
        <w:t>认证中心</w:t>
      </w:r>
    </w:p>
    <w:p>
      <w:r>
        <w:t>2019年11月8日</w:t>
      </w:r>
    </w:p>
    <w:p>
      <w:r>
        <w:br w:type="page"/>
      </w:r>
    </w:p>
    <w:p>
      <w:pPr>
        <w:pStyle w:val="Heading1"/>
      </w:pPr>
      <w:r>
        <w:t>关于领取2019年5月18日考试的医疗质控员、建筑内审员证书通知</w:t>
      </w:r>
    </w:p>
    <w:p>
      <w:r>
        <w:rPr>
          <w:b/>
        </w:rPr>
        <w:t>发布日期: 2019-10-29</w:t>
        <w:br/>
      </w:r>
      <w:r>
        <w:t>原文链接: https://www.sdxd.edu.cn/detail/20191029112602119p1vq9c3k9kxim7k.html</w:t>
      </w:r>
    </w:p>
    <w:p>
      <w:pPr>
        <w:pStyle w:val="Heading2"/>
      </w:pPr>
      <w:r>
        <w:t>文章内容:</w:t>
      </w:r>
    </w:p>
    <w:p>
      <w:r>
        <w:t>关于领取2019年5月18日考试的医疗质控员、建筑内审员证书通知</w:t>
      </w:r>
    </w:p>
    <w:p>
      <w:r>
        <w:t>2019年 5月18日在学校参加医疗质控员、建筑内审员考试的同学，请按照以下规定到学校领取职业资格证书。</w:t>
      </w:r>
    </w:p>
    <w:p>
      <w:r>
        <w:t>一、领取时间及地点：请领取证书的同学于2019年11月7日到山东现代学院新校区知新楼101认证中心办公室领取相关资格证书，以后领取时间为每周四下午。</w:t>
      </w:r>
    </w:p>
    <w:p>
      <w:r>
        <w:t>二、领取时需遵循以下规定：</w:t>
      </w:r>
    </w:p>
    <w:p>
      <w:r>
        <w:t>1、 本人领取需携带身份证原件</w:t>
      </w:r>
    </w:p>
    <w:p>
      <w:r>
        <w:t>2、 如需代领，需携代当事人身份证原件及委托书</w:t>
      </w:r>
    </w:p>
    <w:p>
      <w:r>
        <w:t>3、 办理时间：</w:t>
      </w:r>
    </w:p>
    <w:p>
      <w:r>
        <w:t>上午 8：00—11：40 下午 13:20—16：50</w:t>
      </w:r>
    </w:p>
    <w:p>
      <w:r>
        <w:t>山东现代学院认证中心</w:t>
      </w:r>
    </w:p>
    <w:p>
      <w:r>
        <w:t>2019年10月29日</w:t>
      </w:r>
    </w:p>
    <w:p>
      <w:r>
        <w:br w:type="page"/>
      </w:r>
    </w:p>
    <w:p>
      <w:pPr>
        <w:pStyle w:val="Heading1"/>
      </w:pPr>
      <w:r>
        <w:t>关于领取2019年5月18日考试的ERP工程师、平面设计师证书通知</w:t>
      </w:r>
    </w:p>
    <w:p>
      <w:r>
        <w:rPr>
          <w:b/>
        </w:rPr>
        <w:t>发布日期: 2019-10-17</w:t>
        <w:br/>
      </w:r>
      <w:r>
        <w:t>原文链接: https://www.sdxd.edu.cn/detail/20191017100159lphoe0q3gcadyvcoq8.html</w:t>
      </w:r>
    </w:p>
    <w:p>
      <w:pPr>
        <w:pStyle w:val="Heading2"/>
      </w:pPr>
      <w:r>
        <w:t>文章内容:</w:t>
      </w:r>
    </w:p>
    <w:p>
      <w:r>
        <w:t>关于领取2019年5月18日考试的ERP工程师、平面设计师证书通知</w:t>
      </w:r>
    </w:p>
    <w:p>
      <w:r>
        <w:t>2019年5月18日在学校参加ERP工程师、平面设计师考试的同学，请按照以下规定到学校领取职业资格证书。</w:t>
      </w:r>
    </w:p>
    <w:p>
      <w:r>
        <w:t>一、领取时间及地点：请领取证书的同学于2019年10月23-25日到山东现代学院新校区知新楼101认证中心办公室领取相关资格证书，以后领取时间为每周四下午。</w:t>
      </w:r>
    </w:p>
    <w:p>
      <w:r>
        <w:t>二、领取时需遵循以下规定：</w:t>
      </w:r>
    </w:p>
    <w:p>
      <w:r>
        <w:t>1、本人领取需携带身份证原件</w:t>
      </w:r>
    </w:p>
    <w:p>
      <w:r>
        <w:t>2、如需代领，需携代当事人身份证原件及委托书</w:t>
      </w:r>
    </w:p>
    <w:p>
      <w:r>
        <w:t>3、办理时间：</w:t>
      </w:r>
    </w:p>
    <w:p>
      <w:r>
        <w:t>上午 8：00—11：40</w:t>
      </w:r>
    </w:p>
    <w:p>
      <w:r>
        <w:t>下午 13:20—16：50</w:t>
      </w:r>
    </w:p>
    <w:p>
      <w:r>
        <w:t>山东现代学院认证中心</w:t>
      </w:r>
    </w:p>
    <w:p>
      <w:r>
        <w:t>2019年10月17日</w:t>
      </w:r>
    </w:p>
    <w:p>
      <w:r>
        <w:br w:type="page"/>
      </w:r>
    </w:p>
    <w:p>
      <w:pPr>
        <w:pStyle w:val="Heading1"/>
      </w:pPr>
      <w:r>
        <w:t>关于领取2019年5月25日考试的育婴师、汽车维修工、电工证书通知</w:t>
      </w:r>
    </w:p>
    <w:p>
      <w:r>
        <w:rPr>
          <w:b/>
        </w:rPr>
        <w:t>发布日期: 2019-10-17</w:t>
        <w:br/>
      </w:r>
      <w:r>
        <w:t>原文链接: https://www.sdxd.edu.cn/detail/20191017095116pq7oxlm8zjivw48kcu.html</w:t>
      </w:r>
    </w:p>
    <w:p>
      <w:pPr>
        <w:pStyle w:val="Heading2"/>
      </w:pPr>
      <w:r>
        <w:t>文章内容:</w:t>
      </w:r>
    </w:p>
    <w:p>
      <w:r>
        <w:t>关于领取2019年5月25日考试的育婴师、汽车维修工、电工证书通知</w:t>
      </w:r>
    </w:p>
    <w:p>
      <w:r>
        <w:t>2019年5月25日在学校参加育婴师、汽车维修工、电工考试的同学，请按照以下规定到学校领取职业资格证书。</w:t>
      </w:r>
    </w:p>
    <w:p>
      <w:r>
        <w:t>一、领取时间及地点：请领取证书的同学于2019年10月23-25日到山东现代学院新校区知新楼101认证中心办公室领取相关资格证书，以后领取时间为每周四下午。</w:t>
      </w:r>
    </w:p>
    <w:p>
      <w:r>
        <w:t>二、领取时需遵循以下规定：</w:t>
      </w:r>
    </w:p>
    <w:p>
      <w:r>
        <w:t>1、 本人领取需携带身份证原件</w:t>
      </w:r>
    </w:p>
    <w:p>
      <w:r>
        <w:t>2、 如需代领，需携代当事人身份证原件及委托书</w:t>
      </w:r>
    </w:p>
    <w:p>
      <w:r>
        <w:t>3、 办理时间：</w:t>
      </w:r>
    </w:p>
    <w:p>
      <w:r>
        <w:t>上午 8：00—11：40</w:t>
      </w:r>
    </w:p>
    <w:p>
      <w:r>
        <w:t>下午 13:20—16：50</w:t>
      </w:r>
    </w:p>
    <w:p>
      <w:r>
        <w:t>山东现代学院认证中心</w:t>
      </w:r>
    </w:p>
    <w:p>
      <w:r>
        <w:t>2019年10月17日</w:t>
      </w:r>
    </w:p>
    <w:p>
      <w:r>
        <w:br w:type="page"/>
      </w:r>
    </w:p>
    <w:p>
      <w:pPr>
        <w:pStyle w:val="Heading1"/>
      </w:pPr>
      <w:r>
        <w:t>传统中医人才国际化培养模式 暨岐黄青少年中医班筹备研讨会（济南） 邀请函</w:t>
      </w:r>
    </w:p>
    <w:p>
      <w:r>
        <w:rPr>
          <w:b/>
        </w:rPr>
        <w:t>发布日期: 2019-09-29</w:t>
        <w:br/>
      </w:r>
      <w:r>
        <w:t>原文链接: https://www.sdxd.edu.cn/detail/201909291703081wi06cexvvauiz2aum.html</w:t>
      </w:r>
    </w:p>
    <w:p>
      <w:pPr>
        <w:pStyle w:val="Heading2"/>
      </w:pPr>
      <w:r>
        <w:t>文章内容:</w:t>
      </w:r>
    </w:p>
    <w:p>
      <w:r>
        <w:t>传统中医人才国际化培养模式 暨岐黄青少年中医班筹备研讨会（济南） 邀请函</w:t>
      </w:r>
    </w:p>
    <w:p>
      <w:r>
        <w:t>一、缘起</w:t>
      </w:r>
    </w:p>
    <w:p>
      <w:r>
        <w:t>中医是中华民族的瑰宝，是国粹，为中华民族的繁衍昌盛、为世界民族医学的发展作出了巨大贡献。可是，随着中华传统文化的衰微，其脊梁——中医，也日渐衰落，这实在让人扼腕叹息。中医承载着中华文化的核心――道。故曰：中医亡，则中华文化亡，中医兴，则中华文化兴。上医治国，中医治人，下医治病。中医之法亦是治国之法，故范仲淹云“不为良相，便为良医”，皆因良相与良医之道相通也。</w:t>
      </w:r>
    </w:p>
    <w:p>
      <w:r>
        <w:t>当今时代中医的衰落，与中医人才培养时机、方式、内容有关，而历代中医名家的成才之路，无不是在幼年时期熟读熟背儒家道家经典及中医经典，或师承或家传，观天地生物气象，博览群书，在实践中成为中医大家，悬壶济世，利益苍生。中医若要复兴，唯有通过从少年儿童时期培养修练过传统文化童子功的中医幼苗，方能挽百年沉珂。</w:t>
      </w:r>
    </w:p>
    <w:p>
      <w:r>
        <w:t>齐鲁大地，自古中医名家荟萃。一些在中医临床多年的有良知的齐鲁中医，有感于中医的衰落与中医人才的青黄不接，拟开设岐黄少年中医班，以期为世界培养有道心仁术的中医人才。</w:t>
      </w:r>
    </w:p>
    <w:p>
      <w:r>
        <w:t>山东现代学院多年来弘扬中华传统文化，在校园内推广诵读中华经典及弘扬中医文化。为做好岐黄少年中医班的筹办工作，探讨传统中医人才国际化培养模式，特召开此次研讨会。</w:t>
      </w:r>
    </w:p>
    <w:p>
      <w:r>
        <w:t>二、与会专家</w:t>
      </w:r>
    </w:p>
    <w:p>
      <w:r>
        <w:t>拟邀请省内外知名中医专家莅临大会，做专题讲座。</w:t>
      </w:r>
    </w:p>
    <w:p>
      <w:r>
        <w:t>三、研讨会时间</w:t>
      </w:r>
    </w:p>
    <w:p>
      <w:r>
        <w:t>2019年10月22日（周二）——23日（周三），共计两天。10月21日（周一）下午报到，10月23日（周三）下午会议结束后返程。</w:t>
      </w:r>
    </w:p>
    <w:p>
      <w:r>
        <w:t>四、研讨会地点</w:t>
      </w:r>
    </w:p>
    <w:p>
      <w:r>
        <w:t>山东现代学院    山东省济南市经十东路20288号</w:t>
      </w:r>
    </w:p>
    <w:p>
      <w:r>
        <w:t>交通方式：洪家楼乘坐311路、经十路乘坐K301或长途汽车东站乘坐城际班车BRT-971路至“山东现代学院”下车。</w:t>
      </w:r>
    </w:p>
    <w:p>
      <w:r>
        <w:t>驾车者可自行导航。</w:t>
      </w:r>
    </w:p>
    <w:p>
      <w:r>
        <w:t>五、主办及协办单位</w:t>
      </w:r>
    </w:p>
    <w:p>
      <w:r>
        <w:t>主办单位：山东现代学院</w:t>
      </w:r>
    </w:p>
    <w:p>
      <w:r>
        <w:t>协办单位：济南市脉学研究会</w:t>
      </w:r>
    </w:p>
    <w:p>
      <w:r>
        <w:t>璎珞女子书院</w:t>
      </w:r>
    </w:p>
    <w:p>
      <w:r>
        <w:t>支持单位：</w:t>
      </w:r>
    </w:p>
    <w:p>
      <w:r>
        <w:t>中国卫生健康产业集团有限公司</w:t>
      </w:r>
    </w:p>
    <w:p>
      <w:r>
        <w:t>齐鲁中医教育产业联盟</w:t>
      </w:r>
    </w:p>
    <w:p>
      <w:r>
        <w:t>齐鲁中医药人才国际研究院</w:t>
      </w:r>
    </w:p>
    <w:p>
      <w:r>
        <w:t>山东天健生物科技有限公司</w:t>
      </w:r>
    </w:p>
    <w:p>
      <w:r>
        <w:t>山东净善家养老服务有限公司</w:t>
      </w:r>
    </w:p>
    <w:p>
      <w:r>
        <w:t>济南经华卉典古中医研究所</w:t>
      </w:r>
    </w:p>
    <w:p>
      <w:r>
        <w:t>济南元德国学院</w:t>
      </w:r>
    </w:p>
    <w:p>
      <w:r>
        <w:t>济南典启中医诊所</w:t>
      </w:r>
    </w:p>
    <w:p>
      <w:r>
        <w:t>六、会议费用</w:t>
      </w:r>
    </w:p>
    <w:p>
      <w:r>
        <w:t>1.会议费用：350元/人（含专家报告费、场务费、两天两夜的食宿费等），参会人员食宿统一安排。</w:t>
      </w:r>
    </w:p>
    <w:p>
      <w:r>
        <w:t>2.缴费：请留好转账凭据。</w:t>
      </w:r>
    </w:p>
    <w:p>
      <w:r>
        <w:t>户名：山东现代学院</w:t>
      </w:r>
    </w:p>
    <w:p>
      <w:r>
        <w:t>账号：86611774101421000524</w:t>
      </w:r>
    </w:p>
    <w:p>
      <w:r>
        <w:t>开户行：齐鲁银行济南唐冶支行</w:t>
      </w:r>
    </w:p>
    <w:p>
      <w:r>
        <w:t>七、参会人员</w:t>
      </w:r>
    </w:p>
    <w:p>
      <w:r>
        <w:t>1.中医专业人员;</w:t>
      </w:r>
    </w:p>
    <w:p>
      <w:r>
        <w:t>2.有中医师承资格的中医大夫;</w:t>
      </w:r>
    </w:p>
    <w:p>
      <w:r>
        <w:t>3.已学习传统文化多年的读经孩子的家长;</w:t>
      </w:r>
    </w:p>
    <w:p>
      <w:r>
        <w:t>4.已开办传统文化学堂的堂主;</w:t>
      </w:r>
    </w:p>
    <w:p>
      <w:r>
        <w:t>5.有中医情怀的中医粉丝。</w:t>
      </w:r>
    </w:p>
    <w:p>
      <w:r>
        <w:t>八、报名方式</w:t>
      </w:r>
    </w:p>
    <w:p>
      <w:r>
        <w:t>联系人：孙珍珍</w:t>
      </w:r>
    </w:p>
    <w:p>
      <w:r>
        <w:t>报名邮箱：uxd\_yb@163.com，请将报名回执表（附后）发此邮箱</w:t>
      </w:r>
    </w:p>
    <w:p>
      <w:r>
        <w:t>联系电话：0531-89701587</w:t>
      </w:r>
    </w:p>
    <w:p>
      <w:r>
        <w:t>咨询电话：15269106506</w:t>
      </w:r>
    </w:p>
    <w:p>
      <w:r>
        <w:t>九、会议报到</w:t>
      </w:r>
    </w:p>
    <w:p>
      <w:r>
        <w:t>报到时间：2019年10月21日（周一）  下午15：00—18：00</w:t>
      </w:r>
    </w:p>
    <w:p>
      <w:r>
        <w:t>报到地点：山东现代学院  博雅楼</w:t>
      </w:r>
    </w:p>
    <w:p>
      <w:r>
        <w:t>服务电话：0531-89701587</w:t>
      </w:r>
    </w:p>
    <w:p>
      <w:r>
        <w:t>十、注意事项</w:t>
      </w:r>
    </w:p>
    <w:p>
      <w:r>
        <w:t>1.本次研讨会参会名额有限，报满为止。</w:t>
      </w:r>
    </w:p>
    <w:p>
      <w:r>
        <w:t>2.研讨会不接受空降，敬请理解。</w:t>
      </w:r>
    </w:p>
    <w:p>
      <w:r>
        <w:t>3.请提前安排好工作，全程参加。</w:t>
      </w:r>
    </w:p>
    <w:p>
      <w:r>
        <w:t>白智中院长:</w:t>
      </w:r>
    </w:p>
    <w:p>
      <w:r>
        <w:t>“白氏医根疗法”传承人，中医针灸师。自幼跟从家族老人学习古中医，从医30多年治疗患者无数。对疑难杂症调理有独到之处。特长：在骨关节疾病，妇科疾病、甲状腺结节和各种顽固性疾病，有独到的见解和有效的疗法；对股骨头坏死，强直性脊柱炎，坐骨神经痛，有独到的疗效，对腰间盘突出，颈椎病，风湿类风湿，滑膜炎，骨质增生，膝关节积液，对陈旧性骨伤，心梗脑梗等心脑血管疾病的调理有丰富经验。</w:t>
      </w:r>
    </w:p>
    <w:p>
      <w:r>
        <w:t>山东现代学院</w:t>
      </w:r>
    </w:p>
    <w:p>
      <w:r>
        <w:t>璎珞女子书院</w:t>
      </w:r>
    </w:p>
    <w:p>
      <w:r>
        <w:t>* 报名回执表.docx</w:t>
      </w:r>
    </w:p>
    <w:p>
      <w:r>
        <w:br w:type="page"/>
      </w:r>
    </w:p>
    <w:p>
      <w:pPr>
        <w:pStyle w:val="Heading1"/>
      </w:pPr>
      <w:r>
        <w:t>山东现代学院关于2019年国庆节放假安排的通知</w:t>
      </w:r>
    </w:p>
    <w:p>
      <w:r>
        <w:rPr>
          <w:b/>
        </w:rPr>
        <w:t>发布日期: 2019-09-23</w:t>
        <w:br/>
      </w:r>
      <w:r>
        <w:t>原文链接: https://www.sdxd.edu.cn/detail/20190923082823zsnh2awdfvrdqtcs5k.html</w:t>
      </w:r>
    </w:p>
    <w:p>
      <w:pPr>
        <w:pStyle w:val="Heading2"/>
      </w:pPr>
      <w:r>
        <w:t>文章内容:</w:t>
      </w:r>
    </w:p>
    <w:p>
      <w:r>
        <w:t>山东现代学院关于2019年国庆节放假安排的通知</w:t>
      </w:r>
    </w:p>
    <w:p>
      <w:r>
        <w:t>各部门、各院系：</w:t>
      </w:r>
    </w:p>
    <w:p>
      <w:r>
        <w:t>根据国务院办公厅《关于2019年部分节假日安排的通知》，现将我院2019年国庆节放假时间及相关工作要求通知如下：</w:t>
      </w:r>
    </w:p>
    <w:p>
      <w:r>
        <w:t>一、放假时间</w:t>
      </w:r>
    </w:p>
    <w:p>
      <w:r>
        <w:t>2019年10月1日（星期二）至2019年10月7日（星期一），共7天。10月8日(星期二)上班。9月29日（星期日）按周五（单周）课程上课，10月12日（星期六）按周一（双周）课程上课。</w:t>
      </w:r>
    </w:p>
    <w:p>
      <w:r>
        <w:t>二、有关工作要求</w:t>
      </w:r>
    </w:p>
    <w:p>
      <w:r>
        <w:t>（一）各部门、各院系根据放假时间合理安排手头工作，节前工作要节前完成，确保所有门窗关好。</w:t>
      </w:r>
    </w:p>
    <w:p>
      <w:r>
        <w:t>（二）各部门、院系严格遵守并执行节日期间值班制度，确保通信联络畅通，值班人员要熟悉业务，坚守岗位，尽职尽责。要做好充足的应急准备，遇有突发事件，按规定及时启动应急预案，妥善处置。</w:t>
      </w:r>
    </w:p>
    <w:p>
      <w:r>
        <w:t>（三）放假前各院系要做好学生安全教育工作，确保学生安全离校、返校。后勤部门要做好后勤设备设施的全面安全检查及维修工作。</w:t>
      </w:r>
    </w:p>
    <w:p>
      <w:r>
        <w:t>（四）各部门、各院系要进行防火、防盗等方面的宣传教育活动，并切实抓好假期消防安全和治安保卫工作。</w:t>
      </w:r>
    </w:p>
    <w:p>
      <w:r>
        <w:t>（五）各二级学院行政院长、行政秘书及辅导员须于10月7日晚到校上班，做好学生管理相关工作。</w:t>
      </w:r>
    </w:p>
    <w:p>
      <w:r>
        <w:t>山东现代学院办公室</w:t>
      </w:r>
    </w:p>
    <w:p>
      <w:r>
        <w:t>二○一九年九月二十日</w:t>
      </w:r>
    </w:p>
    <w:p>
      <w:r>
        <w:br w:type="page"/>
      </w:r>
    </w:p>
    <w:p>
      <w:pPr>
        <w:pStyle w:val="Heading1"/>
      </w:pPr>
      <w:r>
        <w:t>山东现代学院关于2019年中秋节放假安排的通知</w:t>
      </w:r>
    </w:p>
    <w:p>
      <w:r>
        <w:rPr>
          <w:b/>
        </w:rPr>
        <w:t>发布日期: 2019-09-09</w:t>
        <w:br/>
      </w:r>
      <w:r>
        <w:t>原文链接: https://www.sdxd.edu.cn/detail/20190909111920vuj3tzwra6dc2w4io7.html</w:t>
      </w:r>
    </w:p>
    <w:p>
      <w:pPr>
        <w:pStyle w:val="Heading2"/>
      </w:pPr>
      <w:r>
        <w:t>文章内容:</w:t>
      </w:r>
    </w:p>
    <w:p>
      <w:r>
        <w:t>山东现代学院关于2019年中秋节放假安排的通知</w:t>
      </w:r>
    </w:p>
    <w:p>
      <w:r>
        <w:t>各部门、各院系：</w:t>
      </w:r>
    </w:p>
    <w:p>
      <w:r>
        <w:t>根据国务院办公厅《关于2019年部分节假日安排的通知》，现将我院2019年中秋节放假时间及相关工作要求通知如下：</w:t>
      </w:r>
    </w:p>
    <w:p>
      <w:r>
        <w:t>一、放假时间</w:t>
      </w:r>
    </w:p>
    <w:p>
      <w:r>
        <w:t>2019年9月13日（星期五）至2019年9月15日（星期日），共3天。</w:t>
      </w:r>
    </w:p>
    <w:p>
      <w:r>
        <w:t>二、有关工作要求</w:t>
      </w:r>
    </w:p>
    <w:p>
      <w:r>
        <w:t>（一）各部门、各院系根据放假时间合理安排工作，节前工作要节前完成，确保所有门窗关好。</w:t>
      </w:r>
    </w:p>
    <w:p>
      <w:r>
        <w:t>（二）各部门、院系严格遵守并执行节日期间值班制度，确保通信联络畅通，值班人员要熟悉业务，坚守岗位，尽职尽责。要做好充足的应急准备，遇有突发事件，按规定及时启动应急预案，妥善处置。</w:t>
      </w:r>
    </w:p>
    <w:p>
      <w:r>
        <w:t>（三）放假前各院系要做好学生安全教育工作，确保学生安全离校、返校。后勤部门要做好后勤设备设施的全面安全检查及维修工作。</w:t>
      </w:r>
    </w:p>
    <w:p>
      <w:r>
        <w:t>（四）各部门、各院系要进行防火、防盗等方面的宣传教育活动，并切实抓好假期消防安全和治安保卫工作。</w:t>
      </w:r>
    </w:p>
    <w:p>
      <w:r>
        <w:t>（五）各二级学院行政院长、行政秘书及辅导员须于9月15日（星期日）晚到校上班，做好学生管理相关工作。</w:t>
      </w:r>
    </w:p>
    <w:p>
      <w:r>
        <w:t>山东现代学院办公室</w:t>
      </w:r>
    </w:p>
    <w:p>
      <w:r>
        <w:t>二○一九年九月九日</w:t>
      </w:r>
    </w:p>
    <w:p>
      <w:r>
        <w:br w:type="page"/>
      </w:r>
    </w:p>
    <w:p>
      <w:pPr>
        <w:pStyle w:val="Heading1"/>
      </w:pPr>
      <w:r>
        <w:t>关于举办山东现代学院 2019年大型人才供需见面会的通知</w:t>
      </w:r>
    </w:p>
    <w:p>
      <w:r>
        <w:rPr>
          <w:b/>
        </w:rPr>
        <w:t>发布日期: 2019-09-09</w:t>
        <w:br/>
      </w:r>
      <w:r>
        <w:t>原文链接: https://www.sdxd.edu.cn/detail/20190909100803gqy9oehhzm71i5ggaz.html</w:t>
      </w:r>
    </w:p>
    <w:p>
      <w:pPr>
        <w:pStyle w:val="Heading2"/>
      </w:pPr>
      <w:r>
        <w:t>文章内容:</w:t>
      </w:r>
    </w:p>
    <w:p>
      <w:r>
        <w:t>关于举办山东现代学院 2019年大型人才供需见面会的通知</w:t>
      </w:r>
    </w:p>
    <w:p>
      <w:r>
        <w:t>各用人单位、全体毕业生：</w:t>
      </w:r>
    </w:p>
    <w:p>
      <w:r>
        <w:t>我院定于2019年9月18日举办“山东现代学院2019年大型人才供需见面会”，届时将邀请涉及经管、人文、艺术、电子、计算机、汽车、建筑等多个行业的知名企业、事业用人单位，前来进行招聘洽谈。欢迎应往届毕业生踊跃参加，招聘会前准备好个人简历，请大家互相转告。</w:t>
      </w:r>
    </w:p>
    <w:p>
      <w:r>
        <w:t>有招聘意向的用人单位，请于9月15日中午十二点之前提交《企业法人营业执照（副本）》、《事业单位法人证书（副本）》或《特殊行业许可证》等资质证明材料电子扫描件以及《单位用人计划回执表》（附件1）、《人才需求情况调查表》（附件2），请发送电子邮件至：xdxyjyb@163.com。学校审核后，以电子邮件的形式发送《双选会邀请函》。欢迎广大用人单位积极参加！</w:t>
      </w:r>
    </w:p>
    <w:p>
      <w:r>
        <w:t>注意事项：</w:t>
      </w:r>
    </w:p>
    <w:p>
      <w:r>
        <w:t>1、参会报到时请持我院发给贵单位的“双选会邀请函”、加盖贵单位的公章的纸质版《单位用人计划回执表》（附件1）、《人才需求情况调查表》（附件2）和贵单位资质证明复印件以及公司简介，交至双选会报名处。</w:t>
      </w:r>
    </w:p>
    <w:p>
      <w:r>
        <w:t>2、单位自带宣传用品</w:t>
      </w:r>
    </w:p>
    <w:p>
      <w:r>
        <w:t>（1）条幅规格:红底白字100cmX40cm；文字:只能为单位注册名称。</w:t>
      </w:r>
    </w:p>
    <w:p>
      <w:r>
        <w:t>（2）易拉宝内容：招聘岗位，职位，人数，薪资。</w:t>
      </w:r>
    </w:p>
    <w:p>
      <w:r>
        <w:t>（3）登记表，笔，胶带。</w:t>
      </w:r>
    </w:p>
    <w:p>
      <w:r>
        <w:t>3、学院提供物品</w:t>
      </w:r>
    </w:p>
    <w:p>
      <w:r>
        <w:t>学院不收取任何费用，每家单位限2人参会，学院为每家参会单位免费提供2瓶矿泉水及2份工作餐，2人桌椅，其他费用自理,招待不周，敬请用人单位谅解！</w:t>
      </w:r>
    </w:p>
    <w:p>
      <w:r>
        <w:t>4、当天下午各单位联系二级学院进行学生面试，招聘单位需于会后7日内将录取学生名单用邮件的形式传到学院就业指导中心邮箱xdxyjyb@163.com ，务必注明单位名称和联系人。</w:t>
      </w:r>
    </w:p>
    <w:p>
      <w:r>
        <w:t>5、学院不接收任何人力资源公司或中介公司参会。</w:t>
      </w:r>
    </w:p>
    <w:p>
      <w:r>
        <w:t>6、学院根据参会单位的回执内容将招聘信息通过学院管网发布。</w:t>
      </w:r>
    </w:p>
    <w:p>
      <w:r>
        <w:t>报名截止时间: 2019年9月15日12:00（超出规定报名时间的用人单位，学校将不再受理，敬请谅解！）</w:t>
      </w:r>
    </w:p>
    <w:p>
      <w:r>
        <w:t>参会时间：2019年9月18日（星期三）9:00-16:00</w:t>
      </w:r>
    </w:p>
    <w:p>
      <w:r>
        <w:t>参会地点：山东省济南市经十东路东首20288号山东现代学院体育场</w:t>
      </w:r>
    </w:p>
    <w:p>
      <w:r>
        <w:t>Email：xdxyjyb@163.com</w:t>
      </w:r>
    </w:p>
    <w:p>
      <w:r>
        <w:t>联系电话：0531-89701505</w:t>
      </w:r>
    </w:p>
    <w:p>
      <w:r>
        <w:t>* 附件1用人计划回执表.doc</w:t>
      </w:r>
    </w:p>
    <w:p>
      <w:r>
        <w:t>* 附件2人才需求情况调查表.xls</w:t>
      </w:r>
    </w:p>
    <w:p>
      <w:r>
        <w:br w:type="page"/>
      </w:r>
    </w:p>
    <w:p>
      <w:pPr>
        <w:pStyle w:val="Heading1"/>
      </w:pPr>
      <w:r>
        <w:t>关于2020届预计毕业生图像信息采集的通知</w:t>
      </w:r>
    </w:p>
    <w:p>
      <w:r>
        <w:rPr>
          <w:b/>
        </w:rPr>
        <w:t>发布日期: 2019-09-03</w:t>
        <w:br/>
      </w:r>
      <w:r>
        <w:t>原文链接: https://www.sdxd.edu.cn/detail/20190903103537v3royx3836pgxlvnuj.html</w:t>
      </w:r>
    </w:p>
    <w:p>
      <w:pPr>
        <w:pStyle w:val="Heading2"/>
      </w:pPr>
      <w:r>
        <w:t>文章内容:</w:t>
      </w:r>
    </w:p>
    <w:p>
      <w:r>
        <w:t>关于2020届预计毕业生图像信息采集的通知</w:t>
      </w:r>
    </w:p>
    <w:p>
      <w:r>
        <w:t>各位2020届预计毕业生：</w:t>
      </w:r>
    </w:p>
    <w:p>
      <w:r>
        <w:t>为保证毕业生图像采集工作顺利进行，根据山东新华社工作安排，现将毕业生图像采集工作通知如下：</w:t>
      </w:r>
    </w:p>
    <w:p>
      <w:r>
        <w:t>一、采集信息学生：2020年毕业生（含本、专科）</w:t>
      </w:r>
    </w:p>
    <w:p>
      <w:r>
        <w:t>二、时间安排：2019年9月18日（星期三） 8:30-16:30</w:t>
      </w:r>
    </w:p>
    <w:p>
      <w:r>
        <w:t>三、地点：山东现代学院新校区，具体地点见校内各院系通知。</w:t>
      </w:r>
    </w:p>
    <w:p>
      <w:r>
        <w:t>四、所需资料：</w:t>
      </w:r>
    </w:p>
    <w:p>
      <w:r>
        <w:t>（一）身份证原件（图像信息采集读取使用）</w:t>
      </w:r>
    </w:p>
    <w:p>
      <w:r>
        <w:t>（二）学籍在线验证报告（学信网自行打印）</w:t>
      </w:r>
    </w:p>
    <w:p>
      <w:r>
        <w:t>1.学信档案打印办法：登录“学信网”，点击“学籍查询”，注册并登录（务必记清本人学信网账号及密码）；点击“学籍信息（图像校对）”——点击“打印学籍信息”——生成“学信档案”，打印在A4纸上。</w:t>
      </w:r>
    </w:p>
    <w:p>
      <w:r>
        <w:t>2.核对学籍信息并在学信档案空白处签字，签字格式：</w:t>
      </w:r>
    </w:p>
    <w:p>
      <w:r>
        <w:t>（1）信息正确的签字格式：</w:t>
      </w:r>
    </w:p>
    <w:p>
      <w:r>
        <w:t>|  |</w:t>
      </w:r>
    </w:p>
    <w:p>
      <w:r>
        <w:t>| --- |</w:t>
      </w:r>
    </w:p>
    <w:p>
      <w:r>
        <w:t>| 姓名、专业、身份证号、民族信息均正确。手机号\*\*\*\*\*\*，QQ号码\*\*\*\*\*。  姓名、班级  2019年9月18日 |</w:t>
      </w:r>
    </w:p>
    <w:p>
      <w:r>
        <w:t>（2）信息有误的签字格式：</w:t>
      </w:r>
    </w:p>
    <w:p>
      <w:r>
        <w:t>|  |</w:t>
      </w:r>
    </w:p>
    <w:p>
      <w:r>
        <w:t>| --- |</w:t>
      </w:r>
    </w:p>
    <w:p>
      <w:r>
        <w:t>| 错误信息：\*\*\*，正确信息应为\*\*；其他信息均正确。  手机号\*\*\*\*\*\*，QQ号码\*\*\*\*\*。  姓名、班级  2019年9月18日 |</w:t>
      </w:r>
    </w:p>
    <w:p>
      <w:r>
        <w:t>五、费用： 图像制作费15元/人（新华社收取），在校学生以院系为单位收取后于2019年9月16日交财务处，校外实习学生于信息采集当日缴纳。</w:t>
      </w:r>
    </w:p>
    <w:p>
      <w:r>
        <w:t>六、注意：</w:t>
      </w:r>
    </w:p>
    <w:p>
      <w:r>
        <w:t>1.照像时不能穿蓝色、无领、无袖、高领衣服，不能戴有色眼镜或墨镜，头发不能遮眼，露出五官。</w:t>
      </w:r>
    </w:p>
    <w:p>
      <w:r>
        <w:t>2.采集照片后，请于2020年3月份登录“学信网”校对个人图像信息和学籍信息。</w:t>
      </w:r>
    </w:p>
    <w:p>
      <w:r>
        <w:t>图像信息采集关乎到同学们毕业证能否正常办理，网上学历信息是否可查，请同学们重视此次图像信息采集，务必按时返校进行图像采集。</w:t>
      </w:r>
    </w:p>
    <w:p>
      <w:r>
        <w:t>山东现代学院教务处</w:t>
      </w:r>
    </w:p>
    <w:p>
      <w:r>
        <w:t>2019年9月2日</w:t>
      </w:r>
    </w:p>
    <w:p>
      <w:r>
        <w:br w:type="page"/>
      </w:r>
    </w:p>
    <w:p>
      <w:pPr>
        <w:pStyle w:val="Heading1"/>
      </w:pPr>
      <w:r>
        <w:t>山东现代学院2019年第二次单独招生考试成绩查询公告</w:t>
      </w:r>
    </w:p>
    <w:p>
      <w:r>
        <w:rPr>
          <w:b/>
        </w:rPr>
        <w:t>发布日期: 2019-08-30</w:t>
        <w:br/>
      </w:r>
      <w:r>
        <w:t>原文链接: https://www.sdxd.edu.cn/detail/201908301646375165rdxytgto2anza5.html</w:t>
      </w:r>
    </w:p>
    <w:p>
      <w:pPr>
        <w:pStyle w:val="Heading2"/>
      </w:pPr>
      <w:r>
        <w:t>文章内容:</w:t>
      </w:r>
    </w:p>
    <w:p>
      <w:r>
        <w:t>山东现代学院2019年第二次单独招生考试成绩查询公告</w:t>
      </w:r>
    </w:p>
    <w:p>
      <w:r>
        <w:t>各位考生：</w:t>
      </w:r>
    </w:p>
    <w:p>
      <w:r>
        <w:t>我院2019年第二次单独招生考试成绩已经批阅及审核完毕，考生可登录学校网站查询考试成绩。</w:t>
      </w:r>
    </w:p>
    <w:p>
      <w:r>
        <w:t>成绩查询入口：http://zs.sdxdxy.cn:8081/index/index/cjcx.html</w:t>
      </w:r>
    </w:p>
    <w:p>
      <w:r>
        <w:t>注：考生如对考试成绩有异议，可提出成绩复核申请。由学生本人携带身份证及准考证原件至我院知新楼209教务处，填写《山东现代学院单独招生考试成绩复核申请表》，学校成绩复核小组对考生进行成绩复核。</w:t>
      </w:r>
    </w:p>
    <w:p>
      <w:r>
        <w:t>成绩复核范围：仅限于是否为本人答卷，各题得分有无漏判、漏加、错加以及各科目总分合计有无差错等方面。评分标准、评分细则以及答题评分宽严有异议等问题不在复核范围之内（因个人原因答题卡填涂错误或填涂质量导致的无法准确评阅，不在复核范围）。</w:t>
      </w:r>
    </w:p>
    <w:p>
      <w:r>
        <w:t>申请受理时间：2019年9月3日16:00前，逾期不再受理</w:t>
      </w:r>
    </w:p>
    <w:p>
      <w:r>
        <w:t>成绩复核咨询电话：0531-89701599</w:t>
      </w:r>
    </w:p>
    <w:p>
      <w:r>
        <w:t>（工作时间08:10-11:30 13:30-16:30）</w:t>
      </w:r>
    </w:p>
    <w:p>
      <w:r>
        <w:t>山东现代学院</w:t>
      </w:r>
    </w:p>
    <w:p>
      <w:r>
        <w:t>2019年8月30日</w:t>
      </w:r>
    </w:p>
    <w:p>
      <w:r>
        <w:br w:type="page"/>
      </w:r>
    </w:p>
    <w:p>
      <w:pPr>
        <w:pStyle w:val="Heading1"/>
      </w:pPr>
      <w:r>
        <w:t>2019级单招B类（退役军人）收费标准</w:t>
      </w:r>
    </w:p>
    <w:p>
      <w:r>
        <w:rPr>
          <w:b/>
        </w:rPr>
        <w:t>发布日期: 2019-08-22</w:t>
        <w:br/>
      </w:r>
      <w:r>
        <w:t>原文链接: https://www.sdxd.edu.cn/detail/201908230834235vhs1eemkn4oyo78do.html</w:t>
      </w:r>
    </w:p>
    <w:p>
      <w:pPr>
        <w:pStyle w:val="Heading2"/>
      </w:pPr>
      <w:r>
        <w:t>文章内容:</w:t>
      </w:r>
    </w:p>
    <w:p>
      <w:r>
        <w:t>2019级单招B类（退役军人）收费标准</w:t>
      </w:r>
    </w:p>
    <w:p>
      <w:r>
        <w:t>山东现代学院文件</w:t>
      </w:r>
    </w:p>
    <w:p>
      <w:r>
        <w:t>鲁现代院字[2019] 21号</w:t>
      </w:r>
    </w:p>
    <w:p>
      <w:r>
        <w:t>2019级单招B类（退役军人）收费标准</w:t>
      </w:r>
    </w:p>
    <w:p>
      <w:r>
        <w:t>为加强我院收费管理，规范收费行为，根据《山东省高等职业院校扩招实施方案》（鲁教职发〔2019〕1号）要求，招收退役军人执行省教育厅、省民政厅、省财政厅印发的《关于组织开展退役士兵单独招生免费教育试点工作的通知》（鲁教学字〔2017〕12号）规定，结合我院实际情况，经院长办公会研究决定，特制定我院2019级单招B类（退役军人）收费标准。</w:t>
      </w:r>
    </w:p>
    <w:p>
      <w:r>
        <w:t>一、2011年之前入伍且自主择业的退役士兵</w:t>
      </w:r>
    </w:p>
    <w:p>
      <w:r>
        <w:t>1.学费</w:t>
      </w:r>
    </w:p>
    <w:p>
      <w:r>
        <w:t>学费全部减免</w:t>
      </w:r>
    </w:p>
    <w:p>
      <w:r>
        <w:t>2.住宿费</w:t>
      </w:r>
    </w:p>
    <w:p>
      <w:r>
        <w:t>住宿费全部减免</w:t>
      </w:r>
    </w:p>
    <w:p>
      <w:r>
        <w:t>3.教材费</w:t>
      </w:r>
    </w:p>
    <w:p>
      <w:r>
        <w:t>普通类学生教材费标准300元/生/年</w:t>
      </w:r>
    </w:p>
    <w:p>
      <w:r>
        <w:t>4.代办费（自愿）</w:t>
      </w:r>
    </w:p>
    <w:p>
      <w:r>
        <w:t>公寓生活用品费950元、保险费200元，总计1150元/生/年</w:t>
      </w:r>
    </w:p>
    <w:p>
      <w:r>
        <w:t>二、2011年之后（含2011年）入伍且自主择业的山东籍退役士兵</w:t>
      </w:r>
    </w:p>
    <w:p>
      <w:r>
        <w:t>1.学费</w:t>
      </w:r>
    </w:p>
    <w:p>
      <w:r>
        <w:t>学费全部减免</w:t>
      </w:r>
    </w:p>
    <w:p>
      <w:r>
        <w:t>2.住宿费</w:t>
      </w:r>
    </w:p>
    <w:p>
      <w:r>
        <w:t>住宿费全部减免</w:t>
      </w:r>
    </w:p>
    <w:p>
      <w:r>
        <w:t>3.教材费</w:t>
      </w:r>
    </w:p>
    <w:p>
      <w:r>
        <w:t>普通类学生教材费标准300元/生/年</w:t>
      </w:r>
    </w:p>
    <w:p>
      <w:r>
        <w:t>4.代办费（自愿）</w:t>
      </w:r>
    </w:p>
    <w:p>
      <w:r>
        <w:t>公寓生活用品费950元、保险费200元，总计1150元/生/年</w:t>
      </w:r>
    </w:p>
    <w:p>
      <w:r>
        <w:t>山东现代学院</w:t>
      </w:r>
    </w:p>
    <w:p>
      <w:r>
        <w:t>2019年08月13日</w:t>
      </w:r>
    </w:p>
    <w:p>
      <w:r>
        <w:t>主题词：单招B类（退役军人）  收费标准</w:t>
      </w:r>
    </w:p>
    <w:p>
      <w:r>
        <w:t>山东现代学院                                2019年08月13日印发</w:t>
      </w:r>
    </w:p>
    <w:p>
      <w:r>
        <w:t>存档1份                                      共印2份</w:t>
      </w:r>
    </w:p>
    <w:p>
      <w:r>
        <w:br w:type="page"/>
      </w:r>
    </w:p>
    <w:p>
      <w:pPr>
        <w:pStyle w:val="Heading1"/>
      </w:pPr>
      <w:r>
        <w:t>山东现代学院2019年第二批单独招生章程</w:t>
      </w:r>
    </w:p>
    <w:p>
      <w:r>
        <w:rPr>
          <w:b/>
        </w:rPr>
        <w:t>发布日期: 2019-08-22</w:t>
        <w:br/>
      </w:r>
      <w:r>
        <w:t>原文链接: https://www.sdxd.edu.cn/detail/20190823082853vguag41zp9mozwic4l.html</w:t>
      </w:r>
    </w:p>
    <w:p>
      <w:pPr>
        <w:pStyle w:val="Heading2"/>
      </w:pPr>
      <w:r>
        <w:t>文章内容:</w:t>
      </w:r>
    </w:p>
    <w:p>
      <w:r>
        <w:t>山东现代学院2019年第二批单独招生章程</w:t>
      </w:r>
    </w:p>
    <w:p>
      <w:r>
        <w:t>|  |</w:t>
      </w:r>
    </w:p>
    <w:p>
      <w:r>
        <w:t>| --- |</w:t>
      </w:r>
    </w:p>
    <w:p>
      <w:r>
        <w:t>| 山东现代学院2019年第二批单独招生章程 |</w:t>
      </w:r>
    </w:p>
    <w:p>
      <w:r>
        <w:t>|  |  |  |  |  |  |  |  |  |  |  |  |  |  |  |  |  |  |  |  |  |  |  |  |  |  |  |  |  |  |  |  |  |  |  |  |  |  |  |  |  |  |  |  |  |  |  |  |  |  |  |  |  |  |  |  |  |  |  |  |  |  |  |  |  |  |  |  |  |  |  |  |  |  |  |  |  |  |  |  |  |  |  |  |  |  |  |  |  |  |  |  |  |  |  |  |  |  |  |  |  |  |  |  |  |  |  |  |  |  |  |  |  |  |  |  |  |  |  |  |  |  |  |  |  |  |  |  |  |  |  |  |  |  |  |  |  |  |  |  |  |  |  |  |  |  |  |  |  |  |  |  |  |  |  |  |  |  |  |  |  |  |</w:t>
      </w:r>
    </w:p>
    <w:p>
      <w: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t>| 第一章  总则  为积极探索多种形式选拔学生的机制，完善高等职业教育体系多样化选拔录取机制，更好地服务于区域经济发展，突出高职教育特色，根据《关于征求 2019 年高职（专科）单独招生（第二批）计划安排意见的通知》（鲁教学处函〔2019〕8号 ）、省教育厅等11部门关于印发《山东省高等职业院校扩招实施方案》的通知（鲁教职发[2019]1号）的要求，根据《山东省高等职业院校扩招实施方案》要求，招收退役军人执行省教育厅、省民政厅、省财政厅印发的《关于组织开展退役士兵单独招生免费教育试点工作的通知》（鲁教学字〔2017〕12号）规定结合我院实际情况制定2019年第二批单独招生章程。  本章程适用于山东现代学院2019年第二批单独招生工作。  第二章  学院概况  学院全称：山东现代学院  学院代码：13322  学院地址：山东省济南市经十东路20288号  邮编：250104  学院办学层次及类型：民办普通本科院校  学院简介：山东现代学院创建于1993年，2003年经山东省人民政府批准成立山东现代职业学院，2015年经教育部批准成立山东现代学院，成为具有高等学历教育招生资格的全日制普通本科院校。学院位于山东省会济南，地理位置优越，环境优美，现有在校生万余人。学院占地面积1266亩，校舍建筑总面积39.43万平方米，多媒体教室278个，共28086座，教学科研用计算机2206台，实现所有教室多媒体化，图书馆藏纸质图书127.9万册，电子图书1000GB，建有完善的计算机网络服务体系。校内建有医学、护理、电子信息、计算机、汽车技术、经济管理、建筑工程、学前教育等8个实验实训中心和2个校企共建实训基地；校外与285家企事业单位合作，建立了实习实训就业基地。  学院设有护理学院、医学院、电子信息学院、汽车技术学院、经济管理学院、建筑工程学院、人文学院等7个二级学院，开设本科专业22个，专科专业18个，形成了以工学和医护为主体，工、医、管、教育、文、艺术等多学科协调发展的学科专业建设格局。  第三章  组织机构  为切实加强我院单独招生工作的领导和管理，我院成立单独招生工作领导小组。实行组长全面负责统筹、组织、监管我院单独招生工作制，各成员在组长的指导下负责严格按照上级指导精神制定单独招生相关制度，工作实施过程中严格执行确定的单独招生实施方案，规范工作流程，做好结果公示，接受社会监督。    第四章  招生计划  B类（退役军人类）招生专业：   |  |  |  |  |  |  |  | | --- | --- | --- | --- | --- | --- | --- | | 序号 | 计划类型 | 专业 | 专业 | 专业名称 | 计划数 | 学制 | | 1 | 退役军人类 | 20 | 670102 | 学前教育 | 100 | 3年 | | 2 | 退役军人类 | 21 | 630302 | 会计 | 50 | 3年 | | 3 | 退役军人类 | 22 | 630701 | 市场营销 | 40 | 3年 | | 4 | 退役军人类 | 23 | 540502 | 工程造价 | 50 | 3年 | | 5 | 退役军人类 | 24 | 540301 | 建筑工程技术 | 40 | 3年 | | 6 | 退役军人类 | 25 | 640101 | 旅游管理 | 40 | 3年 | | 7 | 退役军人类 | 26 | 560702 | 汽车检测与维修技术 | 40 | 3年 | | 8 | 退役军人类 | 27 | 610201 | 计算机应用技术 | 40 | 3年 | | 9 | 退役军人类 | 28 | 630801 | 电子商务 | 40 | 3年 | | 10 | 退役军人类 | 29 | 560301 | 机电一体化技术 | 40 | 3年 | | 11 | 退役军人类 | 30 | 610202 | 计算机网络技术 | 40 | 3年 | | 12 | 退役军人类 | 31 | 630903 | 物流管理 | 40 | 3年 | | 13 | 退役军人类 | 32 | 630601 | 工商企业管理 | 40 | 3年 | | 注：最终招生计划以省教育厅公布的为准 | | | | | | |     C类（技术技能类）招生专业：   |  |  |  |  |  |  | | --- | --- | --- | --- | --- | --- | | 序号 | 编号 | 专业名称 | 招生计划 | | 学费标准(元/年) | | 技术技能类 | 小计 | | 1 | 620101 | 临床医学 | 2 | 2 | 9200 | | 2 | 620501 | 康复治疗技术 | 2 | 2 | 8800 | | 3 | 620201 | 护理 | 2 | 2 | 9200 | | 4 | 540301 | 建筑工程技术 | 60 | 60 | 8200 | | 5 | 560702 | 汽车检测与维修技术 | 62 | 62 | 8200 | | 6 | 630903 | 物流管理 | 62 | 62 | 8200 | | 合    计 | | | 190 | 190 |  | | 注：最终招生计划以省教育厅公布的为准 | | | | | |     第五章  报名与缴费  第一条 具有山东省户籍或在山东务工（需提供6个月以上劳动合同证明）、具有高中阶段学历或同等学力人员；非山东省户籍的就业人员随迁子女（含进城务工人员随迁子女）应具有山东省高中段学校学籍及完整学习经历，并合格毕业。已参加2019年我省春季高考或夏季高考考试的考生，不再参加本次单独招生报名及考试。 退役军人持本人退役证原件及复印件到退役军人事务局工作人员处进行资格审核，并开具《山东省高职院校扩招资格审核登记表》；然后持本人户口本原件及复印件和《资格审核登记表》，到教育局工作人员处进行最后报名资格审核，并办理高考报名手续、缴纳高考报名费。  第二条 2019年高职（专科）单独招生由省厅统一平台报名，学院将通过网站及时公布考生领取准考证、交费与考试时间。  第三条 考生于学院公布的时间内携带身份证到我院进行资格复审并签订考生诚信承诺书，领取准考证并缴纳相关报名考试费用，报名考试费各专业均为200元。  第六章  考试考核与评分  第一条 考试考核依据《山东现代学院第二批单独招生测试方案》执行。  第二条 依据《山东现代学院2019年单独招生考试考核实施细则》中规定的办法和程序评定考生成绩，学院纪检督察部门对考核、评分全过程实施监控监督，确保考核、评分工作的公平、公正。  第三条  对在高职单独招生中有违规行为的招生工作人员,一律按《普通高等学校招生违规行为处理暂行办法》（教育部令第36号）追究责任，严肃处理。  第七章 录取  第一条 录取原则：根据国家有关政策要求，实行由学校负责、山东省教育招生考试院审核的录取体制。学院按照参加考试人数划定录取控制线，按考生成绩从高到低顺序录取；若未录取满额时，适度降低录取控制线录取。  第二条 录取过程：根据考生的成绩及考生身体状况提出预录名单，报学院单独招生工作领导小组审核、批准后，将预录考生名单在我院招生网站公示。公示期间有放弃预录取资格的考生，可到学院招生办公室办理相关手续，逾期作为默认预录取。预录考生名单报山东省教育招生考试院，审核通过后，办理录取手续，公布正式录取名单，发放录取通知书。  第三条 录取说明：  1.依据教育部、卫生部、中国残疾人联合会印发的《普通高等学校招生体检工作指导意见》和人力资源社会保障部、教育部、卫生部《关于进一步规范入学和就业体检项目维护乙肝表面抗原携带者入学和就业权利的通知》等有关要求对身体条件的具体规定，参加高职单招录取的考生须参加所在县（区）招考办统一组织的高考体检，高校在录取后可根据考生高考体检及新生入校后复检的结论，对涉及限报的考生调整录取专业甚至进行休学、退学等处理。  2.依据教育部、山东省教育厅规定，已被我院单独招生录取的考生，与普通高校春季、夏季高考录取新生享受相同的待遇。  第八章  收费政策  1、B类收费政策按照鲁现代院字[2019] 21号《2019级单招B类（退役军人）收费标准》进行收费。C类收费政策按照学院普通高职（专科）收费标准执行。  第九章  新生报到和复查  第一条 单招录取新生凭录取通知书和身份证按规定时间来校办理入学手续。入学后，学院在三个月内按照规定从思想政治、文化、健康等方面对学生的入学资格进行复查。  第二条 对复查中发现的在报名和考试过程中弄虚作假或有其它违纪违规行为的考生，或其它不符合就读条件的考生，将报省教育厅，取消其入学资格。  第三条  在校学习期满，所有考试合格者，颁发学历证书；学历证书的学校名称及证书种类：山东现代学院；普通高等教育专科学历证书。    第十章  其它  第一条 本章程若有与上级有关政策不一致之处，以国家和山东省有关政策为准。未尽事宜，按上级有关规定执行。  第二条 生源地信用助学贷款：家庭困难的学生可按国家有关规定申请生源地信用助学贷款。  第三条 退学退费规定：退费按照山东省教育厅等七部门下发的鲁教财字【2010】27号文件中的有关规定执行。  第四条 学院不委托任何机构和个人办理招生相关事宜。对以山东现代学院名义进行非法招生宣传等活动的机构或个人，学校保留依法追究其责任和承担相应赔偿的权利。    第五条 本章程由山东现代学院负责解释。  第七条 联系方式：  报考热线：0531-88766666  88270766  88270866  学院网址：http://www.sdxdxy.cn  通信地址：山东省济南市经十东路20288号山东现代学院  邮编：250104  到校路线：洪家楼乘坐311路，经十路乘坐K301路或长途汽车东站乘坐BRT-971路至“山东现代学院”下车。 |</w:t>
      </w:r>
    </w:p>
    <w:p>
      <w:r>
        <w:br w:type="page"/>
      </w:r>
    </w:p>
    <w:p>
      <w:pPr>
        <w:pStyle w:val="Heading1"/>
      </w:pPr>
      <w:r>
        <w:t>山东现代学院第二批单独招生测试方案</w:t>
      </w:r>
    </w:p>
    <w:p>
      <w:r>
        <w:rPr>
          <w:b/>
        </w:rPr>
        <w:t>发布日期: 2019-08-21</w:t>
        <w:br/>
      </w:r>
      <w:r>
        <w:t>原文链接: https://www.sdxd.edu.cn/detail/20190822103718fuki35oqhvz0d4o000.html</w:t>
      </w:r>
    </w:p>
    <w:p>
      <w:pPr>
        <w:pStyle w:val="Heading2"/>
      </w:pPr>
      <w:r>
        <w:t>文章内容:</w:t>
      </w:r>
    </w:p>
    <w:p>
      <w:r>
        <w:t>山东现代学院第二批单独招生测试方案</w:t>
      </w:r>
    </w:p>
    <w:p>
      <w:r>
        <w:t>根据山东省教育厅等11部门印发的《山东省高等职业院校扩招实施方案》要求，结合学院人才培养的实际情况，特制定第二批单招招生测试方案，本测试方案适用于报考我院退役军人类（B类）和技术技能类（C类）所有专业的考生。</w:t>
      </w:r>
    </w:p>
    <w:p>
      <w:r>
        <w:t>本次单独招生测试分为两个阶段，第一阶段为体检，第二阶段为职业适应性测试，职业适应性测试采用笔试形式进行。</w:t>
      </w:r>
    </w:p>
    <w:p>
      <w:r>
        <w:t>一、体检</w:t>
      </w:r>
    </w:p>
    <w:p>
      <w:r>
        <w:t>（一）体检项目</w:t>
      </w:r>
    </w:p>
    <w:p>
      <w:r>
        <w:t>按照教育部《普通高等学校招生体检工作指导意见》执行，主要进行抽血化验、胸透及其他物理检查，具体见体检表。</w:t>
      </w:r>
    </w:p>
    <w:p>
      <w:r>
        <w:t>（二）体检安排</w:t>
      </w:r>
    </w:p>
    <w:p>
      <w:r>
        <w:t>考生可在线打印体检表，考生须按要求在当地二级甲等及以上医院进行体检，体检表必须有体检单位公章。此体检表仅为参考，只要体检项目相同，可上交当地医院标准体检表。考生在现场确认和领取准考证当天将体检表交学校。</w:t>
      </w:r>
    </w:p>
    <w:p>
      <w:r>
        <w:t>体检表打印时间：2019年8月21日至2019年8月25日</w:t>
      </w:r>
    </w:p>
    <w:p>
      <w:r>
        <w:t>（三）体检结果使用</w:t>
      </w:r>
    </w:p>
    <w:p>
      <w:r>
        <w:t>体检结果分为合格和不合格，体检结果不计入总分，作为录取的重要参考，未参加体检者不予录取。</w:t>
      </w:r>
    </w:p>
    <w:p>
      <w:r>
        <w:t>二、职业适应性测试</w:t>
      </w:r>
    </w:p>
    <w:p>
      <w:r>
        <w:t>职业适应性测试安排在2019年8月27日上午09:00-11:30进行，职业适应性测试总分750分，分为心理素质、职业能力倾向、技术技能基础三部分，三部分内容共一份试卷考核。具体考核方式及内容安排如下：</w:t>
      </w:r>
    </w:p>
    <w:p>
      <w:r>
        <w:t>(一）心理素质测试</w:t>
      </w:r>
    </w:p>
    <w:p>
      <w:r>
        <w:t>|  |  |  |  |  |</w:t>
      </w:r>
    </w:p>
    <w:p>
      <w:r>
        <w:t>| --- | --- | --- | --- | --- |</w:t>
      </w:r>
    </w:p>
    <w:p>
      <w:r>
        <w:t>| 考核  项目 | 考核  形式 | 分值 | 题型 | 考核范围 |</w:t>
      </w:r>
    </w:p>
    <w:p>
      <w:r>
        <w:t>| 心理  素质 | 笔试 | 300 | 50个  选择题 | 考查考生的心理适应能力、自我意识、人际交往、心理应变、竞争协作、承受挫折、调适情绪、控制行为的能力。 |</w:t>
      </w:r>
    </w:p>
    <w:p>
      <w:r>
        <w:t>（二）职业能力倾向和技术技能基础</w:t>
      </w:r>
    </w:p>
    <w:p>
      <w:r>
        <w:t>|  |  |  |  |  |  |  |</w:t>
      </w:r>
    </w:p>
    <w:p>
      <w:r>
        <w:t>| --- | --- | --- | --- | --- | --- | --- |</w:t>
      </w:r>
    </w:p>
    <w:p>
      <w:r>
        <w:t>| 专业  类别 | 包含  专业 | 考核项目 | 考核  形式 | 分值 | 题型 | 考核范围 |</w:t>
      </w:r>
    </w:p>
    <w:p>
      <w:r>
        <w:t>| 医药类 | 1.临床医学  2.康复治疗技术 | 职业能力倾向 | 笔试 | 150 | 75个  选择题 | 考查职业认知和专业认知，考核人体学基础、基础药理、内外科基本知识。 |</w:t>
      </w:r>
    </w:p>
    <w:p>
      <w:r>
        <w:t>| 技术技能基础 | 300 | 专业学习应具备的基础知识，主要是以内、外科常见疾病为主的专业技能知识。 |</w:t>
      </w:r>
    </w:p>
    <w:p>
      <w:r>
        <w:t>| 护理类 | 护理 | 职业能力倾向 | 笔试 | 150 | 25个选择题与判断题 | 考查对护理专业的职业认知和专业认知，如护理专业应具备的职业素质、岗位认知以及相关法律等内容。 |</w:t>
      </w:r>
    </w:p>
    <w:p>
      <w:r>
        <w:t>| 技术技能基础 | 300 | 选择题  判断题  主观题 | 考查常见病的预防及护理技能基础。 |</w:t>
      </w:r>
    </w:p>
    <w:p>
      <w:r>
        <w:t>| 土建类 | 1.工程造价  2.建筑工程技术 | 职业能力倾向 | 笔试 | 150 | 75个  选择题 | 考查对建筑行的职业认知和专业认知，如建筑行业的分类认知、建筑行业的岗位认知以及建筑行业的安全认知等内容。 |</w:t>
      </w:r>
    </w:p>
    <w:p>
      <w:r>
        <w:t>| 技术技能基础 | 300 | 考查土建类专业学习应具备的基础知识，如土建类专业相关的名词、建筑材料以及建筑设备及器材等基础知识。 |</w:t>
      </w:r>
    </w:p>
    <w:p>
      <w:r>
        <w:t>| 计算机类 | 1.计算机应用技术  2.计算机网络技术 | 职业能力倾向 | 笔试 | 150 | 75个  选择题 | 考查对计算机行业的职业认知和专业认知，如计算机网络基础知识，网络安全常识等。 |</w:t>
      </w:r>
    </w:p>
    <w:p>
      <w:r>
        <w:t>| 技术技能基础 | 300 | 考查计算机类专业学习应具备的基础知识，如计算机专业相关名词、计算机文化素养基础知识和计算机组装与维修方面的基础知识等。 |</w:t>
      </w:r>
    </w:p>
    <w:p>
      <w:r>
        <w:t>| 专业  类别 | 包含  专业 | 考核项目 | 考核  形式 | 分值 | 题型 | 考核范围 |</w:t>
      </w:r>
    </w:p>
    <w:p>
      <w:r>
        <w:t>| 经济管理类 | 1.市场营销  2.工商企业管理  3.物流管理  4.电子商务  5.会计  6.旅游管理 | 职业能力倾向 | 笔试 | 150 | 75个  选择题 | 考查对经管类职业认知和专业认知，如经济管理行业的安全认知、岗位认知以及经济管理职业道德等内容。 |</w:t>
      </w:r>
    </w:p>
    <w:p>
      <w:r>
        <w:t>| 技术技能基础 | 300 | 考查经管类专业学习应具备的基础知识，如管理专业相关的名词、工作内容等基础知识。 |</w:t>
      </w:r>
    </w:p>
    <w:p>
      <w:r>
        <w:t>| 机电类 | 机电一体化技术 | 职业能力倾向 | 笔试 | 150 | 75个  选择题 | 考查对机电行业的职业认知和专业认知，如机电行业的岗位认知以及机电行业的安全认知等内容。 |</w:t>
      </w:r>
    </w:p>
    <w:p>
      <w:r>
        <w:t>| 技术技能基础 | 300 | 考查机电专业学习应具备的基础知识，如机电专业相关的名词、电路基本知识以及机电设备及器材等基础知识。 |</w:t>
      </w:r>
    </w:p>
    <w:p>
      <w:r>
        <w:t>| 汽车类 | 汽车检测与维修技术 | 职业能力倾向 | 笔试 | 150 | 75个  选择题 | 考查对汽修行业的职业认知和专业认知，如汽修行业的分类认知、汽修行业的岗位认知以及汽修行业的安全认知等内容。 |</w:t>
      </w:r>
    </w:p>
    <w:p>
      <w:r>
        <w:t>| 技术技能基础 | 300 | 考查汽修专业学习应具备的基础知识，如汽修专业相关的名词、汽车材料以及汽修设备及器材等基础知识。 |</w:t>
      </w:r>
    </w:p>
    <w:p>
      <w:r>
        <w:t>| 学前教学类 | 学前教育 | 职业能力倾向 | 笔试 | 150 | 75个  选择题和判断题 | 考查对学前教育的职业认知和专业认知，如幼儿教师行业的职业道德认知以及幼儿教师的角色认识等内容。 |</w:t>
      </w:r>
    </w:p>
    <w:p>
      <w:r>
        <w:t>| 技术技能基础 | 300 | 考查学前教育专业应具备的基础知识，包括幼儿心理学、幼儿卫生学、幼儿教育学等基础知识。 |</w:t>
      </w:r>
    </w:p>
    <w:p>
      <w:r>
        <w:t>三、成绩确定</w:t>
      </w:r>
    </w:p>
    <w:p>
      <w:r>
        <w:t>考试总成绩为750分，总成绩=心理素质成绩+职业能力倾向成绩+技术技能基础成绩。考生考试成绩均以原始分呈现，计入录取总分。</w:t>
      </w:r>
    </w:p>
    <w:p>
      <w:r>
        <w:t>山东现代学院</w:t>
      </w:r>
    </w:p>
    <w:p>
      <w:r>
        <w:t>2019年8月20日</w:t>
      </w:r>
    </w:p>
    <w:p>
      <w:r>
        <w:t>* 单招招生体检表.xlsx</w:t>
      </w:r>
    </w:p>
    <w:p>
      <w:r>
        <w:br w:type="page"/>
      </w:r>
    </w:p>
    <w:p>
      <w:pPr>
        <w:pStyle w:val="Heading1"/>
      </w:pPr>
      <w:r>
        <w:t>关于未办理毕业手续的2019届毕业生返校办理手续的通知</w:t>
      </w:r>
    </w:p>
    <w:p>
      <w:r>
        <w:rPr>
          <w:b/>
        </w:rPr>
        <w:t>发布日期: 2019-08-13</w:t>
        <w:br/>
      </w:r>
      <w:r>
        <w:t>原文链接: https://www.sdxd.edu.cn/detail/20190813154050ju6e11xyrpebbwsmf8.html</w:t>
      </w:r>
    </w:p>
    <w:p>
      <w:pPr>
        <w:pStyle w:val="Heading2"/>
      </w:pPr>
      <w:r>
        <w:t>文章内容:</w:t>
      </w:r>
    </w:p>
    <w:p>
      <w:r>
        <w:t>关于未办理毕业手续的2019届毕业生返校办理手续的通知</w:t>
      </w:r>
    </w:p>
    <w:p>
      <w:r>
        <w:t>为方便尚未办理毕业手续的学生返校办理相关手续，根据学校工作安排，定于2019年8月17日第二次办理毕业手续。相关事宜通知如下：</w:t>
      </w:r>
    </w:p>
    <w:p>
      <w:r>
        <w:t>一、返校办理毕业手续对象</w:t>
      </w:r>
    </w:p>
    <w:p>
      <w:r>
        <w:t>1.未能修完规定课程（有考试不及格科目）的2019届毕业生。</w:t>
      </w:r>
    </w:p>
    <w:p>
      <w:r>
        <w:t>2.未能按照学校统一安排时间返校办理毕业手续的2019届毕业生；</w:t>
      </w:r>
    </w:p>
    <w:p>
      <w:r>
        <w:t>二、办理毕业手续需准备材料</w:t>
      </w:r>
    </w:p>
    <w:p>
      <w:r>
        <w:t>1.身份证原件（户口迁移尚需备复印件）、学生证</w:t>
      </w:r>
    </w:p>
    <w:p>
      <w:r>
        <w:t>2.《实习报告》原件及复印件（务必在来校之前印制复印件）</w:t>
      </w:r>
    </w:p>
    <w:p>
      <w:r>
        <w:t>3. 在校期间缴费单据（备查）</w:t>
      </w:r>
    </w:p>
    <w:p>
      <w:r>
        <w:t>4. 毕业论文（仅限于经管、建工、汽车和电子信息学院）</w:t>
      </w:r>
    </w:p>
    <w:p>
      <w:r>
        <w:t>三、办理时间、地点及流程</w:t>
      </w:r>
    </w:p>
    <w:p>
      <w:r>
        <w:t>（一）补考相关安排</w:t>
      </w:r>
    </w:p>
    <w:p>
      <w:r>
        <w:t>未能修完规定课程（有考试不及格科目）学生：先参加补考，考试合格后办理毕业相关手续。</w:t>
      </w:r>
    </w:p>
    <w:p>
      <w:r>
        <w:t>1.补考时间：2019年8月17日上午08:30-11:30，下午13:00-15:30</w:t>
      </w:r>
    </w:p>
    <w:p>
      <w:r>
        <w:t>2.补考地点：</w:t>
      </w:r>
    </w:p>
    <w:p>
      <w:r>
        <w:t>|  |  |</w:t>
      </w:r>
    </w:p>
    <w:p>
      <w:r>
        <w:t>| --- | --- |</w:t>
      </w:r>
    </w:p>
    <w:p>
      <w:r>
        <w:t>| 学  院 | 补考地点 |</w:t>
      </w:r>
    </w:p>
    <w:p>
      <w:r>
        <w:t>| 护理学院 | 阶梯教室107 |</w:t>
      </w:r>
    </w:p>
    <w:p>
      <w:r>
        <w:t>| 医学院 | 阶梯教室107 |</w:t>
      </w:r>
    </w:p>
    <w:p>
      <w:r>
        <w:t>| 建筑工程学院 | 阶梯教室106 |</w:t>
      </w:r>
    </w:p>
    <w:p>
      <w:r>
        <w:t>| 经济管理学院 | 阶梯教室106 |</w:t>
      </w:r>
    </w:p>
    <w:p>
      <w:r>
        <w:t>| 电子信息学院 | 阶梯教室106 |</w:t>
      </w:r>
    </w:p>
    <w:p>
      <w:r>
        <w:t>| 汽车技术学院 | 阶梯教室106 |</w:t>
      </w:r>
    </w:p>
    <w:p>
      <w:r>
        <w:t>3.补考费交费地点：</w:t>
      </w:r>
    </w:p>
    <w:p>
      <w:r>
        <w:t>（1）手机下载“易校园”APP网上缴费；</w:t>
      </w:r>
    </w:p>
    <w:p>
      <w:r>
        <w:t>（2）没有通过“易校园”APP网上缴费的同学可以到知新楼106财务处缴费。</w:t>
      </w:r>
    </w:p>
    <w:p>
      <w:r>
        <w:t>4.补考流程</w:t>
      </w:r>
    </w:p>
    <w:p>
      <w:r>
        <w:t>⑴考试当天08:20在考试地点集合，晚到学生随到随进入考场参加考试；</w:t>
      </w:r>
    </w:p>
    <w:p>
      <w:r>
        <w:t>⑵ 到达考场后，凭身份证原件找监考老师领取本人所有补考科目试卷、成绩证明单，参加考试；</w:t>
      </w:r>
    </w:p>
    <w:p>
      <w:r>
        <w:t>⑶将手机缴费记录（查看）、试卷、成绩证明单交监考老师；</w:t>
      </w:r>
    </w:p>
    <w:p>
      <w:r>
        <w:t>⑷考试合格的，预计考试结束后两个小时，可以返回学生所在学院办理毕业手续。</w:t>
      </w:r>
    </w:p>
    <w:p>
      <w:r>
        <w:t>（二）毕业手续办理安排</w:t>
      </w:r>
    </w:p>
    <w:p>
      <w:r>
        <w:t>1.办理时间：2019年8月17日08:30-16:30</w:t>
      </w:r>
    </w:p>
    <w:p>
      <w:r>
        <w:t>2.办理地点：</w:t>
      </w:r>
    </w:p>
    <w:p>
      <w:r>
        <w:t>|  |  |  |  |  |</w:t>
      </w:r>
    </w:p>
    <w:p>
      <w:r>
        <w:t>| --- | --- | --- | --- | --- |</w:t>
      </w:r>
    </w:p>
    <w:p>
      <w:r>
        <w:t>| 流程    院系 | 第一步  （交学生证、领取毕业照片、领取流程表） | 第二步  （交回《实习报告》、《毕业生离校实习登记表》、毕业论文，领取毕业证） | 第三步  等级证书发放点  （英语、计算机、普通话等） | 第三步  交回《毕业手续办理流程登记表》  领取报到证 |</w:t>
      </w:r>
    </w:p>
    <w:p>
      <w:r>
        <w:t>| 护理学院 | 阶梯108 | 阶梯108 | 阶梯108 | 阶梯108 |</w:t>
      </w:r>
    </w:p>
    <w:p>
      <w:r>
        <w:t>| 医学院 | 大活103 | 大活103 | 大活106 | 大活105 |</w:t>
      </w:r>
    </w:p>
    <w:p>
      <w:r>
        <w:t>| 建筑工程学院 | 科研311 | 科研311 | 科研311 | 科研311 |</w:t>
      </w:r>
    </w:p>
    <w:p>
      <w:r>
        <w:t>| 电子信息学院 | 科研508 | 科研508 | 科研508 | 科研508 |</w:t>
      </w:r>
    </w:p>
    <w:p>
      <w:r>
        <w:t>| 经济管理学院 | 大活405 | 大活406 | 大活414 | 大活407 |</w:t>
      </w:r>
    </w:p>
    <w:p>
      <w:r>
        <w:t>| 汽车技术学院 | 大活107 | 大活107 | 大活107 | 大活107 |</w:t>
      </w:r>
    </w:p>
    <w:p>
      <w:r>
        <w:t>3.其他相关手续办理地点</w:t>
      </w:r>
    </w:p>
    <w:p>
      <w:r>
        <w:t>|  |  |</w:t>
      </w:r>
    </w:p>
    <w:p>
      <w:r>
        <w:t>| --- | --- |</w:t>
      </w:r>
    </w:p>
    <w:p>
      <w:r>
        <w:t>| 地 点 | 办理内容 |</w:t>
      </w:r>
    </w:p>
    <w:p>
      <w:r>
        <w:t>| 知新楼106财务处 | 1.补考费：通过“易校园”APP网上缴费；  2.补办学生证：通过“现金”方式缴费，需学生自带20元，到知新楼106收费科办理业务；  3.补交欠费：通过“校园统一支付平台”网上缴费；  补考费、补交欠费不采用“现金”方式。 |</w:t>
      </w:r>
    </w:p>
    <w:p>
      <w:r>
        <w:t>| 就业指导中心212 | 发放欠费毕业证、加盖公章钢印 |</w:t>
      </w:r>
    </w:p>
    <w:p>
      <w:r>
        <w:t>| 知新楼208学籍科 | 毕业证相关事宜咨询点 |</w:t>
      </w:r>
    </w:p>
    <w:p>
      <w:r>
        <w:t>| 知新楼203就业办 | 报到证相关事宜咨询点 |</w:t>
      </w:r>
    </w:p>
    <w:p>
      <w:r>
        <w:t>| 知新楼201学生处 | 奖助学金证书办理点 |</w:t>
      </w:r>
    </w:p>
    <w:p>
      <w:r>
        <w:t>| 1号教学楼1楼大厅 | 打印、复印 |</w:t>
      </w:r>
    </w:p>
    <w:p>
      <w:r>
        <w:t>四、注意事项</w:t>
      </w:r>
    </w:p>
    <w:p>
      <w:r>
        <w:t>1. 毕业手续须本人亲自来校办理，请携带本人身份证，以便检查、核实；</w:t>
      </w:r>
    </w:p>
    <w:p>
      <w:r>
        <w:t>2. 要求按照规定时间返校办理毕业手续，不能按时返校的，将不再统一组织办理毕业手续；</w:t>
      </w:r>
    </w:p>
    <w:p>
      <w:r>
        <w:t>3. 返校办理毕业手续的学生请认真阅读本通知中相关安排，严格按照通知中安排程序办理相关手续。</w:t>
      </w:r>
    </w:p>
    <w:p>
      <w:r>
        <w:t>教务处</w:t>
      </w:r>
    </w:p>
    <w:p>
      <w:r>
        <w:t>2019年8月13日</w:t>
      </w:r>
    </w:p>
    <w:p>
      <w:r>
        <w:br w:type="page"/>
      </w:r>
    </w:p>
    <w:p>
      <w:pPr>
        <w:pStyle w:val="Heading1"/>
      </w:pPr>
      <w:r>
        <w:t>山东现代学院迎新服务网系统操作手册使用流程</w:t>
      </w:r>
    </w:p>
    <w:p>
      <w:r>
        <w:rPr>
          <w:b/>
        </w:rPr>
        <w:t>发布日期: 2019-07-29</w:t>
        <w:br/>
      </w:r>
      <w:r>
        <w:t>原文链接: https://www.sdxd.edu.cn/detail/20190730155212cimh2qwsh5whxhvmfz.html</w:t>
      </w:r>
    </w:p>
    <w:p>
      <w:pPr>
        <w:pStyle w:val="Heading2"/>
      </w:pPr>
      <w:r>
        <w:t>文章内容:</w:t>
      </w:r>
    </w:p>
    <w:p>
      <w:r>
        <w:t>山东现代学院迎新服务网系统操作手册使用流程</w:t>
      </w:r>
    </w:p>
    <w:p>
      <w:r>
        <w:t>一、登陆网站：http://yx.sdxdxy.cn:8081/yxwz/index.do</w:t>
      </w:r>
    </w:p>
    <w:p>
      <w:r>
        <w:rPr>
          <w:i/>
        </w:rPr>
        <w:t>[图片: ]</w:t>
      </w:r>
      <w:r>
        <w:rPr>
          <w:i/>
        </w:rPr>
        <w:t>(https://file.sdxd.edu.cn/file/20190730urIbYLiF.png)</w:t>
      </w:r>
    </w:p>
    <w:p>
      <w:r>
        <w:t>登录账号为学生个人身份证号，密码为身份证后六位。</w:t>
      </w:r>
    </w:p>
    <w:p>
      <w:r>
        <w:t>二、首页效果展示</w:t>
      </w:r>
    </w:p>
    <w:p>
      <w:r>
        <w:rPr>
          <w:i/>
        </w:rPr>
        <w:t>[图片: ]</w:t>
      </w:r>
      <w:r>
        <w:rPr>
          <w:i/>
        </w:rPr>
        <w:t>(https://file.sdxd.edu.cn/file/20190730pCHarkbb.png)</w:t>
      </w:r>
    </w:p>
    <w:p>
      <w:r>
        <w:t>学生登录系统后，可在首页看到新生公告、个人信息等信息。在首页导航栏可进行了解学校、自助报道、信息查询以及在线问答等操作。</w:t>
      </w:r>
    </w:p>
    <w:p>
      <w:r>
        <w:t>三、新生须知</w:t>
      </w:r>
    </w:p>
    <w:p>
      <w:r>
        <w:rPr>
          <w:i/>
        </w:rPr>
        <w:t>[图片: ]</w:t>
      </w:r>
      <w:r>
        <w:rPr>
          <w:i/>
        </w:rPr>
        <w:t>(https://file.sdxd.edu.cn/file/20190730kORhIgmn.png)</w:t>
      </w:r>
    </w:p>
    <w:p>
      <w:r>
        <w:t>学生在进入到新生须知后，可提前了解去往学校的路线以及对学校的风景进行预览。</w:t>
      </w:r>
    </w:p>
    <w:p>
      <w:r>
        <w:t>四、学院概括</w:t>
      </w:r>
    </w:p>
    <w:p>
      <w:r>
        <w:rPr>
          <w:i/>
        </w:rPr>
        <w:t>[图片: ]</w:t>
      </w:r>
      <w:r>
        <w:rPr>
          <w:i/>
        </w:rPr>
        <w:t>(https://file.sdxd.edu.cn/file/20190730CSXGhecL.png)</w:t>
      </w:r>
    </w:p>
    <w:p>
      <w:r>
        <w:t>学生进入学院概况后，可对学校的发展、历史沿革及基础校规进行简单了解。</w:t>
      </w:r>
    </w:p>
    <w:p>
      <w:r>
        <w:t>五、自助报道\*</w:t>
      </w:r>
    </w:p>
    <w:p>
      <w:r>
        <w:rPr>
          <w:i/>
        </w:rPr>
        <w:t>[图片: ]</w:t>
      </w:r>
      <w:r>
        <w:rPr>
          <w:i/>
        </w:rPr>
        <w:t>(https://file.sdxd.edu.cn/file/20190730VAJsBdmz.png)</w:t>
      </w:r>
    </w:p>
    <w:p>
      <w:r>
        <w:rPr>
          <w:i/>
        </w:rPr>
        <w:t>[图片: ]</w:t>
      </w:r>
      <w:r>
        <w:rPr>
          <w:i/>
        </w:rPr>
        <w:t>(https://file.sdxd.edu.cn/file/20190730vdnBzVDE.png)</w:t>
      </w:r>
    </w:p>
    <w:p>
      <w:r>
        <w:rPr>
          <w:i/>
        </w:rPr>
        <w:t>[图片: ]</w:t>
      </w:r>
      <w:r>
        <w:rPr>
          <w:i/>
        </w:rPr>
        <w:t>(https://file.sdxd.edu.cn/file/20190730RtoyYJWr.png)</w:t>
      </w:r>
    </w:p>
    <w:p>
      <w:r>
        <w:rPr>
          <w:i/>
        </w:rPr>
        <w:t>[图片: ]</w:t>
      </w:r>
      <w:r>
        <w:rPr>
          <w:i/>
        </w:rPr>
        <w:t>(https://file.sdxd.edu.cn/file/20190730GAYAltkj.png)</w:t>
      </w:r>
    </w:p>
    <w:p>
      <w:r>
        <w:rPr>
          <w:i/>
        </w:rPr>
        <w:t>[图片: ]</w:t>
      </w:r>
      <w:r>
        <w:rPr>
          <w:i/>
        </w:rPr>
        <w:t>(https://file.sdxd.edu.cn/file/20190730yMhyopTF.png)</w:t>
      </w:r>
    </w:p>
    <w:p>
      <w:r>
        <w:t>学生进入自助报道界面后，请各位同学将个人信息、照片上传、军训服装尺码、报道情况填写这几个环节中的各项信息如实填写。</w:t>
      </w:r>
    </w:p>
    <w:p>
      <w:r>
        <w:t>对于网上缴费环节，请各位同学核对好自己缴纳金额后，选择网上支付，选择支付宝或微信支付即可完成费用缴纳。</w:t>
      </w:r>
    </w:p>
    <w:p>
      <w:r>
        <w:t>六、信息查询</w:t>
      </w:r>
    </w:p>
    <w:p>
      <w:r>
        <w:rPr>
          <w:i/>
        </w:rPr>
        <w:t>[图片: ]</w:t>
      </w:r>
      <w:r>
        <w:rPr>
          <w:i/>
        </w:rPr>
        <w:t>(https://file.sdxd.edu.cn/file/20190730PIYXibzO.png)</w:t>
      </w:r>
    </w:p>
    <w:p>
      <w:r>
        <w:t>学生在进入信息查询环节后，可查询到自己的缴费情况、宿舍信息（宿舍是新生到校参与迎新后分配，不可提前选择宿舍）以及到校后迎新现场的办理环节流程等。</w:t>
      </w:r>
    </w:p>
    <w:p>
      <w:r>
        <w:t>七、在线问答</w:t>
      </w:r>
    </w:p>
    <w:p>
      <w:r>
        <w:rPr>
          <w:i/>
        </w:rPr>
        <w:t>[图片: ]</w:t>
      </w:r>
      <w:r>
        <w:rPr>
          <w:i/>
        </w:rPr>
        <w:t>(https://file.sdxd.edu.cn/file/20190730TAkzhbgj.png)</w:t>
      </w:r>
    </w:p>
    <w:p>
      <w:r>
        <w:t>学生进入到在线问答后，如有什么问题可在我要提问处提出自己的问题，待负责老师回答后即可看到相关信息。</w:t>
      </w:r>
    </w:p>
    <w:p>
      <w:r>
        <w:t>以上为学生迎新服务网基本操作，请各位同学查看个人信息，并及时进行线上信息采集。</w:t>
      </w:r>
    </w:p>
    <w:p>
      <w:r>
        <w:t>山东现代学院</w:t>
      </w:r>
    </w:p>
    <w:p>
      <w:r>
        <w:br w:type="page"/>
      </w:r>
    </w:p>
    <w:p>
      <w:pPr>
        <w:pStyle w:val="Heading1"/>
      </w:pPr>
      <w:r>
        <w:t>山东现代学院2019年新上本科专业申报公示</w:t>
      </w:r>
    </w:p>
    <w:p>
      <w:r>
        <w:rPr>
          <w:b/>
        </w:rPr>
        <w:t>发布日期: 2019-07-19</w:t>
        <w:br/>
      </w:r>
      <w:r>
        <w:t>原文链接: https://www.sdxd.edu.cn/detail/20190828103731psyprtsflf09z5ajce.html</w:t>
      </w:r>
    </w:p>
    <w:p>
      <w:pPr>
        <w:pStyle w:val="Heading2"/>
      </w:pPr>
      <w:r>
        <w:t>文章内容:</w:t>
      </w:r>
    </w:p>
    <w:p>
      <w:r>
        <w:t>山东现代学院2019年新上本科专业申报公示</w:t>
      </w:r>
    </w:p>
    <w:p>
      <w:r>
        <w:t>根据山东省教育厅《关于做好2019年度高等学校本科专业设置工作的通知》文件精神，学院组织开展了2019年本科新专业申报工作。在各二级学院申报的基础上，经学院教学工作委员会审议并经学院审批同意，拟增设医学检验技术、人工智能、数据科学与大数据技术、舞蹈表演等4个本科专业。现将专业申报材料予以公示。</w:t>
      </w:r>
    </w:p>
    <w:p>
      <w:r>
        <w:t>公示时间为2019年7月20日--7月27日。如有异议，请于公示期间内向教务处提交书面意见及有关材料。</w:t>
      </w:r>
    </w:p>
    <w:p>
      <w:r>
        <w:t>联系人：范老师、张老师；电话：0531-89701599；</w:t>
      </w:r>
    </w:p>
    <w:p>
      <w:r>
        <w:t>邮箱： xdjwc@126.com 。</w:t>
      </w:r>
    </w:p>
    <w:p>
      <w:r>
        <w:t>附件1.山东现代学院增设医学检验技术专业申请表；</w:t>
      </w:r>
    </w:p>
    <w:p>
      <w:r>
        <w:t>2.山东现代学院增设人工智能专业申请表；</w:t>
      </w:r>
    </w:p>
    <w:p>
      <w:r>
        <w:t>3.山东现代学院增设数据科学与大数据技术专业申请表；</w:t>
      </w:r>
    </w:p>
    <w:p>
      <w:r>
        <w:t>4.山东现代学院增设舞蹈表演专业申请表；</w:t>
      </w:r>
    </w:p>
    <w:p>
      <w:r>
        <w:t>教务处</w:t>
      </w:r>
    </w:p>
    <w:p>
      <w:r>
        <w:t>2019年7月19日</w:t>
      </w:r>
    </w:p>
    <w:p>
      <w:r>
        <w:t>* 医学检验技术专业申请表.pdf</w:t>
      </w:r>
    </w:p>
    <w:p>
      <w:r>
        <w:t>* 人工智能专业申请表.pdf</w:t>
      </w:r>
    </w:p>
    <w:p>
      <w:r>
        <w:t>* 数据科学与大数据技术专业申请表.pdf</w:t>
      </w:r>
    </w:p>
    <w:p>
      <w:r>
        <w:t>* 舞蹈表演专业申请表.pdf</w:t>
      </w:r>
    </w:p>
    <w:p>
      <w:r>
        <w:br w:type="page"/>
      </w:r>
    </w:p>
    <w:p>
      <w:pPr>
        <w:pStyle w:val="Heading1"/>
      </w:pPr>
      <w:r>
        <w:t>关于2019届毕业生办理毕业手续的通知</w:t>
      </w:r>
    </w:p>
    <w:p>
      <w:r>
        <w:rPr>
          <w:b/>
        </w:rPr>
        <w:t>发布日期: 2019-06-26</w:t>
        <w:br/>
      </w:r>
      <w:r>
        <w:t>原文链接: https://www.sdxd.edu.cn/detail/20190626145101do9b2d0ctsz0w807v3.html</w:t>
      </w:r>
    </w:p>
    <w:p>
      <w:pPr>
        <w:pStyle w:val="Heading2"/>
      </w:pPr>
      <w:r>
        <w:t>文章内容:</w:t>
      </w:r>
    </w:p>
    <w:p>
      <w:r>
        <w:t>关于2019届毕业生办理毕业手续的通知</w:t>
      </w:r>
    </w:p>
    <w:p>
      <w:r>
        <w:t>各位毕业生：</w:t>
      </w:r>
    </w:p>
    <w:p>
      <w:r>
        <w:t>根据学校安排，现将毕业手续办理的相关事宜通知如下：</w:t>
      </w:r>
    </w:p>
    <w:p>
      <w:r>
        <w:t>一、参加毕业典礼</w:t>
      </w:r>
    </w:p>
    <w:p>
      <w:r>
        <w:t>时间：2019年7月7日（周日）上午9：30-11:00</w:t>
      </w:r>
    </w:p>
    <w:p>
      <w:r>
        <w:t>地点以院系通知为准。</w:t>
      </w:r>
    </w:p>
    <w:p>
      <w:r>
        <w:t>二、办理时间及地点</w:t>
      </w:r>
    </w:p>
    <w:p>
      <w:r>
        <w:t>1.办理时间：2019年7月7日（周日）-8日（周一）</w:t>
      </w:r>
    </w:p>
    <w:p>
      <w:r>
        <w:t>上午8:30-12:00，下午13:30-16:30</w:t>
      </w:r>
    </w:p>
    <w:p>
      <w:r>
        <w:t>2.办理地点：山东现代学院新校区(济南市经十东路20288号）</w:t>
      </w:r>
    </w:p>
    <w:p>
      <w:r>
        <w:t>三、办理毕业手续需准备材料</w:t>
      </w:r>
    </w:p>
    <w:p>
      <w:r>
        <w:t>1. 身份证原件、学生证原件；</w:t>
      </w:r>
    </w:p>
    <w:p>
      <w:r>
        <w:t>2.《实习报告》原件及复印件；</w:t>
      </w:r>
    </w:p>
    <w:p>
      <w:r>
        <w:t>3.专科毕业设计（仅限于经管、建工、汽车和电子学院）；</w:t>
      </w:r>
    </w:p>
    <w:p>
      <w:r>
        <w:t>4.《山东现代学院毕业生离校实习登记表》（备查）；</w:t>
      </w:r>
    </w:p>
    <w:p>
      <w:r>
        <w:t>5.在校期间缴费单据（备查）。</w:t>
      </w:r>
    </w:p>
    <w:p>
      <w:r>
        <w:t>四、注意事项</w:t>
      </w:r>
    </w:p>
    <w:p>
      <w:r>
        <w:t>1.本次仅办理普通本、专科和五年一贯制专科，其他层次办理时间另行通知。</w:t>
      </w:r>
    </w:p>
    <w:p>
      <w:r>
        <w:t>2.毕业手续原则上由本人亲自办理，不得委托他人。</w:t>
      </w:r>
    </w:p>
    <w:p>
      <w:r>
        <w:t>3.毕业手续办理的具体流程及安排详见当天校内张贴的公告。</w:t>
      </w:r>
    </w:p>
    <w:p>
      <w:r>
        <w:t>4.未修完规定课程（个人“学校教务系统”中有不及格科目，且未参加毕业补考）的同学，补考及毕业手续的办理时间另行通知。</w:t>
      </w:r>
    </w:p>
    <w:p>
      <w:r>
        <w:t>山东现代学院</w:t>
      </w:r>
    </w:p>
    <w:p>
      <w:r>
        <w:t>2019年6月26日</w:t>
      </w:r>
    </w:p>
    <w:p>
      <w:r>
        <w:br w:type="page"/>
      </w:r>
    </w:p>
    <w:p>
      <w:pPr>
        <w:pStyle w:val="Heading1"/>
      </w:pPr>
      <w:r>
        <w:t>全国大学英语四、六级考试温馨提示</w:t>
      </w:r>
    </w:p>
    <w:p>
      <w:r>
        <w:rPr>
          <w:b/>
        </w:rPr>
        <w:t>发布日期: 2019-06-13</w:t>
        <w:br/>
      </w:r>
      <w:r>
        <w:t>原文链接: https://www.sdxd.edu.cn/detail/20190613150538vgaob0l1sl5aordef9.html</w:t>
      </w:r>
    </w:p>
    <w:p>
      <w:pPr>
        <w:pStyle w:val="Heading2"/>
      </w:pPr>
      <w:r>
        <w:t>文章内容:</w:t>
      </w:r>
    </w:p>
    <w:p>
      <w:r>
        <w:t>全国大学英语四、六级考试温馨提示</w:t>
      </w:r>
    </w:p>
    <w:p>
      <w:r>
        <w:t>各学院及相关考生：</w:t>
      </w:r>
    </w:p>
    <w:p>
      <w:r>
        <w:t>根据《山东省教育厅关于从严治考切实加强教育考试安全工作的通知》（鲁教招字〔2019〕6号）以及学校《关于2019年6月15日全国大学英语四、六级考试相关安排的通知》要求，现将相关事项强调如下：</w:t>
      </w:r>
    </w:p>
    <w:p>
      <w:r>
        <w:t>一、考生进入教学楼时，除有效身份证件、准考证、黑色签字笔等考试必需物品外，禁止将其他物品（包括书包、手包、手机、手表、其他电子设备、涂改液、修正带，书本及学习资料等）带入教学楼，请考生将禁带非考试必需物品提前安置好,考点不负责保管考生物品。</w:t>
      </w:r>
    </w:p>
    <w:p>
      <w:r>
        <w:t>二、考生进入考场时，严禁将手机及其他摄、录像设备带入考场并将试题、答卷等拍照传出考场。严禁将试卷、答题卡（答卷）带离考场。考点不负责保管安检查出的考生手机等禁带物品。</w:t>
      </w:r>
    </w:p>
    <w:p>
      <w:r>
        <w:t>三、考试开始后，原则不得提前离开考场。如确因特殊情况需要离开考场，必须经监考老师批准并上交所有材料，离开后不得再次进入考场。</w:t>
      </w:r>
    </w:p>
    <w:p>
      <w:r>
        <w:t>山东现代学院</w:t>
      </w:r>
    </w:p>
    <w:p>
      <w:r>
        <w:t>二〇一九年六月十二日</w:t>
      </w:r>
    </w:p>
    <w:p>
      <w:r>
        <w:br w:type="page"/>
      </w:r>
    </w:p>
    <w:p>
      <w:pPr>
        <w:pStyle w:val="Heading1"/>
      </w:pPr>
      <w:r>
        <w:t>山东现代学院 关于2019年端午节放假安排的通知</w:t>
      </w:r>
    </w:p>
    <w:p>
      <w:r>
        <w:rPr>
          <w:b/>
        </w:rPr>
        <w:t>发布日期: 2019-06-04</w:t>
        <w:br/>
      </w:r>
      <w:r>
        <w:t>原文链接: https://www.sdxd.edu.cn/detail/20190604104431geel14m74io60npf7w.html</w:t>
      </w:r>
    </w:p>
    <w:p>
      <w:pPr>
        <w:pStyle w:val="Heading2"/>
      </w:pPr>
      <w:r>
        <w:t>文章内容:</w:t>
      </w:r>
    </w:p>
    <w:p>
      <w:r>
        <w:t>山东现代学院 关于2019年端午节放假安排的通知</w:t>
      </w:r>
    </w:p>
    <w:p>
      <w:r>
        <w:t>各部门、各院系：</w:t>
      </w:r>
    </w:p>
    <w:p>
      <w:r>
        <w:t>根据国务院办公厅《关于2019年部分节假日安排的通知》，现将我院2019年端午节放假时间及相关工作要求通知如下：</w:t>
      </w:r>
    </w:p>
    <w:p>
      <w:r>
        <w:t>一、放假时间</w:t>
      </w:r>
    </w:p>
    <w:p>
      <w:r>
        <w:t>2019年6月7日（星期五）至2019年6月9日（星期日），共3天。</w:t>
      </w:r>
    </w:p>
    <w:p>
      <w:r>
        <w:t>二、有关工作要求</w:t>
      </w:r>
    </w:p>
    <w:p>
      <w:r>
        <w:t>（一）各部门、各院系根据放假时间合理安排工作，节前工作要节前完成，确保所有门窗关好。</w:t>
      </w:r>
    </w:p>
    <w:p>
      <w:r>
        <w:t>（二）各部门、院系严格遵守并执行节日期间值班制度，确保通信联络畅通，值班人员要熟悉业务，坚守岗位，尽职尽责。要做好充足的应急准备，遇有突发事件，按规定及时启动应急预案，妥善处置。</w:t>
      </w:r>
    </w:p>
    <w:p>
      <w:r>
        <w:t>（三）放假前各院系要做好学生安全教育工作，确保学生安全离校、返校。后勤部门要做好后勤设备设施的全面安全检查及维修工作。</w:t>
      </w:r>
    </w:p>
    <w:p>
      <w:r>
        <w:t>（四）各部门、各院系要进行防火、防盗等方面的宣传教育活动，并切实抓好假期消防安全和治安保卫工作。</w:t>
      </w:r>
    </w:p>
    <w:p>
      <w:r>
        <w:t>（五）各二级学院行政院长、行政秘书及辅导员须于6月9日（星期日）晚到校上班，做好学生管理相关工作。</w:t>
      </w:r>
    </w:p>
    <w:p>
      <w:r>
        <w:t>山东现代学院办公室</w:t>
      </w:r>
    </w:p>
    <w:p>
      <w:r>
        <w:t>二○一九年五月三十一日</w:t>
      </w:r>
    </w:p>
    <w:p>
      <w:r>
        <w:br w:type="page"/>
      </w:r>
    </w:p>
    <w:p>
      <w:pPr>
        <w:pStyle w:val="Heading1"/>
      </w:pPr>
      <w:r>
        <w:t>山东现代学院关于2019年单独招生考试录取工作的声明</w:t>
      </w:r>
    </w:p>
    <w:p>
      <w:r>
        <w:rPr>
          <w:b/>
        </w:rPr>
        <w:t>发布日期: 2019-04-26</w:t>
        <w:br/>
      </w:r>
      <w:r>
        <w:t>原文链接: https://www.sdxd.edu.cn/detail/20190517134732s0hywwzlnz3derol9x.html</w:t>
      </w:r>
    </w:p>
    <w:p>
      <w:pPr>
        <w:pStyle w:val="Heading2"/>
      </w:pPr>
      <w:r>
        <w:t>文章内容:</w:t>
      </w:r>
    </w:p>
    <w:p>
      <w:r>
        <w:t>山东现代学院关于2019年单独招生考试录取工作的声明</w:t>
      </w:r>
    </w:p>
    <w:p>
      <w:r>
        <w:t>一、我院严格遵照山东省教育招生考试院的相关规定组织单独招生工作，不委托任何机构和个人办理单独招生考试录取相关事宜。</w:t>
      </w:r>
    </w:p>
    <w:p>
      <w:r>
        <w:t>我院收取的考生费用会在本网站公布。如考生已经被骗缴纳本网站公布以外的其他费用，请考生直接报警 。</w:t>
      </w:r>
    </w:p>
    <w:p>
      <w:r>
        <w:t>我院本次单独招生拟录取考生的专业，均为考生第一志愿专业，不存在向考生发出申请调剂专业通知。</w:t>
      </w:r>
    </w:p>
    <w:p>
      <w:r>
        <w:t>如有机构或个人以山东现代学院或以山东现代学院招生办的名义进行非法招生宣传，收取"培训费"、“内部考题费”、“保录取费”、"调整专业费"、"面试费"等非法招生宣传活动，均为欺诈违法行为，与我院无关。若有发现，我院将保留依法追究其责任的权利。</w:t>
      </w:r>
    </w:p>
    <w:p>
      <w:r>
        <w:t>二、请广大考生提高警惕，如收到以我院工作人员名义收取"培训费"“内部考题费”、“保录取费”、"调整专业费"、"面试费"等要求的，请拨打我院监督电话：0531-89701588、62328498进行投诉。如果有被骗已经缴纳费用的，请保留好证据直接拨打报警电话，维护自身利益。</w:t>
      </w:r>
    </w:p>
    <w:p>
      <w:r>
        <w:t>三、为给新生提供更好的服务，请已被我院2019级单独招生拟录取的考生加入新生群。</w:t>
      </w:r>
    </w:p>
    <w:p>
      <w:r>
        <w:rPr>
          <w:i/>
        </w:rPr>
        <w:t>[图片: ]</w:t>
      </w:r>
      <w:r>
        <w:rPr>
          <w:i/>
        </w:rPr>
        <w:t>(http://www.sdxdxy.cn/files/S1QJ~S[SWZ6U803CACJ%60%7BLN.png)</w:t>
      </w:r>
    </w:p>
    <w:p>
      <w:r>
        <w:t>山东现代学院</w:t>
      </w:r>
    </w:p>
    <w:p>
      <w:r>
        <w:t>2019年4月26日</w:t>
      </w:r>
    </w:p>
    <w:p>
      <w:r>
        <w:br w:type="page"/>
      </w:r>
    </w:p>
    <w:p>
      <w:pPr>
        <w:pStyle w:val="Heading1"/>
      </w:pPr>
      <w:r>
        <w:t>关于领取2018年5月27日考试的ERP证书通知</w:t>
      </w:r>
    </w:p>
    <w:p>
      <w:r>
        <w:rPr>
          <w:b/>
        </w:rPr>
        <w:t>发布日期: 2019-04-25</w:t>
        <w:br/>
      </w:r>
      <w:r>
        <w:t>原文链接: https://www.sdxd.edu.cn/detail/201905171345063q199rakpkzkw2b2hn.html</w:t>
      </w:r>
    </w:p>
    <w:p>
      <w:pPr>
        <w:pStyle w:val="Heading2"/>
      </w:pPr>
      <w:r>
        <w:t>文章内容:</w:t>
      </w:r>
    </w:p>
    <w:p>
      <w:r>
        <w:t>关于领取2018年5月27日考试的ERP证书通知</w:t>
      </w:r>
    </w:p>
    <w:p>
      <w:r>
        <w:t>2018年 5月27日在学校参加ERP工程师考试的同学，请按照以下规定到学校领取职业资格证书。</w:t>
      </w:r>
    </w:p>
    <w:p>
      <w:r>
        <w:t>一、领取时间及地点：请领取证书的同学于2019年5月份的每个周四到山东现代学院新校区知新楼101认证中心办公室领取相关资格证书</w:t>
      </w:r>
    </w:p>
    <w:p>
      <w:r>
        <w:t>二、领取时需遵循以下规定：</w:t>
      </w:r>
    </w:p>
    <w:p>
      <w:r>
        <w:t>1、 本人领取需携带身份证原件</w:t>
      </w:r>
    </w:p>
    <w:p>
      <w:r>
        <w:t>2、 如需代领，需携代当事人身份证原件及委托书</w:t>
      </w:r>
    </w:p>
    <w:p>
      <w:r>
        <w:t>3、 办理时间： 上午 8：30—11：10</w:t>
      </w:r>
    </w:p>
    <w:p>
      <w:r>
        <w:t>下午 13：30—16：20</w:t>
      </w:r>
    </w:p>
    <w:p>
      <w:r>
        <w:t>山东现代学院认证中心</w:t>
      </w:r>
    </w:p>
    <w:p>
      <w:r>
        <w:t>2019年4月25日</w:t>
      </w:r>
    </w:p>
    <w:p>
      <w:r>
        <w:br w:type="page"/>
      </w:r>
    </w:p>
    <w:p>
      <w:pPr>
        <w:pStyle w:val="Heading1"/>
      </w:pPr>
      <w:r>
        <w:t>山东现代学院2019年单独招生考试拟录取结果发布公告</w:t>
      </w:r>
    </w:p>
    <w:p>
      <w:r>
        <w:rPr>
          <w:b/>
        </w:rPr>
        <w:t>发布日期: 2019-04-25</w:t>
        <w:br/>
      </w:r>
      <w:r>
        <w:t>原文链接: https://www.sdxd.edu.cn/detail/20190517133929z8xxs6b515tod5m8vl.html</w:t>
      </w:r>
    </w:p>
    <w:p>
      <w:pPr>
        <w:pStyle w:val="Heading2"/>
      </w:pPr>
      <w:r>
        <w:t>文章内容:</w:t>
      </w:r>
    </w:p>
    <w:p>
      <w:r>
        <w:t>山东现代学院2019年单独招生考试拟录取结果发布公告</w:t>
      </w:r>
    </w:p>
    <w:p>
      <w:r>
        <w:t>各位考生：</w:t>
      </w:r>
    </w:p>
    <w:p>
      <w:r>
        <w:t>我院根据考生报考2019年我院单独招生情况与考生考试成绩，本着择优录取的原则，经学院单独招生领导小组研究决定拟定录取线及拟录取名单，现进行公示，考生可登录查询：</w:t>
      </w:r>
    </w:p>
    <w:p>
      <w:r>
        <w:t>拟录取结果查询入口：http://www.uxd.com.cn/zhaosheng/zhaosheng\_luqu.aspx</w:t>
      </w:r>
    </w:p>
    <w:p>
      <w:r>
        <w:t>注：（1）考生如对拟录取结果有异议，可提出拟录取结果复核申请。由学生本人携带身份证及准考证原件至我院知新楼211室招生办公室进行复核确认。</w:t>
      </w:r>
    </w:p>
    <w:p>
      <w:r>
        <w:t>（2）如考生放弃拟录取志愿，由考生本人携带身份证及准考证原件至我院知新楼211室招生办公室填写《放弃拟录取志愿申请书》并签字确认后才可生效。申请受理时间：4月26日16:30前，      逾 期不再受理.</w:t>
      </w:r>
    </w:p>
    <w:p>
      <w:r>
        <w:t>（3）录取结果以山东省教育厅和省考试院审核通过为准。</w:t>
      </w:r>
    </w:p>
    <w:p>
      <w:r>
        <w:t>审核录取结果复核咨询电话：0531-88766666（工作时间08:10-11:30 13:30-16:50）</w:t>
      </w:r>
    </w:p>
    <w:p>
      <w:r>
        <w:t>山东现代学院招生办公室</w:t>
      </w:r>
    </w:p>
    <w:p>
      <w:r>
        <w:t>2019年4月25日</w:t>
      </w:r>
    </w:p>
    <w:p>
      <w:r>
        <w:br w:type="page"/>
      </w:r>
    </w:p>
    <w:p>
      <w:pPr>
        <w:pStyle w:val="Heading1"/>
      </w:pPr>
      <w:r>
        <w:t>山东现代学院2019年单独招生各类别拟录取控制线</w:t>
      </w:r>
    </w:p>
    <w:p>
      <w:r>
        <w:rPr>
          <w:b/>
        </w:rPr>
        <w:t>发布日期: 2019-04-25</w:t>
        <w:br/>
      </w:r>
      <w:r>
        <w:t>原文链接: https://www.sdxd.edu.cn/detail/20190517133704j1nydthmupwun46j4f.html</w:t>
      </w:r>
    </w:p>
    <w:p>
      <w:pPr>
        <w:pStyle w:val="Heading2"/>
      </w:pPr>
      <w:r>
        <w:t>文章内容:</w:t>
      </w:r>
    </w:p>
    <w:p>
      <w:r>
        <w:t>山东现代学院2019年单独招生各类别拟录取控制线</w:t>
      </w:r>
    </w:p>
    <w:p>
      <w:r>
        <w:t>|  |  |  |</w:t>
      </w:r>
    </w:p>
    <w:p>
      <w:r>
        <w:t>| --- | --- | --- |</w:t>
      </w:r>
    </w:p>
    <w:p>
      <w:r>
        <w:t>| 2019年单独招生各类别拟录取控制线 | | |</w:t>
      </w:r>
    </w:p>
    <w:p>
      <w:r>
        <w:t>| 根据2019年山东现代学院单独招生报考情况、考试成绩，本着择优录取的原则，经单独招生领导小组审核，拟定各类别招生录取控制线如下： | | |</w:t>
      </w:r>
    </w:p>
    <w:p>
      <w:r>
        <w:t>| 类别 | 科类 | 录取控制线 |</w:t>
      </w:r>
    </w:p>
    <w:p>
      <w:r>
        <w:t>| 夏考 | 文史类 | 140 |</w:t>
      </w:r>
    </w:p>
    <w:p>
      <w:r>
        <w:t>| 理工类 | 140 |</w:t>
      </w:r>
    </w:p>
    <w:p>
      <w:r>
        <w:t>| 春考 | 04土建 | 150 |</w:t>
      </w:r>
    </w:p>
    <w:p>
      <w:r>
        <w:t>| 06机电一体化 | 120 |</w:t>
      </w:r>
    </w:p>
    <w:p>
      <w:r>
        <w:t>| 10汽车 | 110 |</w:t>
      </w:r>
    </w:p>
    <w:p>
      <w:r>
        <w:t>| 11信息技术 | 110 |</w:t>
      </w:r>
    </w:p>
    <w:p>
      <w:r>
        <w:t>| 12医药 | 184 |</w:t>
      </w:r>
    </w:p>
    <w:p>
      <w:r>
        <w:t>| 13护理 | 184 |</w:t>
      </w:r>
    </w:p>
    <w:p>
      <w:r>
        <w:t>| 15商贸 | 130 |</w:t>
      </w:r>
    </w:p>
    <w:p>
      <w:r>
        <w:t>| 17旅游服务 | 150 |</w:t>
      </w:r>
    </w:p>
    <w:p>
      <w:r>
        <w:t>| 19学前教育 | 120 |</w:t>
      </w:r>
    </w:p>
    <w:p>
      <w:r>
        <w:br w:type="page"/>
      </w:r>
    </w:p>
    <w:p>
      <w:pPr>
        <w:pStyle w:val="Heading1"/>
      </w:pPr>
      <w:r>
        <w:t>山东现代学院2019年单独招生考试成绩查询公告</w:t>
      </w:r>
    </w:p>
    <w:p>
      <w:r>
        <w:rPr>
          <w:b/>
        </w:rPr>
        <w:t>发布日期: 2019-04-24</w:t>
        <w:br/>
      </w:r>
      <w:r>
        <w:t>原文链接: https://www.sdxd.edu.cn/detail/20190517112051x1s4ubjtbalh1e5x2g.html</w:t>
      </w:r>
    </w:p>
    <w:p>
      <w:pPr>
        <w:pStyle w:val="Heading2"/>
      </w:pPr>
      <w:r>
        <w:t>文章内容:</w:t>
      </w:r>
    </w:p>
    <w:p>
      <w:r>
        <w:t>山东现代学院2019年单独招生考试成绩查询公告</w:t>
      </w:r>
    </w:p>
    <w:p>
      <w:r>
        <w:t>各位考生：</w:t>
      </w:r>
    </w:p>
    <w:p>
      <w:r>
        <w:t>我院2019年单独招生考试成绩已经批阅及审核完毕，考生可登录学校网站查询考试成绩。</w:t>
      </w:r>
    </w:p>
    <w:p>
      <w:r>
        <w:t>成绩查询入口：http://sdxdxy.cn/jiaowuchu/zonghechaxun.aspx</w:t>
      </w:r>
    </w:p>
    <w:p>
      <w:r>
        <w:t>注：考生如对考试成绩有异议，可提出成绩复核申请。由学生本人携带身份证及准考证原件至我院知新楼209教务处，填写《山东现代学院单独招生考试成绩复核申请表》，学校成绩复核小组对考生进行成绩复核。</w:t>
      </w:r>
    </w:p>
    <w:p>
      <w:r>
        <w:t>成绩复核范围：仅限于是否为本人答卷，各题得分有无漏判、漏加、错加以及各科目总分合计有无差错等方面。评分标准、评分细则以及答题评分宽严有异议等问题不在复核范围之内（因个人原因答题卡填涂错误或填涂质量导致的无法准确评阅，不在复核范围）。</w:t>
      </w:r>
    </w:p>
    <w:p>
      <w:r>
        <w:t>申请受理时间：4月25日16:00前，逾期不再受理</w:t>
      </w:r>
    </w:p>
    <w:p>
      <w:r>
        <w:t>成绩复核咨询电话：0531-89701599</w:t>
      </w:r>
    </w:p>
    <w:p>
      <w:r>
        <w:t>（工作时间08:10-11:30 13:30-16:30）</w:t>
      </w:r>
    </w:p>
    <w:p>
      <w:r>
        <w:t>山东现代学院</w:t>
      </w:r>
    </w:p>
    <w:p>
      <w:r>
        <w:t>2019年4月24日</w:t>
      </w:r>
    </w:p>
    <w:p>
      <w:r>
        <w:br w:type="page"/>
      </w:r>
    </w:p>
    <w:p>
      <w:pPr>
        <w:pStyle w:val="Heading1"/>
      </w:pPr>
      <w:r>
        <w:t>山东现代学院2019年单独招生测试方案</w:t>
      </w:r>
    </w:p>
    <w:p>
      <w:r>
        <w:rPr>
          <w:b/>
        </w:rPr>
        <w:t>发布日期: 2019-04-17</w:t>
        <w:br/>
      </w:r>
      <w:r>
        <w:t>原文链接: https://www.sdxd.edu.cn/detail/20190418093930pe7kx00yc11xo7yh1w.html</w:t>
      </w:r>
    </w:p>
    <w:p>
      <w:pPr>
        <w:pStyle w:val="Heading2"/>
      </w:pPr>
      <w:r>
        <w:t>文章内容:</w:t>
      </w:r>
    </w:p>
    <w:p>
      <w:r>
        <w:t>山东现代学院2019年单独招生测试方案</w:t>
      </w:r>
    </w:p>
    <w:p>
      <w:r>
        <w:rPr>
          <w:i/>
        </w:rPr>
        <w:t>[图片: ]</w:t>
      </w:r>
      <w:r>
        <w:rPr>
          <w:i/>
        </w:rPr>
        <w:t>(http://www.sdxdxy.cn/files/1(144)</w:t>
      </w:r>
    </w:p>
    <w:p>
      <w:r>
        <w:t>.png)</w:t>
      </w:r>
    </w:p>
    <w:p>
      <w:r>
        <w:rPr>
          <w:i/>
        </w:rPr>
        <w:t>[图片: ]</w:t>
      </w:r>
      <w:r>
        <w:rPr>
          <w:i/>
        </w:rPr>
        <w:t>(http://www.sdxdxy.cn/files/2(143)</w:t>
      </w:r>
    </w:p>
    <w:p>
      <w:r>
        <w:t>.png)</w:t>
      </w:r>
    </w:p>
    <w:p>
      <w:r>
        <w:rPr>
          <w:i/>
        </w:rPr>
        <w:t>[图片: ]</w:t>
      </w:r>
      <w:r>
        <w:rPr>
          <w:i/>
        </w:rPr>
        <w:t>(http://www.sdxdxy.cn/files/3(96)</w:t>
      </w:r>
    </w:p>
    <w:p>
      <w:r>
        <w:t>.png)</w:t>
      </w:r>
    </w:p>
    <w:p>
      <w:r>
        <w:br w:type="page"/>
      </w:r>
    </w:p>
    <w:p>
      <w:pPr>
        <w:pStyle w:val="Heading1"/>
      </w:pPr>
      <w:r>
        <w:t>山东现代学院 关于2019年单独招生报考说明</w:t>
      </w:r>
    </w:p>
    <w:p>
      <w:r>
        <w:rPr>
          <w:b/>
        </w:rPr>
        <w:t>发布日期: 2019-04-12</w:t>
        <w:br/>
      </w:r>
      <w:r>
        <w:t>原文链接: https://www.sdxd.edu.cn/detail/20190418094451es76iihm2qid03u654.html</w:t>
      </w:r>
    </w:p>
    <w:p>
      <w:pPr>
        <w:pStyle w:val="Heading2"/>
      </w:pPr>
      <w:r>
        <w:t>文章内容:</w:t>
      </w:r>
    </w:p>
    <w:p>
      <w:r>
        <w:t>山东现代学院 关于2019年单独招生报考说明</w:t>
      </w:r>
    </w:p>
    <w:p>
      <w:r>
        <w:t>1.报名时间：2019年4月14日—16日（每天8:00—20:00）。</w:t>
      </w:r>
    </w:p>
    <w:p>
      <w:r>
        <w:t>2.报名方式：登录山东省教育招生考试院高职单招报名平台（网址：http://wsbm.sdzk.cn/gzdz/）点击“单独招生报名入口”统一平台报名。</w:t>
      </w:r>
    </w:p>
    <w:p>
      <w:r>
        <w:t>3.专业填报：山东现代学院志愿填报可选择两个专业或一个服从调剂专业。</w:t>
      </w:r>
    </w:p>
    <w:p>
      <w:r>
        <w:t>4.缴费时间：报名成功后，考生须于4月20日到校交报名费200元每生。</w:t>
      </w:r>
    </w:p>
    <w:p>
      <w:r>
        <w:t>5、现场确认：4月20日8:30-16:00，学生持身份证先到知新楼102室现场确认信息、签定承诺书；然后到106室进行缴费；持缴费单据到107室领取准考证。</w:t>
      </w:r>
    </w:p>
    <w:p>
      <w:r>
        <w:t>6.考试时间： 4月21日上午9点进行文化素质测试（持身份证、准考证），下午进行职业适应性测试，具体要求见准考证。文化素质考试采用笔试闭卷方式进行，职业适应性测试说明将于4月17日在学院官方网站公布。</w:t>
      </w:r>
    </w:p>
    <w:p>
      <w:r>
        <w:t>7.其他事宜：具体专业计划、考试、录取等详细规定参见《山东现代学院2019年单独招生章程》和学院官方网站（http://www.sdxdxy.cn/）发布的消息。</w:t>
      </w:r>
    </w:p>
    <w:p>
      <w:r>
        <w:t>8.联系电话：0531--88766666</w:t>
      </w:r>
    </w:p>
    <w:p>
      <w:r>
        <w:t>9.乘车方式：到校路线：洪家楼乘坐311路，经十路乘坐K301路或长途汽车东站乘坐城际班车BRT-971路至“山东现代学院”下车。</w:t>
      </w:r>
    </w:p>
    <w:p>
      <w:r>
        <w:br w:type="page"/>
      </w:r>
    </w:p>
    <w:p>
      <w:pPr>
        <w:pStyle w:val="Heading1"/>
      </w:pPr>
      <w:r>
        <w:t>山东现代学院2019年单独招生章程</w:t>
      </w:r>
    </w:p>
    <w:p>
      <w:r>
        <w:rPr>
          <w:b/>
        </w:rPr>
        <w:t>发布日期: 2019-04-11</w:t>
        <w:br/>
      </w:r>
      <w:r>
        <w:t>原文链接: https://www.sdxd.edu.cn/detail/20190418095151dhxvty2k1rmmak5jt0.html</w:t>
      </w:r>
    </w:p>
    <w:p>
      <w:pPr>
        <w:pStyle w:val="Heading2"/>
      </w:pPr>
      <w:r>
        <w:t>文章内容:</w:t>
      </w:r>
    </w:p>
    <w:p>
      <w:r>
        <w:t>山东现代学院2019年单独招生章程</w:t>
      </w:r>
    </w:p>
    <w:p>
      <w:r>
        <w:t>|  |</w:t>
      </w:r>
    </w:p>
    <w:p>
      <w:r>
        <w:t>| --- |</w:t>
      </w:r>
    </w:p>
    <w:p>
      <w:r>
        <w:t>| 山东现代学院2019年单独招生章程 |</w:t>
      </w:r>
    </w:p>
    <w:p>
      <w:r>
        <w:t>|  |  |  |  |  |  |  |  |  |  |  |  |  |  |  |  |  |  |  |  |  |  |  |  |  |  |  |  |  |  |  |  |  |  |  |  |  |  |  |  |  |  |  |  |  |  |  |  |  |  |  |  |  |  |  |  |  |  |  |  |  |  |  |  |  |  |  |  |  |  |  |  |  |  |  |  |  |  |  |  |  |  |  |  |  |  |  |  |  |  |  |  |  |  |  |  |  |  |  |  |  |  |  |  |  |  |  |  |  |  |  |  |  |  |  |  |  |  |  |  |  |  |  |  |  |  |  |  |  |  |  |  |  |  |  |  |  |  |  |  |  |  |  |  |  |  |  |  |  |  |  |  |  |  |  |  |  |  |  |  |  |  |  |  |  |  |  |  |  |  |  |  |  |  |  |  |  |  |  |  |  |  |  |  |  |  |  |  |  |  |  |  |  |  |  |  |  |  |</w:t>
      </w:r>
    </w:p>
    <w:p>
      <w: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t>| 第一章  总则        为积极探索多种形式选拔学生的机制，完善高等职业教育体系多样化选拔录取机制，更好地服务于区域经济发展，突出高职教育特色，根据《山东省教育厅关于做好2019年高职（专科）单独招生和综合评价招生工作的通知》及《山东省教育厅关于加强高等学校自主考试招生管理工作的意见》（鲁教学字〔2018〕26号）的要求，结合我院实际情况制定2019年单独招生章程。         本章程适用于山东现代学院2019年单独招生工作。  第二章  学院概况         学院全称：山东现代学院         学院代码：13322         学院地址：山东省济南市经十东路20288号  邮编：250104         学院办学层次及类型：民办普通本科院校         学院简介：山东现代学院创建于1993年，2003年经山东省人民政府批准成立山东现代职业学院，2015年经教育部批准成立山东现代学院，成为具有高等学历教育招生资格的全日制普通本科院校。学院位于山东省会济南，地理位置优越，环境优美，现有在校生万余人。学院占地面积1266亩，校舍建筑总面积39.43万平方米，多媒体教室278个，共28086座，教学科研用计算机2206台，实现所有教室多媒体化，图书馆藏纸质图书127.9万册，电子图书1000GB，建有完善的计算机网络服务体系。校内建有医学、护理、电子信息、计算机、汽车技术、经济管理、建筑工程、学前教育等8个实验实训中心和2个校企共建实训基地；校外与285家企事业单位合作，建立了实习实训就业基地。         学院设有护理学院、医学院、电子信息学院、汽车技术学院、经济管理学院、建筑工程学院、人文学院等7个二级学院，开设本科专业22个，专科专业18个，形成了以工学和医护为主体，工、医、管、教育、文、艺术等多学科协调发展的学科专业建设格局。  第三章  组织机构         为切实加强我院单独招生工作的领导和管理，我院成立单独招生工作领导小组。实行组长全面负责统筹、组织、监管我院单独招生工作制，各成员在组长的指导下负责严格按照上级指导精神制定单独招生相关制度，工作实施过程中严格执行确定的单独招生实施方案，规范工作流程，做好结果公示，接受社会监督。    第四章  招生计划   |  |  |  |  |  |  |  |  |  | | --- | --- | --- | --- | --- | --- | --- | --- | --- | | 序号 | 编号 | 专业名称 | 招生计划 | | | | | 收费标准(元/年) | | 夏季高考 | 春季高考 | | 技术技能类 | 小计 | | 文史/理工 | 计划 | 专业类别 | | 1 | 620101 | 临床医学 | 10 | 120 | 医药 | 20 | 150 | 9200 | | 2 | 620302 | 中药学 | 10 | 70 | 医药 |  | 80 | 8800 | | 3 | 620501 | 康复治疗技术 | 10 |  | 医药 | 40 | 50 | 8800 | | 4 | 620201 | 护理 | 35 | 280 | 护理 | 25 | 340 | 9200 | | 5 | 620202 | 助产 | 10 | 20 | 护理 |  | 30 | 9200 | | 6 | 670102 | 学前教育 | 30 | 60 | 学前教育 |  | 90 | 8800 | | 7 | 630302 | 会计 | 20 | 50 | 财经 |  | 70 | 8800 | | 8 | 630701 | 市场营销 | 10 | 40 | 商贸 |  | 50 | 8800 | | 9 | 540502 | 工程造价 | 10 | 30 | 土建 |  | 40 | 8200 | | 10 | 540301 | 建筑工程技术 | 10 | 40 | 土建 | 30 | 80 | 8200 | | 11 | 640101 | 旅游管理 | 10 | 20 | 旅游管理 |  | 30 | 8200 | | 12 | 560702 | 汽车检测与维修技术 | 10 | 50 | 汽车 | 30 | 90 | 8200 | | 13 | 610201 | 计算机应用技术 | 10 | 40 | 信息技术 |  | 50 | 8200 | | 14 | 630801 | 电子商务 | 10 | 20 | 商贸 |  | 30 | 8200 | | 15 | 560301 | 机电一体化技术 | 10 | 30 | 机电一体化 |  | 40 | 8200 | | 16 | 610202 | 计算机网络技术 | 10 | 40 | 信息技术 |  | 50 | 8200 | | 17 | 630903 | 物流管理 | 10 | 25 | 商贸 | 45 | 80 | 8200 | | 18 | 630601 | 工商企业管理 | 20 | 30 | 财经 |  | 50 | 8200 | | 合    计 | | | 245 | 965 |  | 190 | 1400 |  | | 注：最终招生计划以省教育厅公布的为准 | | | | | | | | |     第五章  报名与缴费         第一条  凡已经参加山东省2019年普通高等学校招生报名的考生（包括春季高考和夏季高考）均可报名。符合省教育厅规定的技术技能类要求的下岗职工和农民工均可进行报考。         第二条 2019年高职（专科）单独招生由省厅统一平台报名，学院将通过网站及时公布考生领取准考证、交费与考试时间。         第三条 考生于学院公布的时间内携带身份证到我院进行资格复审并签订考生诚信承诺书，领取准考证并缴纳相关报名考试费用，报名考试费各专业均为200元。  第六章  考试考核与评分         第一条 高中阶段毕业生继续实施“文化素质+职业技能”的考试方式；下岗职工和农民工免予文化素质考试，由学院组织与报考专业相关的职业适应性测试，依据测试成绩择优录取。         第二条 文化素质考试内容为语文、数学、英语三科，分值150分。职业适应性测试，主要测试考生对报考专业的了解、兴趣、专业基本知识及能力情况，分值为150分。         第三条 高中阶段毕业生类考生按文化素质考试成绩和职业技能考试成绩计算总成绩；下岗职工和农民工类考生按职业适应性测试成绩计算总成绩。         第四条 依据《山东现代学院2019年单独招生考试考核实施细则》中规定的办法和程序评定考生成绩，学院纪检督察部门对考核、评分全过程实施监控监督，确保考核、评分工作的公平、公正。         第五条  对在高职单独招生中有违规行为的招生工作人员,一律按《普通高等学校招生违规行为处理暂行办法》（教育部令第36号）追究责任，严肃处理。  第七章 录取         第一条 录取原则：根据国家有关政策要求，实行由学校负责、山东省教育招生考试院审核的录取体制。学院按照参加考试人数划定录取控制线，根据考生不同来源、考试考核总成绩按考生成绩从高到低顺序录取(总成绩相同时，按文化素质考试排序，文化素质考试成绩相同时再进行加试)；若未录取满额时，适度降低录取控制线录取。如仍未完成计划时，将剩余计划转入普通高校招生统一考试（含春季高考和夏季高考，下同）录取时使用。技术技能类考生单列计划、单独录取。         第二条 录取过程：根据考生的成绩及考生身体状况提出预录名单，报学院单独招生工作领导小组审核、批准后，将预录考生名单在我院招生网站公示。公示期间有放弃预录取资格的考生，可到学院招生办公室办理相关手续，逾期作为默认预录取。预录考生名单报山东省教育招生考试院，审核通过后，办理录取手续，公布正式录取名单，发放录取通知书。         第三条 录取说明：         1.依据教育部、卫生部、中国残疾人联合会印发的《普通高等学校招生体检工作指导意见》和人力资源社会保障部、教育部、卫生部《关于进一步规范入学和就业体检项目维护乙肝表面抗原携带者入学和就业权利的通知》等有关要求对身体条件的具体规定，参加高职单招录取的考生须参加所在县（区）招考办统一组织的高考体检，高校在录取后可根据考生高考体检及新生入校后复检的结论，对涉及限报的考生调整录取专业甚至进行休学、退学等处理。         2.依据教育部、山东省教育厅规定，已被我院单独招生录取的考生，与普通高校春季、夏季高考录取新生享受相同的待遇。考生录取后，一律不再参加2019年普通高校春季、夏季统一考试及录取。  第八章  收费退费及资助政策         1、学院设有入学奖学金、学期奖学金及贫困生助学金等教育基金500余万元，每年为在校生提供400余个勤工俭学岗位，先后资助5000余名学生完成学业，每学期评选“三好学生”、“优秀学生干部”、“优秀学生”，发展优秀学生入党。         2、根据财教[2007]90号文件指导精神，学院设立国家奖学金，视学生学习成绩与日常表现等评定国家奖学金，奖励标准为每人每年8000元。         3、根据国发[2007]13号文件指导精神，学院设立国家励志奖学金，对品学兼优的家庭经济困难学生给予每人每年5000元奖励。         4、根据国发[2007]13号文件指导精神，学院设立国家助学金，对家庭经济困难学生给予一定的生活费用补助，现资助标准为每人每年2000-4000元。         5、根据鲁政发[2007]41号文件指导精神，学院设立省政府奖学金，对全日制本、专科生中特别优秀的学生给予奖励，奖励标准为每人每年6000元。         6、学院鼓励学生包本背诵《论语》、《大学》、《中庸》、《孟子》等国学经典，并设立奖学金。    第九章  新生报到和复查         第一条 单招录取新生凭录取通知书和身份证按规定时间来校办理入学手续。入学后，学院在三个月内按照规定从思想政治、文化、健康等方面对学生的入学资格进行复查。         第二条 对复查中发现的在报名和考试过程中弄虚作假或有其它违纪违规行为的考生，或其它不符合就读条件的考生，将报省教育厅，取消其入学资格。         第三条  在校学习期满，所有考试合格者，颁发学历证书；学历证书的学校名称及证书种类：山东现代学院；普通高等教育专科学历证书。    第十章  其它         第一条 本章程若有与上级有关政策不一致之处，以国家和山东省有关政策为准。未尽事宜，按上级有关规定执行。         第二条 生源地信用助学贷款：家庭困难的学生可按国家有关规定申请生源地信用助学贷款。         第三条 退学退费规定：退费按照山东省教育厅等七部门下发的鲁教财字【2010】27号文件中的有关规定执行。         第四条 学院不委托任何机构和个人办理招生相关事宜。对以山东现代学院名义进行非法招生宣传等活动的机构或个人，学校保留依法追究其责任和承担相应赔偿的权利。          第五条 本章程由山东现代学院负责解释。          第六条 联系方式：          报考热线：0531-88766666  88270766  88270866            学院网址：http://www.sdxdxy.cn            通信地址：山东省济南市经十东路20288号山东现代学院          邮编：250104          到校路线：洪家楼乘坐311路，经十路乘坐K301路或长途汽车东站乘坐BRT-971路至“山东现代学院”下车。 |</w:t>
      </w:r>
    </w:p>
    <w:p>
      <w:r>
        <w:br w:type="page"/>
      </w:r>
    </w:p>
    <w:p>
      <w:pPr>
        <w:pStyle w:val="Heading1"/>
      </w:pPr>
      <w:r>
        <w:t>山东现代学院2019年单独招生计划</w:t>
      </w:r>
    </w:p>
    <w:p>
      <w:r>
        <w:rPr>
          <w:b/>
        </w:rPr>
        <w:t>发布日期: 2019-04-11</w:t>
        <w:br/>
      </w:r>
      <w:r>
        <w:t>原文链接: https://www.sdxd.edu.cn/detail/20190418094713r7b49wjcwfyvuwxk44.html</w:t>
      </w:r>
    </w:p>
    <w:p>
      <w:pPr>
        <w:pStyle w:val="Heading2"/>
      </w:pPr>
      <w:r>
        <w:t>文章内容:</w:t>
      </w:r>
    </w:p>
    <w:p>
      <w:r>
        <w:t>山东现代学院2019年单独招生计划</w:t>
      </w:r>
    </w:p>
    <w:p>
      <w:r>
        <w:t>|  |  |  |  |  |  |  |  |  |</w:t>
      </w:r>
    </w:p>
    <w:p>
      <w:r>
        <w:t>| --- | --- | --- | --- | --- | --- | --- | --- | --- |</w:t>
      </w:r>
    </w:p>
    <w:p>
      <w:r>
        <w:t>| 序号 | 编号 | 专业名称 | 招生计划 | | | | | 收费标准(元/年) |</w:t>
      </w:r>
    </w:p>
    <w:p>
      <w:r>
        <w:t>| 夏季高考 | 春季高考 | | 技术技能类 | 小计 |</w:t>
      </w:r>
    </w:p>
    <w:p>
      <w:r>
        <w:t>| 文史/理工 | 计划 | 专业类别 |</w:t>
      </w:r>
    </w:p>
    <w:p>
      <w:r>
        <w:t>| 1 | 620101 | 临床医学 | 10 | 120 | 医药 | 20 | 150 | 9200 |</w:t>
      </w:r>
    </w:p>
    <w:p>
      <w:r>
        <w:t>| 2 | 620302 | 中药学 | 10 | 70 | 医药 |  | 80 | 8800 |</w:t>
      </w:r>
    </w:p>
    <w:p>
      <w:r>
        <w:t>| 3 | 620501 | 康复治疗技术 | 10 |  | 医药 | 40 | 50 | 8800 |</w:t>
      </w:r>
    </w:p>
    <w:p>
      <w:r>
        <w:t>| 4 | 620201 | 护理 | 35 | 280 | 护理 | 25 | 340 | 9200 |</w:t>
      </w:r>
    </w:p>
    <w:p>
      <w:r>
        <w:t>| 5 | 620202 | 助产 | 10 | 20 | 护理 |  | 30 | 9200 |</w:t>
      </w:r>
    </w:p>
    <w:p>
      <w:r>
        <w:t>| 6 | 670102 | 学前教育 | 30 | 60 | 学前教育 |  | 90 | 8800 |</w:t>
      </w:r>
    </w:p>
    <w:p>
      <w:r>
        <w:t>| 7 | 630302 | 会计 | 20 | 50 | 财经 |  | 70 | 8800 |</w:t>
      </w:r>
    </w:p>
    <w:p>
      <w:r>
        <w:t>| 8 | 630701 | 市场营销 | 10 | 40 | 商贸 |  | 50 | 8800 |</w:t>
      </w:r>
    </w:p>
    <w:p>
      <w:r>
        <w:t>| 9 | 540502 | 工程造价 | 10 | 30 | 土建 |  | 40 | 8200 |</w:t>
      </w:r>
    </w:p>
    <w:p>
      <w:r>
        <w:t>| 10 | 540301 | 建筑工程技术 | 10 | 40 | 土建 | 30 | 80 | 8200 |</w:t>
      </w:r>
    </w:p>
    <w:p>
      <w:r>
        <w:t>| 11 | 640101 | 旅游管理 | 10 | 20 | 旅游管理 |  | 30 | 8200 |</w:t>
      </w:r>
    </w:p>
    <w:p>
      <w:r>
        <w:t>| 12 | 560702 | 汽车检测与维修技术 | 10 | 50 | 汽车 | 30 | 90 | 8200 |</w:t>
      </w:r>
    </w:p>
    <w:p>
      <w:r>
        <w:t>| 13 | 610201 | 计算机应用技术 | 10 | 40 | 信息技术 |  | 50 | 8200 |</w:t>
      </w:r>
    </w:p>
    <w:p>
      <w:r>
        <w:t>| 14 | 630801 | 电子商务 | 10 | 20 | 商贸 |  | 30 | 8200 |</w:t>
      </w:r>
    </w:p>
    <w:p>
      <w:r>
        <w:t>| 15 | 560301 | 机电一体化技术 | 10 | 30 | 机电一体化 |  | 40 | 8200 |</w:t>
      </w:r>
    </w:p>
    <w:p>
      <w:r>
        <w:t>| 16 | 610202 | 计算机网络技术 | 10 | 40 | 信息技术 |  | 50 | 8200 |</w:t>
      </w:r>
    </w:p>
    <w:p>
      <w:r>
        <w:t>| 17 | 630903 | 物流管理 | 10 | 25 | 商贸 | 45 | 80 | 8200 |</w:t>
      </w:r>
    </w:p>
    <w:p>
      <w:r>
        <w:t>| 18 | 630601 | 工商企业管理 | 20 | 30 | 财经 |  | 50 | 8200 |</w:t>
      </w:r>
    </w:p>
    <w:p>
      <w:r>
        <w:t>| 合    计 | | | 245 | 965 |  | 190 | 1400 |  |</w:t>
      </w:r>
    </w:p>
    <w:p>
      <w:r>
        <w:t>| 注：最终招生计划以省教育厅公布的为准 | | | | | | | |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