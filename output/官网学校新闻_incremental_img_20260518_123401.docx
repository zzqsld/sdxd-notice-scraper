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【新闻】阳光现代 心有山海 | 杨澜老师携《大女生》赋能现代师生成长成才 | 时间：2026-05-18 | 类型：校园新闻</w:t>
      </w:r>
    </w:p>
    <w:p>
      <w:r>
        <w:rPr>
          <w:b/>
        </w:rPr>
        <w:t>发布日期: 2026-05-18</w:t>
        <w:br/>
      </w:r>
      <w:r>
        <w:t>原文链接: https://www.sdxd.edu.cn/detail/202605181215365kfcceuadnz8ulsr2y.html</w:t>
      </w:r>
    </w:p>
    <w:p>
      <w:pPr>
        <w:pStyle w:val="Heading2"/>
      </w:pPr>
      <w:r>
        <w:t>文章内容:</w:t>
      </w:r>
    </w:p>
    <w:p>
      <w:r>
        <w:t>阳光现代 心有山海 | 杨澜老师携《大女生》赋能现代师生成长成才</w:t>
      </w:r>
    </w:p>
    <w:p>
      <w:r>
        <w:rPr>
          <w:i/>
        </w:rPr>
        <w:t>图片链接: http://file.sdxd.edu.cn/file/20260518NhHWFoct@3200@2133.jpg</w:t>
      </w:r>
    </w:p>
    <w:p>
      <w:r>
        <w:t>5月15日，资深媒体人、天下女人研究院创始人杨澜女士再次走进现代学院，带来“大女生的心力与能力”专题演讲。学校董事长、校长刘春静，党委书记陈晓兰，执行校长朱松涛，党委副书记、副校长帅相志，董事会执行董事、副校长李泉慧，副校长解银苹等校领导；山东省女企业家商会会长秦文，党支部书记贾莉萍，常务副会长张月红，秘书长原凌，副会长李宝叶、赵鑫、郝俊美、蒋伟红；残疾人乒乓球世界公开赛冠军刘旭；枣庄市女企业家商会会长卢春颖；天下女人研习社济南分社社长孙晓峰；山东现代学院传统文化客座教授陶波等嘉宾出席活动，师生代表到场参加活动。刘春静校长致辞，陈晓兰书记主持本次专题演讲，现场气氛热烈。</w:t>
      </w:r>
    </w:p>
    <w:p>
      <w:r>
        <w:rPr>
          <w:i/>
        </w:rPr>
        <w:t>图片链接: http://file.sdxd.edu.cn/file/20260518RUjtqmWQ@3200@2126.jpg</w:t>
      </w:r>
    </w:p>
    <w:p>
      <w:r>
        <w:t>董事长、校长刘春静在致辞中对杨澜老师的再次莅临表示热烈欢迎。她谈到，2024年杨澜老师“幸福力”主题分享已深深滋养全体现代师生，此次再度开讲，是珍贵的思想赋能与精神引领。她希望全体学子以杨澜老师为榜样，心有山海、向阳而生，在成长路上坚定信念、提升眼界、锤炼本领。</w:t>
      </w:r>
    </w:p>
    <w:p>
      <w:r>
        <w:rPr>
          <w:i/>
        </w:rPr>
        <w:t>图片链接: http://file.sdxd.edu.cn/file/20260518BeeqMqjv@3199@2133.jpg</w:t>
      </w:r>
    </w:p>
    <w:p>
      <w:r>
        <w:rPr>
          <w:i/>
        </w:rPr>
        <w:t>图片链接: http://file.sdxd.edu.cn/file/20260518oICCZPRp@3199@2133.jpg</w:t>
      </w:r>
    </w:p>
    <w:p>
      <w:r>
        <w:t>杨澜老师在演讲中结合自身经历，倡导“大胆做自己，大步走四方”的大女生理念，从“我是谁、成为谁、与谁同行”三维度分享伍尔芙等杰出女性故事，解读幸福力六边形与成长力模型，勉励同学们在AI时代提升沟通、协同、创新等能力，做有格局、有担当的新时代青年。</w:t>
      </w:r>
    </w:p>
    <w:p>
      <w:r>
        <w:rPr>
          <w:i/>
        </w:rPr>
        <w:t>图片链接: http://file.sdxd.edu.cn/file/20260518dzuFzLYu@1599@898.jpg</w:t>
      </w:r>
    </w:p>
    <w:p>
      <w:r>
        <w:rPr>
          <w:i/>
        </w:rPr>
        <w:t>图片链接: http://file.sdxd.edu.cn/file/20260518GfLpJhYA@3199@2133.jpg</w:t>
      </w:r>
    </w:p>
    <w:p>
      <w:r>
        <w:rPr>
          <w:i/>
        </w:rPr>
        <w:t>图片链接: http://file.sdxd.edu.cn/file/20260518fJCgowDE@3199@1796.jpg</w:t>
      </w:r>
    </w:p>
    <w:p>
      <w:r>
        <w:t>互动环节，师生踊跃提问、积极交流，杨澜老师耐心答疑、真诚指引，用温暖话语为师生解惑赋能。</w:t>
      </w:r>
    </w:p>
    <w:p>
      <w:r>
        <w:rPr>
          <w:i/>
        </w:rPr>
        <w:t>图片链接: http://file.sdxd.edu.cn/file/20260518pGygdbnM@657@292.png</w:t>
      </w:r>
    </w:p>
    <w:p>
      <w:r>
        <w:t>学校董事会执行董事、副校长李泉慧向杨澜老师献花，致谢这份跨越时光的陪伴与赋能。</w:t>
      </w:r>
    </w:p>
    <w:p>
      <w:r>
        <w:rPr>
          <w:i/>
        </w:rPr>
        <w:t>图片链接: http://file.sdxd.edu.cn/file/20260518QoNiFGby@3200@2133.jpg</w:t>
      </w:r>
    </w:p>
    <w:p>
      <w:r>
        <w:t>从2024年“习得幸福的能力，创造你的海阔天空”，到2026年“大女生的心力与能力”，杨澜老师与现代学院的双向奔赴，持续为师生成长注入温暖力量。此次专题演讲，进一步夯实了学校立德树人根基，引导广大青年学子坚定理想、锤炼品格、提升素养，在成长路上自信前行、逐梦远航。</w:t>
      </w:r>
    </w:p>
    <w:p>
      <w:r>
        <w:rPr>
          <w:i/>
        </w:rPr>
        <w:t>图片链接: http://file.sdxd.edu.cn/file/20260518sHimASpl@3199@1499.jpg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