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【通知公告】“校长接待日”温暖预告 | 时间：2026-10-26 | 类型：通知公告</w:t>
      </w:r>
    </w:p>
    <w:p>
      <w:r>
        <w:rPr>
          <w:b/>
        </w:rPr>
        <w:t>发布日期: 2026-10-26</w:t>
        <w:br/>
      </w:r>
      <w:r>
        <w:t>原文链接: https://www.sdxd.edu.cn/detail/20261026135503vskor3j61mc1a8n8pq.html</w:t>
      </w:r>
    </w:p>
    <w:p>
      <w:pPr>
        <w:pStyle w:val="Heading2"/>
      </w:pPr>
      <w:r>
        <w:t>文章内容:</w:t>
      </w:r>
    </w:p>
    <w:p>
      <w:r>
        <w:t>“校长接待日”温暖预告</w:t>
      </w:r>
    </w:p>
    <w:p>
      <w:r>
        <w:t>为进一步加强学校与师生员工之间的密切联系，畅通沟通渠道，广泛听取师生对学校工作的意见建议，改进工作作风，推进学校高质量发展，有效解决问题，维护师生权益，创建民主和谐校园。经学校研究决定，特制定校长接待日制度，接受师生咨询，受理师生诉求，切实解决师生反映的实际问题，不断推进学校工作发展。本周校长接待日安排如下：</w:t>
      </w:r>
    </w:p>
    <w:p>
      <w:r>
        <w:t>接待时间：2026年10月27日（星期二）15:30</w:t>
      </w:r>
    </w:p>
    <w:p>
      <w:r>
        <w:t>接待地点：知新楼302</w:t>
      </w:r>
    </w:p>
    <w:p>
      <w:r>
        <w:t>接待领导：执行校长朱松涛</w:t>
      </w:r>
    </w:p>
    <w:p>
      <w:r>
        <w:t>接待对象：全校师生</w:t>
      </w:r>
    </w:p>
    <w:p>
      <w:r>
        <w:t>来访者应至少提前半天向校长办公室登记预约（预约电话：0531-89701588）。来访人员须服从接待组安排。同一问题的来访群体数量不超过3人。处理结果会于5个工作日内反馈至党政办公室，经校领导审批后会及时回复信访人。</w:t>
      </w:r>
    </w:p>
    <w:p>
      <w:r>
        <w:t>开展校长接待日是为切实解决全校师生员工在工作、学习和生活中存在的实际问题和困难，畅通学校师生员工直接向学校领导表达诉求、为学校发展建言献策的交流渠道，望广大师生相互转告，并积极参与。</w:t>
      </w:r>
    </w:p>
    <w:p>
      <w:r>
        <w:t>校长办公室</w:t>
      </w:r>
    </w:p>
    <w:p>
      <w:r>
        <w:t>2026年10月26日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