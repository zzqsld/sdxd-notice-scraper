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【新闻】健康第一，阳光现代！2026年春季运动会活力开幕！ | 时间：2026-04-29 | 类型：校园新闻</w:t>
      </w:r>
    </w:p>
    <w:p>
      <w:r>
        <w:rPr>
          <w:b/>
        </w:rPr>
        <w:t>发布日期: 2026-04-29</w:t>
        <w:br/>
      </w:r>
      <w:r>
        <w:t>原文链接: https://www.sdxd.edu.cn/detail/202604290925441be1sj7pm6prnm01m4.html</w:t>
      </w:r>
    </w:p>
    <w:p>
      <w:pPr>
        <w:pStyle w:val="Heading2"/>
      </w:pPr>
      <w:r>
        <w:t>文章内容:</w:t>
      </w:r>
    </w:p>
    <w:p>
      <w:r>
        <w:t>健康第一，阳光现代！2026年春季运动会活力开幕！</w:t>
      </w:r>
    </w:p>
    <w:p>
      <w:r>
        <w:t>4月27日，山东现代学院2026年春季运动会在天行健体育场开幕。董事长、校长刘春静，党委书记陈晓兰，执行校长朱松涛，党委副书记、副校长帅相志，常务副校长姜同松，副校长解银苹等校领导班子成员出席开幕式，全体“现代”师生参加开幕式。开幕式由执行校长朱松涛主持。</w:t>
      </w:r>
    </w:p>
    <w:p>
      <w:r>
        <w:t>国旗护卫队护送五星红旗入场</w:t>
      </w:r>
    </w:p>
    <w:p>
      <w:r>
        <w:t>校旗队、彩球队、彩旗队及各二级学院运动员代表队踏着铿锵有力的步伐，昂扬登场。</w:t>
      </w:r>
    </w:p>
    <w:p>
      <w:r>
        <w:t>“现代”学子手持舞扇，翩翩起舞</w:t>
      </w:r>
    </w:p>
    <w:p>
      <w:r>
        <w:t>鼓声阵阵，撼动人心</w:t>
      </w:r>
    </w:p>
    <w:p>
      <w:r>
        <w:t>健美操跳出活力青春</w:t>
      </w:r>
    </w:p>
    <w:p>
      <w:r>
        <w:t>尽显“现代”师生蓬勃朝气</w:t>
      </w:r>
    </w:p>
    <w:p>
      <w:r>
        <w:t>春静校长与现代师生一起“悦”舞。活力的舞姿感染着现场的每一个人，全场沸腾，掌声如潮。</w:t>
      </w:r>
    </w:p>
    <w:p>
      <w:r>
        <w:t>导航大队身着戎装，英姿飒爽，破锋八刀尽显昂扬风采。</w:t>
      </w:r>
    </w:p>
    <w:p>
      <w:r>
        <w:t>升国旗、奏国歌</w:t>
      </w:r>
    </w:p>
    <w:p>
      <w:r>
        <w:t>春静校长致辞。结合亲身经历，她分享了十年间蜕变为“健康达人”的真实故事，强调学校始终坚守“健康第一”的教育理念，扎实推进健康学校建设，坚持五育并举，主动响应国家号召。她寄语现代师生：每天坚持运动一小时，管住嘴、迈开腿，少吃深加工食品，养成健康的生活方式；以赛场健儿、导航大队队员及朱宇同学为榜样，践行“厚德载物，自强不息”的现代精神，强健体魄、磨炼意志，做健康阳光的“现代人”。</w:t>
      </w:r>
    </w:p>
    <w:p>
      <w:r>
        <w:t>运动员、裁判员宣誓</w:t>
      </w:r>
    </w:p>
    <w:p>
      <w:r>
        <w:t>春静校长宣布山东现代学院2026年春季运动会开幕！</w:t>
      </w:r>
    </w:p>
    <w:p>
      <w:r>
        <w:t>愿大家赛出自我，赛出风格，赛出风采，现代师生一起向未来！</w:t>
      </w:r>
    </w:p>
    <w:p>
      <w:r>
        <w:br w:type="page"/>
      </w:r>
    </w:p>
    <w:p>
      <w:pPr>
        <w:pStyle w:val="Heading1"/>
      </w:pPr>
      <w:r>
        <w:t>【新闻】心系职工 情暖现代|山东现代学院成功举办4月教职工集体生日会 | 时间：2026-04-24 | 类型：校园新闻</w:t>
      </w:r>
    </w:p>
    <w:p>
      <w:r>
        <w:rPr>
          <w:b/>
        </w:rPr>
        <w:t>发布日期: 2026-04-24</w:t>
        <w:br/>
      </w:r>
      <w:r>
        <w:t>原文链接: https://www.sdxd.edu.cn/detail/20260427105830u23s1wn0qkpjp7s0pl.html</w:t>
      </w:r>
    </w:p>
    <w:p>
      <w:pPr>
        <w:pStyle w:val="Heading2"/>
      </w:pPr>
      <w:r>
        <w:t>文章内容:</w:t>
      </w:r>
    </w:p>
    <w:p>
      <w:r>
        <w:t>心系职工 情暖现代|山东现代学院成功举办4月教职工集体生日会</w:t>
      </w:r>
    </w:p>
    <w:p>
      <w:r>
        <w:t>为进一步弘扬尊师重教良好风尚，增强教职工归属感与幸福感，4月23日上午，学校人事处在慈俭餐厅二楼隆重举行“心系职工，情暖现代”4月教职工集体生日会。本月生日的20余名教职工欢聚一堂，共度温馨美好的集体生辰。</w:t>
      </w:r>
    </w:p>
    <w:p>
      <w:r>
        <w:t>活动在轻柔温馨的背景音乐中正式开始，由校长助理史德焕主持。党委副书记、副校长帅相志教授发表热情洋溢的致辞，代表学校向本月过生日的全体教职工致以最诚挚的生日祝福。他表示，教职工是学校发展的核心力量，长期以来立足岗位、默默耕耘、履职尽责，为学校的教育教学、科学研究等工作高质量发展作出了重要贡献。希望大家再接再厉，在今后的工作中继续坚守教育初心、勇担育人使命，与学校同心同向、携手前行，共创更加美好的未来。</w:t>
      </w:r>
    </w:p>
    <w:p>
      <w:r>
        <w:t>随后，全体人员齐唱生日歌，悠扬的旋律传递着美好祝愿。教职工代表结合自身工作经历，分享在学校成长的感悟与收获，真挚朴实的发言引发全场共鸣。</w:t>
      </w:r>
    </w:p>
    <w:p>
      <w:r>
        <w:t>在才艺展示趣味环节，大家积极参与、踊跃展示，歌声、掌声、欢笑声此起彼伏，现场气氛轻松热烈、暖意融融。在集体诵读国学经典《纪孝行章第十》环节，全体教职工静心诵读、涵养身心，在优秀传统文化中汲取精神养分，感悟责任担当与人文情怀。心愿箱投递环节，老师们认真写下心愿与美好期许，投入心愿箱，留下对生活与工作的美好憧憬。</w:t>
      </w:r>
    </w:p>
    <w:p>
      <w:r>
        <w:t>学校为过生日的教职工精心准备了生日蛋糕、生日午餐、盆栽花、马克杯等生日礼物，细致入微的关怀与贴心周到的安排，让大家真切感受到学校大家庭的温暖与关怀。</w:t>
      </w:r>
    </w:p>
    <w:p>
      <w:r>
        <w:t>活动最后，全体教职工合影留念。此次集体生日会，既丰富了教职工文化生活，也彰显了学校以人为本的育人理念与人文关怀。下一步，学校将持续开展暖心关爱活动，不断提升教职工获得感、幸福感，凝聚起推动学校事业发展的强大合力。</w:t>
      </w:r>
    </w:p>
    <w:p>
      <w:r>
        <w:br w:type="page"/>
      </w:r>
    </w:p>
    <w:p>
      <w:pPr>
        <w:pStyle w:val="Heading1"/>
      </w:pPr>
      <w:r>
        <w:t>【新闻】赓续家国情怀 传承稼轩文脉｜《辛弃疾·北望》走进现代学院 | 时间：2026-04-20 | 类型：校园新闻</w:t>
      </w:r>
    </w:p>
    <w:p>
      <w:r>
        <w:rPr>
          <w:b/>
        </w:rPr>
        <w:t>发布日期: 2026-04-20</w:t>
        <w:br/>
      </w:r>
      <w:r>
        <w:t>原文链接: https://www.sdxd.edu.cn/detail/202604241557229nyqmh1a01u5yulacg.html</w:t>
      </w:r>
    </w:p>
    <w:p>
      <w:pPr>
        <w:pStyle w:val="Heading2"/>
      </w:pPr>
      <w:r>
        <w:t>文章内容:</w:t>
      </w:r>
    </w:p>
    <w:p>
      <w:r>
        <w:t>赓续家国情怀 传承稼轩文脉｜《辛弃疾·北望》走进现代学院</w:t>
      </w:r>
    </w:p>
    <w:p>
      <w:r>
        <w:t>4月20日，由济南高新区教育文体部主办，山东现代学院、济南高新区开心麻花剧场承办的“赓续家国情怀 传承稼轩文脉”《辛弃疾·北望》进校园活动在图书馆1楼报告厅顺利举行。</w:t>
      </w:r>
    </w:p>
    <w:p>
      <w:r>
        <w:t>学校党委副书记、副校长帅相志在致辞中指出，高校是文化传承创新、育人铸魂的重要阵地。他希望全体师生以此次活动为契机，品读稼轩诗词、传承稼轩文脉、感悟家国情怀，将个人理想融入国家和民族事业，坚守育人初心、勇担时代使命，共做中华优秀传统文化的传承者与践行者。</w:t>
      </w:r>
    </w:p>
    <w:p>
      <w:r>
        <w:t>济南高新区教育文体部部长助理安玉阔在致辞中表示，济南高新区作为辛弃疾故里，始终把稼轩文化作为区域文化建设核心IP。本次活动是稼轩文化推广年的重要举措，旨在以沉浸式艺术形式让优秀传统文化走进青年，让千年文脉与青春力量同频共振，为区域文化育人注入持久动能。</w:t>
      </w:r>
    </w:p>
    <w:p>
      <w:r>
        <w:t>活动现场，校团委大学生艺术团民族舞蹈部献上民舞《美丽中国》，用灵动舞步勾勒山河锦绣，传递家国深情，拉开活动序幕。</w:t>
      </w:r>
    </w:p>
    <w:p>
      <w:r>
        <w:t>随后，山东首部稼轩文化主题历史剧《辛弃疾·北望》精彩上演，沉浸式再现辛弃疾的传奇人生与赤子情怀。现代师生近距离领略稼轩词韵的豪迈风骨与温婉意蕴，深切体悟辛弃疾爱国报国、坚守初心的精神内核。大家被跨越时空的家国大义深深打动，现场掌声此起彼伏。</w:t>
      </w:r>
    </w:p>
    <w:p>
      <w:r>
        <w:t>现代学子带来刚劲有力、招式利落的传统武术表演，以中华武魂致敬稼轩豪情，展现尚武精神与家国担当。</w:t>
      </w:r>
    </w:p>
    <w:p>
      <w:r>
        <w:t>学校将以此次活动为契机，持续深化文化育人实践，让稼轩精神浸润校园、滋养青春，常态化开展经典诵读、文化研学、主题展演等活动，引导广大青年做中华优秀传统文化的传承者与践行者。</w:t>
      </w:r>
    </w:p>
    <w:p>
      <w:r>
        <w:br w:type="page"/>
      </w:r>
    </w:p>
    <w:p>
      <w:pPr>
        <w:pStyle w:val="Heading1"/>
      </w:pPr>
      <w:r>
        <w:t>【新闻】学术专著出版 | 山东民办高校高质量发展路径与对策研究 | 时间：2026-03-30 | 类型：校园新闻</w:t>
      </w:r>
    </w:p>
    <w:p>
      <w:r>
        <w:rPr>
          <w:b/>
        </w:rPr>
        <w:t>发布日期: 2026-03-30</w:t>
        <w:br/>
      </w:r>
      <w:r>
        <w:t>原文链接: https://www.sdxd.edu.cn/detail/20260330104225r31ed171aencjdyqqc.html</w:t>
      </w:r>
    </w:p>
    <w:p>
      <w:pPr>
        <w:pStyle w:val="Heading2"/>
      </w:pPr>
      <w:r>
        <w:t>文章内容:</w:t>
      </w:r>
    </w:p>
    <w:p>
      <w:r>
        <w:t>学术专著出版 | 山东民办高校高质量发展路径与对策研究</w:t>
      </w:r>
    </w:p>
    <w:p>
      <w:r>
        <w:t>近日，由我校董事长、校长刘春静教授所著的《山东民办高校高质量发展路径与对策研究》学术专著，由国家一级出版社《山东人民出版社》出版发行。该书是在2020年度山东省社会科学规划研究项目“山东民办高校办学质量提升的路径与对策研究”报告的基础上撰写而成的。</w:t>
      </w:r>
    </w:p>
    <w:p>
      <w:r>
        <w:t>改革开放以来，山东省民办高等教育快速发展，为教育强省建设作出了积极贡献，但在发展过程中也存在办学定位不够准确、学科专业设置同质化、师资队伍结构不合理、产教深度融合不足等问题。本专著以我国民办高校发展现状与趋势为切入点，全面剖析了民办高等教育面临的机遇与挑战，深入探析了国内部分省市民办高校发展的先进经验，系统梳理了美、德、日、英、法等国私立高校提升办学质量的模式与经验，并紧密结合山东民办高等教育发展实际，针对性提出了促进山东民办高校高质量发展的路径与对策建议。</w:t>
      </w:r>
    </w:p>
    <w:p>
      <w:r>
        <w:t>本书承蒙全国政协委员、中国民办教育协会会长刘林教授为之作序。刘教授在序言中高度肯定了该专著的学术价值与实践意义，他指出，研究成果立足山东民办高等教育的实际，精准捕捉办学过程中存在的问题和短板，吸收国外私立高校办学的成功模式和国内民办高校先进的经验，面对新的形势和任务，提出的创新驱动、特色发展、协同管理、政策支持等重要策略和建议，具有较高的应用价值和参考意义。</w:t>
      </w:r>
    </w:p>
    <w:p>
      <w:r>
        <w:br w:type="page"/>
      </w:r>
    </w:p>
    <w:p>
      <w:pPr>
        <w:pStyle w:val="Heading1"/>
      </w:pPr>
      <w:r>
        <w:t>【新闻】戎装启程，逐梦启航！我校举行2026上半年新兵入伍欢送大会 | 时间：2026-03-17 | 类型：校园新闻</w:t>
      </w:r>
    </w:p>
    <w:p>
      <w:r>
        <w:rPr>
          <w:b/>
        </w:rPr>
        <w:t>发布日期: 2026-03-17</w:t>
        <w:br/>
      </w:r>
      <w:r>
        <w:t>原文链接: https://www.sdxd.edu.cn/detail/20260330112327vd2c6hm3fgvxjos6zt.html</w:t>
      </w:r>
    </w:p>
    <w:p>
      <w:pPr>
        <w:pStyle w:val="Heading2"/>
      </w:pPr>
      <w:r>
        <w:t>文章内容:</w:t>
      </w:r>
    </w:p>
    <w:p>
      <w:r>
        <w:t>戎装启程，逐梦启航！我校举行2026上半年新兵入伍欢送大会</w:t>
      </w:r>
    </w:p>
    <w:p>
      <w:r>
        <w:t>青春披戎装，热血赴军营。近期，我校在图书馆315室举办2026上半年新兵入伍欢送大会。常务副校长姜同松，学生处（征兵工作站）、各二级学院负责人与辅导员老师、家长代表齐聚一堂，共同为13名即将踏上军旅征程的现代学子送行。</w:t>
      </w:r>
    </w:p>
    <w:p>
      <w:r>
        <w:t>学生处处长、征兵工作站站长刘锦绣</w:t>
      </w:r>
    </w:p>
    <w:p>
      <w:r>
        <w:t>宣布《山东现代学院2026年上半年批准入伍人员名单》</w:t>
      </w:r>
    </w:p>
    <w:p>
      <w:r>
        <w:t>新兵代表李京诚带领全体新兵入伍宣誓</w:t>
      </w:r>
    </w:p>
    <w:p>
      <w:r>
        <w:t>新兵代表张宜森发言</w:t>
      </w:r>
    </w:p>
    <w:p>
      <w:r>
        <w:t>新兵家长代表吕明霞女士发言</w:t>
      </w:r>
    </w:p>
    <w:p>
      <w:r>
        <w:t>退役复学学生代表于传海作经验分享</w:t>
      </w:r>
    </w:p>
    <w:p>
      <w:r>
        <w:t>辅导员老师为新兵佩戴光荣入伍大红花和绶带</w:t>
      </w:r>
    </w:p>
    <w:p>
      <w:r>
        <w:t>各二级学院学管工作负责人为新兵赠送纪念品</w:t>
      </w:r>
    </w:p>
    <w:p>
      <w:r>
        <w:t>常务副校长姜同松发表讲话，向光荣入伍的新兵们提出三点殷切期望：一是要不忘初心、牢记使命，将个人理想融入强军实践，牢记母校的教诲，坚定理想信念，把对祖国和人民的深厚感情转化为报效国家的实际行动；二是要严守纪律、苦练本领，尽快实现从一名大学生到合格军人的转变；三是要心系母校、争光添彩，以优异的成绩回报家乡和学校。希望同学们在部队积极向上、奋发有为，把现代学子拼搏进取的作风带到军营，早传捷报，为家乡争光，为母校添彩，为军旗增辉！</w:t>
      </w:r>
    </w:p>
    <w:p>
      <w:r>
        <w:t>合影留念</w:t>
      </w:r>
    </w:p>
    <w:p>
      <w:r>
        <w:br w:type="page"/>
      </w:r>
    </w:p>
    <w:p>
      <w:pPr>
        <w:pStyle w:val="Heading1"/>
      </w:pPr>
      <w:r>
        <w:t>【新闻】研修赋能，提质增效——春静校长带队赴中山大学学习顺利结业 | 时间：2026-03-26 | 类型：校园新闻</w:t>
      </w:r>
    </w:p>
    <w:p>
      <w:r>
        <w:rPr>
          <w:b/>
        </w:rPr>
        <w:t>发布日期: 2026-03-26</w:t>
        <w:br/>
      </w:r>
      <w:r>
        <w:t>原文链接: https://www.sdxd.edu.cn/detail/202603261400032zk3jarxlx3ci1ee67.html</w:t>
      </w:r>
    </w:p>
    <w:p>
      <w:pPr>
        <w:pStyle w:val="Heading2"/>
      </w:pPr>
      <w:r>
        <w:t>文章内容:</w:t>
      </w:r>
    </w:p>
    <w:p>
      <w:r>
        <w:t>研修赋能，提质增效——春静校长带队赴中山大学学习顺利结业</w:t>
      </w:r>
    </w:p>
    <w:p>
      <w:r>
        <w:t>3月23日，山东现代学院教学管理干部及骨干教师能力提升培训班在中山大学广州校区圆满结业。培训紧扣高校发展核心议题，为“现代”教师筑牢理论根基、拓宽实践视野。</w:t>
      </w:r>
    </w:p>
    <w:p>
      <w:r>
        <w:t>陈星火教授作《AI背景下高校教师的专业化成长》专题培训</w:t>
      </w:r>
    </w:p>
    <w:p>
      <w:r>
        <w:t>卢晓中教授作《“十五五规划”前瞻——地方高校如何谋划发展》专题培训</w:t>
      </w:r>
    </w:p>
    <w:p>
      <w:r>
        <w:t>张宁教授作《新媒体时代下的高校突发事件媒体沟通与舆情管理》专题培训</w:t>
      </w:r>
    </w:p>
    <w:p>
      <w:r>
        <w:t>漫步百年学府，参训教师怀揣着赤诚之心到怀士堂、中山先生纪念铜像、中山大学校训等地参观，沉浸式感受中大深厚的历史底蕴、浓郁的学术氛围与严谨的治学精神。</w:t>
      </w:r>
    </w:p>
    <w:p>
      <w:r>
        <w:t>参训教师严守培训纪律，潜心钻研、积极研讨、分享感悟，在交流互鉴中提升履职能力，充分展现了良好的学习风貌。</w:t>
      </w:r>
    </w:p>
    <w:p>
      <w:r>
        <w:t>执行校长朱松涛以“满载康园智慧，书写现代新篇”作了结业式总结讲话，他代表学校祝贺全体学员顺利结业，向为培训班付出辛勤努力的中山大学领导、专家教授和带班老师致以诚挚敬意。他表示，此次培训是思想碰撞、管理赋能、收获精神洗礼的四天。最后，他送三句话与学员共勉：一是将所学转化为实际行动，把培训成果融入学校各项工作，切实提升管理效能和教育质量；二是化触动为行动，让中大精神与学校的现代精神融合共生；三是将学习当作常态，做终身学习的践行者。</w:t>
      </w:r>
    </w:p>
    <w:p>
      <w:r>
        <w:t>此次培训有效提升了参训教师的专业素养与综合能力。“现代”教师将带着收获与思考重返岗位，把所学所悟转化为推动学校教学管理与内涵建设的实际举措，以更务实的作风、更专业的能力助力学校高质量发展。</w:t>
      </w:r>
    </w:p>
    <w:p>
      <w:r>
        <w:br w:type="page"/>
      </w:r>
    </w:p>
    <w:p>
      <w:pPr>
        <w:pStyle w:val="Heading1"/>
      </w:pPr>
      <w:r>
        <w:t>【新闻】学习赋能，聚力提升——春静校长率团队赴中山大学研修提升 | 时间：2026-03-23 | 类型：校园新闻</w:t>
      </w:r>
    </w:p>
    <w:p>
      <w:r>
        <w:rPr>
          <w:b/>
        </w:rPr>
        <w:t>发布日期: 2026-03-23</w:t>
        <w:br/>
      </w:r>
      <w:r>
        <w:t>原文链接: https://www.sdxd.edu.cn/detail/20260323085202hmzzqe6pomfxgljrae.html</w:t>
      </w:r>
    </w:p>
    <w:p>
      <w:pPr>
        <w:pStyle w:val="Heading2"/>
      </w:pPr>
      <w:r>
        <w:t>文章内容:</w:t>
      </w:r>
    </w:p>
    <w:p>
      <w:r>
        <w:t>学习赋能，聚力提升——春静校长率团队赴中山大学研修提升</w:t>
      </w:r>
    </w:p>
    <w:p>
      <w:r>
        <w:t>为打造一支高素质、专业化的教师队伍、教学管理队伍，3月21日，在董事长兼校长刘春静、执行校长朱松涛的带领下，学校选派教学管理干部及骨干教师赴广州中山大学参加能力提升专题培训。</w:t>
      </w:r>
    </w:p>
    <w:p>
      <w:r>
        <w:t>开班仪式</w:t>
      </w:r>
    </w:p>
    <w:p>
      <w:r>
        <w:t>中山大学全国干部教育培训基地公管中心部长王翔致欢迎辞，他深情回顾了中山大学与山东的深厚渊源，并简要介绍了学校的百年历史及发展格局，希望学员们在校训“博学、审问、慎思、明辨、笃行”的引领下学有所获。</w:t>
      </w:r>
    </w:p>
    <w:p>
      <w:r>
        <w:t>执行校长朱松涛出席并作动员讲话。他以“问道康乐园，赋能新现代”为主题，深刻阐述了本次培训的重要意义。当前高等教育正经历深刻变革，对高校管理者和教师提出了更高要求。作为学校发展的“关键少数”和教学中坚，他对全体学员提出三点希望：一是带着问题学，做虚心的求学者；二是带着思考学，做深度的对话者；三是带着纪律行，做形象的维护者，充分展现山东现代学院严谨好学的精神风貌。</w:t>
      </w:r>
    </w:p>
    <w:p>
      <w:r>
        <w:t>首日，国内知名专家教授根据高校治理现代化与领导干部管理艺术、转型发展背景下应用型本科高校建设、高校干部心理健康与自我调适等专题进行授课。</w:t>
      </w:r>
    </w:p>
    <w:p>
      <w:r>
        <w:t>广州中医药大学校长王宏斌</w:t>
      </w:r>
    </w:p>
    <w:p>
      <w:r>
        <w:t>作《高校治理现代化与领导干部管理艺术》专题培训</w:t>
      </w:r>
    </w:p>
    <w:p>
      <w:r>
        <w:t>广州中医药大学校长王宏斌向我校董事长、校长刘春静赠书。</w:t>
      </w:r>
    </w:p>
    <w:p>
      <w:r>
        <w:t>中山大学生命科学学院二级教授、博士生导师王金发</w:t>
      </w:r>
    </w:p>
    <w:p>
      <w:r>
        <w:t>作《转型发展背景下应用型本科高校建设》专题培训</w:t>
      </w:r>
    </w:p>
    <w:p>
      <w:r>
        <w:t>中山大学心理学系教授、博士生导师王雨吟</w:t>
      </w:r>
    </w:p>
    <w:p>
      <w:r>
        <w:t>作《高校干部心理健康与自我调适径》专题培训</w:t>
      </w:r>
    </w:p>
    <w:p>
      <w:r>
        <w:t>培训班为期3天，后续将围绕教师成长、高校发展等方面开展专题系列课程与现场教学。</w:t>
      </w:r>
    </w:p>
    <w:p>
      <w:r>
        <w:br w:type="page"/>
      </w:r>
    </w:p>
    <w:p>
      <w:pPr>
        <w:pStyle w:val="Heading1"/>
      </w:pPr>
      <w:r>
        <w:t>【新闻】奋发有为，提质增效 | 山东现代学院干部师生热议全国两会胜利召开 | 时间：2026-03-07 | 类型：校园新闻</w:t>
      </w:r>
    </w:p>
    <w:p>
      <w:r>
        <w:rPr>
          <w:b/>
        </w:rPr>
        <w:t>发布日期: 2026-03-07</w:t>
        <w:br/>
      </w:r>
      <w:r>
        <w:t>原文链接: https://www.sdxd.edu.cn/detail/20260309100757b573eiyji1kdnd78f1.html</w:t>
      </w:r>
    </w:p>
    <w:p>
      <w:pPr>
        <w:pStyle w:val="Heading2"/>
      </w:pPr>
      <w:r>
        <w:t>文章内容:</w:t>
      </w:r>
    </w:p>
    <w:p>
      <w:r>
        <w:t>奋发有为，提质增效 | 山东现代学院干部师生热议全国两会胜利召开</w:t>
      </w:r>
    </w:p>
    <w:p>
      <w:r>
        <w:t>2026年全国两会为推进中国式现代化建设锚定了发展坐标、开启了崭新征程。山东现代学院认真组织干部和师生收看收听全国两会实况转播，并召开座谈会，热议全国两会的胜利召开。</w:t>
      </w:r>
    </w:p>
    <w:p>
      <w:r>
        <w:t>陈晓兰 党委书记</w:t>
      </w:r>
    </w:p>
    <w:p>
      <w:r>
        <w:t>作为“十五五”开局之年的盛会，2026年全国两会承载着特殊的历史使命与期待，规划了未来五年的“施工图”。李强总理在政府工作报告中提出的“实施新时代立德树人工程”，为民办高校的高质量发展指明了方向。　　作为一所应用型本科高校，山东现代学院将紧扣国家战略需求，以“以评促建提质赋能攻坚年”为抓手，全面贯彻党的教育方针和《教育强国建设规划纲要（2024－2035年）》，坚持为党育人、为国育才，落实立德树人根本任务，扎根齐鲁大地，以更加开放的视野、更加务实的举措，在人工智能、大健康等新兴领域加大人才培养力度，把两会精神转化为推动学校高质量发展的生动实践，为建设教育强国、服务地方经济社会发展贡献“现代”力量。</w:t>
      </w:r>
    </w:p>
    <w:p>
      <w:r>
        <w:t>帅相志 党委副书记、副校长</w:t>
      </w:r>
    </w:p>
    <w:p>
      <w:r>
        <w:t>过去一年，在《教育强国建设规划纲要》指引下，高校立德树人根本任务落实机制更加健全，教育科技人才一体推进取得重要突破。作为高校的管理者，我们对教育改革发展和教育强国建设充满信心。下一步，在“十五五”规划开局之年，向着第二个百年奋斗目标迈进新征程的重要时刻，我们将聚焦政府工作报告中所提出的“加快高水平科技自立自强”“一体推进教育科技人才发展”的重要任务，借助“人工智能+”模式，精准契合区域产业需求，坚定不移地走好应用型特色发展道路，以钉钉子精神把两会精神落细落实，继续深化教育教学改革，强化内涵建设，为社会培养输送更多高素质应用型人才，为地方经济社会发展提供有力的人才支撑和智力保障，充分展现“现代人”的责任担当。</w:t>
      </w:r>
    </w:p>
    <w:p>
      <w:r>
        <w:t>王东升 校长办公室主任</w:t>
      </w:r>
    </w:p>
    <w:p>
      <w:r>
        <w:t>2026年全国两会的胜利召开，擘画了“十五五”开局之年国家发展的宏伟蓝图。作为高校教育工作者，我深感使命在肩，深切感受到教育强国建设带来的发展机遇，我们要以两会精神为指引，紧紧围绕报告确定的目标任务，以真抓实干的工作作风，立足本职岗位，积极投身于学校的高质量发展，引导学生关注两会、了解国家大事，培养学生的社会责任感和家国情怀，鼓励他们将个人理想融入国家发展大局，努力成长为担当民族复兴大任的时代新人。</w:t>
      </w:r>
    </w:p>
    <w:p>
      <w:r>
        <w:t>刘玉芹 药学院常务副院长</w:t>
      </w:r>
    </w:p>
    <w:p>
      <w:r>
        <w:t>自《教育强国建设规划纲要》发布及三年行动计划实施以来，我们深刻感受到高等教育格局性变化——产教融合深入推进，立德树人工程全面实施，教育对国家战略的支撑力显著增强。作为高校基层教学单位，我们对教育强国建设充满信心和期待，将坚持党建引领，把牢教育的政治属性，贯彻落实两会精神，紧扣生物医药产业发展需求，动态调整人才培养方案，推动科技成果转化应用，努力培养更多爱党爱国、专业精湛的新时代药学人才。</w:t>
      </w:r>
    </w:p>
    <w:p>
      <w:r>
        <w:t>张璐彤 药学院2023级本科药学1班学生</w:t>
      </w:r>
    </w:p>
    <w:p>
      <w:r>
        <w:t>2026年全国两会的召开让我内心倍感振奋。2025年我国在医药创新、基层医疗建设等方面取得的成果，让我真切感受到国家发展的强劲脉搏，深刻认识到所学专业的实际价值，明确了今后的奋斗方向。作为药学专业学生，我将扎实学好专业课程，积极参加校企联合实训，锤炼我的实战技能，努力成长为能为基层医药事业贡献力量的新时代青年，为教育强国、健康中国建设贡献青春力量。</w:t>
      </w:r>
    </w:p>
    <w:p>
      <w:r>
        <w:t>山东现代学院将以全国两会精神为指引，踔厉奋发、勇毅前行，在建设高水平应用型大学的新征程上阔步前行，书写高质量发展新答卷！</w:t>
      </w:r>
    </w:p>
    <w:p>
      <w:r>
        <w:br w:type="page"/>
      </w:r>
    </w:p>
    <w:p>
      <w:pPr>
        <w:pStyle w:val="Heading1"/>
      </w:pPr>
      <w:r>
        <w:t>【新闻】春季开学第一课：以奋斗，启新程！ | 时间：2026-03-09 | 类型：校园新闻</w:t>
      </w:r>
    </w:p>
    <w:p>
      <w:r>
        <w:rPr>
          <w:b/>
        </w:rPr>
        <w:t>发布日期: 2026-03-09</w:t>
        <w:br/>
      </w:r>
      <w:r>
        <w:t>原文链接: https://www.sdxd.edu.cn/detail/20260319211830zeb6j92kvvsmbnwrke.html</w:t>
      </w:r>
    </w:p>
    <w:p>
      <w:pPr>
        <w:pStyle w:val="Heading2"/>
      </w:pPr>
      <w:r>
        <w:t>文章内容:</w:t>
      </w:r>
    </w:p>
    <w:p>
      <w:r>
        <w:t>春季开学第一课：以奋斗，启新程！</w:t>
      </w:r>
    </w:p>
    <w:p>
      <w:r>
        <w:t>一年之计在于春</w:t>
      </w:r>
    </w:p>
    <w:p>
      <w:r>
        <w:t>3月6日</w:t>
      </w:r>
    </w:p>
    <w:p>
      <w:r>
        <w:t>伴随着熟悉的上课铃声</w:t>
      </w:r>
    </w:p>
    <w:p>
      <w:r>
        <w:t>现代学子迎来了</w:t>
      </w:r>
    </w:p>
    <w:p>
      <w:r>
        <w:t>春季“开学第一课”</w:t>
      </w:r>
    </w:p>
    <w:p>
      <w:r>
        <w:t>为保障课堂教学质量</w:t>
      </w:r>
    </w:p>
    <w:p>
      <w:r>
        <w:t>营造优良学风</w:t>
      </w:r>
    </w:p>
    <w:p>
      <w:r>
        <w:t>根据</w:t>
      </w:r>
    </w:p>
    <w:p>
      <w:r>
        <w:t>董事长兼校长刘春静、党委书记陈晓兰</w:t>
      </w:r>
    </w:p>
    <w:p>
      <w:r>
        <w:t>在召开的新春第一次院务会会议上</w:t>
      </w:r>
    </w:p>
    <w:p>
      <w:r>
        <w:t>提出的要求</w:t>
      </w:r>
    </w:p>
    <w:p>
      <w:r>
        <w:t>校领导带领有关部门负责人</w:t>
      </w:r>
    </w:p>
    <w:p>
      <w:r>
        <w:t>深入教学一线</w:t>
      </w:r>
    </w:p>
    <w:p>
      <w:r>
        <w:t>走进教室、走近学生</w:t>
      </w:r>
    </w:p>
    <w:p>
      <w:r>
        <w:t>细致观察课堂动态</w:t>
      </w:r>
    </w:p>
    <w:p>
      <w:r>
        <w:t>全面了解新学期教学运行情况</w:t>
      </w:r>
    </w:p>
    <w:p>
      <w:r>
        <w:t>课堂上</w:t>
      </w:r>
    </w:p>
    <w:p>
      <w:r>
        <w:t>教师们精神饱满、准备充分</w:t>
      </w:r>
    </w:p>
    <w:p>
      <w:r>
        <w:t>授课内容翔实生动</w:t>
      </w:r>
    </w:p>
    <w:p>
      <w:r>
        <w:t>学子们专注听讲、积极互动</w:t>
      </w:r>
    </w:p>
    <w:p>
      <w:r>
        <w:t>展现出昂扬向上的精神风貌</w:t>
      </w:r>
    </w:p>
    <w:p>
      <w:r>
        <w:t>良好的开端是成功的一半</w:t>
      </w:r>
    </w:p>
    <w:p>
      <w:r>
        <w:t>新学期</w:t>
      </w:r>
    </w:p>
    <w:p>
      <w:r>
        <w:t>全体现代人</w:t>
      </w:r>
    </w:p>
    <w:p>
      <w:r>
        <w:t>正以奋斗之姿、实干之态</w:t>
      </w:r>
    </w:p>
    <w:p>
      <w:r>
        <w:t>在春日校园里</w:t>
      </w:r>
    </w:p>
    <w:p>
      <w:r>
        <w:t>书写属于2026的精彩篇章！</w:t>
      </w:r>
    </w:p>
    <w:p>
      <w:r>
        <w:br w:type="page"/>
      </w:r>
    </w:p>
    <w:p>
      <w:pPr>
        <w:pStyle w:val="Heading1"/>
      </w:pPr>
      <w:r>
        <w:t>【新闻】AI赋能教学，“现代”教师奋进新学期 | 时间：2026-03-06 | 类型：校园新闻</w:t>
      </w:r>
    </w:p>
    <w:p>
      <w:r>
        <w:rPr>
          <w:b/>
        </w:rPr>
        <w:t>发布日期: 2026-03-06</w:t>
        <w:br/>
      </w:r>
      <w:r>
        <w:t>原文链接: https://www.sdxd.edu.cn/detail/20260319213057ybhuse7qushkpepsdq.html</w:t>
      </w:r>
    </w:p>
    <w:p>
      <w:pPr>
        <w:pStyle w:val="Heading2"/>
      </w:pPr>
      <w:r>
        <w:t>文章内容:</w:t>
      </w:r>
    </w:p>
    <w:p>
      <w:r>
        <w:t>AI赋能教学，“现代”教师奋进新学期</w:t>
      </w:r>
    </w:p>
    <w:p>
      <w:r>
        <w:t>为提升“现代”教师人工智能赋能教育教学能力，3月6日，学校邀请浙江大学朱朝阳教授来校作AI赋能教育教学及课程建设的专业指导。</w:t>
      </w:r>
    </w:p>
    <w:p>
      <w:r>
        <w:t>朱朝阳教授</w:t>
      </w:r>
    </w:p>
    <w:p>
      <w:r>
        <w:t>现担任浙江大学AI-education研究中心AI通识基础课程研究部联合主任，浙江省“人工智能+教育”产学研联盟人工智能通识教育专委会秘书长，浙江大学基础医学院人工智能教学分中心主任。</w:t>
      </w:r>
    </w:p>
    <w:p>
      <w:r>
        <w:t>【专题讲座】</w:t>
      </w:r>
    </w:p>
    <w:p>
      <w:r>
        <w:t>高校人工智能通识教育体系设计与建设思路</w:t>
      </w:r>
    </w:p>
    <w:p>
      <w:r>
        <w:t>讲座由党委副书记、副校长帅相志主持，学校中青年骨干教师参加。朱朝阳老师围绕人工智能与教育创新，从人机协作、浙江大学人工智能人才培养体系等切入，解读人工智能对教育的重塑作用，并系统介绍了人工智能通识课程的设计思路与实施路径。</w:t>
      </w:r>
    </w:p>
    <w:p>
      <w:r>
        <w:t>朱朝阳老师指导各课程组打磨AI赋能专业课程建设内容，针对各专业课程AI赋能相关的核心问题进行了详细解答。</w:t>
      </w:r>
    </w:p>
    <w:p>
      <w:r>
        <w:t>【课程打磨工作坊】</w:t>
      </w:r>
    </w:p>
    <w:p>
      <w:r>
        <w:t>此次培训是学校推动人工智能与教育深度融合的重要举措。党委副书记、副校长帅相志在总结讲话中指出，人工智能赋能教育教学是新时代高等教育改革发展的重要方向，对提升人才培养质量、促进学科专业交叉融合至关重要。希望各位教师学以致用、用以促学，积极投身教育教学与科研创新实践，助力学校高质量发展再上新台阶。</w:t>
      </w:r>
    </w:p>
    <w:p>
      <w:r>
        <w:br w:type="page"/>
      </w:r>
    </w:p>
    <w:p>
      <w:pPr>
        <w:pStyle w:val="Heading1"/>
      </w:pPr>
      <w:r>
        <w:t>【新闻】活力现代，春启新程! | 时间：2026-03-07 | 类型：校园新闻</w:t>
      </w:r>
    </w:p>
    <w:p>
      <w:r>
        <w:rPr>
          <w:b/>
        </w:rPr>
        <w:t>发布日期: 2026-03-07</w:t>
        <w:br/>
      </w:r>
      <w:r>
        <w:t>原文链接: https://www.sdxd.edu.cn/detail/20260319213958yiddie9p8ol3rpthzj.html</w:t>
      </w:r>
    </w:p>
    <w:p>
      <w:pPr>
        <w:pStyle w:val="Heading2"/>
      </w:pPr>
      <w:r>
        <w:t>文章内容:</w:t>
      </w:r>
    </w:p>
    <w:p>
      <w:r>
        <w:t>活力现代，春启新程!</w:t>
      </w:r>
    </w:p>
    <w:p>
      <w:r>
        <w:t>新学期 新气象</w:t>
      </w:r>
    </w:p>
    <w:p>
      <w:r>
        <w:t>为响应国家“健康中国”战略号召</w:t>
      </w:r>
    </w:p>
    <w:p>
      <w:r>
        <w:t>贯彻落实我校“一三五七七”文化育人体系</w:t>
      </w:r>
    </w:p>
    <w:p>
      <w:r>
        <w:t>学校将2026年确定为</w:t>
      </w:r>
    </w:p>
    <w:p>
      <w:r>
        <w:t>磨炼意志年、阳光健康年</w:t>
      </w:r>
    </w:p>
    <w:p>
      <w:r>
        <w:t>3月初春 万物复苏之际</w:t>
      </w:r>
    </w:p>
    <w:p>
      <w:r>
        <w:t>我校积极组织开展徒步拉练、导航员恢复性训练</w:t>
      </w:r>
    </w:p>
    <w:p>
      <w:r>
        <w:t>以蓬勃朝气拉开新学期序幕</w:t>
      </w:r>
    </w:p>
    <w:p>
      <w:r>
        <w:t>徒步拉练</w:t>
      </w:r>
    </w:p>
    <w:p>
      <w:r>
        <w:t>在行走中感悟信仰力量</w:t>
      </w:r>
    </w:p>
    <w:p>
      <w:r>
        <w:t>在磨砺中彰显青春担当</w:t>
      </w:r>
    </w:p>
    <w:p>
      <w:r>
        <w:t>沿着既定路线</w:t>
      </w:r>
    </w:p>
    <w:p>
      <w:r>
        <w:t>现代学子</w:t>
      </w:r>
    </w:p>
    <w:p>
      <w:r>
        <w:t>用双脚丈量大地</w:t>
      </w:r>
    </w:p>
    <w:p>
      <w:r>
        <w:t>用汗水诠释坚韧</w:t>
      </w:r>
    </w:p>
    <w:p>
      <w:r>
        <w:t>每一步都是对自我的超越</w:t>
      </w:r>
    </w:p>
    <w:p>
      <w:r>
        <w:t>导航员恢复性训练</w:t>
      </w:r>
    </w:p>
    <w:p>
      <w:r>
        <w:t>导航员们精神抖擞、姿态昂扬</w:t>
      </w:r>
    </w:p>
    <w:p>
      <w:r>
        <w:t>口号铿锵有力、操法整齐划一</w:t>
      </w:r>
    </w:p>
    <w:p>
      <w:r>
        <w:t>他们是校园里一抹亮丽的色彩</w:t>
      </w:r>
    </w:p>
    <w:p>
      <w:r>
        <w:t>更是“阳光健康年”的先锋践行者</w:t>
      </w:r>
    </w:p>
    <w:p>
      <w:r>
        <w:t>用行动证明着</w:t>
      </w:r>
    </w:p>
    <w:p>
      <w:r>
        <w:t>那份刻进骨子里的责任与担当</w:t>
      </w:r>
    </w:p>
    <w:p>
      <w:r>
        <w:t>现代校园</w:t>
      </w:r>
    </w:p>
    <w:p>
      <w:r>
        <w:t>处处涌动着蓬勃生机与青春活力</w:t>
      </w:r>
    </w:p>
    <w:p>
      <w:r>
        <w:t>学子们在运动中强健体魄</w:t>
      </w:r>
    </w:p>
    <w:p>
      <w:r>
        <w:t>在团结协作中奋发向上</w:t>
      </w:r>
    </w:p>
    <w:p>
      <w:r>
        <w:t>共同书写着</w:t>
      </w:r>
    </w:p>
    <w:p>
      <w:r>
        <w:t>“阳光健康年”的崭新篇章</w:t>
      </w:r>
    </w:p>
    <w:p>
      <w:r>
        <w:br w:type="page"/>
      </w:r>
    </w:p>
    <w:p>
      <w:pPr>
        <w:pStyle w:val="Heading1"/>
      </w:pPr>
      <w:r>
        <w:t>【新闻】情暖三月，致敬现代最美的“她” | 时间：2026-03-08 | 类型：校园新闻</w:t>
      </w:r>
    </w:p>
    <w:p>
      <w:r>
        <w:rPr>
          <w:b/>
        </w:rPr>
        <w:t>发布日期: 2026-03-08</w:t>
        <w:br/>
      </w:r>
      <w:r>
        <w:t>原文链接: https://www.sdxd.edu.cn/detail/20260309101721hvs9ncfxacjdn5t1u7.html</w:t>
      </w:r>
    </w:p>
    <w:p>
      <w:pPr>
        <w:pStyle w:val="Heading2"/>
      </w:pPr>
      <w:r>
        <w:t>文章内容:</w:t>
      </w:r>
    </w:p>
    <w:p>
      <w:r>
        <w:t>情暖三月，致敬现代最美的“她”</w:t>
      </w:r>
    </w:p>
    <w:p>
      <w:r>
        <w:t>学校始终关心师生身心健康，用心用情提升师生的幸福感。值此“三八”国际妇女节，学校精心组织系列庆祝活动。</w:t>
      </w:r>
    </w:p>
    <w:p>
      <w:r>
        <w:t>女性健康专题讲座</w:t>
      </w:r>
    </w:p>
    <w:p>
      <w:r>
        <w:t>校长助理兼护理学院院长史德焕以“关爱女性，守护健康——女性两癌预防与保健”为主题，围绕女性高发疾病预防、日常健康管理、科学保健理念等内容进行系统讲解，引导广大女性师生树立早筛查、早诊断、早治疗的健康意识，提升自我保健能力。</w:t>
      </w:r>
    </w:p>
    <w:p>
      <w:r>
        <w:t>中医健康义诊</w:t>
      </w:r>
    </w:p>
    <w:p>
      <w:r>
        <w:t>学校人事处、药学院联合宏济堂在图书馆一楼举办中医义诊。全天义诊中，专业人员现场提供问诊、体质辨识、健康咨询等服务，耐心答疑并给出个性化养生建议，传递科学养生理念，赢得师生一致好评。</w:t>
      </w:r>
    </w:p>
    <w:p>
      <w:r>
        <w:t>祝福“现代”女神们节日快乐，开心幸福！</w:t>
      </w:r>
    </w:p>
    <w:p>
      <w:r>
        <w:br w:type="page"/>
      </w:r>
    </w:p>
    <w:p>
      <w:pPr>
        <w:pStyle w:val="Heading1"/>
      </w:pPr>
      <w:r>
        <w:t>【新闻】清雪在行动，护航迎开学 | 时间：2026-03-02 | 类型：校园新闻</w:t>
      </w:r>
    </w:p>
    <w:p>
      <w:r>
        <w:rPr>
          <w:b/>
        </w:rPr>
        <w:t>发布日期: 2026-03-02</w:t>
        <w:br/>
      </w:r>
      <w:r>
        <w:t>原文链接: https://www.sdxd.edu.cn/detail/20260305160743121vd9tcniaojvfdwe.html</w:t>
      </w:r>
    </w:p>
    <w:p>
      <w:pPr>
        <w:pStyle w:val="Heading2"/>
      </w:pPr>
      <w:r>
        <w:t>文章内容:</w:t>
      </w:r>
    </w:p>
    <w:p>
      <w:r>
        <w:t>清雪在行动，护航迎开学</w:t>
      </w:r>
    </w:p>
    <w:p>
      <w:r>
        <w:t>3月2日</w:t>
      </w:r>
    </w:p>
    <w:p>
      <w:r>
        <w:t>突如其来的大雪</w:t>
      </w:r>
    </w:p>
    <w:p>
      <w:r>
        <w:t>成为了2026年春日的“小插曲”</w:t>
      </w:r>
    </w:p>
    <w:p>
      <w:r>
        <w:t>学校迅速启动清雪应急预案</w:t>
      </w:r>
    </w:p>
    <w:p>
      <w:r>
        <w:t>“现代”教职工们纷纷拿起工具</w:t>
      </w:r>
    </w:p>
    <w:p>
      <w:r>
        <w:t>顶着寒风，踏着积雪</w:t>
      </w:r>
    </w:p>
    <w:p>
      <w:r>
        <w:t>第一时间奔赴校园各条主干道</w:t>
      </w:r>
    </w:p>
    <w:p>
      <w:r>
        <w:t>只为给即将归来的学子</w:t>
      </w:r>
    </w:p>
    <w:p>
      <w:r>
        <w:t>开辟出一条条温暖的“平安路”</w:t>
      </w:r>
    </w:p>
    <w:p>
      <w:r>
        <w:t>铁锹与地面碰撞的铿锵声</w:t>
      </w:r>
    </w:p>
    <w:p>
      <w:r>
        <w:t>扫帚划过雪地的沙沙声</w:t>
      </w:r>
    </w:p>
    <w:p>
      <w:r>
        <w:t>在清晨的校园里交织成最美的劳动乐章</w:t>
      </w:r>
    </w:p>
    <w:p>
      <w:r>
        <w:t>大家不畏严寒、分工协作</w:t>
      </w:r>
    </w:p>
    <w:p>
      <w:r>
        <w:t>寒风冻红了脸颊</w:t>
      </w:r>
    </w:p>
    <w:p>
      <w:r>
        <w:t>雪花落满了衣襟</w:t>
      </w:r>
    </w:p>
    <w:p>
      <w:r>
        <w:t>他们用责任守护着校园的安全畅通</w:t>
      </w:r>
    </w:p>
    <w:p>
      <w:r>
        <w:t>这场春雪</w:t>
      </w:r>
    </w:p>
    <w:p>
      <w:r>
        <w:t>是冬日最后的告别</w:t>
      </w:r>
    </w:p>
    <w:p>
      <w:r>
        <w:t>也是春天最深的期待</w:t>
      </w:r>
    </w:p>
    <w:p>
      <w:r>
        <w:t>亲爱的现代学子</w:t>
      </w:r>
    </w:p>
    <w:p>
      <w:r>
        <w:t>返校路上请注意安全</w:t>
      </w:r>
    </w:p>
    <w:p>
      <w:r>
        <w:t>我们等你回家！</w:t>
      </w:r>
    </w:p>
    <w:p>
      <w:r>
        <w:br w:type="page"/>
      </w:r>
    </w:p>
    <w:p>
      <w:pPr>
        <w:pStyle w:val="Heading1"/>
      </w:pPr>
      <w:r>
        <w:t>【新闻】思政铸魂启新程 研学赋能践初心 | 时间：2026-03-05 | 类型：校园新闻</w:t>
      </w:r>
    </w:p>
    <w:p>
      <w:r>
        <w:rPr>
          <w:b/>
        </w:rPr>
        <w:t>发布日期: 2026-03-05</w:t>
        <w:br/>
      </w:r>
      <w:r>
        <w:t>原文链接: https://www.sdxd.edu.cn/detail/20260305154747wu4oy2l15gy4gpntsb.html</w:t>
      </w:r>
    </w:p>
    <w:p>
      <w:pPr>
        <w:pStyle w:val="Heading2"/>
      </w:pPr>
      <w:r>
        <w:t>文章内容:</w:t>
      </w:r>
    </w:p>
    <w:p>
      <w:r>
        <w:t>思政铸魂启新程 研学赋能践初心</w:t>
      </w:r>
    </w:p>
    <w:p>
      <w:r>
        <w:t>为深入学习贯彻党的二十届四中全会精神，强化政治信仰，切实落实立德树人根本任务，2月25日至3月2日，学校组织思政课骨干教师赴孔繁森精神教学基地开展为期6天的寒假实践研修活动，以学铸魂、以行践知，锤炼过硬师德师风。</w:t>
      </w:r>
    </w:p>
    <w:p>
      <w:r>
        <w:t>开班启智，筑牢思想根基</w:t>
      </w:r>
    </w:p>
    <w:p>
      <w:r>
        <w:t>聊城市委党校赵建波教授作《接续奋斗奋力开创中国式现代化建设新局面》专题报告，系统解读全会精神，深刻阐释中国式现代化的根本保证与战略部署。此次辅导为研修奠定思想基调，为教师筑牢信仰之基、指明奋进方向。</w:t>
      </w:r>
    </w:p>
    <w:p>
      <w:r>
        <w:t>致敬英模，传承精神力量</w:t>
      </w:r>
    </w:p>
    <w:p>
      <w:r>
        <w:t>教学基地主任王巍围绕总书记关于孔繁森精神的重要论述，深入解读其“忠诚、干净、担当”的核心要义与实践要求。</w:t>
      </w:r>
    </w:p>
    <w:p>
      <w:r>
        <w:t>参训教师走进孔繁森同志纪念馆及故居，通过鲜活实物与生动讲述，深刻体悟孔繁森同志“扎根基层、无私奉献”的崇高风范和“一腔热血洒高原”的赤子情怀。</w:t>
      </w:r>
    </w:p>
    <w:p>
      <w:r>
        <w:t>体悟文脉，厚植文化自信</w:t>
      </w:r>
    </w:p>
    <w:p>
      <w:r>
        <w:t>聊城市委党校韩晓辉副教授详解大运河文化的历史脉络与时代价值。教师们走进中国运河文化博物馆、山陕会馆，透过古船、碑刻等文物，触摸漕运历史印迹，感悟运河开放包容的特质，进一步坚定中华优秀传统文化自信。</w:t>
      </w:r>
    </w:p>
    <w:p>
      <w:r>
        <w:t>红色研学，涵养高尚师德</w:t>
      </w:r>
    </w:p>
    <w:p>
      <w:r>
        <w:t>研修期间，参训教师通过聆听《高原上的追寻》专题宣讲、参与音乐党课、参观临清钞关及张自忠、季羡林纪念馆等多种形式，接受廉洁教育与党性锤炼，深刻体悟廉洁从教的意义，立志以高尚师德滋养学生心灵。</w:t>
      </w:r>
    </w:p>
    <w:p>
      <w:r>
        <w:t>教学基地孔祥雷老师以展览式教学梳理中国共产党人的精神谱系，聊城大学秦正为教授解读社会主义核心价值观，进一步拓宽了教师们的教学视野。</w:t>
      </w:r>
    </w:p>
    <w:p>
      <w:r>
        <w:t>知行合一，方能致远。参训教师赴九都杨党支部、刘邓大军强渡黄河战役纪念馆开展研学，重温革命岁月，感悟革命先辈的英雄气概，汲取奋进力量。</w:t>
      </w:r>
    </w:p>
    <w:p>
      <w:r>
        <w:t>结业启新，赋能思政教学</w:t>
      </w:r>
    </w:p>
    <w:p>
      <w:r>
        <w:t>3月2日，本次研修活动圆满结业。参训教师一致表示，此次研修既是一次理论学习的深化，也是一次精神境界的提升。未来将把研修成果转化为思政教学的实际行动，立足教学一线，履职尽责、奋勇争先，为学校发展和培养时代新人贡献力量。</w:t>
      </w:r>
    </w:p>
    <w:p>
      <w:r>
        <w:br w:type="page"/>
      </w:r>
    </w:p>
    <w:p>
      <w:pPr>
        <w:pStyle w:val="Heading1"/>
      </w:pPr>
      <w:r>
        <w:t>【新闻】强师赋能，以学促长！“现代”青年教师专业素养提升培训顺利开班 | 时间：2026-03-02 | 类型：校园新闻</w:t>
      </w:r>
    </w:p>
    <w:p>
      <w:r>
        <w:rPr>
          <w:b/>
        </w:rPr>
        <w:t>发布日期: 2026-03-02</w:t>
        <w:br/>
      </w:r>
      <w:r>
        <w:t>原文链接: https://www.sdxd.edu.cn/detail/20260302142820ngo6lqwxmavuimjfux.html</w:t>
      </w:r>
    </w:p>
    <w:p>
      <w:pPr>
        <w:pStyle w:val="Heading2"/>
      </w:pPr>
      <w:r>
        <w:t>文章内容:</w:t>
      </w:r>
    </w:p>
    <w:p>
      <w:r>
        <w:t>强师赋能，以学促长！“现代”青年教师专业素养提升培训顺利开班</w:t>
      </w:r>
    </w:p>
    <w:p>
      <w:r>
        <w:t>2月28日，现代学院青年教师专业素养提升培训班开班仪式在图书馆报告厅举行。本次培训班由学校委托山东大学继续教育学院承办，为期5天，共200名青年教师参训，旨在通过系统培训助力青年教师提升教学业务能力、提高人才培养质量。学校校长助理、教务处处长董艳华、山东大学继续教育学院院长刘超出席开班仪式。</w:t>
      </w:r>
    </w:p>
    <w:p>
      <w:r>
        <w:t>山东大学继续教育学院院长刘超在开班仪式上致辞。他表示，本次培训是山东大学与山东现代学院深化教育合作、携手共育师资力量的重要契机。刘超院长强调，要以此次培训为桥梁，进一步推动两校在教育教学改革、师资队伍建设、人才培养等方面的深度交流与务实合作，共享优质教育资源，共探教育发展新路径，共同为建设教育强国、培养更多优秀师资、输送更多高素质人才贡献力量。</w:t>
      </w:r>
    </w:p>
    <w:p>
      <w:r>
        <w:t>学校校长助理、教务处处长董艳华作动员讲话，她代表学校向山东大学在本次培训筹备过程中给予的倾力支持、专业指导和细致安排表示衷心感谢。结合学校青年教师队伍建设的实际需求，她对全体参训教师提出三点明确要求：一是珍惜培训机会，全心投入学习，认真听讲、积极研讨，确保学有所获。二是坚持学思结合、学以致用，将所学知识转化为解决教学实际问题、打造高效优质课堂的实操能力。三是严守培训纪律，自觉维护学校形象，以良好精神风貌展现“现代”青年教师风采。</w:t>
      </w:r>
    </w:p>
    <w:p>
      <w:r>
        <w:t>两校完成授班旗仪式，为此次培训学习拉开崭新序幕。</w:t>
      </w:r>
    </w:p>
    <w:p>
      <w:r>
        <w:t>山东大学哲学与社会发展学院教授、中国哲学专业博士生导师王新春，以“儒家教育思想与当代教师师德修养及育人智慧”为题作开班专题报告。报告聚焦新时代教育发展背景，深入阐释如何汲取儒家教育思想精华，将其有机融入教师师德师风修养全过程，为新时代教师赋能育人实践、提升育人实效提供了思路与指引。</w:t>
      </w:r>
    </w:p>
    <w:p>
      <w:r>
        <w:t>此次培训是学校聚焦青年教师专业成长、助推学校高质量发展的重要举措。学校始终高度重视青年教师队伍建设，主动对接山东大学优质教育资源，通过系统化培训、专业化引领和实践性交流，助力青年教师快速成长为师德高尚、业务精湛、充满活力的教育教学中坚力量。</w:t>
      </w:r>
    </w:p>
    <w:p>
      <w:r>
        <w:br w:type="page"/>
      </w:r>
    </w:p>
    <w:p>
      <w:pPr>
        <w:pStyle w:val="Heading1"/>
      </w:pPr>
      <w:r>
        <w:t>【新闻】思政育人守初心 研修赋能强使命 | “现代”思政课骨干教师寒假实践研修班开班 | 时间：2026-02-27 | 类型：校园新闻</w:t>
      </w:r>
    </w:p>
    <w:p>
      <w:r>
        <w:rPr>
          <w:b/>
        </w:rPr>
        <w:t>发布日期: 2026-02-27</w:t>
        <w:br/>
      </w:r>
      <w:r>
        <w:t>原文链接: https://www.sdxd.edu.cn/detail/202602271529049wqlloxbttvan3qi9w.html</w:t>
      </w:r>
    </w:p>
    <w:p>
      <w:pPr>
        <w:pStyle w:val="Heading2"/>
      </w:pPr>
      <w:r>
        <w:t>文章内容:</w:t>
      </w:r>
    </w:p>
    <w:p>
      <w:r>
        <w:t>思政育人守初心 研修赋能强使命 | “现代”思政课骨干教师寒假实践研修班开班</w:t>
      </w:r>
    </w:p>
    <w:p>
      <w:r>
        <w:t>为深入学习贯彻党的二十届四中全会精神，加强思政课教师队伍建设，2月25日，山东现代学院“传承繁森精神 践行初心使命”思政课骨干教师寒假实践研修班开班式暨马克思主义学院实践教学基地签约揭牌仪式于聊城孔繁森精神教学基地举行。马克思主义学院院长李黎明、孔繁森精神教学基地服务中心主任王巍出席仪式，学校思政课骨干教师、教学基地相关人员参加仪式。</w:t>
      </w:r>
    </w:p>
    <w:p>
      <w:r>
        <w:t>开班仪式上，孔繁森精神教学基地服务中心主任王巍代表基地对学校一行表示热烈欢迎，并就校地共建、协同推进红色育人工作的重要意义作了强调。随后，双方共同签署共建实践教学基地协议，并为马克思主义学院实践教学基地揭牌。下一步，双方将以孔繁森精神这一鲜活教材为依托，在师资互聘、实践研学等方面开展深度合作，着力构建“红色基因+地域特色”的思政教育内容体系，推动思政小课堂与社会大课堂深度融合、同向发力。</w:t>
      </w:r>
    </w:p>
    <w:p>
      <w:r>
        <w:t>马克思主义学院院长李黎明在讲话中指出，孔繁森同志是新时代共产党员的楷模，其“热爱人民、服务人民”的公仆情怀和“清正廉洁、克己奉公”的高尚品德是思政教育的宝贵资源。他强调，全体思政课教师要珍惜此次研修机会，将孔繁森精神内化于心、外化于行，努力打造一支政治强、情怀深、思维新、视野广、自律严、人格正的思政课教师队伍，为培养担当民族复兴大任的时代新人贡献力量。</w:t>
      </w:r>
    </w:p>
    <w:p>
      <w:r>
        <w:t>本次培训将以专题讲座、现场教学、文化体验等多种形式为载体，组织骨干教师系统深入学习孔繁森精神，着力提升思政课教师的育人能力与专业素养，为学校高质量发展注入强劲动能。</w:t>
      </w:r>
    </w:p>
    <w:p>
      <w:r>
        <w:br w:type="page"/>
      </w:r>
    </w:p>
    <w:p>
      <w:pPr>
        <w:pStyle w:val="Heading1"/>
      </w:pPr>
      <w:r>
        <w:t>【新闻】驰骋奋发启新程——现代学院2026年新春贺词 | 时间：2026-02-16 | 类型：校园新闻</w:t>
      </w:r>
    </w:p>
    <w:p>
      <w:r>
        <w:rPr>
          <w:b/>
        </w:rPr>
        <w:t>发布日期: 2026-02-16</w:t>
        <w:br/>
      </w:r>
      <w:r>
        <w:t>原文链接: https://www.sdxd.edu.cn/detail/20260216213825ln1o13h2z64extkivw.html</w:t>
      </w:r>
    </w:p>
    <w:p>
      <w:pPr>
        <w:pStyle w:val="Heading2"/>
      </w:pPr>
      <w:r>
        <w:t>文章内容:</w:t>
      </w:r>
    </w:p>
    <w:p>
      <w:r>
        <w:t>驰骋奋发启新程——现代学院2026年新春贺词</w:t>
      </w:r>
    </w:p>
    <w:p>
      <w:r>
        <w:t>亲爱的现代师生、广大校友、社会各界朋友们：</w:t>
      </w:r>
    </w:p>
    <w:p>
      <w:r>
        <w:t>瑞马迎春，华章日新。值此新春佳节之际，现代学院向全体师生、广大校友和长期以来关心支持学校发展的各级领导专家、社会各界人士，致以最诚挚的问候和最美好的新春祝福！</w:t>
      </w:r>
    </w:p>
    <w:p>
      <w:r>
        <w:t>天道酬勤，笃行致远。2026年是我校全面推进高水平应用型本科高校建设的关键之年，也是“提质赋能攻坚年”。新征程，新起点，在新的一年里，全体“现代人”将以更加昂扬的斗志、更加坚定的信念，奋发有为、顽强拼搏、百折不挠、持续奋斗，以骏马奔腾之姿，策马扬鞭、同心同德，奋力开创学校高质量发展新局面，为教育强国、教育强省建设贡献力量！</w:t>
      </w:r>
    </w:p>
    <w:p>
      <w:r>
        <w:t>衷心祝愿伟大祖国繁荣昌盛、国泰民安！</w:t>
      </w:r>
    </w:p>
    <w:p>
      <w:r>
        <w:t>祝愿社会各界朋友、广大校友、全体“现代人”身体健康、工作顺利、阖家幸福、骐骥驰骋！</w:t>
      </w:r>
    </w:p>
    <w:p>
      <w:r>
        <w:t>董事长、校长  刘春静</w:t>
      </w:r>
    </w:p>
    <w:p>
      <w:r>
        <w:t>党委书记  陈晓兰</w:t>
      </w:r>
    </w:p>
    <w:p>
      <w:r>
        <w:t>农历丙午年 除夕</w:t>
      </w:r>
    </w:p>
    <w:p>
      <w:r>
        <w:br w:type="page"/>
      </w:r>
    </w:p>
    <w:p>
      <w:pPr>
        <w:pStyle w:val="Heading1"/>
      </w:pPr>
      <w:r>
        <w:t>【新闻】收获满满！“现代”青年教师专业素养提升研修班圆满结业 | 时间：2026-02-03 | 类型：校园新闻</w:t>
      </w:r>
    </w:p>
    <w:p>
      <w:r>
        <w:rPr>
          <w:b/>
        </w:rPr>
        <w:t>发布日期: 2026-02-03</w:t>
        <w:br/>
      </w:r>
      <w:r>
        <w:t>原文链接: https://www.sdxd.edu.cn/detail/20260203205249i5kh3uo697afiixmhl.html</w:t>
      </w:r>
    </w:p>
    <w:p>
      <w:pPr>
        <w:pStyle w:val="Heading2"/>
      </w:pPr>
      <w:r>
        <w:t>文章内容:</w:t>
      </w:r>
    </w:p>
    <w:p>
      <w:r>
        <w:t>收获满满！“现代”青年教师专业素养提升研修班圆满结业</w:t>
      </w:r>
    </w:p>
    <w:p>
      <w:r>
        <w:t>1月27日至31日，学校组织青年教师赴山东师范大学开展了为期5天的专业素养提升研修活动。培训期间，全体学员认真钻研学习内容，主动交流探讨经验，展现出饱满的学习热情和求真务实的优良作风，圆满完成了各项学习任务，达到了以学促干、以训赋能的预期目标。</w:t>
      </w:r>
    </w:p>
    <w:p>
      <w:r>
        <w:t>强师能：聚焦教学规范与课堂艺术，夯实专业基础</w:t>
      </w:r>
    </w:p>
    <w:p>
      <w:r>
        <w:t>山东第一医科大学钟宁教授系统解读了专业认证背景下的教学大纲编写规范，强化课程设计的标准意识。</w:t>
      </w:r>
    </w:p>
    <w:p>
      <w:r>
        <w:t>山东师范大学姜燕教授通过“课堂语言艺术：打造高效课堂的沟通密码”讲座，生动展示了语言表达与师生互动在课堂教学中的关键作用。</w:t>
      </w:r>
    </w:p>
    <w:p>
      <w:r>
        <w:t>山东师范大学柴军应副教授聚焦传统板书与可视化设计的融合，讲解“板书的‘黄金法则’”，助力青年教师打造层次清晰、重点突出的课堂板书。这些课程从不同维度提升了学员的教学基本功与课堂驾驭能力。</w:t>
      </w:r>
    </w:p>
    <w:p>
      <w:r>
        <w:t>促创新：融合AI与数字化，赋能教学范式变革</w:t>
      </w:r>
    </w:p>
    <w:p>
      <w:r>
        <w:t>天津师范大学王雪教授以“AI赋能高校课程教学数字化转型的创新实践”为题，探讨人工智能在个性化教学中的应用路径。</w:t>
      </w:r>
    </w:p>
    <w:p>
      <w:r>
        <w:t>山东师范大学魏冬梅教授进一步展开“智绘教学新生态：AI驱动的教学范式跃迁与智慧教学创新实践”，通过案例展示AI工具如何重构教学设计、评价与互动环节。</w:t>
      </w:r>
    </w:p>
    <w:p>
      <w:r>
        <w:t>理论学习之外，培训还安排了现场教学环节。参训青年教师赴驻济高校国家级虚拟仿真实验教学中心实地观摩学习，亲身体验信息技术与实验教学的深度融合。</w:t>
      </w:r>
    </w:p>
    <w:p>
      <w:r>
        <w:t>向未来：深化教学评价改革，聚力竞赛能力提升</w:t>
      </w:r>
    </w:p>
    <w:p>
      <w:r>
        <w:t>烟台理工学院苏春景教授通过典型案例，深入剖析了新时代高等教育教学评价的改革方向与实践策略。</w:t>
      </w:r>
    </w:p>
    <w:p>
      <w:r>
        <w:t>山东师范大学张慧伦教授作为全国教学创新大赛一等奖获得者，以“省教创赛与青教赛备赛全攻略”为题，系统解析比赛规则、课程设计要点与现场展示技巧，为青年教师参与教学竞赛提供了实战指南。</w:t>
      </w:r>
    </w:p>
    <w:p>
      <w:r>
        <w:t>结业启新程：以学促干，赋能教师成长</w:t>
      </w:r>
    </w:p>
    <w:p>
      <w:r>
        <w:t>1月31日下午，研修班举行结业仪式。党委副书记、副校长帅相志首先代表学校向为本次培训提供优质教学与服务的山东师范大学各位领导、授课老师们致以诚挚的感谢。他指出，本次培训内容既有理论高度，又有实践深度，为我校青年教师的成长注入了新的动力和智慧。结合教师专业发展，他提出三点期望：一是持续学习，内化于心，真正将教育家精神、先进教学理念与方法融入内心；二是勇于实践，外化于行，结合自身教学岗位积极投入教学改革；三是示范引领，辐射带动，积极分享培训收获，促进教学水平整体提升；四是不忘初心，牢记使命，以教育家精神为引领，为培养更多高素质应用型人才贡献智慧与力量。</w:t>
      </w:r>
    </w:p>
    <w:p>
      <w:r>
        <w:br w:type="page"/>
      </w:r>
    </w:p>
    <w:p>
      <w:pPr>
        <w:pStyle w:val="Heading1"/>
      </w:pPr>
      <w:r>
        <w:t>【新闻】深入企业一线实践，赋能教师能力提升 | 时间：2026-02-03 | 类型：校园新闻</w:t>
      </w:r>
    </w:p>
    <w:p>
      <w:r>
        <w:rPr>
          <w:b/>
        </w:rPr>
        <w:t>发布日期: 2026-02-03</w:t>
        <w:br/>
      </w:r>
      <w:r>
        <w:t>原文链接: https://www.sdxd.edu.cn/detail/20260203211030y9mqbyl3ywin5vdvuh.html</w:t>
      </w:r>
    </w:p>
    <w:p>
      <w:pPr>
        <w:pStyle w:val="Heading2"/>
      </w:pPr>
      <w:r>
        <w:t>文章内容:</w:t>
      </w:r>
    </w:p>
    <w:p>
      <w:r>
        <w:t>深入企业一线实践，赋能教师能力提升</w:t>
      </w:r>
    </w:p>
    <w:p>
      <w:r>
        <w:t>为加强“双师型”教师队伍建设，持续深化校企协同育人实效，寒假期间，我校组织178名专业教师分赴山东第一医科大学第一附属医院（千佛山医院）、济南市章丘区中医医院、明仁福瑞达制药股份有限公司等17家企事业单位，扎实开展企业一线实践活动。</w:t>
      </w:r>
    </w:p>
    <w:p>
      <w:r>
        <w:t>深入一线，精准对接产业需求</w:t>
      </w:r>
    </w:p>
    <w:p>
      <w:r>
        <w:t>此次实践活动覆盖医药卫生、智能制造、信息技术、现代服务等多个领域，是学校主动适应新时代应用型本科高校建设要求，推动“双师双能型”教师队伍建设的重要举措。教师们带着“学习者”与“服务者”的双重身份，深入生产、管理、服务一线，零距离接触行业前沿技术与实际工作流程。</w:t>
      </w:r>
    </w:p>
    <w:p>
      <w:r>
        <w:t>在医疗卫生领域，医学院、药学院、护理学院的教师们进入章丘区中医医院、千佛山医院、漱玉平民大药房等单位，跟随一线专家参与临床诊疗、药房管理、护理操作等工作，学习最新的诊疗规范与服务理念，收集了丰富的教学案例。</w:t>
      </w:r>
    </w:p>
    <w:p>
      <w:r>
        <w:t>在人工智能与智能制造领域，人工智能学院与智能工程学院的教师们走进三土电子（山东）有限公司等高新技术企业，参与产品研发、生产调试与技术改造，深入了解行业技术标准与人才需求规格，为优化专业课程设置、更新教学内容获取了第一手资料。</w:t>
      </w:r>
    </w:p>
    <w:p>
      <w:r>
        <w:t>在现代服务与教育领域，文创商学院的教师们深入广东浩传管理服务有限公司济南高速广场分公司等企业，调研现代企业管理模式与市场运营机制，部分教师走进大地麦田幼儿园，探讨学前教育发展趋势与人才培养模式。</w:t>
      </w:r>
    </w:p>
    <w:p>
      <w:r>
        <w:t>双向赋能，共筑育人新高地</w:t>
      </w:r>
    </w:p>
    <w:p>
      <w:r>
        <w:t>教师们在实践中，不仅提升了自身的专业素养与实践技能，更将企业的先进理念、技术标准与人才需求带回学校，反哺教学与科研。</w:t>
      </w:r>
    </w:p>
    <w:p>
      <w:r>
        <w:t>同时，教师们也充分发挥自身专业优势，积极为企业提供技术支持、员工培训、管理咨询等服务，解决企业实际问题，实现了校企双方的资源共享、优势互补与互利共赢。部分教师还与企业达成了初步的产学研合作意向，为后续的深度合作奠定了坚实基础。</w:t>
      </w:r>
    </w:p>
    <w:p>
      <w:r>
        <w:t>持续深化，构建长效机制</w:t>
      </w:r>
    </w:p>
    <w:p>
      <w:r>
        <w:t>学校将继续坚持“走出去”与“请进来”相结合，不断完善教师企业实践的长效机制，鼓励更多教师深入行业企业一线，打造一支高素质、专业化、创新型的“双师双能型”教师队伍。</w:t>
      </w:r>
    </w:p>
    <w:p>
      <w:r>
        <w:br w:type="page"/>
      </w:r>
    </w:p>
    <w:p>
      <w:pPr>
        <w:pStyle w:val="Heading1"/>
      </w:pPr>
      <w:r>
        <w:t>【新闻】以文育人，启智润心|“现代”辅导员寒假赴曲阜开展“知新润德”优秀传统文化研修 | 时间：2026-02-01 | 类型：校园新闻</w:t>
      </w:r>
    </w:p>
    <w:p>
      <w:r>
        <w:rPr>
          <w:b/>
        </w:rPr>
        <w:t>发布日期: 2026-02-01</w:t>
        <w:br/>
      </w:r>
      <w:r>
        <w:t>原文链接: https://www.sdxd.edu.cn/detail/20260201170615cx9f0e58el6hne1qqs.html</w:t>
      </w:r>
    </w:p>
    <w:p>
      <w:pPr>
        <w:pStyle w:val="Heading2"/>
      </w:pPr>
      <w:r>
        <w:t>文章内容:</w:t>
      </w:r>
    </w:p>
    <w:p>
      <w:r>
        <w:t>以文育人，启智润心|“现代”辅导员寒假赴曲阜开展“知新润德”优秀传统文化研修</w:t>
      </w:r>
    </w:p>
    <w:p>
      <w:r>
        <w:t>为深入学习贯彻习近平文化思想，弘扬中华优秀传统文化，切实提升辅导员队伍的文化素养与育人能力，1月26日至28日，学校组织辅导员赴孔子故里曲阜开展“知新润德”优秀传统文化研修。</w:t>
      </w:r>
    </w:p>
    <w:p>
      <w:r>
        <w:t>本次培训分为课堂教学、现场教学和体验教学。</w:t>
      </w:r>
    </w:p>
    <w:p>
      <w:r>
        <w:t>课堂教学</w:t>
      </w:r>
    </w:p>
    <w:p>
      <w:r>
        <w:t>首场课堂教学由山东大学儒学高等研究院特聘教授、孔子研究院原院长杨朝明担任主讲。他以《孔子的“施教”体系及其历史启示》为主题，深入阐释了孔子以“诗书礼乐”为核心的完备“成德之教”体系。</w:t>
      </w:r>
    </w:p>
    <w:p>
      <w:r>
        <w:t>济宁学院儒学与区域文化研究传播中心副主任、教授刘振佳以《儒家传统视域下的廉德修为》为题，从儒家文化核心出发，阐释“廉德”内涵与当代价值。</w:t>
      </w:r>
    </w:p>
    <w:p>
      <w:r>
        <w:t>曲阜师范大学教授、孔子文化研究院暨洙泗书院副院长宋立林以《为人之道与为师之德》为题，立足于中华优秀传统文化，紧密结合新时代教师职业素养与专业发展要求，深入阐释儒家修身立德的核心要义。</w:t>
      </w:r>
    </w:p>
    <w:p>
      <w:r>
        <w:t>现场教学与体验教学</w:t>
      </w:r>
    </w:p>
    <w:p>
      <w:r>
        <w:t>“现代”辅导员前往孔庙、孔府、孔子研究院、中国教师博物馆、尼山圣境开展现场教学与体验教学。</w:t>
      </w:r>
    </w:p>
    <w:p>
      <w:r>
        <w:t>在杏坛，他们诵《论语》以叩问师道，以古朴之声涵养为师者的德性与初心；于万仞宫墙下，他们仰观千年传承，聆听儒家思想如何在历史长河中奔涌不息；走过孔氏家庙、重光门，他们以脚步丈量“孝悌为本”的家训阶梯，触摸“修身齐家”的伦理基石……一砖一木，皆为无声的经典；一堂一匾，尽是镌刻在时空中的儒风师韵。</w:t>
      </w:r>
    </w:p>
    <w:p>
      <w:r>
        <w:t>行于孔子研究院的思想高台，立于中国教师博物馆的历史长廊，登临尼山圣境，他们追溯儒家文化的起源与发展脉络，深切感悟孔子“逝者如斯夫”的惜时奋进精神，逐步加深了对儒家思想在新时代背景下的理解。</w:t>
      </w:r>
    </w:p>
    <w:p>
      <w:r>
        <w:t>培训期间，“现代”辅导员开展每日感悟分享，结合当日所学畅谈心得、互鉴经验，在交流探讨中凝聚共识，进一步深化了对中华优秀传统文化的认知与热爱。</w:t>
      </w:r>
    </w:p>
    <w:p>
      <w:r>
        <w:t>此次研学日程紧凑有序、内容丰富充实。相信全体“现代”辅导员将把曲阜所见所闻、所思所悟转化为育人实践的智慧与力量，在今后的工作中更好地传承和弘扬中华优秀传统文化，为培养担当民族复兴大任的时代新人贡献力量。</w:t>
      </w:r>
    </w:p>
    <w:p>
      <w:r>
        <w:br w:type="page"/>
      </w:r>
    </w:p>
    <w:p>
      <w:pPr>
        <w:pStyle w:val="Heading1"/>
      </w:pPr>
      <w:r>
        <w:t>【新闻】赋能教师成长，筑牢育人根基 | “现代”青年教师专业素养提升培训班顺利开班 | 时间：2026-01-29 | 类型：校园新闻</w:t>
      </w:r>
    </w:p>
    <w:p>
      <w:r>
        <w:rPr>
          <w:b/>
        </w:rPr>
        <w:t>发布日期: 2026-01-29</w:t>
        <w:br/>
      </w:r>
      <w:r>
        <w:t>原文链接: https://www.sdxd.edu.cn/detail/20260129164933xyjb8hj264zdnq5ira.html</w:t>
      </w:r>
    </w:p>
    <w:p>
      <w:pPr>
        <w:pStyle w:val="Heading2"/>
      </w:pPr>
      <w:r>
        <w:t>文章内容:</w:t>
      </w:r>
    </w:p>
    <w:p>
      <w:r>
        <w:t>赋能教师成长，筑牢育人根基 | “现代”青年教师专业素养提升培训班顺利开班</w:t>
      </w:r>
    </w:p>
    <w:p>
      <w:r>
        <w:t>1月27日，山东现代学院“青年教师专业素养提升培训班”开班仪式在山东师范大学千佛山校区举行。学校党委副书记、副校长帅相志，山东师范大学党委常委、组织部部长魏学江出席开班式，开班式由山东师范大学教育管理培训学院院长刘海江主持。</w:t>
      </w:r>
    </w:p>
    <w:p>
      <w:r>
        <w:t>山东师范大学党委常委、组织部部长魏学江作开班仪式致辞。他指出，此次合作既是两校深化资源共享的具体实践，也是共同履行师范教育使命、共育青年师资的重要举措。他强调，青年教师是高校事业发展的生力军，承载着高等教育的未来与希望，希望参训教师坚守育人初心、深耕教学主业、永葆进取之心，努力成长为“四有”好老师。</w:t>
      </w:r>
    </w:p>
    <w:p>
      <w:r>
        <w:t>学校党委副书记、副校长帅相志作动员讲话。他代表学校向山东师范大学给予本次培训的倾力支持和精心筹备表示衷心感谢。他对全体参训学员提出三点要求：一是要珍惜难得的研修机会，沉下心来钻研理论、交流经验、提升本领；二是要立足教学实际，带着问题学、联系实践悟，把所学所获转化为破解教学难题、提升课堂质量的实际能力；三是要锤炼师德师风、精进教学技能，在教书育人岗位上追求卓越，努力成长为支撑学校高质量发展、服务区域经济社会进步的骨干力量。</w:t>
      </w:r>
    </w:p>
    <w:p>
      <w:r>
        <w:t>山东师范大学任者春教授以“弘扬教育家精神，做新时代大先生”为题作开班报告，结合自身从教经验与思政育人实践，阐释了教育家精神的时代内涵。济南大学杜秀芳教授则从心理学视角出发，开展“生涯规划引领成长，心理续航赋能前行”专题讲座，引导青年教师科学规划职业路径、保持积极育人状态。两场报告为学员奠定了坚实的思想根基与心理基础。</w:t>
      </w:r>
    </w:p>
    <w:p>
      <w:r>
        <w:t>此次培训班是学校立足青年教师成长需求、推动学校高质量发展的重要举措，学校高度重视青年教师培养工作，精心对接山东师范大学优质教育资源，旨在通过系统培训、专业引领和实践交流，助力青年教师快速成长为师德高尚、业务精湛、充满活力的教育骨干力量。</w:t>
      </w:r>
    </w:p>
    <w:p>
      <w:r>
        <w:br w:type="page"/>
      </w:r>
    </w:p>
    <w:p>
      <w:pPr>
        <w:pStyle w:val="Heading1"/>
      </w:pPr>
      <w:r>
        <w:t>【新闻】喜报|我校在2025年驻济高校“青春阅读季”活动中荣获佳绩 | 时间：2026-01-23 | 类型：校园新闻</w:t>
      </w:r>
    </w:p>
    <w:p>
      <w:r>
        <w:rPr>
          <w:b/>
        </w:rPr>
        <w:t>发布日期: 2026-01-23</w:t>
        <w:br/>
      </w:r>
      <w:r>
        <w:t>原文链接: https://www.sdxd.edu.cn/detail/20260123153331irccm8e5mhdj9t8oiy.html</w:t>
      </w:r>
    </w:p>
    <w:p>
      <w:pPr>
        <w:pStyle w:val="Heading2"/>
      </w:pPr>
      <w:r>
        <w:t>文章内容:</w:t>
      </w:r>
    </w:p>
    <w:p>
      <w:r>
        <w:t>喜报|我校在2025年驻济高校“青春阅读季”活动中荣获佳绩</w:t>
      </w:r>
    </w:p>
    <w:p>
      <w:r>
        <w:t>近日，省教育厅公布了2025年驻济高校“青春阅读季”校园阅读品牌建设案例遴选结果，我校图书馆申报的“创设研学中心，探索文化育人新路径”案例成功入选。这是我校认真组织开展“青春阅读季”活动，充分发挥“以文育人、启智润心”的文化育人特色，创设研学平台，深入探索文化育人新途径取得的丰硕成果。</w:t>
      </w:r>
    </w:p>
    <w:p>
      <w:r>
        <w:t>本次活动是由省委宣传部、省教育厅等部门联合组织，根据活动安排要求，我校推荐图书馆申报了“创设研学中心，探索文化育人新路径”案例。经专家评审、省有关部门审定，确定了2025年驻济高校“青春阅读季”校园阅读品牌建设优秀案例名单。我校入选的该案例以图书馆研学中心为载体，打破传统阅读边界，将文本阅读与实践探索深度融合，通过丰富多样的研学活动与文化体验，为师生搭建了沉浸式、互动式的阅读平台，有效推动了校园阅读氛围的营造与文化育人质量的提升。</w:t>
      </w:r>
    </w:p>
    <w:p>
      <w:r>
        <w:t>此次获奖，是对我校阅读品牌建设工作的充分肯定，也是对全体师生积极参与阅读推广活动的鼓励。下一步，我校将以此为契机，持续提升阅读育人理念，不断丰富研学中心的功能与内涵，创新阅读推广形式，进一步打造具有特色的书香校园品牌，为培养更多兼具文化素养与实践能力的时代新人奠定坚实基础。</w:t>
      </w:r>
    </w:p>
    <w:p>
      <w:r>
        <w:br w:type="page"/>
      </w:r>
    </w:p>
    <w:p>
      <w:pPr>
        <w:pStyle w:val="Heading1"/>
      </w:pPr>
      <w:r>
        <w:t>【新闻】深化校际合作，共谋发展路径——山东财经大学来我校调研交流 | 时间：2026-01-16 | 类型：校园新闻</w:t>
      </w:r>
    </w:p>
    <w:p>
      <w:r>
        <w:rPr>
          <w:b/>
        </w:rPr>
        <w:t>发布日期: 2026-01-16</w:t>
        <w:br/>
      </w:r>
      <w:r>
        <w:t>原文链接: https://www.sdxd.edu.cn/detail/202601160851308c5zo3i7wswwrndgby.html</w:t>
      </w:r>
    </w:p>
    <w:p>
      <w:pPr>
        <w:pStyle w:val="Heading2"/>
      </w:pPr>
      <w:r>
        <w:t>文章内容:</w:t>
      </w:r>
    </w:p>
    <w:p>
      <w:r>
        <w:t>深化校际合作，共谋发展路径——山东财经大学来我校调研交流</w:t>
      </w:r>
    </w:p>
    <w:p>
      <w:r>
        <w:t>1月14日下午，山东财经大学党委书记查玉喜、副校长张红霞一行五人莅临学校开展调研交流。学校党委书记陈晓兰，党委副书记、副校长帅相志，副校长李胜印热情接待，校长办公室、人事处、教务处负责人陪同座谈交流。双方围绕深化校际合作、学科专业建设、科研水平提升、师资队伍培育等进行深入探讨，共商合作事宜与路径。</w:t>
      </w:r>
    </w:p>
    <w:p>
      <w:r>
        <w:t>座谈会由党委副书记、副校长帅相志主持，首先代表学校对查玉喜书记一行的到访表示热烈欢迎，简要介绍了学校的办学情况，充分肯定了党委书记陈晓兰（山东财经大学原副校长）来校任职后，主动抓好党的组织建设、制度建设、关心师生的思想政治工作；为党员和入党积极分子上党课、形势教育课；规范党委例会制度，按时召开党委会和理论学习中心组的学习，及时传达上级有关文件、学习有关干部教育资料、安排部署工作，并热情关心和支持学校的教学、科研、学生管理和安全工作，为学校的高质量发展做出了贡献。并热切期望与山东财经大学在教育教学、科研工作、师资队伍建设等方面密切合作，迈出实质性步伐。</w:t>
      </w:r>
    </w:p>
    <w:p>
      <w:r>
        <w:t>党委书记陈晓兰感谢查玉喜书记、张红霞副校长等领导来学校调研和指导工作，简要介绍了来到现代学院后的工作情况，她谈到山财大在优势学科建设、教育教学改革、科研创新、高素质人才培养等方面取得了突出的成绩，积累了丰富的经验。现代学院正在回顾总结“十四五”工作，编制“十五五”事业发展规划，期望两校建立常态化合作机制，共同推进各项工作的高质量发展，为地方经济社会发展做出应有的贡献。</w:t>
      </w:r>
    </w:p>
    <w:p>
      <w:r>
        <w:t>山东财经大学党委书记查玉喜对我校的热情接待表示诚挚感谢，并介绍了该校的办学定位、学科专业建设及长远发展规划。他指出山东财经大学始终深耕优势领域，推动多学科协调发展，致力于培养应用型、复合型、创新型高层次人才。此次到访的核心目的是探寻校际合作的契合点与发力点，两校在学科专业建设、人才培养等关键领域契合度较高，具备广阔的合作空间与深厚的合作潜力，有关部门要做好对接，编制出具体的合作方案。</w:t>
      </w:r>
    </w:p>
    <w:p>
      <w:r>
        <w:t>此次调研交流，初步搭建了两校互学互鉴的优质平台，明确了未来合作的方向与路径。下一步，两校将持续推进沟通对接，细化合作方案，推动校际合作向更深层次、更宽领域发展，以协同发展之力赋能高等教育内涵提升。</w:t>
      </w:r>
    </w:p>
    <w:p>
      <w:r>
        <w:t>座谈交流结束后，学校领导陪同查玉喜书记一行参观了图书馆、天行健体育场。</w:t>
      </w:r>
    </w:p>
    <w:p>
      <w:r>
        <w:br w:type="page"/>
      </w:r>
    </w:p>
    <w:p>
      <w:pPr>
        <w:pStyle w:val="Heading1"/>
      </w:pPr>
      <w:r>
        <w:t>【新闻】开拓育人新路径，提质赋能促发展——学校召开人才培养模式改革交流会 | 时间：2026-01-15 | 类型：校园新闻</w:t>
      </w:r>
    </w:p>
    <w:p>
      <w:r>
        <w:rPr>
          <w:b/>
        </w:rPr>
        <w:t>发布日期: 2026-01-15</w:t>
        <w:br/>
      </w:r>
      <w:r>
        <w:t>原文链接: https://www.sdxd.edu.cn/detail/202601181412479ckyqiasff9f1nuaku.html</w:t>
      </w:r>
    </w:p>
    <w:p>
      <w:pPr>
        <w:pStyle w:val="Heading2"/>
      </w:pPr>
      <w:r>
        <w:t>文章内容:</w:t>
      </w:r>
    </w:p>
    <w:p>
      <w:r>
        <w:t>开拓育人新路径，提质赋能促发展——学校召开人才培养模式改革交流会</w:t>
      </w:r>
    </w:p>
    <w:p>
      <w:r>
        <w:t>为深化教育教学改革，提升应用型人才培养质量，2026年1月13日，我校在知新楼301会议室组织召开人才培养模式改革交流会。执行校长朱松涛出席会议，各二级学院院长、常务副院长、教务主任、专业负责人及教务处负责同志参加会议。会议由校长助理、教务处处长董艳华主持。</w:t>
      </w:r>
    </w:p>
    <w:p>
      <w:r>
        <w:t>会议伊始，教务处处长董艳华带领全体与会人员共同重温了《山东现代学院“12345”应用型人才培养模式》，对该模式的核心理念、实施路径与关键环节进行了系统梳理与深入解读。</w:t>
      </w:r>
    </w:p>
    <w:p>
      <w:r>
        <w:t>随后，医学院院长江新泉、护理学院护理学专业负责人魏秀红、药学院院长李峰、文创商学院院长李鹰、人工智能学院院长孟祥增、智能工程学院院长白雪，依次就本单位在人才培养模式改革方面的探索与实践作了交流发言。各二级学院结合学科专业特点，展示了在人才培养模式的改革思路、具体举措、阶段性成效及未来规划，并重点交流了在学校“12345”基本模式的框架下，各学院、各专业经过不断探索所形成的人才培养模式，内容详实，重点突出，展现了各单位锐意改革的积极面貌。</w:t>
      </w:r>
    </w:p>
    <w:p>
      <w:r>
        <w:t>汇报结束后，与会人员围绕“12345”人才培养模式的落地实施、各教学单位交流的改革经验以及当前人才培养工作中面临的共性问题进行了研讨。大家畅所欲言，交流观点，碰撞思想，提出了许多具有建设性的意见和建议。</w:t>
      </w:r>
    </w:p>
    <w:p>
      <w:r>
        <w:t>最后，执行校长朱松涛讲话，他充分肯定了各二级学院在人才培养模式改革方面所做的努力与取得的成果，并强调了在新时代背景下，持续深化人才培养模式改革对于学校高质量发展的重要意义。他指出，要紧紧围绕应用型人才培养定位，进一步凝聚共识，将“12345”模式的内涵要求与各专业实际紧密结合，不断丰富完善已取得的成果，培育凝练人才培养特色，要大胆创新，扎实推进，不断完善课程体系、强化实践教学、深化产教融合，切实提升学生的实践能力、创新精神和社会责任感。他要求教务处和各教学单位要认真梳理本次会议成果，将交流研讨的智慧转化为推动工作的具体方案，推动我校人才培养质量再上新台阶。</w:t>
      </w:r>
    </w:p>
    <w:p>
      <w:r>
        <w:t>本次交流会内容务实，节奏紧凑，达到了分享经验、启发思路、凝聚共识的预期目的，为我校下一阶段深化教育教学改革、优化应用型人才培养体系指明了方向。</w:t>
      </w:r>
    </w:p>
    <w:p>
      <w:r>
        <w:br w:type="page"/>
      </w:r>
    </w:p>
    <w:p>
      <w:pPr>
        <w:pStyle w:val="Heading1"/>
      </w:pPr>
      <w:r>
        <w:t>【新闻】元旦暖心关怀，“现代”温暖到家 | 时间：2026-01-13 | 类型：校园新闻</w:t>
      </w:r>
    </w:p>
    <w:p>
      <w:r>
        <w:rPr>
          <w:b/>
        </w:rPr>
        <w:t>发布日期: 2026-01-13</w:t>
        <w:br/>
      </w:r>
      <w:r>
        <w:t>原文链接: https://www.sdxd.edu.cn/detail/2026011309080497ir3danlrms23us8p.html</w:t>
      </w:r>
    </w:p>
    <w:p>
      <w:pPr>
        <w:pStyle w:val="Heading2"/>
      </w:pPr>
      <w:r>
        <w:t>文章内容:</w:t>
      </w:r>
    </w:p>
    <w:p>
      <w:r>
        <w:t>元旦暖心关怀，“现代”温暖到家</w:t>
      </w:r>
    </w:p>
    <w:p>
      <w:r>
        <w:t>岁末天寒，暖心常在。元旦期间，学校开展暖心走访活动，学生处副处长徐志峰、李炜恒一行代表学校走进困难学生家庭，亲手送上慰问物资，将“现代”的关怀与温暖带到学子身边。</w:t>
      </w:r>
    </w:p>
    <w:p>
      <w:r>
        <w:t>走访过程中，学校有关部门负责人与学生及家人亲切交谈，详细了解学生居家学习生活状况，并对家长关切的问题给予细致解答。同时，向学生家庭送上慰问金与过冬物资，鼓励学生珍惜时光、勤学笃行、持续奋斗、锤炼本领，努力成长为有理想、敢担当、能吃苦、肯奋斗的新时代青年。</w:t>
      </w:r>
    </w:p>
    <w:p>
      <w:r>
        <w:t>受访家长对学校的关怀表达了衷心感谢，表示这份温暖既缓解了家庭的实际困难，也给予了孩子成长的信心与力量。</w:t>
      </w:r>
    </w:p>
    <w:p>
      <w:r>
        <w:t>受助学生纷纷表示，定将铭记学校的培养与期望，刻苦学习、奋发向上，以实际行动回报学校、奉献社会。</w:t>
      </w:r>
    </w:p>
    <w:p>
      <w:r>
        <w:t>学校将继续秉持育人初心，扎实做好学生关怀工作，以更有温度、更显力度的实际行动护航现代学子成长，践行为党育人、为国育才的使命担当。</w:t>
      </w:r>
    </w:p>
    <w:p>
      <w:r>
        <w:br w:type="page"/>
      </w:r>
    </w:p>
    <w:p>
      <w:pPr>
        <w:pStyle w:val="Heading1"/>
      </w:pPr>
      <w:r>
        <w:t>【新闻】踔厉奋发向未来 ——山东现代学院2026年新年贺词 | 时间：2026-01-01 | 类型：校园新闻</w:t>
      </w:r>
    </w:p>
    <w:p>
      <w:r>
        <w:rPr>
          <w:b/>
        </w:rPr>
        <w:t>发布日期: 2026-01-01</w:t>
        <w:br/>
      </w:r>
      <w:r>
        <w:t>原文链接: https://www.sdxd.edu.cn/detail/20260101220926dejf7rlqhlb93zlm13.html</w:t>
      </w:r>
    </w:p>
    <w:p>
      <w:pPr>
        <w:pStyle w:val="Heading2"/>
      </w:pPr>
      <w:r>
        <w:t>文章内容:</w:t>
      </w:r>
    </w:p>
    <w:p>
      <w:r>
        <w:t>踔厉奋发向未来 ——山东现代学院2026年新年贺词</w:t>
      </w:r>
    </w:p>
    <w:p>
      <w:r>
        <w:t>日月其迈，岁律更新。值此元旦佳节，我们谨代表学校，向辛勤耕耘的全校教职员工，向孜孜以求的莘莘学子，向心系母校的校友，以及所有关心、支持学校建设与发展的各界友人，致以最诚挚的问候和最美好的新年祝福！</w:t>
      </w:r>
    </w:p>
    <w:p>
      <w:r>
        <w:t>回望2025，我们砥砺奋进、耕耘有成。建校32年以来，学校以习近平新时代中国特色社会主义思想为指导，始终坚持社会主义办学方向，立德树人成果丰硕，课程思政建设扎实推进，“优秀传统文化、国防教育、中医大健康”办学特色日益彰显。学生在省级以上学科竞赛、文体竞赛中屡获佳绩，人才培养质量稳步提升。这些成绩的取得，凝聚着每一位“现代家人”的智慧与汗水，承载着广大校友和社会各界的厚爱与支持。在此，我们向大家表示最衷心的感谢！</w:t>
      </w:r>
    </w:p>
    <w:p>
      <w:r>
        <w:t>展望2026，我们同心同德、共创未来。新一年，是学校实施“十五五”规划的开局之年，更是深化内涵、提质赋能的关键之年。全体“现代人”将始终秉持主人翁精神，以万马奔腾之势，携手共进、踔厉奋发、勇毅前行。</w:t>
      </w:r>
    </w:p>
    <w:p>
      <w:r>
        <w:t>我们将聚焦立德树人根本任务，厚植人才成长沃土，培养高素质应用型人才；聚焦质量，突出特色，以提升人才培养质量为核心，以迎评促建为契机，强化内涵建设，优化学科专业布局，激发办学活力和内生动力，深化校企合作、校地合作，拓展国际交流，汇聚更多优质资源，始终将师生的发展与需求放在中心位置，坚持以人为本，持续改善学习工作条件，营造尊师重教、乐学奋进的校园文化，携手共建“青春活力幸福”现代，为将学校建设成为特色鲜明的高水平应用型大学而不懈奋斗！</w:t>
      </w:r>
    </w:p>
    <w:p>
      <w:r>
        <w:t>祝愿伟大祖国繁荣昌盛、国泰民安！</w:t>
      </w:r>
    </w:p>
    <w:p>
      <w:r>
        <w:t>祝愿全体师生员工、广大校友和朋友们新年快乐、身体健康、阖家幸福、万事如意！</w:t>
      </w:r>
    </w:p>
    <w:p>
      <w:r>
        <w:t>董事长兼校长 刘春静</w:t>
      </w:r>
    </w:p>
    <w:p>
      <w:r>
        <w:t>党委书记 陈晓兰</w:t>
      </w:r>
    </w:p>
    <w:p>
      <w:r>
        <w:t>二〇二六年一月一日</w:t>
      </w:r>
    </w:p>
    <w:p>
      <w:r>
        <w:br w:type="page"/>
      </w:r>
    </w:p>
    <w:p>
      <w:pPr>
        <w:pStyle w:val="Heading1"/>
      </w:pPr>
      <w:r>
        <w:t>【新闻】“现代”辅导员卓越赋能培训班活力全开！ | 时间：2025-12-31 | 类型：校园新闻</w:t>
      </w:r>
    </w:p>
    <w:p>
      <w:r>
        <w:rPr>
          <w:b/>
        </w:rPr>
        <w:t>发布日期: 2025-12-31</w:t>
        <w:br/>
      </w:r>
      <w:r>
        <w:t>原文链接: https://www.sdxd.edu.cn/detail/20260113100000j69vbvt4yxxab9sn5z.html</w:t>
      </w:r>
    </w:p>
    <w:p>
      <w:pPr>
        <w:pStyle w:val="Heading2"/>
      </w:pPr>
      <w:r>
        <w:t>文章内容:</w:t>
      </w:r>
    </w:p>
    <w:p>
      <w:r>
        <w:t>“现代”辅导员卓越赋能培训班活力全开！</w:t>
      </w:r>
    </w:p>
    <w:p>
      <w:r>
        <w:t>为进一步提高学生工作水平，持续推动辅导员队伍向专业化、职业化方向发展，2025年12月27日至28日，学校组织开展“北京大学—山东现代学院辅导员卓越赋能培训班”，本次培训特邀北京大学政府管理学院专家团队全程指导，各二级学院常务副院长、学管就业副院长及全体辅导员共同参训。</w:t>
      </w:r>
    </w:p>
    <w:p>
      <w:r>
        <w:t>开班仪式</w:t>
      </w:r>
    </w:p>
    <w:p>
      <w:r>
        <w:t>常务副校长姜同松教授、学生处处长刘锦绣出席仪式并作动员讲话。</w:t>
      </w:r>
    </w:p>
    <w:p>
      <w:r>
        <w:t>常务副校长姜同松在讲话中强调，辅导员队伍是落实立德树人根本任务的中坚力量。他向全体参训教师提出三点期望：一要坚守育人初心，筑牢思想根基，将思想政治教育贯穿学生成长全过程；二要坚持学以致用，将培训所学切实转化为破解工作难题、提升育人实效的实际能力；三要强化交流互鉴，凝聚协同育人合力，共同构建全员全程全方位的育人格局。他勉励全体辅导员以此次培训为契机，牢固树立终身学习理念，持续提升专业素养。</w:t>
      </w:r>
    </w:p>
    <w:p>
      <w:r>
        <w:t>学生处处长刘锦绣对培训纪律与成果转化提出明确要求。她指出，全体辅导员应以专注的态度投入学习，以积极的互动深化理解，以扎实的复盘巩固收获。培训结束后，需要认真总结反思，制定具体可行的行动清单，真正将学习成果转化为推动工作、服务学生的实际成效。</w:t>
      </w:r>
    </w:p>
    <w:p>
      <w:r>
        <w:t>培训围绕辅导员核心能力与发展需求，设置了四大专题：</w:t>
      </w:r>
    </w:p>
    <w:p>
      <w:r>
        <w:t>破局与立新：全媒体时代高校声誉的机遇与挑战</w:t>
      </w:r>
    </w:p>
    <w:p>
      <w:r>
        <w:t>清华大学刘教授系统剖析了全媒体时代高校声誉的机遇与挑战，指出学生工作作为高校治理体系的重要环节，其管理与服务水平直接关系到学校的整体形象与社会评价，通过优化服务流程、创新管理模式、打造特色育人项目，能够将办学特色转化为可感知、可传播的声誉资产，有效提升学校的公信力与美誉度。</w:t>
      </w:r>
    </w:p>
    <w:p>
      <w:r>
        <w:t>青年教师压力与情绪管理</w:t>
      </w:r>
    </w:p>
    <w:p>
      <w:r>
        <w:t>清华大学继续教育学院外聘专家安康从多维度解析压力来源，分享了科学有效的情绪调节与心理调适方法，帮助辅导员增强心理韧性，保持积极健康的职业状态。</w:t>
      </w:r>
    </w:p>
    <w:p>
      <w:r>
        <w:t>青年教师如何抓好工作落实提升执行力</w:t>
      </w:r>
    </w:p>
    <w:p>
      <w:r>
        <w:t>中共中央党校（国家行政学院）专家姜平聚焦工作落实与效能提升，明确了清晰的工作思路与激励机制，为辅导员强化执行能力、提高工作质效提供了方法论指导。</w:t>
      </w:r>
    </w:p>
    <w:p>
      <w:r>
        <w:t>在课程思政中落实立德树人</w:t>
      </w:r>
    </w:p>
    <w:p>
      <w:r>
        <w:t>北京大学教师教学发展中心主任孙华深入阐释了课程思政的内涵要义与实践路径，结合北京大学生动案例，展示了如何将价值塑造有机融入知识传授，深化了辅导员对立德树人根本任务的实践认知。</w:t>
      </w:r>
    </w:p>
    <w:p>
      <w:r>
        <w:t>为强化学习吸收与成果转化，每场专题培训后均设置学员分享环节。辅导员们踊跃发言，紧扣培训内容，结合自身在学生管理、心理疏导、思政教育等工作中的实际问题，交流心得、碰撞思想、共商对策。现场研讨氛围热烈，展现了辅导员队伍勤学深思、积极向上的精神风貌。</w:t>
      </w:r>
    </w:p>
    <w:p>
      <w:r>
        <w:t>本次培训内容系统、务实高效，兼具理论高度与实践深度，有效提升了辅导员队伍的思想政治素质、业务能力和应急处突水平，进一步增强了团队的凝聚力和职业归属感。学校将持续完善辅导员培养体系，积极搭建成长平台，努力构建常态化培训机制，以更加昂扬的斗志、务实的作风和创新的精神，凝心聚力，并肩前行，为学校事业高质量发展贡献坚实力量！</w:t>
      </w:r>
    </w:p>
    <w:p>
      <w:r>
        <w:br w:type="page"/>
      </w:r>
    </w:p>
    <w:p>
      <w:pPr>
        <w:pStyle w:val="Heading1"/>
      </w:pPr>
      <w:r>
        <w:t>【新闻】我校召开第五届教职工代表大会暨第五届工会会员代表大会 | 时间：2025-12-30 | 类型：校园新闻</w:t>
      </w:r>
    </w:p>
    <w:p>
      <w:r>
        <w:rPr>
          <w:b/>
        </w:rPr>
        <w:t>发布日期: 2025-12-30</w:t>
        <w:br/>
      </w:r>
      <w:r>
        <w:t>原文链接: https://www.sdxd.edu.cn/detail/20251230113028fxqpsuye6vnqh84iva.html</w:t>
      </w:r>
    </w:p>
    <w:p>
      <w:pPr>
        <w:pStyle w:val="Heading2"/>
      </w:pPr>
      <w:r>
        <w:t>文章内容:</w:t>
      </w:r>
    </w:p>
    <w:p>
      <w:r>
        <w:t>我校召开第五届教职工代表大会暨第五届工会会员代表大会</w:t>
      </w:r>
    </w:p>
    <w:p>
      <w:r>
        <w:t>12月25日，学校召开第五届教职工代表大会暨第五届工会会员代表大会（以下简称“双代会”）。学校党政领导、教职工代表110人参加了大会。会议由党委书记陈晓兰主持。</w:t>
      </w:r>
    </w:p>
    <w:p>
      <w:r>
        <w:t>预备会议</w:t>
      </w:r>
    </w:p>
    <w:p>
      <w:r>
        <w:t>党委副书记、副校长帅相志主持预备会议，表决通过了各项议程。</w:t>
      </w:r>
    </w:p>
    <w:p>
      <w:r>
        <w:t>校长助理仲光强代表大会筹备工作领导小组作《大会筹备工作报告》。</w:t>
      </w:r>
    </w:p>
    <w:p>
      <w:r>
        <w:t>第四届工会副主席、人事处处长许鑫代表资格审查委员会作《代表资格审查报告》。</w:t>
      </w:r>
    </w:p>
    <w:p>
      <w:r>
        <w:t>审议并表决通过大会议程</w:t>
      </w:r>
    </w:p>
    <w:p>
      <w:r>
        <w:t>大会主席团成员、秘书长建议名单</w:t>
      </w:r>
    </w:p>
    <w:p>
      <w:r>
        <w:t>校长办公室主任王东升宣读大会会议须知</w:t>
      </w:r>
    </w:p>
    <w:p>
      <w:r>
        <w:t>第一阶段全体代表会议</w:t>
      </w:r>
    </w:p>
    <w:p>
      <w:r>
        <w:t>奏唱中华人民共和国国歌</w:t>
      </w:r>
    </w:p>
    <w:p>
      <w:r>
        <w:t>党委书记陈晓兰致开幕词。她指出此次会议是学校凝聚共识、推进民主办学的重要契机，全体代表要牢记教职工的重托，以高度的责任感和使命感，以高度的主人翁精神，认真履行代表职责，积极建言献策，畅所欲言、集思广益，完成会议的各项任务。</w:t>
      </w:r>
    </w:p>
    <w:p>
      <w:r>
        <w:t>执行校长朱松涛作《校长工作报告》。他在报告中指出，2025年学校聚焦“规范管理年、高质量发展年”行动任务，坚持党建引领筑牢发展根基，突出教学中心地位提升育人质量，加强科研工作提升科研质量和水平，加强对外交流与合作提升办学实力，强化安全治理确保师生平安。面对新征程，学校将2026年确定为“以评促建提质赋能攻坚年”，围绕以高质量党建引领高质量发展、全面提高大学治理水平、全力打赢本科教学工作合格评估整改工作攻坚战、着力提升内涵建设水平和质量、强化高质量发展人才支撑、促进学生全面成长成才、坚持开放办学提升社会影响力、推进平安校园建设等重点工作强化建设。他强调，全体教职工要以此次会议为新的起点，全力推动学校高质量发展迈上新台阶。</w:t>
      </w:r>
    </w:p>
    <w:p>
      <w:r>
        <w:t>第四届工会副主席、人事处处长许鑫作《工会工作报告》。过去的几年，工会紧密围绕学校中心工作，在权益保障、人文关怀、文体建设、思想引领等方面取得扎实成效，持续增强了教职工的获得感与归属感。未来五年工会将持续筑牢维权服务保障线，深化人文关怀与健康管理，创新文体活动形式，强化师德引领与民主参与，不断加强自身规范化建设，团结带领全体教职工为学校高质量发展贡献更大力量。</w:t>
      </w:r>
    </w:p>
    <w:p>
      <w:r>
        <w:t>校长办公室主任王东升作《双代会提案工作报告》</w:t>
      </w:r>
    </w:p>
    <w:p>
      <w:r>
        <w:t>财务处处长陈允华作《学校财务工作报告》</w:t>
      </w:r>
    </w:p>
    <w:p>
      <w:r>
        <w:t>副校长解银苹作《关于修改〈山东现代学院章程〉的说明》和《关于印发〈山东现代学院关于进一步加强师德师风建设的意见〉的说明》的报告。</w:t>
      </w:r>
    </w:p>
    <w:p>
      <w:r>
        <w:t>各代表团分组讨论</w:t>
      </w:r>
    </w:p>
    <w:p>
      <w:r>
        <w:t>5个代表团分组讨论、认真审议了《校长工作报告》《工会工作报告》等报告和有关文件，围绕多项议题，为学校高质量发展建言献策。</w:t>
      </w:r>
    </w:p>
    <w:p>
      <w:r>
        <w:t>大会主席团会议</w:t>
      </w:r>
    </w:p>
    <w:p>
      <w:r>
        <w:t>分组讨论结束后，召开了大会主席团会议，主席团成员听取了各代表团分组活动情况汇报，酝酿讨论大会决议，通过了第五届工会委员会委员候选人名单，审定了选举办法和会议表决办法。</w:t>
      </w:r>
    </w:p>
    <w:p>
      <w:r>
        <w:t>第二阶段全体代表会议</w:t>
      </w:r>
    </w:p>
    <w:p>
      <w:r>
        <w:t>会议通过了大会选举办法，通过了总监票人、监票人、总计票人、计票人建议名单。各位代表依次投票，经唱票、计票统计，选举产生了第五届工会委员会委员、工会经费审查委员会委员。</w:t>
      </w:r>
    </w:p>
    <w:p>
      <w:r>
        <w:t>全体代表以举手的方式表决通过了《校长工作报告》《工会工作报告》《双代会提案工作报告》《学校财务工作报告》《山东现代学院章程》《山东现代学院关于进一步加强师德师风建设的意见》。</w:t>
      </w:r>
    </w:p>
    <w:p>
      <w:r>
        <w:t>陈晓兰书记作总结讲话。她指出，本次大会是一次继往开来、凝聚共识的重要会议。围绕落实会议精神，她提出四点要求：一是强化引领、凝聚共识，深入学习贯彻会议精神；二是狠抓落实、促进发展，推动学科建设、师资优化等重点任务落地见效；三是优化服务、增强合力，充分发挥工会的桥梁纽带作用；四是重视师德、培育新人，全面落实立德树人根本任务。全体代表要以此次会议为新起点，坚定信心、勇担使命，以昂扬的斗志和务实的作风，奋力开创学校高质量发展的新局面。</w:t>
      </w:r>
    </w:p>
    <w:p>
      <w:r>
        <w:t>第五届工会委员会第一次全体会议</w:t>
      </w:r>
    </w:p>
    <w:p>
      <w:r>
        <w:t>双代会大会结束后，接着召开了第五届工会委员会第一次全体会议。会议选举史德焕为工会主席，董艳华、许鑫、刘锦绣为副主席，同时，选举出工会经费审查委员会和女工委员会等组织的负责人。</w:t>
      </w:r>
    </w:p>
    <w:p>
      <w:r>
        <w:br w:type="page"/>
      </w:r>
    </w:p>
    <w:p>
      <w:pPr>
        <w:pStyle w:val="Heading1"/>
      </w:pPr>
      <w:r>
        <w:t>【新闻】济南市宣讲团来我校宣讲党的二十届四中全会精神 | 时间：2025-12-18 | 类型：校园新闻</w:t>
      </w:r>
    </w:p>
    <w:p>
      <w:r>
        <w:rPr>
          <w:b/>
        </w:rPr>
        <w:t>发布日期: 2025-12-18</w:t>
        <w:br/>
      </w:r>
      <w:r>
        <w:t>原文链接: https://www.sdxd.edu.cn/detail/202512191442555650v1pxgee4rwsbnj.html</w:t>
      </w:r>
    </w:p>
    <w:p>
      <w:pPr>
        <w:pStyle w:val="Heading2"/>
      </w:pPr>
      <w:r>
        <w:t>文章内容:</w:t>
      </w:r>
    </w:p>
    <w:p>
      <w:r>
        <w:t>济南市宣讲团来我校宣讲党的二十届四中全会精神</w:t>
      </w:r>
    </w:p>
    <w:p>
      <w:r>
        <w:t>为深入学习贯彻党的二十届四中全会精神，推动全会擘画的改革蓝图在基层落地生根，12月16日，由济南市委宣传部、市委党校联合组建的“进基层”宣讲团走进山东现代学院开展专题宣讲。市委党校经济学教研部副主任孙庆珍以“学习贯彻党的二十届四中全会精神，谱写‘十五五’时期中国式现代化新篇章”为题，带来一场精彩的思想盛宴。宣讲会由学校党委书记陈晓兰主持，党委副书记、副校长帅相志，副校长解银苹，校长助理仲光强，科级以上干部，党建指导员，马克思主义学院全体教师，党员教师代表及学生党员骨干等300余人聆听报告。</w:t>
      </w:r>
    </w:p>
    <w:p>
      <w:r>
        <w:t>孙庆珍教授紧扣全会精神核心要义，从“深刻认识党的二十届四中全会的重大意义”“全面理解‘十五五’时期经济社会发展的原则目标”“系统把握‘十五五’时期经济社会发展的战略任务”“牢牢把握坚持和加强党的全面领导”四个维度，对全会精神进行了体系化阐释和精准化解读。她着重指出，党的二十届四中全会审议通过的“十五五”规划建议，为中国未来五年的发展设定了清晰目标，是迈向2035年基本实现社会主义现代化的重要里程碑。</w:t>
      </w:r>
    </w:p>
    <w:p>
      <w:r>
        <w:t>结合济南发展实际，孙庆珍教授用一组组翔实数据、一个个鲜活案例，生动解读了建设现代化产业体系、发展新质生产力、优化区域经济布局、加快经济社会发展全面绿色转型等“十五五时期”一系列战略部署，让在场师生对省会发展前景有了更清晰的认知。</w:t>
      </w:r>
    </w:p>
    <w:p>
      <w:r>
        <w:t>学校党委书记陈晓兰在总结讲话中指出，孙庆珍教授的宣讲政治站位高，学理阐释深，对全校师生理解全会精神，特别是对我校编制“十五五发展规划”具有重要的指导作用。她对现代师生提出三点希望：一要深入学习领会党的二十届四中全会精神，筑牢思想根基；二要知行合一，彰显担当作为、干事创业；三要广泛宣传，营造浓厚的学习氛围。</w:t>
      </w:r>
    </w:p>
    <w:p>
      <w:r>
        <w:t>宣讲引发了现代师生的深度共鸣与思考。全校师生纷纷表示，将以此次宣讲为重要契机，切实将党的二十届四中全会精神转化为推动个人成长与学校发展的实际行动，为谱写学校高质量发展新篇章、服务强省会建设贡献“现代”力量。</w:t>
      </w:r>
    </w:p>
    <w:p>
      <w:r>
        <w:br w:type="page"/>
      </w:r>
    </w:p>
    <w:p>
      <w:pPr>
        <w:pStyle w:val="Heading1"/>
      </w:pPr>
      <w:r>
        <w:t>【新闻】不忘初心忆峥嵘，校地共建谱新篇｜我校台儿庄红色研学基地正式成立 | 时间：2026-01-06 | 类型：校园新闻</w:t>
      </w:r>
    </w:p>
    <w:p>
      <w:r>
        <w:rPr>
          <w:b/>
        </w:rPr>
        <w:t>发布日期: 2026-01-06</w:t>
        <w:br/>
      </w:r>
      <w:r>
        <w:t>原文链接: https://www.sdxd.edu.cn/detail/20260106152457ozvwuxx12kek0wz9zb.html</w:t>
      </w:r>
    </w:p>
    <w:p>
      <w:pPr>
        <w:pStyle w:val="Heading2"/>
      </w:pPr>
      <w:r>
        <w:t>文章内容:</w:t>
      </w:r>
    </w:p>
    <w:p>
      <w:r>
        <w:t>不忘初心忆峥嵘，校地共建谱新篇｜我校台儿庄红色研学基地正式成立</w:t>
      </w:r>
    </w:p>
    <w:p>
      <w:r>
        <w:t>为深化“大思政课”改革创新，推动红色文化资源与育人实践深度融合，近日，山东现代学院与台儿庄管委会共建的红色研学基地正式挂牌。学校组织医学院、人工智能学院师生代表赴枣庄台儿庄开展红色研学，并举行“山东现代学院台儿庄红色研学基地”挂牌仪式，标志着校地协同育人迈出实质性步伐。</w:t>
      </w:r>
    </w:p>
    <w:p>
      <w:r>
        <w:t>台儿庄作为全国首批“大思政课”实践教学基地，承载着厚重的抗战历史与民族精神。</w:t>
      </w:r>
    </w:p>
    <w:p>
      <w:r>
        <w:t>仪式现场，双方代表共同为基地挂牌，并围绕红色研学课程开发、实践教学体系构建、文化传播平台共建等内容达成合作共识，双方表示，将以此次合作为新起点，持续拓展合作的广度与深度，致力于打造集爱国主义教育、专业实践、文化传承于一体的综合性育人平台，为培养担当民族复兴大任的时代新人提供坚实支撑。</w:t>
      </w:r>
    </w:p>
    <w:p>
      <w:r>
        <w:t>研学期间，师生实地走访台儿庄大战纪念馆、月河街巷战遗址等历史现场。在弹痕斑驳的遗址墙前聆听战斗故事，在全景画馆中沉浸式感悟“无墙不饮弹，无土不沃血”的抗战岁月。医学院学生结合战地医疗史实，深化了对“敬佑生命、救死扶伤”职业理念的认同；人工智能学院学生从战役指挥与后勤保障中，思考智能技术在国防与现代医疗中的时代责任。</w:t>
      </w:r>
    </w:p>
    <w:p>
      <w:r>
        <w:t>此次研学通过“历史现场+专业反思”的融合设计，实现了红色基因与学科特色的双向赋能。未来，学校将持续依托该基地，开发系列化、模块化的实践课程，推动红色育人资源向教学成果转化，引导学生在触摸历史中坚定理想信念，在知行合一中担当时代使命。</w:t>
      </w:r>
    </w:p>
    <w:p>
      <w:r>
        <w:br w:type="page"/>
      </w:r>
    </w:p>
    <w:p>
      <w:pPr>
        <w:pStyle w:val="Heading1"/>
      </w:pPr>
      <w:r>
        <w:t>【新闻】心系职工 情暖现代 | 我校举办12月教职工集体生日会 | 时间：2025-12-26 | 类型：校园新闻</w:t>
      </w:r>
    </w:p>
    <w:p>
      <w:r>
        <w:rPr>
          <w:b/>
        </w:rPr>
        <w:t>发布日期: 2025-12-26</w:t>
        <w:br/>
      </w:r>
      <w:r>
        <w:t>原文链接: https://www.sdxd.edu.cn/detail/20251226204354gao2otlcigh7mohb3y.html</w:t>
      </w:r>
    </w:p>
    <w:p>
      <w:pPr>
        <w:pStyle w:val="Heading2"/>
      </w:pPr>
      <w:r>
        <w:t>文章内容:</w:t>
      </w:r>
    </w:p>
    <w:p>
      <w:r>
        <w:t>心系职工 情暖现代 | 我校举办12月教职工集体生日会</w:t>
      </w:r>
    </w:p>
    <w:p>
      <w:r>
        <w:t>为营造温馨和谐、积极向上的校园文化氛围，增强教职工的归属感和凝聚力，2025年12月23日，学校在慈俭餐厅二楼举办了主题为“心系职工，情暖现代”的12月教职工集体生日会。党委副书记、副校长帅相志教授，校长助理史德焕与30余名教职工欢聚一堂，共同庆祝这个温馨而特别的时刻。</w:t>
      </w:r>
    </w:p>
    <w:p>
      <w:r>
        <w:t>温馨开幕，寄语殷切</w:t>
      </w:r>
    </w:p>
    <w:p>
      <w:r>
        <w:t>活动在悠扬舒缓的背景音乐中温馨启幕。党委副书记、副校长帅相志教授首先代表学校向全体在12月出生的教职工，致以最热烈的祝贺和最美好的祝福。他深情回顾了学校设立月度集体生日会的初衷，对春静董事长的高度重视和人事处的精心组织表示充分肯定和赞赏，指出这项常态化暖心举措在校内形成了良好反响，有力激发了广大教职工的工作积极性。</w:t>
      </w:r>
    </w:p>
    <w:p>
      <w:r>
        <w:t>在致辞中，党委副书记、副校长帅相志简要总结了2025年学校的教学工作、科学研究、师资队伍建设、校企合作、校园文化建设等方面取得的突出成绩，代表学校感谢全体教职工的辛勤付出和努力奉献，并希望大家在新的一年中，继续发扬主人翁精神，牢记为党育人、为国育才的初心使命，在教育教学、科学研究、社会服务、文化传承与创新等工作中，努力拼搏，勇担使命，再创佳绩。</w:t>
      </w:r>
    </w:p>
    <w:p>
      <w:r>
        <w:t>仪式温馨，情意满满</w:t>
      </w:r>
    </w:p>
    <w:p>
      <w:r>
        <w:t>在校长助理史德焕的主持下，生日会进入了温馨的仪式环节。全场齐声高唱《生日快乐歌》，真挚的歌声传递着对寿星们的美好祝愿。随后，各位教师主动分享了入职后的成长经历与感悟，言语间充满了对学校培养的感激和对教育事业的热爱。</w:t>
      </w:r>
    </w:p>
    <w:p>
      <w:r>
        <w:t>精彩互动，气氛热烈</w:t>
      </w:r>
    </w:p>
    <w:p>
      <w:r>
        <w:t>接下来的互动环节将现场气氛推向高潮。“击鼓传花”游戏热烈有趣，被选中的老师纷纷展示才艺，或饱含暖意地唱歌、或声情并茂地朗诵，充分展现了现代学院教职工多才多艺、活力四射的精神风貌，现场喝彩与欢笑此起彼伏。</w:t>
      </w:r>
    </w:p>
    <w:p>
      <w:r>
        <w:t>文化涵养，寄语未来</w:t>
      </w:r>
    </w:p>
    <w:p>
      <w:r>
        <w:t>活动中还特别安排了集体诵读国学经典《纪孝行章第十》环节。在朗朗诵读声中，大家共同感受中华优秀传统文化中关于孝道与品行的深刻内涵，在文化熏陶中进一步涵养师德，更坚定了立德树人理想信念。此后进行的“心愿箱投递”环节别有风味，寿星们将写有个人职业发展愿景和对学校美好祝福的卡片投入箱中，承载着满满的热爱与期望。</w:t>
      </w:r>
    </w:p>
    <w:p>
      <w:r>
        <w:t>礼轻情重，关怀备至</w:t>
      </w:r>
    </w:p>
    <w:p>
      <w:r>
        <w:t>学校为寿星们精心准备了丰盛且寓意美好的生日礼物组合：鲜红的苹果、可口的小面包、学校定制的绿色手提包和牛皮笔记本、寓意健康关怀的艾草养生锤，以及由学校三产单位提供的精美生日蛋糕。此外，学校还特别为寿星们准备了丰富的生日午餐，于细节处体现着无微不至的关怀，让每一位老师都深切感受到“现代大家庭”的温暖。</w:t>
      </w:r>
    </w:p>
    <w:p>
      <w:r>
        <w:t>凝心聚力，共创未来</w:t>
      </w:r>
    </w:p>
    <w:p>
      <w:r>
        <w:t>活动最后，全体寿星教职工与校领导合影留念，记录下这充满欢笑与温情的难忘瞬间。本次集体生日会不仅是一场欢乐的聚会，更是学校文化建设与人文关怀的重要体现，让教职工在繁忙工作之余感受到学校的温暖，提升了幸福指数，进一步激发了爱岗敬业、团结奉献的工作热情。今后，学校将持续优化教职工关爱服务体系和举措，致力于打造更有温度、更具凝聚力的育人环境，有力调动全校教职工为开创学校高质量发展新局面而共同奋斗。</w:t>
      </w:r>
    </w:p>
    <w:p>
      <w:r>
        <w:br w:type="page"/>
      </w:r>
    </w:p>
    <w:p>
      <w:pPr>
        <w:pStyle w:val="Heading1"/>
      </w:pPr>
      <w:r>
        <w:t>【新闻】中医药文化节|传承中医药智慧，共创健康“现代” | 时间：2025-12-23 | 类型：校园新闻</w:t>
      </w:r>
    </w:p>
    <w:p>
      <w:r>
        <w:rPr>
          <w:b/>
        </w:rPr>
        <w:t>发布日期: 2025-12-23</w:t>
        <w:br/>
      </w:r>
      <w:r>
        <w:t>原文链接: https://www.sdxd.edu.cn/detail/202512230907329deoumt5rrlklalije.html</w:t>
      </w:r>
    </w:p>
    <w:p>
      <w:pPr>
        <w:pStyle w:val="Heading2"/>
      </w:pPr>
      <w:r>
        <w:t>文章内容:</w:t>
      </w:r>
    </w:p>
    <w:p>
      <w:r>
        <w:t>中医药文化节|传承中医药智慧，共创健康“现代”</w:t>
      </w:r>
    </w:p>
    <w:p>
      <w:r>
        <w:t>为了传承中华优秀传统文化，弘扬中医药文化精髓，推动中医药发展与现代学子健康深度融合，12月9日，学校举办中医药文化节系列活动。</w:t>
      </w:r>
    </w:p>
    <w:p>
      <w:r>
        <w:t>校领导亲临指导，躬行体验促传承</w:t>
      </w:r>
    </w:p>
    <w:p>
      <w:r>
        <w:t>执行校长朱松涛、党委副书记兼副校长帅相志、常务副校长姜同松亲临活动现场，亲切慰问了参与志愿服务的学生及前来体验的师生，深入参与了血压血糖监测、中医推拿等健康服务项目及中药手工制作活动，与师生交流中医药在日常保健中的应用心得。</w:t>
      </w:r>
    </w:p>
    <w:p>
      <w:r>
        <w:t>校领导对活动给予了高度评价，认为这种“可触、可感、可学”的方式不仅有效推动了中医药文化走进校园，更是落实立德树人根本任务、促进学生全面发展的重要实践。他们强调，要持续发挥医学院的专业优势，让中医药文化更好地融入校园生活，切实服务师生健康需求，为“健康校园”建设提供有力支撑。</w:t>
      </w:r>
    </w:p>
    <w:p>
      <w:r>
        <w:t>中医护航健康，服务温暖校园</w:t>
      </w:r>
    </w:p>
    <w:p>
      <w:r>
        <w:t>医学院师生骨干组建专业志愿服务团队，在专家的指导下，开展健康服务活动。</w:t>
      </w:r>
    </w:p>
    <w:p>
      <w:r>
        <w:t>活动现场秩序井然、气氛温馨，师生踊跃参与。大家纷纷表示，此次活动将现代医学检测与传统中医理念有机结合，既有数据支撑，又有实用技法，不仅解决了日常健康困惑，更增强了对中医药文化的认同感与信任感。</w:t>
      </w:r>
    </w:p>
    <w:p>
      <w:r>
        <w:t>活动设置五大健康服务项目：</w:t>
      </w:r>
    </w:p>
    <w:p>
      <w:r>
        <w:t>•心电图检测：12导联心电图检查，筛查心脏健康隐患，现场解读报告</w:t>
      </w:r>
    </w:p>
    <w:p>
      <w:r>
        <w:t>•体脂分析：智能体脂秤测量BMI，体脂率等数据，提供个性化减脂增肌建议</w:t>
      </w:r>
    </w:p>
    <w:p>
      <w:r>
        <w:t>•血压血糖监测：血压计，血糖仪快速检测，关注"三高"风险</w:t>
      </w:r>
    </w:p>
    <w:p>
      <w:r>
        <w:t>•中医推拿体验：为师生提供肩颈，腰背推拿服务，传授穴位保健技巧</w:t>
      </w:r>
    </w:p>
    <w:p>
      <w:r>
        <w:t>•养生咨询台：解答中医调理，四季养生等问题，提供中医诊疗技术，健康管理建议</w:t>
      </w:r>
    </w:p>
    <w:p>
      <w:r>
        <w:t>巧手承古韵，本草养身心</w:t>
      </w:r>
    </w:p>
    <w:p>
      <w:r>
        <w:t>药学院、护理学院联合举办中医药手工制作体验活动。</w:t>
      </w:r>
    </w:p>
    <w:p>
      <w:r>
        <w:t>活动现场设有养生药槌、助眠药枕、艾柱、艾条及中药香囊等多个制作体验区。</w:t>
      </w:r>
    </w:p>
    <w:p>
      <w:r>
        <w:t>师生们认真整理药材、压实填充、细致捆扎，亲手制作出一个个结实饱满、艾香浓郁的养生药槌、药枕、中药香囊，不仅深入了解了各种中药材的功效与特性，更深刻感受到了中医药文化的独特魅力。</w:t>
      </w:r>
    </w:p>
    <w:p>
      <w:r>
        <w:t>本次中药文化节系列活动，不仅是一堂生动的中医药知识普及课，更是一场鲜活的文化传承实践。下一步，学校将持续发挥医学、药学、护理学类专业优势，推动中医药文化在青年学子中传承创新，营造人人关注健康、人人参与健康的良好校园氛围，为培养德智体美劳全面发展的新时代人才贡献力量。</w:t>
      </w:r>
    </w:p>
    <w:p>
      <w:r>
        <w:br w:type="page"/>
      </w:r>
    </w:p>
    <w:p>
      <w:pPr>
        <w:pStyle w:val="Heading1"/>
      </w:pPr>
      <w:r>
        <w:t>【新闻】学校召开2025年教学工作暨评建工作推进会议 | 时间：2025-12-18 | 类型：校园新闻</w:t>
      </w:r>
    </w:p>
    <w:p>
      <w:r>
        <w:rPr>
          <w:b/>
        </w:rPr>
        <w:t>发布日期: 2025-12-18</w:t>
        <w:br/>
      </w:r>
      <w:r>
        <w:t>原文链接: https://www.sdxd.edu.cn/detail/2025121815534674r2x7rcq8gspacs1m.html</w:t>
      </w:r>
    </w:p>
    <w:p>
      <w:pPr>
        <w:pStyle w:val="Heading2"/>
      </w:pPr>
      <w:r>
        <w:t>文章内容:</w:t>
      </w:r>
    </w:p>
    <w:p>
      <w:r>
        <w:t>学校召开2025年教学工作暨评建工作推进会议</w:t>
      </w:r>
    </w:p>
    <w:p>
      <w:r>
        <w:t>12月16日，学校召开2025年教学工作暨评建工作推进会议，全面总结一年来的教学工作和评建工作推进情况，并对下一阶段的重点工作进行安排部署。</w:t>
      </w:r>
    </w:p>
    <w:p>
      <w:r>
        <w:t>董事长兼校长刘春静、执行校长朱松涛、党委副书记兼副校长帅相志、常务副校长姜同松、副校长解银苹等校领导出席会议，全体干部、教师、辅导员参加会议。会议由党委书记陈晓兰主持。</w:t>
      </w:r>
    </w:p>
    <w:p>
      <w:r>
        <w:t>校长助理兼教务处处长董艳华作教学工作总结报告，从制度建设、学科专业建设、产学研合作教育、师资队伍建设、教学条件与资源建设等八个方面总结了学校教学工作。</w:t>
      </w:r>
    </w:p>
    <w:p>
      <w:r>
        <w:t>人事处处长许鑫宣读《2024-2025学年山东现代学院最美现代人表彰名单》。</w:t>
      </w:r>
    </w:p>
    <w:p>
      <w:r>
        <w:t>党委副书记、副校长帅相志宣读《2024-2025学年科研成果表彰奖励决定》《2024-2025学年教学类成果表彰奖励决定》。教科研工作取得的突出成绩，是学校高度重视和全体教职工共同努力的结果，有力促进了学校学科专业建设和人才培养质量的提升。</w:t>
      </w:r>
    </w:p>
    <w:p>
      <w:r>
        <w:t>校领导为获得人员颁奖</w:t>
      </w:r>
    </w:p>
    <w:p>
      <w:r>
        <w:t>副校长解银苹通报评估整改工作进展，她从办学条件提升、管理优化、质量提高三个方面，全面总结了评建工作取得的阶段性成果，深入分析目前工作存在的问题，并针对性提出下一阶段的改进措施与工作要求。</w:t>
      </w:r>
    </w:p>
    <w:p>
      <w:r>
        <w:t>执行校长朱松涛对教育教学工作作出全面系统部署，他指出要紧紧围绕学校发展目标，聚焦关键环节，抓好七项重点工作：一是认真贯彻教育强国规划纲要，科学谋划学校发展；二是扎实做好本科教学工作合格评估整改工作；三是力争省属本科高校绩效考核、民办高校年检工作取得好成绩；四是深化内涵建设，认真做好教学、科研工作；五是强化人才队伍建设；六是着力做好学生管理与服务工作；七是努力做好信息化、图书、后勤、资产等工作。围绕上述任务，提出了三点明确要求：要增强危机意识，坚持规范化管理；要凝心聚力谋发展，抢抓时间、积极工作；要提高执行力，脚踏实地抓落实，要确保各项部署落到实处、取得实效。</w:t>
      </w:r>
    </w:p>
    <w:p>
      <w:r>
        <w:t>此次会议的召开，进一步明确了下一阶段教育教学和评估工作的任务和要求，凝聚了全校上下攻坚克难、锐意进取的强大共识。全体“现代人”要认真贯彻落实会议精神，脚踏实地、真抓实干、务求实效，以高度的责任感和使命感，推动学校高质量发展迈上新台阶。</w:t>
      </w:r>
    </w:p>
    <w:p>
      <w:r>
        <w:br w:type="page"/>
      </w:r>
    </w:p>
    <w:p>
      <w:pPr>
        <w:pStyle w:val="Heading1"/>
      </w:pPr>
      <w:r>
        <w:t>【新闻】青春阅读季｜学校举办“校庆华章・经典同行”图书文化市集活动暨第二届读书分享会 | 时间：2025-12-12 | 类型：校园新闻</w:t>
      </w:r>
    </w:p>
    <w:p>
      <w:r>
        <w:rPr>
          <w:b/>
        </w:rPr>
        <w:t>发布日期: 2025-12-12</w:t>
        <w:br/>
      </w:r>
      <w:r>
        <w:t>原文链接: https://www.sdxd.edu.cn/detail/202512121125523yri14xwaz2ch4soy4.html</w:t>
      </w:r>
    </w:p>
    <w:p>
      <w:pPr>
        <w:pStyle w:val="Heading2"/>
      </w:pPr>
      <w:r>
        <w:t>文章内容:</w:t>
      </w:r>
    </w:p>
    <w:p>
      <w:r>
        <w:t>青春阅读季｜学校举办“校庆华章・经典同行”图书文化市集活动暨第二届读书分享会</w:t>
      </w:r>
    </w:p>
    <w:p>
      <w:r>
        <w:t>12月9日，我校图书馆与学生处联合举办“校庆华章·经典同行”图书文化市集活动与第二届“书香致远，阅读筑梦”读书分享会。</w:t>
      </w:r>
    </w:p>
    <w:p>
      <w:r>
        <w:t>开幕式</w:t>
      </w:r>
    </w:p>
    <w:p>
      <w:r>
        <w:t>学校党委副书记、副校长帅相志，图书馆馆长徐兴余，校团委书记徐志峰及各二级学院常务副院长与部分师生代表、图书捐赠单位负责人、学生捐书者齐聚一堂，共同见证这一盛会。开幕式由图书馆馆长助理徐凤红主持。</w:t>
      </w:r>
    </w:p>
    <w:p>
      <w:r>
        <w:t>党委副书记、副校长帅相志在致辞中指出，本次图书文化市集恰逢学校32周年校庆，这一活动以“校庆华章·经典同行”为主题，既是对青春阅读季“以书育人、以文铸魂”精神的延续与深化，更是以书香为媒、以文化为桥，书写校庆华章的生动篇章。他强调，阅读是青年学子沉淀自我、增长才干的重要途径，希望通过此次活动搭建优质交流平台，让师生在邂逅经典中感悟家国情怀，为书香校园建设注入持久动力。</w:t>
      </w:r>
    </w:p>
    <w:p>
      <w:r>
        <w:t>校团委书记徐志峰宣读《“青春阅读”倡议书》。</w:t>
      </w:r>
    </w:p>
    <w:p>
      <w:r>
        <w:t>图书馆馆长徐兴余作为代表接受了沭阳阅雅图书有限公司钟开全经理及2025级专科针灸推拿2班的学生贾晓瑞的图书捐赠，并分别为他们颁发了捐赠证书。</w:t>
      </w:r>
    </w:p>
    <w:p>
      <w:r>
        <w:t>学生代表栾禄斌发言，建议同学们在碎片化时代坚守阅读初心，以书为友、以读为伴，让青春在书香中绽放光彩。</w:t>
      </w:r>
    </w:p>
    <w:p>
      <w:r>
        <w:t>最后，党委副书记、副校长帅相志宣布“图书文化市集”正式开幕。</w:t>
      </w:r>
    </w:p>
    <w:p>
      <w:r>
        <w:t>师生跟随领导一同进入市集场馆，阅看精品新书展陈，参与“你选书、我买单”线上平台互动等活动，在琳琅满目的书籍间悠然徜徉，于思想碰撞中深切感受阅读的魅力。</w:t>
      </w:r>
    </w:p>
    <w:p>
      <w:r>
        <w:t>接下来，第二届“书香致远，阅读筑梦”读书分享会决赛在图书馆一层报告厅举办，现场氛围热烈，380名师生共同参与，一同沉浸在书香的世界里。</w:t>
      </w:r>
    </w:p>
    <w:p>
      <w:r>
        <w:t>决赛现场，选手们依次登台，他们或慷慨激昂，或深情款款，以独特的视角和深刻的感悟分享着自己与书籍的故事。</w:t>
      </w:r>
    </w:p>
    <w:p>
      <w:r>
        <w:t>评委团依据书籍理解深度、个人见解、语言表达等8项标准进行现场打分，最终评选出一等奖3名、二等奖5名、三等奖8名及优秀奖10名。</w:t>
      </w:r>
    </w:p>
    <w:p>
      <w:r>
        <w:t>图书馆馆长徐兴余向获奖者颁发证书。</w:t>
      </w:r>
    </w:p>
    <w:p>
      <w:r>
        <w:t>一等奖获得者</w:t>
      </w:r>
    </w:p>
    <w:p>
      <w:r>
        <w:t>二等奖获得者</w:t>
      </w:r>
    </w:p>
    <w:p>
      <w:r>
        <w:t>三等奖获得者</w:t>
      </w:r>
    </w:p>
    <w:p>
      <w:r>
        <w:t>优秀奖获得者</w:t>
      </w:r>
    </w:p>
    <w:p>
      <w:r>
        <w:t>此次系列活动的成功举办，是我校深化书香校园建设、落实立德树人根本任务的重要举措。两项活动互动，进一步激发了全校师生的阅读热情与学习动力。未来学校将持续推进“青春阅读季”系列活动的深入开展，让阅读之风浸润校园每个角落，为学校高质量发展增添持久动力。</w:t>
      </w:r>
    </w:p>
    <w:p>
      <w:r>
        <w:br w:type="page"/>
      </w:r>
    </w:p>
    <w:p>
      <w:pPr>
        <w:pStyle w:val="Heading1"/>
      </w:pPr>
      <w:r>
        <w:t>【新闻】平安现代|学校举行安全责任书签订仪式 | 时间：2025-12-10 | 类型：校园新闻</w:t>
      </w:r>
    </w:p>
    <w:p>
      <w:r>
        <w:rPr>
          <w:b/>
        </w:rPr>
        <w:t>发布日期: 2025-12-10</w:t>
        <w:br/>
      </w:r>
      <w:r>
        <w:t>原文链接: https://www.sdxd.edu.cn/detail/20251210135854o8g65p5bkd1rf5f186.html</w:t>
      </w:r>
    </w:p>
    <w:p>
      <w:pPr>
        <w:pStyle w:val="Heading2"/>
      </w:pPr>
      <w:r>
        <w:t>文章内容:</w:t>
      </w:r>
    </w:p>
    <w:p>
      <w:r>
        <w:t>平安现代|学校举行安全责任书签订仪式</w:t>
      </w:r>
    </w:p>
    <w:p>
      <w:r>
        <w:t>为加强校园安全管理，明确各岗位的安全职责，共同营造安全、和谐的校园环境，12月4日，学校举行安全责任书签订仪式，执行校长朱松涛、常务副校长姜同松、副校长解银苹，各教学单位、职能部门负责人参加会议，党委副书记、副校长帅相志主持签订仪式。</w:t>
      </w:r>
    </w:p>
    <w:p>
      <w:r>
        <w:t>仪式开始前，党委副书记、副校长帅相志部署安全责任书签订工作安排。接下来，由学校领导与各层次安全负责人签订安全责任书。</w:t>
      </w:r>
    </w:p>
    <w:p>
      <w:r>
        <w:t>执行校长朱松涛代表董事长与常务副校长姜同松签订安全责任书</w:t>
      </w:r>
    </w:p>
    <w:p>
      <w:r>
        <w:t>常务副校长姜同松、学生处处长刘锦绣与二级学院负责人签订安全责任书</w:t>
      </w:r>
    </w:p>
    <w:p>
      <w:r>
        <w:t>常务副校长姜同松、学生处处长刘锦绣、公寓管理与服务中心负责人吕长栋与二级学院负责人签订安全责任书</w:t>
      </w:r>
    </w:p>
    <w:p>
      <w:r>
        <w:t>执行校长朱松涛、教务处处长董艳华与二级学院负责人签订安全责任书</w:t>
      </w:r>
    </w:p>
    <w:p>
      <w:r>
        <w:t>常务副校长姜同松、安全处处长杨冠峰与各部门、二级学院负责人签订安全责任书</w:t>
      </w:r>
    </w:p>
    <w:p>
      <w:r>
        <w:t>常务副校长姜同松、总务资产处处长陈晨与餐饮中心负责人邵大勇签订安全责任书</w:t>
      </w:r>
    </w:p>
    <w:p>
      <w:r>
        <w:t>签订责任书结束后，常务副校长姜同松部署安全工作并提出具体要求：一是明晰责任边界，构建分工明确、协同联动的责任体系；二是聚焦消防关键，筑牢源头防控应急到位的安全防线；三是强化监督问责，确保责任落地执行见效，共同筑牢校园安全防线。</w:t>
      </w:r>
    </w:p>
    <w:p>
      <w:r>
        <w:t>执行校长朱松涛在讲话中指出，校园安全直接关系到师生生命财产安全和学校改革发展稳定大局，签订安全工作责任书是立下“军令状”，是构建“党政同责、‘一岗双责’、齐抓共管、失职追责”安全责任体系的关键环节。他对下一步的安全工作提出五点希望和要求：一是提高政治站位和思想认识；二是压实责任链条，确保措施落到实处；三是聚焦重点领域，狠抓隐患治理；四是加强教育演练，提升应急能力；五是强化协同联动，凝聚工作合力。全校上下须以高度负责的态度，共同维护安全、和谐、稳定的校园环境，为建设高水平应用型大学保驾护航。</w:t>
      </w:r>
    </w:p>
    <w:p>
      <w:r>
        <w:t>党委副书记、副校长帅相志在总结时指出，全校上下要切实提高政治站位，高度重视安全工作，严格按照各层次、各类型安全责任书要求，以“从实、从细、从严”的工作态度，全面压实安全责任链条，坚决筑牢校园安全防线，担当作为、协同作战，全力保障正常的教育教学、科研秩序和师生生命健康安全，为学校各项工作的高质量发展营造良好的校园环境。</w:t>
      </w:r>
    </w:p>
    <w:p>
      <w:r>
        <w:br w:type="page"/>
      </w:r>
    </w:p>
    <w:p>
      <w:pPr>
        <w:pStyle w:val="Heading1"/>
      </w:pPr>
      <w:r>
        <w:t>【新闻】喜报|我校获批教育部人文社会科学研究专项课题 | 时间：2025-12-04 | 类型：校园新闻</w:t>
      </w:r>
    </w:p>
    <w:p>
      <w:r>
        <w:rPr>
          <w:b/>
        </w:rPr>
        <w:t>发布日期: 2025-12-04</w:t>
        <w:br/>
      </w:r>
      <w:r>
        <w:t>原文链接: https://www.sdxd.edu.cn/detail/20251204153219hxcyvtp3qhh8komk8q.html</w:t>
      </w:r>
    </w:p>
    <w:p>
      <w:pPr>
        <w:pStyle w:val="Heading2"/>
      </w:pPr>
      <w:r>
        <w:t>文章内容:</w:t>
      </w:r>
    </w:p>
    <w:p>
      <w:r>
        <w:t>喜报|我校获批教育部人文社会科学研究专项课题</w:t>
      </w:r>
    </w:p>
    <w:p>
      <w:r>
        <w:t>近日，教育部社会科学司下发了《2025 年度教育部人文社会科学研究专项任务项目通知》。我校药学院专职辅导员张莉老师主持申报的《生成式人工智能背景下大学生学术诚信与学术规范引导机制研究》获批立项，立项总数并列全省民办高校第一位，实现了我校承担国家级人文社科研究课题新的突破。</w:t>
      </w:r>
    </w:p>
    <w:p>
      <w:r>
        <w:t>该项目旨在通过深入研究生成式人工智能对大学生学术活动的影响，揭示当前大学生在学术诚信与学术规范方面存在的问题，构建“教育引导+管理完善+技术保障”的综合性引导机制，增强大学生的学术诚信意识，规范其学术行为，培养适应人工智能时代的高素质人才。</w:t>
      </w:r>
    </w:p>
    <w:p>
      <w:r>
        <w:t>此次立项，充分印证了学校对辅导员科研能力培养和支持的成效，对于进一步引导辅导员运用现代科学技术和方法，做好大学生的学术意识和良好行为的养成，具有重要的意义。近年来，我校在组织教师、辅导员和管理人员积极申报各级各类科研课题的基础上，适时邀请校外知名专家学者 进行论证指导，有效提升了申报课题的质量。下一步，学校将根据地方经济和社会发展的需要，以及提高应用型人才培养质量的需求，鼓励教师积极申报承担高层次科研课题，产出更多高质量、高水平科研成果，促进学校高质量发展。</w:t>
      </w:r>
    </w:p>
    <w:p>
      <w:r>
        <w:br w:type="page"/>
      </w:r>
    </w:p>
    <w:p>
      <w:pPr>
        <w:pStyle w:val="Heading1"/>
      </w:pPr>
      <w:r>
        <w:t>【新闻】喜报 | 我校《校园生态范式构建和高质量发展探索》入选人工智能技术应用优秀案例 | 时间：2025-12-01 | 类型：校园新闻</w:t>
      </w:r>
    </w:p>
    <w:p>
      <w:r>
        <w:rPr>
          <w:b/>
        </w:rPr>
        <w:t>发布日期: 2025-12-01</w:t>
        <w:br/>
      </w:r>
      <w:r>
        <w:t>原文链接: https://www.sdxd.edu.cn/detail/20251201154632fymj74eufzohsbp8ij.html</w:t>
      </w:r>
    </w:p>
    <w:p>
      <w:pPr>
        <w:pStyle w:val="Heading2"/>
      </w:pPr>
      <w:r>
        <w:t>文章内容:</w:t>
      </w:r>
    </w:p>
    <w:p>
      <w:r>
        <w:t>喜报 | 我校《校园生态范式构建和高质量发展探索》入选人工智能技术应用优秀案例</w:t>
      </w:r>
    </w:p>
    <w:p>
      <w:r>
        <w:t>近日，2025年中国教育和科研计算机网华东北地区学术年会在南京召开。会上宣布了山东省教育行业教育数字化转型应用案例征集评选结果，我校申报的《基于特调模型和知识图谱的校园生态范式构建和高质量发展探索》案例，成功入选“人工智能技术应用优秀案例”，充分展现我校教育数字化转型的扎实成果。</w:t>
      </w:r>
    </w:p>
    <w:p>
      <w:r>
        <w:t>本次案例征集活动由中国教育和科研计算机网山东网络中心联合赛尔网络有限公司山东分公司主办，以落实教育部等九部门《关于加快推进教育数字化的意见》为目标，面向全省高校征集内容涵盖校园网络建设与IPv6规模部署、网络安全、人工智能应用、数据赋能等多个关键领域，对案例的典型性、创新性及可推广性提出了极高要求。</w:t>
      </w:r>
    </w:p>
    <w:p>
      <w:r>
        <w:t>学校获奖案例聚焦于创新设计“核心 - 中间 - 边缘” 三层架构：核心层以 “满血模型”打造教学科研“超级大脑”，中间层借知识蒸馏技术形成 “特调蒸馏模型” 兼顾性能与安全，边缘层部署终端实现知识点秒搜、学情分析等场景应用；技术上融合 Qwen3-32B、DeepSeek-R1-671b 模型及 RAG、知识图谱，实现高效智能服务，模型参数量仅为原型的5%-12.5%，推理成本降低 90%，问答准确率超 90.3%；教学效率提升 30% 以上，校园事务处理耗时缩短近 50%。同时开放低代码平台，形成 “师生共创”模式。</w:t>
      </w:r>
    </w:p>
    <w:p>
      <w:r>
        <w:t>评选出的优秀案例将在2025年中国教育和科研计算机网华东北地区学术年会上正式发布并颁奖，进行宣传推广。这是对我校数字化转型工作的充分肯定。</w:t>
      </w:r>
    </w:p>
    <w:p>
      <w:r>
        <w:t>未来，我校将以此为契机，持续深化人工智能技术与教育教学、管理服务的深度融合，不断探索教育数字化转型新范式，为推动教育高质量发展、培养高素质人才、服务区域经济社会发展贡献更多“现代力量”。</w:t>
      </w:r>
    </w:p>
    <w:p>
      <w:r>
        <w:br w:type="page"/>
      </w:r>
    </w:p>
    <w:p>
      <w:pPr>
        <w:pStyle w:val="Heading1"/>
      </w:pPr>
      <w:r>
        <w:t>【新闻】AI赋能教育 | 现代学院组团参加2025年亚太人工智能教育大会 | 时间：2025-12-01 | 类型：校园新闻</w:t>
      </w:r>
    </w:p>
    <w:p>
      <w:r>
        <w:rPr>
          <w:b/>
        </w:rPr>
        <w:t>发布日期: 2025-12-01</w:t>
        <w:br/>
      </w:r>
      <w:r>
        <w:t>原文链接: https://www.sdxd.edu.cn/detail/20251201154034pki7lphjqc3g23ngf9.html</w:t>
      </w:r>
    </w:p>
    <w:p>
      <w:pPr>
        <w:pStyle w:val="Heading2"/>
      </w:pPr>
      <w:r>
        <w:t>文章内容:</w:t>
      </w:r>
    </w:p>
    <w:p>
      <w:r>
        <w:t>AI赋能教育 | 现代学院组团参加2025年亚太人工智能教育大会</w:t>
      </w:r>
    </w:p>
    <w:p>
      <w:r>
        <w:t>11月21日至23日，2025年亚太人工智能教育大会在福州举行，主题为“智启未来·育见AI：构建人工智能教育新生态”。山东现代学院执行校长朱松涛、副校长李胜印，信息化办公室、人工智能学院等部门单位相关负责人参会，共探AI赋能教育新路径。</w:t>
      </w:r>
    </w:p>
    <w:p>
      <w:r>
        <w:t>大会首日，福耀科技大学校长王树国及六位海内外院士、知名教授作主旨报告，聚焦AI驱动下的教育范式变革、课程重构与人才培养等议题，内容前瞻且具实操性。</w:t>
      </w:r>
    </w:p>
    <w:p>
      <w:r>
        <w:t>11月23日上午，我校代表参加“高校人工智能通识教育”分论坛，围绕AI通识课程建设、新生素养培养等深入交流，为学校通识教育优化提供新思路。当日下午，代表团实地参访福耀科技大学，考察其AI实验室、智慧教室及产学研平台，深入了解AI在教学、实训与校企协同中的应用实践。</w:t>
      </w:r>
    </w:p>
    <w:p>
      <w:r>
        <w:t>此次参会，不仅拓展了我校在亚太AI教育领域的合作网络，也为课程改革、师资建设与产教融合带来重要启发。学校将以大会为契机，加快推动AI与教育教学深度融合，培养高素质应用型人才，助力教育强国与区域发展。</w:t>
      </w:r>
    </w:p>
    <w:p>
      <w:r>
        <w:br w:type="page"/>
      </w:r>
    </w:p>
    <w:p>
      <w:pPr>
        <w:pStyle w:val="Heading1"/>
      </w:pPr>
      <w:r>
        <w:t>【新闻】上海交大培训｜深耕数智教学，践行全面育人 | 时间：2025-12-01 | 类型：校园新闻</w:t>
      </w:r>
    </w:p>
    <w:p>
      <w:r>
        <w:rPr>
          <w:b/>
        </w:rPr>
        <w:t>发布日期: 2025-12-01</w:t>
        <w:br/>
      </w:r>
      <w:r>
        <w:t>原文链接: https://www.sdxd.edu.cn/detail/202512011531599aahazuubq5s9a26sk.html</w:t>
      </w:r>
    </w:p>
    <w:p>
      <w:pPr>
        <w:pStyle w:val="Heading2"/>
      </w:pPr>
      <w:r>
        <w:t>文章内容:</w:t>
      </w:r>
    </w:p>
    <w:p>
      <w:r>
        <w:t>上海交大培训｜深耕数智教学，践行全面育人</w:t>
      </w:r>
    </w:p>
    <w:p>
      <w:r>
        <w:t>为进一步提升教师教学能力，推动人才培养模式改革，11月21日-24日，“现代”骨干教师持续参加2025上海交通大学教师教学能力提升培训。</w:t>
      </w:r>
    </w:p>
    <w:p>
      <w:r>
        <w:t>AI+教学：人工智能与教学模式创新</w:t>
      </w:r>
    </w:p>
    <w:p>
      <w:r>
        <w:t>西北师范大学教育技术学院杨鸿武以“阿尔法狗战胜柯洁”为引，系统梳理了人工智能从起步到生成式大模型爆发的技术演进历程，并指出“教育正从知识传递迈向能力培养的革命性阶段”。</w:t>
      </w:r>
    </w:p>
    <w:p>
      <w:r>
        <w:t>在互动环节，他通过现场演示AI工具快速生成方案与数据分析，生动讲解了提示词工程、智能体工作流等核心方法。杨教授强调，教师角色亟待从“知识传授者”转型为“学习设计师”，将AI转化为激发学生高阶思维的有力工具。</w:t>
      </w:r>
    </w:p>
    <w:p>
      <w:r>
        <w:t>全面育人：让每个学生更优秀</w:t>
      </w:r>
    </w:p>
    <w:p>
      <w:r>
        <w:t>上海市教委高教处处长杨颉直面当前教育中“学生成就动机下滑”与“伪以学生中心”等问题，提出“教育增值”新质量观。他强调，真正的教育公平在于让不同起点的学生通过差异化投入，实现同等成长。他以上海交大“伯乐计划”“荣誉计划”“跃升计划”“攀登计划”为例，系统阐释了如何通过分级教学与个性化培养，构建“从素人到名师”的教师成长路径。</w:t>
      </w:r>
    </w:p>
    <w:p>
      <w:r>
        <w:t>新形势下以学生发展为中心的人才培养实践</w:t>
      </w:r>
    </w:p>
    <w:p>
      <w:r>
        <w:t>上海交通大学教务处副处长、副研究员仝月荣从教育新形势的时代背景切入，深入阐释了“以学生发展为中心”的核心理念。她结合丰富的教学案例，从课程体系构建、教学方法创新、学生成长支持等维度，详细分享了如何在教学实践中落实以学生为中心的人才培养模式，强调要关注学生个性化需求，激发学生学习内驱力，助力学生全面发展。</w:t>
      </w:r>
    </w:p>
    <w:p>
      <w:r>
        <w:t>强国建设进程中应用型人才</w:t>
      </w:r>
    </w:p>
    <w:p>
      <w:r>
        <w:t>培养改革的思考与实践</w:t>
      </w:r>
    </w:p>
    <w:p>
      <w:r>
        <w:t>上海电机学院党委副书记、校长龚思怡立足强国建设的时代要求，分析了应用型人才培养面临的机遇与挑战，从培养目标定位、课程内容优化、实践教学强化等方面，深入探讨了应用型人才培养改革的路径与方法，强调要将专业教育与国家需求、行业发展紧密结合，着力提升学生的实践应用能力与创新创造能力。</w:t>
      </w:r>
    </w:p>
    <w:p>
      <w:r>
        <w:t>全面育人与个性化培养体系构建</w:t>
      </w:r>
    </w:p>
    <w:p>
      <w:r>
        <w:t>上海市教委高教处处长杨颉深入剖析了全面育人的核心要义，指出教师们应该深刻意识到教育需关注学生个体差异，注重因材施教，助力每位学生实现全面发展。</w:t>
      </w:r>
    </w:p>
    <w:p>
      <w:r>
        <w:t>以学生为中心的本科教学改革</w:t>
      </w:r>
    </w:p>
    <w:p>
      <w:r>
        <w:t>上海交通大学教务处副处长、副研究员仝月荣围绕本科人才培养，清晰梳理了以学生发展为中心的实践路径，强调教师要把先进的培养理念转化为具体教学行动，不断完善课程体系与教学方法。</w:t>
      </w:r>
    </w:p>
    <w:p>
      <w:r>
        <w:t>产教融合下应用型人才培养</w:t>
      </w:r>
    </w:p>
    <w:p>
      <w:r>
        <w:t>上海电机学院党委副书记、校长龚思怡明确指出，在强国建设的大背景下，应用型人才培养应当强化产教融合、校企合作，着重提升学生的实践能力与创新精神。</w:t>
      </w:r>
    </w:p>
    <w:p>
      <w:r>
        <w:t>大学生双创教育实践探索</w:t>
      </w:r>
    </w:p>
    <w:p>
      <w:r>
        <w:t>上海交通大学学生创新中心（创业学院）书记宋续明，为教师们带来了双创教育的全新视角。他表示，教师要将双创思维融入教学，并通过搭建实践平台，有效激发学生的创新潜能与创业热情。</w:t>
      </w:r>
    </w:p>
    <w:p>
      <w:r>
        <w:t>高水平高校产教融合机制创新</w:t>
      </w:r>
    </w:p>
    <w:p>
      <w:r>
        <w:t>上海应用技术大学副校长王占勇详细解读了产教融合机制创新实践，帮助参训教师们深刻理解了高水平地方高校与产业协同发展的重要性。</w:t>
      </w:r>
    </w:p>
    <w:p>
      <w:r>
        <w:t>本次培训内容紧扣教育前沿与人才培养需求，具有很强的指导性与实践性。参训教师们表示，将把培训所学运用到教学实践中，不断优化人才培养方案，创新教学模式，为培养适应强国建设需要的高素质应用型人才贡献力量，助力学校教育教学质量再上新台阶。</w:t>
      </w:r>
    </w:p>
    <w:p>
      <w:r>
        <w:br w:type="page"/>
      </w:r>
    </w:p>
    <w:p>
      <w:pPr>
        <w:pStyle w:val="Heading1"/>
      </w:pPr>
      <w:r>
        <w:t>【新闻】上海交大培训｜深耕专业赋能，感悟红色初心 | 时间：2025-12-01 | 类型：校园新闻</w:t>
      </w:r>
    </w:p>
    <w:p>
      <w:r>
        <w:rPr>
          <w:b/>
        </w:rPr>
        <w:t>发布日期: 2025-12-01</w:t>
        <w:br/>
      </w:r>
      <w:r>
        <w:t>原文链接: https://www.sdxd.edu.cn/detail/20251201152140qxr5orcnq2ogf0881q.html</w:t>
      </w:r>
    </w:p>
    <w:p>
      <w:pPr>
        <w:pStyle w:val="Heading2"/>
      </w:pPr>
      <w:r>
        <w:t>文章内容:</w:t>
      </w:r>
    </w:p>
    <w:p>
      <w:r>
        <w:t>上海交大培训｜深耕专业赋能，感悟红色初心</w:t>
      </w:r>
    </w:p>
    <w:p>
      <w:r>
        <w:t>11月21日-24日，我校常务副校长姜同松率领学校骨干教师团队，赴上海交通大学长宁校区开展专题培训，开启了一场融合专业深度与思想温度的成长之旅。</w:t>
      </w:r>
    </w:p>
    <w:p>
      <w:r>
        <w:t>开班仪式</w:t>
      </w:r>
    </w:p>
    <w:p>
      <w:r>
        <w:t>在开班仪式上，姜同松作动员讲话。他指出，教师队伍专业化建设是提升教学质量和培育优质人才的核心支撑，本次培训是推动师资能力迭代升级的重要举措。他鼓励全体学员以“空杯心态”投入学习，积极汲取上海交大在教育教学方面的先进理念与实践经验，将所学转化为优化课堂、赋能教学的实际行动，为学院发展注入新动能。</w:t>
      </w:r>
    </w:p>
    <w:p>
      <w:r>
        <w:t>上海交大培训部门负责人介绍了课程设计思路。本次培训以“理论授课+现场研学”为主线，旨在实现教学能力与思想素养的“双提升”，搭建“学思用贯通、知信行统一”的学习平台。</w:t>
      </w:r>
    </w:p>
    <w:p>
      <w:r>
        <w:t>应用型大学建设发展的实践与思考</w:t>
      </w:r>
    </w:p>
    <w:p>
      <w:r>
        <w:t>21日上午，上海交通大学长聘教授朱士中以《应用型大学建设发展的实践与思考》为题开展专题培训。他结合多所应用型高校的管理案例与教改实践，围绕学科专业建设、人才培养模式创新、教学质量保障体系等关键议题，系统剖析了应用型大学发展的机遇与挑战，梳理出“以需求为导向、以实践为核心”的教学改革路径。学员们认真聆听、积极互动，围绕“学科融合特色化”“课堂实践比例提升”等问题展开深入交流，现场氛围热烈，为后续教学实践拓宽了思路。</w:t>
      </w:r>
    </w:p>
    <w:p>
      <w:r>
        <w:t>红色研学</w:t>
      </w:r>
    </w:p>
    <w:p>
      <w:r>
        <w:t>21日下午，参训教师们赴中共一大会址纪念馆开展红色研学。在讲解引导下，大家循着历史脉络，驻足观看珍贵史料与历史照片，重温中国共产党创建的艰辛历程与初心使命，深刻感悟革命先辈坚定的信仰与奋斗精神。</w:t>
      </w:r>
    </w:p>
    <w:p>
      <w:r>
        <w:t>在鲜红党旗前，参训教师们庄严宣誓，重温入党誓词。铿锵誓言回荡馆内，既是对初心使命的再度叩问，也坚定了大家将红色精神融入育人实践、以责任担当培育时代新人的理想信念。</w:t>
      </w:r>
    </w:p>
    <w:p>
      <w:r>
        <w:t>据悉，本次培训将持续围绕教学创新、课程设计、信息化教学应用等专题展开深度研讨。下一步，现代教师们将继续深耕专业学习、深化红色感悟，在“专业赋能”与“思想铸魂”的双轨并行中，不断提升自身综合素养，努力成长为适应新时代教育发展需求的高素质教师，为山东现代学院教育教学质量再提升、人才培养工作再突破贡献力量。</w:t>
      </w:r>
    </w:p>
    <w:p>
      <w:r>
        <w:br w:type="page"/>
      </w:r>
    </w:p>
    <w:p>
      <w:pPr>
        <w:pStyle w:val="Heading1"/>
      </w:pPr>
      <w:r>
        <w:t>【新闻】磨练意志，持续奋斗 | 学校隆重举行建校32周年·高质量发展论坛暨现代学院揭牌仪式 | 时间：2025-11-20 | 类型：校园新闻</w:t>
      </w:r>
    </w:p>
    <w:p>
      <w:r>
        <w:rPr>
          <w:b/>
        </w:rPr>
        <w:t>发布日期: 2025-11-20</w:t>
        <w:br/>
      </w:r>
      <w:r>
        <w:t>原文链接: https://www.sdxd.edu.cn/detail/20251120160126fven7bm8zrdgjsio23.html</w:t>
      </w:r>
    </w:p>
    <w:p>
      <w:pPr>
        <w:pStyle w:val="Heading2"/>
      </w:pPr>
      <w:r>
        <w:t>文章内容:</w:t>
      </w:r>
    </w:p>
    <w:p>
      <w:r>
        <w:t>磨练意志，持续奋斗 | 学校隆重举行建校32周年·高质量发展论坛暨现代学院揭牌仪式</w:t>
      </w:r>
    </w:p>
    <w:p>
      <w:r>
        <w:t>32年拼搏进取，32年砥砺前行。11月18日，学校在弘毅体育馆隆重举行建校32周年·高质量发展论坛暨现代产业学院揭牌仪式。</w:t>
      </w:r>
    </w:p>
    <w:p>
      <w:r>
        <w:t>出席仪式的专家、领导及嘉宾：</w:t>
      </w:r>
    </w:p>
    <w:p>
      <w:r>
        <w:t>省教育厅原副厅长、一级巡视员、山东现代学院专家委员会名誉主任委员宋承祥，中国化妆品领域权威专家、凌博士品牌创始人、国际欧亚科学院院士、山东大学国家糖工程技术研究中心主任、梅晔生物医药股份有限公司总工程师、山东生物医学工程学会理事长凌沛学，山东大学管理学院原院长、国家级教学名师、山东现代学院专家委员会副主任委员徐向艺，山东第二医科大学原校长管英俊，鲁商集团原党委常委、董事、组织人力资源部部长、山东省产教融合促进会执行会长李林，齐鲁师范学院原党委书记、山东现代学院原校长周桂珍，山东现代学院原常务副校长邹建国，山东省女企业家商会会长、山东秦老太食品有限公司董事长秦文，新浪山东副总编辑张静，全国政协委员、山东古琴社社长高培芬，济南市中医医院知名老中医、山东现代学院老教师代表陈永康，小医仙书院院长、创办人，山东现代学院客座教授陶波。学校出席仪式的领导：董事长、校长刘春静，党委书记陈晓兰，执行校长朱松涛，党委副书记、副校长帅相志，常务副校长姜同松，副校长解银苹。</w:t>
      </w:r>
    </w:p>
    <w:p>
      <w:r>
        <w:t>出席仪式的还有企业界领导，现代学院各校长助理，各职能部门、二级学院主要负责人，校友代表，各大媒体记者，现代学院部分师生代表。</w:t>
      </w:r>
    </w:p>
    <w:p>
      <w:r>
        <w:t>暖场节目</w:t>
      </w:r>
    </w:p>
    <w:p>
      <w:r>
        <w:t>开幕式</w:t>
      </w:r>
    </w:p>
    <w:p>
      <w:r>
        <w:t>学校董事长、校长刘春静致开幕词，回顾了学校从租赁办学到建成千亩现代化校园的奋斗历程。32年来，学校始终秉持“天道酬勤”的校训，坚持“立德树人、知行合一”的育人理念，为社会培养近10万名应用型人才，凝聚着一代代“现代人”的心血与汗水。站在新起点，学校将持续优化学科专业布局，加强高水平师资队伍建设，一如既往地改善办学条件、汇聚优秀人才，为师生创造更好的学习生活环境，全面提升应用型人才培养质量，让现代品牌更加闪亮，创建高水平应用型大学，为地方经济社会发展做出更大贡献。</w:t>
      </w:r>
    </w:p>
    <w:p>
      <w:r>
        <w:t>鲁商集团原党委常委、董事，组织人力资源部部长，山东省产教融合促进会执行会长李林致辞，他对现代学院的未来发展提出三点期望：深化产教融合，在构建校企命运共同体上实现新突破；聚焦协同育人，在提升人才供给质量上展现新作为；增强服务效能，在贡献区域经济社会发展上作出新贡献。最后，他祝愿学校在新起点上不断迈向更高水平。</w:t>
      </w:r>
    </w:p>
    <w:p>
      <w:r>
        <w:t>教师代表王元鹏、校友代表王海庆发言</w:t>
      </w:r>
    </w:p>
    <w:p>
      <w:r>
        <w:t>专家论坛</w:t>
      </w:r>
    </w:p>
    <w:p>
      <w:r>
        <w:t>宋承祥厅长作《新起点·新跨越：应用型大学高质量跃迁路径》专题报告</w:t>
      </w:r>
    </w:p>
    <w:p>
      <w:r>
        <w:t>徐向艺教授作《坚持长期主义 构建现代大学制度》专题报告</w:t>
      </w:r>
    </w:p>
    <w:p>
      <w:r>
        <w:t>凌沛学教授作《产教融合背景下 科技成果产业化及人才配置》专题报告</w:t>
      </w:r>
    </w:p>
    <w:p>
      <w:r>
        <w:t>产业学院签约、揭牌</w:t>
      </w:r>
    </w:p>
    <w:p>
      <w:r>
        <w:t>董事长、校长刘春静与山东开创集团股份有限公司、山东明仁福瑞达制药股份有限公司、漱玉平民大药房连锁股份有限公司、麦迪格眼科医院、山东秦老太食品有限公司、山东高盛物联科技集团有限公司代表签订了产业学院合作协议书。</w:t>
      </w:r>
    </w:p>
    <w:p>
      <w:r>
        <w:t>学校领导与企业负责人为产业学院揭牌</w:t>
      </w:r>
    </w:p>
    <w:p>
      <w:r>
        <w:br w:type="page"/>
      </w:r>
    </w:p>
    <w:p>
      <w:pPr>
        <w:pStyle w:val="Heading1"/>
      </w:pPr>
      <w:r>
        <w:t>【新闻】情暖初冬 共庆生辰——山东现代学院 11 月教职工集体生日会温馨举办 | 时间：2025-11-20 | 类型：校园新闻</w:t>
      </w:r>
    </w:p>
    <w:p>
      <w:r>
        <w:rPr>
          <w:b/>
        </w:rPr>
        <w:t>发布日期: 2025-11-20</w:t>
        <w:br/>
      </w:r>
      <w:r>
        <w:t>原文链接: https://www.sdxd.edu.cn/detail/20251124161452m3b40o3gx9qeyny8x4.html</w:t>
      </w:r>
    </w:p>
    <w:p>
      <w:pPr>
        <w:pStyle w:val="Heading2"/>
      </w:pPr>
      <w:r>
        <w:t>文章内容:</w:t>
      </w:r>
    </w:p>
    <w:p>
      <w:r>
        <w:t>情暖初冬 共庆生辰——山东现代学院 11 月教职工集体生日会温馨举办</w:t>
      </w:r>
    </w:p>
    <w:p>
      <w:r>
        <w:t>冬意渐浓，暖意依旧。为持续营造温馨和谐、积极向上的校园文化氛围，11月19日上午，在董事长、校长刘春静教授的深切关怀与人事处的精心组织下，山东现代学院在慈俭餐厅成功举办“心系职工，情暖现代”11月教职工集体生日会。党委副书记、副校长帅相志教授，校长助理史德焕与40余名教职工欢聚一堂，在建校32周年的喜庆氛围中，共庆生辰、共话成长。</w:t>
      </w:r>
    </w:p>
    <w:p>
      <w:r>
        <w:t>活动伊始，轻柔的背景音乐萦绕现场，教职工们在工作人员引导下有序签到入场，温馨的布置让每一位到场者都感受到大家庭的温暖。首先，党委副书记、副校长帅相志教授发表热情洋溢的致辞，代表学校向寿星们致以最热烈的祝贺和最深情的祝福。他谈到学校刚刚举办建校32周年高质量发展论坛暨现代产业学院揭牌仪式，32年来学校从无到有、从小到大，离不开一代代现代人的不懈努力，更凝聚着全体教职工的辛勤付出、默默奉献。</w:t>
      </w:r>
    </w:p>
    <w:p>
      <w:r>
        <w:t>帅相志教授强调，学校历来倡导尊师重教，始终将关心关爱教职工作为发展基石，通过一系列务实举措增强教职工的获得感与向心力。他盛赞每一位教师都是“知识的播种者、智慧的引路人”，大家以生动的课堂点燃学生热情，以真诚的关怀守护成长之路，用汗水与智慧为学生未来无私奉献，恰如陶行知先生所言“捧着一颗心来，不带半根草去”，这正是现代教师的真实写照，这份坚守让学校的教育教学、科学研究、社会服务工作持续进步，希望大家要继续发扬“拼搏进取，开拓创新”的精神，再接再厉，为学生成长成才与学校高质量发展，创建高水平应用型大学作出新的贡献。</w:t>
      </w:r>
    </w:p>
    <w:p>
      <w:r>
        <w:t>在校长助理史德焕的主持与引导下，全场教职工齐声唱响生日歌，熟悉的旋律裹挟着真挚的祝福，在空气中流淌，将活动氛围推向高潮。生日歌的温馨旋律落下，多位教职工代表随即依次分享入职以来的成长感悟，从教学模式的革新到科研课题的攻坚，从团队协作的温暖到个人能力的提升，一个个鲜活事例既展现了教职工的奋斗轨迹，更印证了学校在职业发展、成长赋能等方面给予的持续支持。</w:t>
      </w:r>
    </w:p>
    <w:p>
      <w:r>
        <w:t>游戏互动环节随即展开，“击鼓传花” 与才艺展示交替进行。教职工们踊跃参与、各展所长，欢笑声与掌声交织，进一步拉近了彼此的距离；随后的集体诵读国学经典《孝经・纪孝行章第十》环节，全体教职工手持文本、声情并茂，在传统文化的浸润中感悟孝德精神，也彰显了学校对教职工精神文化层面的关怀。</w:t>
      </w:r>
    </w:p>
    <w:p>
      <w:r>
        <w:t>“心愿箱投递”环节温情满满，教职工们将写满个人期许与学校发展祝福的心愿卡逐一投入箱中，卡片上的字迹虽轻，却承载着对未来的憧憬和对学校的深情祝福。活动尾声，全体人员合影留念，镜头定格的不仅是幸福的瞬间，更是学校人文关怀的温暖印记。</w:t>
      </w:r>
    </w:p>
    <w:p>
      <w:r>
        <w:t>此次11月教职工集体生日会，是学校践行人文关怀理念的又一鲜活实践，更是对建校32周年发展成果的温情呼应。未来学校将继续以多元化的暖心举措，构建尊重人才、关爱教职工的良好生态，让每一位职工都能在教育沃土中感受家的温暖，以更饱满的热情、更昂扬的姿态投身于人才培养与学校发展事业，共同书写学校高质量发展的新篇章。</w:t>
      </w:r>
    </w:p>
    <w:p>
      <w:r>
        <w:br w:type="page"/>
      </w:r>
    </w:p>
    <w:p>
      <w:pPr>
        <w:pStyle w:val="Heading1"/>
      </w:pPr>
      <w:r>
        <w:t>【新闻】华东师范大学培训|深耕教育理念 赋能育人实践 | 时间：2025-11-13 | 类型：校园新闻</w:t>
      </w:r>
    </w:p>
    <w:p>
      <w:r>
        <w:rPr>
          <w:b/>
        </w:rPr>
        <w:t>发布日期: 2025-11-13</w:t>
        <w:br/>
      </w:r>
      <w:r>
        <w:t>原文链接: https://www.sdxd.edu.cn/detail/20251120111020x02zh3vtfe3whi8jtz.html</w:t>
      </w:r>
    </w:p>
    <w:p>
      <w:pPr>
        <w:pStyle w:val="Heading2"/>
      </w:pPr>
      <w:r>
        <w:t>文章内容:</w:t>
      </w:r>
    </w:p>
    <w:p>
      <w:r>
        <w:t>华东师范大学培训|深耕教育理念 赋能育人实践</w:t>
      </w:r>
    </w:p>
    <w:p>
      <w:r>
        <w:t>为提升教学管理水平与教师育人能力，11月7日，我校教学管理人员及青年教师代表在校长助理史德焕的带领下赴华东师范大学开展为期4天的专题培训。</w:t>
      </w:r>
    </w:p>
    <w:p>
      <w:r>
        <w:t>开班仪式</w:t>
      </w:r>
    </w:p>
    <w:p>
      <w:r>
        <w:t>开班仪式上，华东师范大学教师发展学院教师培训部主任王真玲主要介绍了华东师范大学的历史、校区分布及本次研修活动的安排。</w:t>
      </w:r>
    </w:p>
    <w:p>
      <w:r>
        <w:t>山东现代学院校长助理史德焕对精心筹备培训的华东师范大学致以诚挚感谢，并对参训人员提出四点要求：一是珍惜机会、全心投入，以饱满热情参与学习，积极与专家互动；二是严守纪律、树立形象，遵守培训规章与校方制度，展现学校教师严谨治学的风貌；三是学以致用、勇于创新，将所学与工作结合，探索教学新方法；四是团结协作、共同进步，在交流合作中碰撞思想、提升自我。</w:t>
      </w:r>
    </w:p>
    <w:p>
      <w:r>
        <w:t>教育强国建设与课程思政的策略与行动</w:t>
      </w:r>
    </w:p>
    <w:p>
      <w:r>
        <w:t>首场培训以“立德树人为根本任务，教育强国为终极目标”开篇。华东师范大学马克思主义学院副教授张俊华指出，新时代教育要突破传统知识传授局限，将思维培养、价值观引领等放在核心位置，为学生全面发展奠基。同时，他强调思政一体化与全员育人理念，明确理想信念等八大德育内容需贯穿课堂教学全过程，为教育高质量发展提供指引。</w:t>
      </w:r>
    </w:p>
    <w:p>
      <w:r>
        <w:t>情商在教学中的应用</w:t>
      </w:r>
    </w:p>
    <w:p>
      <w:r>
        <w:t>华东师范大学资深应用心理学专家唐思群教授从自我认知与反思、压力管理、赋能学生心理三个维度讲解。通过教学情商实践案例讲解与互动交流，帮助参训人员掌握提升自我情绪觉察、缓解教学科研压力的方法，传授关注学生心理健康、构建和谐师生关系的方式，让教学更有温度与实效。</w:t>
      </w:r>
    </w:p>
    <w:p>
      <w:r>
        <w:t>首日培训内容丰富、重点突出，参训人员纷纷表示收获满满，将带着所学所思融入后续工作，为学校教育事业高质量发展贡献力量。</w:t>
      </w:r>
    </w:p>
    <w:p>
      <w:r>
        <w:br w:type="page"/>
      </w:r>
    </w:p>
    <w:p>
      <w:pPr>
        <w:pStyle w:val="Heading1"/>
      </w:pPr>
      <w:r>
        <w:t>【新闻】现场教学|“现代”参训教师学习北大历史和北大精神 | 时间：2025-11-12 | 类型：校园新闻</w:t>
      </w:r>
    </w:p>
    <w:p>
      <w:r>
        <w:rPr>
          <w:b/>
        </w:rPr>
        <w:t>发布日期: 2025-11-12</w:t>
        <w:br/>
      </w:r>
      <w:r>
        <w:t>原文链接: https://www.sdxd.edu.cn/detail/20251112134452tme6tmdgtastsxo1hb.html</w:t>
      </w:r>
    </w:p>
    <w:p>
      <w:pPr>
        <w:pStyle w:val="Heading2"/>
      </w:pPr>
      <w:r>
        <w:t>文章内容:</w:t>
      </w:r>
    </w:p>
    <w:p>
      <w:r>
        <w:t>现场教学|“现代”参训教师学习北大历史和北大精神</w:t>
      </w:r>
    </w:p>
    <w:p>
      <w:r>
        <w:t>为深化培训成效，沉浸式学习北大学百年历史和北大精神，感悟“国家兴亡、匹夫有责”的家国情怀，11月2日，我校参训教师走进北大校园，以百年学府的人文底蕴与实景环境为课堂，开展现场教学活动，在行走中感悟、在实践中提升。本次课程由北京大学政府管理学院教学主任李延国主讲。</w:t>
      </w:r>
    </w:p>
    <w:p>
      <w:r>
        <w:t>跟随着李主任的引导，教师们从政府管理学院出发，沿未名湖畔漫步。波光粼粼的湖面与巍然矗立的博雅塔，不仅是北大的地理标识，更是其精神象征。李主任生动讲解了“未名”的深意与“博雅”的内涵，阐述了“思想自由、兼容并包”的学术传统如何在此孕育生根。教师们在这幅绝美画卷中，切身感受着北大开放、包容的学术气质。</w:t>
      </w:r>
    </w:p>
    <w:p>
      <w:r>
        <w:t>在办公楼前古朴巍峨的华表下，李主任讲述了这对珍贵文物从圆明园到北大的百年迁徙史。他指出，华表不仅是历史的见证，更象征着北大承载民族记忆、延续中华文脉的使命与担当。这段讲述让教师们深刻体会到，高等教育学府不仅是知识的殿堂，更是守护文化根脉、培育家国情怀的重地。</w:t>
      </w:r>
    </w:p>
    <w:p>
      <w:r>
        <w:t>行至蔡元培先生像前，李主任深情回顾了蔡元培先生革新北大、奠定中国现代大学格局的伟大实践，重点解读了其“教育救国”的核心理念。正是这种理念，深刻诠释了“国家兴亡、匹夫有责”的时代内涵。在场教师无不为这位教育先驱的崇高理想与担当精神所动容。</w:t>
      </w:r>
    </w:p>
    <w:p>
      <w:r>
        <w:t>此次现场教学是一次深刻的灵魂洗礼。现代教师们不仅领略了北大风物之美，更深刻感悟到百年学府与国家民族命运紧密相连的脉搏。大家将把这份对“家国情怀”的深刻感悟内化于心、外化于行，以更饱满的热情和更坚定的使命担当，为学校高质量发展与国家教育振兴贡献“现代”力量。</w:t>
      </w:r>
    </w:p>
    <w:p>
      <w:r>
        <w:br w:type="page"/>
      </w:r>
    </w:p>
    <w:p>
      <w:pPr>
        <w:pStyle w:val="Heading1"/>
      </w:pPr>
      <w:r>
        <w:t>【新闻】强师砺教，育见未来 | “现代”骨干教师北大研修纪实 | 时间：2025-11-12 | 类型：校园新闻</w:t>
      </w:r>
    </w:p>
    <w:p>
      <w:r>
        <w:rPr>
          <w:b/>
        </w:rPr>
        <w:t>发布日期: 2025-11-12</w:t>
        <w:br/>
      </w:r>
      <w:r>
        <w:t>原文链接: https://www.sdxd.edu.cn/detail/20251112113827f087088j6pjbqt8y4t.html</w:t>
      </w:r>
    </w:p>
    <w:p>
      <w:pPr>
        <w:pStyle w:val="Heading2"/>
      </w:pPr>
      <w:r>
        <w:t>文章内容:</w:t>
      </w:r>
    </w:p>
    <w:p>
      <w:r>
        <w:t>强师砺教，育见未来 | “现代”骨干教师北大研修纪实</w:t>
      </w:r>
    </w:p>
    <w:p>
      <w:r>
        <w:t>为进一步提升学校教学管理水平与教师专业素养，助力教育工作者适应新时代教育发展需求，10月30日—11月3日，我校40余名管理干部及骨干教师代表在执行校长朱松涛的带领下前往北京大学，参加为期4天的能力提升培训班。此次培训聚焦教育教学核心痛点与时代前沿议题，创新设置“经典诵读启智 + 专题授课赋能 + 讨论分享深化”的每日学习闭环，为老师们搭建了深度学习、交流借鉴的优质平台。</w:t>
      </w:r>
    </w:p>
    <w:p>
      <w:r>
        <w:t>10月31日上午，培训班开班仪式在北京大学政府管理学院127教室举行。此次仪式由北京大学政府管理学院教学主任李延国主持，北京大学政府管理学院党委副书记句华、山东现代学院执行校长朱松涛出席并发表致辞。</w:t>
      </w:r>
    </w:p>
    <w:p>
      <w:r>
        <w:t>句华书记对来参加培训的教师们表示热烈的欢迎。她介绍了北京大学政府管理学院的发展历程，并分享了在教学改革和研究领域的发展成果。她指出，在当前人口结构变化和人工智能技术飞速发展的双重挑战下，希望大家不断提升自身素养和专业能力，适应时代对教育提出的新要求。</w:t>
      </w:r>
    </w:p>
    <w:p>
      <w:r>
        <w:t>朱松涛校长发表致辞。他首先对为此次培训做出精心安排的北京大学政府管理学院表示衷心感谢，并指出此次赴北京大学的培训是学校加强教师队伍建设、推动教育教学改革的重要举措，向全体参训教师提出三点希望：一是要“空杯”而来，满载而归，以谦逊的态度投入学习，充分吸收新知识、新理念；二是要深度思考，学以致用，将所学内容与实际工作相结合，切实解决教学管理中的问题；三是要严守纪律，展示风采，展现山东现代学院教育工作者的良好精神风貌。</w:t>
      </w:r>
    </w:p>
    <w:p>
      <w:r>
        <w:t>本次培训设置了经典诵读环节，全体参训教师以一场简短而庄重的经典诵读拉开当日学习序幕—大家齐声诵读《大学》《论语》中的教育经典名句，在朗朗书声中重温教育初心，为后续学习凝聚精神力量。</w:t>
      </w:r>
    </w:p>
    <w:p>
      <w:r>
        <w:t>首场培训紧扣“在数智时代重塑高等教育，推动教师发展” 主题，通过理论阐释与案例分析，拉开整场培训的序幕。北京大学教务长办公室主任孙华教授指出，数智技术已不再是高等教育的可选项，而是驱动系统性变革的核心力量。它正从深层次重塑教育教学方式、知识传播途径以及教育评价范式。这既是高等教育面临的严峻挑战，更是实现内涵式发展、弯道超车的历史机遇，他号召广大教育工作者积极拥抱变革。</w:t>
      </w:r>
    </w:p>
    <w:p>
      <w:r>
        <w:t>“从合格评估标准看应用型大学与人才培养”课程聚焦本科高校合格评估。大连理工大学原副校长李志义教授深入解读了合格评估标准的核心要义，并强调构建完善的质量保障体系、将OBE（成果导向教育）理念有效融入教学全过程是合格评估的重要加分项。他指出，应用型大学需紧密对接区域经济社会发展需求，在专业设置、课程内容、实践教学环节等方面突出 “应用性” 与 “实践性”，培养具备较强岗位适应能力和创新意识的高素质人才。</w:t>
      </w:r>
    </w:p>
    <w:p>
      <w:r>
        <w:t>在“提高新时代干部教师抓执行落实的能力”专题课堂上，中共中央党校（国家行政学院）巡视员姜平教授结合大量案例，从“充分提高认识—全面把握要求—系统探索方法”三个维度，对提升干部教师工作执行力进行了系统讲解。姜教授指出，新时代赋予了干部教师新的使命与责任，我们不仅要成为知识的传播者，更要成为教育改革的推动者和实践者。只有深刻认识到执行落实对于教育事业发展的重要性，才能从内心深处激发出强烈的责任感和使命感，以积极主动的态度投入到工作中。</w:t>
      </w:r>
    </w:p>
    <w:p>
      <w:r>
        <w:t>面对AI 技术对教育领域的深刻影响，“AI 时代高等教育发展的守正与创新” 课程引发了老师们的高度关注。课程中，湖南信息学院校长张福利教授围绕应用型大学的缘起、人才培养的内涵、AI时代应用型高校的发展趋势等方面进行了系统的讲解与剖析。他指出，AI正推动高等教育从知识传授向能力塑造和价值创造转化，教师们在积极拥抱AI的同时，也要充分把握AI时代高等教育的变与不变，为探索智慧教育模式提供清晰思路。</w:t>
      </w:r>
    </w:p>
    <w:p>
      <w:r>
        <w:t>针对教师职业压力问题，“青年教师压力与情绪管理” 课程为老师们带来了释放压力和管理情绪的实用方法。安康老师从生物因素、心理因素以及社会因素分析了教师职业压力和情绪的决定因素，通过案例讲解、互动体验等形式，传授了“问题解决、适当满足、积极行为等八方面的管理方法。他指出，教师的心理健康直接影响教学状态与学生成长，学会情绪管理，才能更好地投入教育工作。</w:t>
      </w:r>
    </w:p>
    <w:p>
      <w:r>
        <w:t>“国学智慧与文化创新” 专题课程为培训注入了深厚的文化底蕴。北京大学中文系王岳川教授以“国学无用有用” 为切入点，解读了儒家思想对现代教育的启示，引导老师们思考 “如何将国学文化融入课程思政、提升学生文化自信”。他指出，国学不仅是中华优秀传统文化的核心价值体系，而且是对数千年来中国人思维方式、行为方式、生活方式的高度总结。</w:t>
      </w:r>
    </w:p>
    <w:p>
      <w:r>
        <w:t>每日专题授课结束后，全体参训教师开展集中讨论分享，围绕每天所学的核心内容深度交流。老师们在思想碰撞中凝聚共识，纷纷结合各自岗位实际，分享学习心得与实践计划，真正实现了“学有所思、议有所获、用有所向”。</w:t>
      </w:r>
    </w:p>
    <w:p>
      <w:r>
        <w:t>11月3日，为期四天的能力提升专题培训课程圆满结束，结业仪式在政府管理学院隆重举行。</w:t>
      </w:r>
    </w:p>
    <w:p>
      <w:r>
        <w:t>我校执行校长朱松涛作总结讲话。朱校长首先向为本次培训精心策划、倾囊相授的各位专家学者，向全程保障培训顺利开展的政府管理学院领导和工作人员，致以最衷心的感谢！向全身心投入学习，并顺利完成培训任务的全体参训教师，致以最热烈的祝贺！朱校长分享了参加本次培训的个人感悟，并为即将返回学校工作岗位全体老师提出三点要求：一要立足岗位制定改进方案，将北大经验转化为“现代行动”；二要传递培训精华，将北大的“思想温度”与“学术热度”转化为学校发展的“加速度”；三要永葆学习热情，以北大教师为榜样，以更先进的理念、更饱满的状态、更扎实的行动，共同谱写山东现代学院发展新篇章。</w:t>
      </w:r>
    </w:p>
    <w:p>
      <w:r>
        <w:t>未来，我校将持续加强教师培训与对外交流合作，常态化组织组织骨干教师赴名校研修，不断提升师资队伍整体素质，为培养更多高素质人才、办好人民满意的教育奠定坚实基础。</w:t>
      </w:r>
    </w:p>
    <w:p>
      <w:r>
        <w:br w:type="page"/>
      </w:r>
    </w:p>
    <w:p>
      <w:pPr>
        <w:pStyle w:val="Heading1"/>
      </w:pPr>
      <w:r>
        <w:t>【新闻】山东现代学院召开“十五五”发展规划编制工作部署会 | 时间：2025-11-06 | 类型：校园新闻</w:t>
      </w:r>
    </w:p>
    <w:p>
      <w:r>
        <w:rPr>
          <w:b/>
        </w:rPr>
        <w:t>发布日期: 2025-11-06</w:t>
        <w:br/>
      </w:r>
      <w:r>
        <w:t>原文链接: https://www.sdxd.edu.cn/detail/20251106172221itezj2b4dmrk9wfnm8.html</w:t>
      </w:r>
    </w:p>
    <w:p>
      <w:pPr>
        <w:pStyle w:val="Heading2"/>
      </w:pPr>
      <w:r>
        <w:t>文章内容:</w:t>
      </w:r>
    </w:p>
    <w:p>
      <w:r>
        <w:t>山东现代学院召开“十五五”发展规划编制工作部署会</w:t>
      </w:r>
    </w:p>
    <w:p>
      <w:r>
        <w:t>为积极应对高等教育改革与发展新态势，科学擘画学校未来五年发展蓝图，助力高质量发展。11月5日，学校召开“十五五”发展规划编制工作部署会，执行校长朱松涛、常务副校长姜同松、副校长解银苹等校领导班子成员、各部门和教学单位负责人参加会议。会议由党委副书记、副校长帅相志主持。</w:t>
      </w:r>
    </w:p>
    <w:p>
      <w:r>
        <w:t>会上，副校长解银苹传达了《山东现代学院“十五五”发展规划编制实施方案》，该方案明确了规划编制的主要内容，指导思想和基本原则；规划体系的基本构成及具体内容；规划编制工作的组织机构与进度安排，以及规划编制工作的基本要求。</w:t>
      </w:r>
    </w:p>
    <w:p>
      <w:r>
        <w:t>接着，党委副书记、副校长帅相志就落实《实施方案》，全面启动学校“十五五”发展规划提出了具体要求：一是提高政治站位，胸怀大局，深刻认识规划编制的重要意义，各部门、各二级学院要高度重视、精心组织、群策群力，确保编制出具有前瞻性、科学性和可操作性的发展规划。二是认真贯彻落实“四中全会”和习近平总书记讲话精神，确保发展规划方向正确、内涵深刻、任务目标清晰、措施具体而有力，特别是要将习近平总书记对教育和科技创新的重要论述作为规划的行动纲领，并转化为发展规划的核心内容及关键指标。三是抓好规划编制的关键环节，环环相扣，确保规划按时和高质量完成，主要抓好五个环节：前期总结与形势研判、发展定位与目标设定、重点任务与核心举措、资源配置与条件保障、组织实施与监测评估。四是加强衔接，分工负责，各工作小组要认真按照实施方案的要求，各负其责、担当作为，集中一定的时间和精力按期完成各自的编制任务，为学校的高质量发展提供行动纲领和宏伟蓝图。</w:t>
      </w:r>
    </w:p>
    <w:p>
      <w:r>
        <w:t>最后，执行校长朱松涛发表讲话。他指出此次会议标志着学校“十五五”规划编制工作正式启动，规划制定事关学校未来发展方向、定位与辉煌前景，是系统性工程，需全校上下共同参与，在编制工作中要紧扣两大核心背景：一是“教育强国”、“教育强省”战略；二是人工智能技术变革与应用。希望全体编撰人员进一步加强学习与调研，既要立足于山东省经济社会发展需求，又要结合我校的工作基础和发展取向，将国家、省市有关政策及高等教育发展战略，转化为学校的行动纲领，让规划真正成为引领学校发展的“蓝图”，有力推动学校各项工作的高质量发展。</w:t>
      </w:r>
    </w:p>
    <w:p>
      <w:r>
        <w:br w:type="page"/>
      </w:r>
    </w:p>
    <w:p>
      <w:pPr>
        <w:pStyle w:val="Heading1"/>
      </w:pPr>
      <w:r>
        <w:t>【新闻】山东现代学院党委理论学习中心组（扩大）专题学习党的二十届四中全会精神 | 时间：2025-11-05 | 类型：校园新闻</w:t>
      </w:r>
    </w:p>
    <w:p>
      <w:r>
        <w:rPr>
          <w:b/>
        </w:rPr>
        <w:t>发布日期: 2025-11-05</w:t>
        <w:br/>
      </w:r>
      <w:r>
        <w:t>原文链接: https://www.sdxd.edu.cn/detail/202511051140106ykdu95gvzlo4yjayl.html</w:t>
      </w:r>
    </w:p>
    <w:p>
      <w:pPr>
        <w:pStyle w:val="Heading2"/>
      </w:pPr>
      <w:r>
        <w:t>文章内容:</w:t>
      </w:r>
    </w:p>
    <w:p>
      <w:r>
        <w:t>山东现代学院党委理论学习中心组（扩大）专题学习党的二十届四中全会精神</w:t>
      </w:r>
    </w:p>
    <w:p>
      <w:r>
        <w:t>10月30日上午，山东现代学院党委理论学习中心组召开2025年第11次集中学习（扩大）会，专题学习贯彻党的二十届四中全会精神，部署落实工作。校党委书记陈晓兰主持学习，校长刘春静，党委副书记、副校长帅相志及党委理论学习中心组成员，各党总支、直属党支部书记参加学习。</w:t>
      </w:r>
    </w:p>
    <w:p>
      <w:r>
        <w:t>会议伊始，全体成员集中学习党的二十届四中全会公报，并通过解读系统学习全会审议通过的《中共中央关于制定国民经济和社会发展第十五个五年规划的建议》的核心要义，深刻领会全会提出的“建设现代化产业体系”“强化科技创新支撑”“一体推进教育科技人才发展”等重大战略部署。</w:t>
      </w:r>
    </w:p>
    <w:p>
      <w:r>
        <w:t>校长刘春静在交流发言中指出，二十届四中全会为新时代高等教育高质量发展指明了前进方向，全会强调的“科技现代化支撑中国式现代化”要求，与我校应用型本科院校的办学定位高度契合。校长结合学习体会提出三点落实思路：</w:t>
      </w:r>
    </w:p>
    <w:p>
      <w:r>
        <w:t>一是，立足区域产业需求优化学科专业结构，聚焦重点领域的人才缺口，调整完善专业群建设，推动专业链与产业链深度融合。</w:t>
      </w:r>
    </w:p>
    <w:p>
      <w:r>
        <w:t>二是，强化科技创新平台建设。强化科技创新平台建设是打通“产学研用” 壁垒的关键。联合企业共建实验室，集中力量攻克应用型技术难题，呼应全会“推动科技创新和产业创新深度融合”的部署，实现教育、科技与产业的良性互动。</w:t>
      </w:r>
    </w:p>
    <w:p>
      <w:r>
        <w:t>三是，深化教育教学改革，将全会精神融入课程体系，尤其要在思政课中强化制度自信教育，让学生深刻理解中国特色社会主义制度的优越性。将“为党育人、为国育才”根本任务贯穿教学全过程，为国家发展输送德才兼备的高素质人才。</w:t>
      </w:r>
    </w:p>
    <w:p>
      <w:r>
        <w:t>党委副书记帅相志强调，校党委理论学习中心组开展专题学习，既是统一思想、凝聚共识的政治要求，更是推动学校事业高质量发展的现实需要。全会擘画的宏伟蓝图，为高等教育履行“为党育人、为国育才”使命提供了根本遵循。作为民办本科院校，山东现代学院必须牢牢把握全会精神核心要义，将其贯穿办学治校全过程。要始终坚持党的全面领导，把牢正确办学方向，确保学校发展始终与国家战略同频、与时代需求同步；要聚焦应用型人才培养主业，深化教育教学改革，优化专业布局，强化产教融合，切实提升人才培养与区域经济社会发展的契合度；要持续加强师资队伍建设，健全管理服务机制，以严实作风破解发展难题，以实干担当落实全会部署。在我校启动的“十五五发展规划”编制工作中，要全面贯彻落实四中全会和习近平总书记讲话精神，规划和布局好未来五年的发展蓝图，在创建高水平应用型大学的工作中迈出坚实步伐。</w:t>
      </w:r>
    </w:p>
    <w:p>
      <w:r>
        <w:t>就学习宣传贯彻全会精神，陈晓兰总结强调：学习贯彻二十届四中全会精神是学校当前和今后一个时期的首要政治任务。</w:t>
      </w:r>
    </w:p>
    <w:p>
      <w:r>
        <w:t>一是，要抓牢政治引领，筑牢思想根基。持续深化教育成果，更加深刻领悟“两个确立”的决定性意义，把党的政治优势、组织优势转化为发展优势，确保各项工作始终沿着全会指引的正确方向推进。</w:t>
      </w:r>
    </w:p>
    <w:p>
      <w:r>
        <w:t>二是，聚焦重点任务，提升工作质效。对标全会部署的重点任务，细化责任分工、强化督导落实，全力破解瓶颈问题。推动各项工作从“完成”向“出彩”转变，切实把全会部署转化为具体实践成果。</w:t>
      </w:r>
    </w:p>
    <w:p>
      <w:r>
        <w:t>三是，强化作风建设，锻造过硬队伍。以严的基调、实的作风，持续正风肃纪反腐，整治形式主义为基层减负，引导党员干部担当作为、真抓实干。特别要提升干部在推动改革创新、防范化解风险等方面的本领，使其能够适应全会提出的“十五五”时期复杂环境和转型要求，为全局发展提供坚强队伍保障。</w:t>
      </w:r>
    </w:p>
    <w:p>
      <w:r>
        <w:t>陈书记强调，全体中心组成员要发挥“头雁效应”，带头把学习成果转化为推动学校内涵发展的实际举措，在应用型人才培养、科技创新服务等方面展现新作为。</w:t>
      </w:r>
    </w:p>
    <w:p>
      <w:r>
        <w:br w:type="page"/>
      </w:r>
    </w:p>
    <w:p>
      <w:pPr>
        <w:pStyle w:val="Heading1"/>
      </w:pPr>
      <w:r>
        <w:t>【新闻】深化交流合作 | 我校领导出席第三届中韩教育论坛 | 时间：2025-11-03 | 类型：校园新闻</w:t>
      </w:r>
    </w:p>
    <w:p>
      <w:r>
        <w:rPr>
          <w:b/>
        </w:rPr>
        <w:t>发布日期: 2025-11-03</w:t>
        <w:br/>
      </w:r>
      <w:r>
        <w:t>原文链接: https://www.sdxd.edu.cn/detail/202511031529584v63eo4jkqksigr4mc.html</w:t>
      </w:r>
    </w:p>
    <w:p>
      <w:pPr>
        <w:pStyle w:val="Heading2"/>
      </w:pPr>
      <w:r>
        <w:t>文章内容:</w:t>
      </w:r>
    </w:p>
    <w:p>
      <w:r>
        <w:t>深化交流合作 | 我校领导出席第三届中韩教育论坛</w:t>
      </w:r>
    </w:p>
    <w:p>
      <w:r>
        <w:t>为搭建国际教育合作桥梁，拓展中韩高校交流渠道，11月1日至2日，第三届中韩教育论坛在泰安隆重举办。此次论坛由中国民办教育协会主办，21世纪韩中交流协会协办，泰山科技学院承办举行。我校党委书记陈晓兰、常务副校长姜同松、国际交流中心科长孙珍珍一行应邀参会，深度参与论坛交流并开展合作洽谈活动。</w:t>
      </w:r>
    </w:p>
    <w:p>
      <w:r>
        <w:t>本次论坛以“加强国际合作·推进产教融合”为主题，汇聚中韩两国高校领导、教育领域专家学者，围绕人才联合培养、学术科研合作、教育资源共享等核心议题展开深入研讨，为两国教育界搭建了高效务实的交流平台。</w:t>
      </w:r>
    </w:p>
    <w:p>
      <w:r>
        <w:t>论坛期间，常务副校长姜同松代表我校作主题发言。发言中，姜校长详细介绍了我校的办学定位、育人理念、学科特色、人才培养成果、合作交流等情况，重点推介了学校在优势学科建设、学校办学成果等方面的亮点与成效。发言内容得到与会嘉宾的广泛关注与积极回应，有效提升了我校在中韩教育界的知名度与影响力。</w:t>
      </w:r>
    </w:p>
    <w:p>
      <w:r>
        <w:t>发言结束，我校党委书记陈晓兰、常务副校长姜同松还与此次论坛的承办方泰山科技学院党委书记李文喜、校长耿献文围绕校际合作展开深度交流。泰山科技学院校长耿献文向我校领导详细介绍了全员书院制在跨文化育人、学生综合素质培养中的特色做法。交流中，双方一致同意，未来将以此次对话为起点，建立常态化沟通机制，在共享国际教育资源、推进师生互访等方面探索合作空间，共同为深化中韩高校务实合作贡献力量。</w:t>
      </w:r>
    </w:p>
    <w:p>
      <w:r>
        <w:t>在合作洽谈环节，我校代表团与韩国中部大学相关负责人进行了一对一深度交流。双方围绕师生互访、联合培养项目、学术科研合作、优质教育资源共享等议题展开务实探讨，就进一步推进具体合作事项达成初步共识，为两校后续建立长期稳定的合作关系奠定了坚实基础。</w:t>
      </w:r>
    </w:p>
    <w:p>
      <w:r>
        <w:t>此次参会是我校积极拓展国际教育合作、推进国际化办学进程的重要举措。通过参与论坛交流与合作洽谈，不仅加强了我校与中韩两国高校的联系与沟通，也为学校引进优质教育资源、拓宽师生国际交流渠道提供了新的契机。</w:t>
      </w:r>
    </w:p>
    <w:p>
      <w:r>
        <w:t>未来，我校将持续深化国际合作与交流，不断提升国际化办学水平，为培养具有国际视野的高素质人才、服务教育对外开放作出更大贡献。</w:t>
      </w:r>
    </w:p>
    <w:p>
      <w:r>
        <w:br w:type="page"/>
      </w:r>
    </w:p>
    <w:p>
      <w:pPr>
        <w:pStyle w:val="Heading1"/>
      </w:pPr>
      <w:r>
        <w:t>【新闻】就选山东，“职”等你来｜我校成功举办2025年秋季就业双选会 | 时间：2025-10-27 | 类型：校园新闻</w:t>
      </w:r>
    </w:p>
    <w:p>
      <w:r>
        <w:rPr>
          <w:b/>
        </w:rPr>
        <w:t>发布日期: 2025-10-27</w:t>
        <w:br/>
      </w:r>
      <w:r>
        <w:t>原文链接: https://www.sdxd.edu.cn/detail/20251027164746tmkzzivy7nx8igm3ob.html</w:t>
      </w:r>
    </w:p>
    <w:p>
      <w:pPr>
        <w:pStyle w:val="Heading2"/>
      </w:pPr>
      <w:r>
        <w:t>文章内容:</w:t>
      </w:r>
    </w:p>
    <w:p>
      <w:r>
        <w:t>就选山东，“职”等你来｜我校成功举办2025年秋季就业双选会</w:t>
      </w:r>
    </w:p>
    <w:p>
      <w:r>
        <w:t>为全面落实党中央、国务院“稳就业”“保就业”决策部署，切实增强做好高校毕业生就业工作的政治自觉和行动自觉，10月25日，学校成功举办了2025年秋季就业双选会。</w:t>
      </w:r>
    </w:p>
    <w:p>
      <w:r>
        <w:t>双选会吸引了来自全国各行业的300家用人单位参加，其中包括歌尔集团、中国通信服务股份有限公司、泰盈科技集团股份有限公司、鲁南制药集团股份有限公司、漱玉平民大药房连锁股份有限公司、华东医药股份有限公司等知名企业，涵盖信息技术、智能制造、金融服务、教育医疗等多个重点领域。</w:t>
      </w:r>
    </w:p>
    <w:p>
      <w:r>
        <w:t>启动仪式</w:t>
      </w:r>
    </w:p>
    <w:p>
      <w:r>
        <w:t>9时18分，启动仪式正式开始。济南高新区管委会教育文体部安全基建高校负责人时连孝、山东现代学院党委书记陈晓兰、常务副校长姜同松出席仪式，企业代表及师生代表参加仪式。仪式由校长助理、文创商学院院长房昌盛主持。</w:t>
      </w:r>
    </w:p>
    <w:p>
      <w:r>
        <w:t>我校常务副校长姜同松代表本次就业双选会的组织者向参会的领导、企业代表及现代学子致以热烈的欢迎和衷心的感谢。他强调，双选会不仅彰显了高校服务社会发展的使命，更为学生提供了深入了解市场需求的宝贵渠道，同时也为企业输送了大量优秀人才。本次双选会吸引了众多行业领军企业的积极参与，提供了丰富的职位和实习机会，希望现代学子珍惜此次机会，积极与企业代表沟通交流，充分展示自身的实力与优势。</w:t>
      </w:r>
    </w:p>
    <w:p>
      <w:r>
        <w:t>济南高新区管委会教育文体部安全基建高校负责人时连孝表示，本次双选会的目的在于搭建就业交流平台，促进毕业生与企业的高效对接。希望学生们能积极与企业代表沟通交流，争取更多就业机会。各用人单位应以开放的心态对待求职者，多给予关怀与机会，并切实保障其合法权益，为企业发展注入新鲜血液。济南高新区也将持续拓宽就业渠道，强化就业指导服务，实施精准帮扶，为地方经济社会发展提供有力的智力支持与人才保障。</w:t>
      </w:r>
    </w:p>
    <w:p>
      <w:r>
        <w:t>麦迪格眼科医院集团济南院区</w:t>
      </w:r>
    </w:p>
    <w:p>
      <w:r>
        <w:t>屈光科主任李扬发言</w:t>
      </w:r>
    </w:p>
    <w:p>
      <w:r>
        <w:t>济南康慧教育管理咨询有限公司</w:t>
      </w:r>
    </w:p>
    <w:p>
      <w:r>
        <w:t>董事田华发言</w:t>
      </w:r>
    </w:p>
    <w:p>
      <w:r>
        <w:t>2026届优秀毕业生代表高君萍同学发言</w:t>
      </w:r>
    </w:p>
    <w:p>
      <w:r>
        <w:t>我校党委书记陈晓兰代表学校向企业界朋友和领导表示热烈欢迎，并对即将步入社会的学生送上祝福。她提到，山东现代学院始终深入贯彻党的教育方针，培养了十万余名应用型大学生。当前正处于“十四五”决胜期与“十五五”布局期，就业问题成为民生重点。她建议学生：一是充分了解省内外就业形势；二是科学定位岗位，拓宽眼界，探索多元就业模式；三是树立正确择业观，积极面对压力与挑战。学校感谢企业界对就业工作的支持，并期待建立长期稳定的合作关系。通过加强校企合作，推动专业建设和人才培养模式创新，服务区域经济社会发展。</w:t>
      </w:r>
    </w:p>
    <w:p>
      <w:r>
        <w:t>最后，陈书记宣布山东现代学院2025年秋季就业双选会正式开始，并祝愿活动圆满成功，学生未来职业辉煌，企业事业兴旺发达。</w:t>
      </w:r>
    </w:p>
    <w:p>
      <w:r>
        <w:t>直击现场</w:t>
      </w:r>
    </w:p>
    <w:p>
      <w:r>
        <w:br w:type="page"/>
      </w:r>
    </w:p>
    <w:p>
      <w:pPr>
        <w:pStyle w:val="Heading1"/>
      </w:pPr>
      <w:r>
        <w:t>【新闻】春静校长为舞狮“点睛”，祝福现代学子（二） | 时间：2025-10-22 | 类型：校园新闻</w:t>
      </w:r>
    </w:p>
    <w:p>
      <w:r>
        <w:rPr>
          <w:b/>
        </w:rPr>
        <w:t>发布日期: 2025-10-22</w:t>
        <w:br/>
      </w:r>
      <w:r>
        <w:t>原文链接: https://www.sdxd.edu.cn/detail/202510291457127kkyc2628lhw54709l.html</w:t>
      </w:r>
    </w:p>
    <w:p>
      <w:pPr>
        <w:pStyle w:val="Heading2"/>
      </w:pPr>
      <w:r>
        <w:t>文章内容:</w:t>
      </w:r>
    </w:p>
    <w:p>
      <w:r>
        <w:t>春静校长为舞狮“点睛”，祝福现代学子（二）</w:t>
      </w:r>
    </w:p>
    <w:p>
      <w:r>
        <w:t>在2025年国防教育•体育文化节开幕式暨迎新晚会上，学子们献上精彩纷呈的武术表演《武韵迎新·逐梦前行》，邀请春静校长现场为舞狮“点睛”。</w:t>
      </w:r>
    </w:p>
    <w:p>
      <w:r>
        <w:t>武术表演《武韵迎新·逐梦前行》</w:t>
      </w:r>
    </w:p>
    <w:p>
      <w:r>
        <w:t>学生邀请春静校长现场为舞狮“点睛”</w:t>
      </w:r>
    </w:p>
    <w:p>
      <w:r>
        <w:t>春静校长执笔点睛</w:t>
      </w:r>
    </w:p>
    <w:p>
      <w:r>
        <w:t>一点左眼，灵气满盈！二点右眼，智慧闪光！</w:t>
      </w:r>
    </w:p>
    <w:p>
      <w:r>
        <w:t>三点额头，鸿运当头！四点狮口，百福来聚！</w:t>
      </w:r>
    </w:p>
    <w:p>
      <w:r>
        <w:t>愿现代学子学业进步，平安顺遂乐开怀！</w:t>
      </w:r>
    </w:p>
    <w:p>
      <w:r>
        <w:t>随后，来自校团委中华武术协会的朱宇同学为春静校长献上一面满载敬意与感恩的锦旗。</w:t>
      </w:r>
    </w:p>
    <w:p>
      <w:r>
        <w:t>他一直感念春静校长的关怀——春静校长的支持与肯定，让他坚定了传承中华武术的初心。这份认可，早已超越普通的师生情谊，成为他成长路上最珍贵的力量。</w:t>
      </w:r>
    </w:p>
    <w:p>
      <w:r>
        <w:br w:type="page"/>
      </w:r>
    </w:p>
    <w:p>
      <w:pPr>
        <w:pStyle w:val="Heading1"/>
      </w:pPr>
      <w:r>
        <w:t>【新闻】武韵迎新|学校举行2025年国防教育•体育文化节开幕式暨迎新晚会（一） | 时间：2025-10-22 | 类型：校园新闻</w:t>
      </w:r>
    </w:p>
    <w:p>
      <w:r>
        <w:rPr>
          <w:b/>
        </w:rPr>
        <w:t>发布日期: 2025-10-22</w:t>
        <w:br/>
      </w:r>
      <w:r>
        <w:t>原文链接: https://www.sdxd.edu.cn/detail/20251029144946ofl2wk9gkxt0ee1iz5.html</w:t>
      </w:r>
    </w:p>
    <w:p>
      <w:pPr>
        <w:pStyle w:val="Heading2"/>
      </w:pPr>
      <w:r>
        <w:t>文章内容:</w:t>
      </w:r>
    </w:p>
    <w:p>
      <w:r>
        <w:t>武韵迎新|学校举行2025年国防教育•体育文化节开幕式暨迎新晚会（一）</w:t>
      </w:r>
    </w:p>
    <w:p>
      <w:r>
        <w:t>10月21日，我校在天行健体育场隆重举行2025年国防教育体育文化节开幕式暨迎新晚会。董事长、校长刘春静，执行校长朱松涛，党委副书记、副校长帅相志，常务副校长姜同松，副校长解银苹等校领导出席开幕式。</w:t>
      </w:r>
    </w:p>
    <w:p>
      <w:r>
        <w:t>开幕式在春静校长带领现代师生齐诵《大学》（选段）中拉开序幕。</w:t>
      </w:r>
    </w:p>
    <w:p>
      <w:r>
        <w:t>开场民舞+民乐</w:t>
      </w:r>
    </w:p>
    <w:p>
      <w:r>
        <w:t>校领导致辞</w:t>
      </w:r>
    </w:p>
    <w:p>
      <w:r>
        <w:t>执行校长朱松涛在致辞中指出，作为32周年校庆的重要组成部分，本次国防教育・体育文化艺术节的举办，是我们落实“三全育人、五育并举”教育方针的重要举措，更是全民国防教育的生动实践。32年来，学校始终坚持落实“立德树人”的根本任务，构建了“一三五七七”文化育人体系，“优秀传统文化＋国防教育导航工程＋中医大健康”已成为学校的鲜明标识。</w:t>
      </w:r>
    </w:p>
    <w:p>
      <w:r>
        <w:t>学校积极推进导航工程，引导学生强身健体、磨炼意志，希望现代师生将爱国情怀、拼搏精神和文化底蕴融入日常学习与生活。</w:t>
      </w:r>
    </w:p>
    <w:p>
      <w:r>
        <w:t>借迎新晚会的契机，朱校长表示，学校将正式启动中医药文化实践周，与现代师生一起，共同打造青春活力、幸福现代。</w:t>
      </w:r>
    </w:p>
    <w:p>
      <w:r>
        <w:br w:type="page"/>
      </w:r>
    </w:p>
    <w:p>
      <w:pPr>
        <w:pStyle w:val="Heading1"/>
      </w:pPr>
      <w:r>
        <w:t>【新闻】学校举行2025年国防教育•体育文化节开幕式暨迎新晚会 | 时间：2025-10-28 | 类型：校园新闻</w:t>
      </w:r>
    </w:p>
    <w:p>
      <w:r>
        <w:rPr>
          <w:b/>
        </w:rPr>
        <w:t>发布日期: 2025-10-28</w:t>
        <w:br/>
      </w:r>
      <w:r>
        <w:t>原文链接: https://www.sdxd.edu.cn/detail/202510281720016r6dbpjg859olczrdo.html</w:t>
      </w:r>
    </w:p>
    <w:p>
      <w:pPr>
        <w:pStyle w:val="Heading2"/>
      </w:pPr>
      <w:r>
        <w:t>文章内容:</w:t>
      </w:r>
    </w:p>
    <w:p>
      <w:r>
        <w:t>学校举行2025年国防教育•体育文化节开幕式暨迎新晚会</w:t>
      </w:r>
    </w:p>
    <w:p>
      <w:r>
        <w:t>10月21日晚，学校在天行健体育场举行2025年国防教育·体育文化节开幕式暨迎新晚会。整场晚会分为三大篇章，融合国防教育、体育精神与文化艺术，呈现了一场思想性与艺术性兼备的青春盛典。</w:t>
      </w:r>
    </w:p>
    <w:p>
      <w:r>
        <w:t>开场舞</w:t>
      </w:r>
    </w:p>
    <w:p>
      <w:r>
        <w:t>PART01.烽烟励志·山河铭记</w:t>
      </w:r>
    </w:p>
    <w:p>
      <w:r>
        <w:t>红船</w:t>
      </w:r>
    </w:p>
    <w:p>
      <w:r>
        <w:t>破晓之前</w:t>
      </w:r>
    </w:p>
    <w:p>
      <w:r>
        <w:t>声临其境</w:t>
      </w:r>
    </w:p>
    <w:p>
      <w:r>
        <w:t>粉墨华章</w:t>
      </w:r>
    </w:p>
    <w:p>
      <w:r>
        <w:t>PART02.薪火永继·精神赓续</w:t>
      </w:r>
    </w:p>
    <w:p>
      <w:r>
        <w:t>薪火</w:t>
      </w:r>
    </w:p>
    <w:p>
      <w:r>
        <w:t>说学逗唱</w:t>
      </w:r>
    </w:p>
    <w:p>
      <w:r>
        <w:t>逐光映歌</w:t>
      </w:r>
    </w:p>
    <w:p>
      <w:r>
        <w:t>战术+倒功</w:t>
      </w:r>
    </w:p>
    <w:p>
      <w:r>
        <w:t>铮骨吟</w:t>
      </w:r>
    </w:p>
    <w:p>
      <w:r>
        <w:t>PART03.青春逐梦·新程启航</w:t>
      </w:r>
    </w:p>
    <w:p>
      <w:r>
        <w:t>武韵迎新，逐梦前行</w:t>
      </w:r>
    </w:p>
    <w:p>
      <w:r>
        <w:t>你可以慢点走</w:t>
      </w:r>
    </w:p>
    <w:p>
      <w:r>
        <w:t>墨染华秀</w:t>
      </w:r>
    </w:p>
    <w:p>
      <w:r>
        <w:t>神州踌躇志</w:t>
      </w:r>
    </w:p>
    <w:p>
      <w:r>
        <w:t>我爱你中国</w:t>
      </w:r>
    </w:p>
    <w:p>
      <w:r>
        <w:t>未来，学校将继续以“一三五七七”文化育人体系为指引，深化国防教育与美育融合路径，打造更多有深度、有温度、有影响力的校园文化品牌，助力学生在锻炼中成长，在磨砺中绽放，真正成为担当民族复兴大任的时代新人。</w:t>
      </w:r>
    </w:p>
    <w:p>
      <w:r>
        <w:br w:type="page"/>
      </w:r>
    </w:p>
    <w:p>
      <w:pPr>
        <w:pStyle w:val="Heading1"/>
      </w:pPr>
      <w:r>
        <w:t>【新闻】武韵迎新，情暖现代 | 时间：2025-10-25 | 类型：校园新闻</w:t>
      </w:r>
    </w:p>
    <w:p>
      <w:r>
        <w:rPr>
          <w:b/>
        </w:rPr>
        <w:t>发布日期: 2025-10-25</w:t>
        <w:br/>
      </w:r>
      <w:r>
        <w:t>原文链接: https://www.sdxd.edu.cn/detail/20251028115135xrxo3zdtdm2p09m0m7.html</w:t>
      </w:r>
    </w:p>
    <w:p>
      <w:pPr>
        <w:pStyle w:val="Heading2"/>
      </w:pPr>
      <w:r>
        <w:t>文章内容:</w:t>
      </w:r>
    </w:p>
    <w:p>
      <w:r>
        <w:t>武韵迎新，情暖现代</w:t>
      </w:r>
    </w:p>
    <w:p>
      <w:r>
        <w:t>10月21日，学校在天行健体育场举行2025年国防教育体育文化节开幕式暨迎新晚会。朱宇同学领衔校团委学生社团管理部武术协会成员献上武术节目《武韵迎新·逐梦前行》，尽展中华武魂。</w:t>
      </w:r>
    </w:p>
    <w:p>
      <w:r>
        <w:t>作为多次国家级、省级武术比赛的冠军得主，朱宇同学不仅展现了他卓越的武术才能，更是以实际行动践行着新时代青年对传统文化的坚守与传承。</w:t>
      </w:r>
    </w:p>
    <w:p>
      <w:r>
        <w:t>“春雨润物明德育才，慈母心肠爱生如子”。表演结束后，朱宇同学向董事长、校长刘春静敬赠锦旗，动情地表示：“董事长的鼓励，是我成长路上最温暖的力量，将永远激励我不断前行。”</w:t>
      </w:r>
    </w:p>
    <w:p>
      <w:r>
        <w:t>在春静校长的引领下，学校始终坚持“进德修业，为国育才”的办学使命，构建了“一三五七七”文化育人体系，大力倡导国防教育与导航工程，号召现代学子“强身健体、遵纪守法、雷厉风行”。</w:t>
      </w:r>
    </w:p>
    <w:p>
      <w:r>
        <w:t>振兴中华，吾辈有责。朱宇同学的精彩表现，不仅是个人风采的闪耀，更是学校育人成果的生动写照。</w:t>
      </w:r>
    </w:p>
    <w:p>
      <w:r>
        <w:t>在这片孕育梦想的现代校园里，每一位学子都在用实际行动书写着属于自己的报国篇章，汇聚成奔涌向前的青春力量。</w:t>
      </w:r>
    </w:p>
    <w:p>
      <w:r>
        <w:br w:type="page"/>
      </w:r>
    </w:p>
    <w:p>
      <w:pPr>
        <w:pStyle w:val="Heading1"/>
      </w:pPr>
      <w:r>
        <w:t>【新闻】浙江大学——山东现代学院高质量办学骨干教师综合素养提升培训班顺利结业 | 时间：2025-10-25 | 类型：校园新闻</w:t>
      </w:r>
    </w:p>
    <w:p>
      <w:r>
        <w:rPr>
          <w:b/>
        </w:rPr>
        <w:t>发布日期: 2025-10-25</w:t>
        <w:br/>
      </w:r>
      <w:r>
        <w:t>原文链接: https://www.sdxd.edu.cn/detail/20251028113837sll2sviw64j8vinqfz.html</w:t>
      </w:r>
    </w:p>
    <w:p>
      <w:pPr>
        <w:pStyle w:val="Heading2"/>
      </w:pPr>
      <w:r>
        <w:t>文章内容:</w:t>
      </w:r>
    </w:p>
    <w:p>
      <w:r>
        <w:t>浙江大学——山东现代学院高质量办学骨干教师综合素养提升培训班顺利结业</w:t>
      </w:r>
    </w:p>
    <w:p>
      <w:r>
        <w:t>10月20日，浙江大学-山东现代学院高质量办学骨干教师综合素养提升培训班圆满落下帷幕，我校40余名骨干教师顺利结业。</w:t>
      </w:r>
    </w:p>
    <w:p>
      <w:r>
        <w:t>结业仪式由浙江大学教育学院继续教育中心项目主任杨静主持。她对参训教师在培训期间展现出的学习热情与专业态度表示了高度肯定，并希望今后能够进一步深化两校在教育教学、师资建设等领域的交流合作。</w:t>
      </w:r>
    </w:p>
    <w:p>
      <w:r>
        <w:t>护理学院专职教师孙涵菲、人工智能学院专职教师王宁作为教师代表发言。两位教师均表达了将所学成果融入今后教学工作的决心，今后将为提升学校整体教学质量贡献力量。</w:t>
      </w:r>
    </w:p>
    <w:p>
      <w:r>
        <w:t>本次培训班显著增强了骨干教师的综合素养与教学创新能力。学校将以此为契机，持续深化教师队伍建设，推动教育教学改革向纵深发展，全面提升学校的人才培养质量。</w:t>
      </w:r>
    </w:p>
    <w:p>
      <w:r>
        <w:br w:type="page"/>
      </w:r>
    </w:p>
    <w:p>
      <w:pPr>
        <w:pStyle w:val="Heading1"/>
      </w:pPr>
      <w:r>
        <w:t>【新闻】浙大培训｜聚焦AI赋能教学，现代教师综合素养提升培训纪实 | 时间：2025-10-21 | 类型：校园新闻</w:t>
      </w:r>
    </w:p>
    <w:p>
      <w:r>
        <w:rPr>
          <w:b/>
        </w:rPr>
        <w:t>发布日期: 2025-10-21</w:t>
        <w:br/>
      </w:r>
      <w:r>
        <w:t>原文链接: https://www.sdxd.edu.cn/detail/202510281046500zt99rzcft27061940.html</w:t>
      </w:r>
    </w:p>
    <w:p>
      <w:pPr>
        <w:pStyle w:val="Heading2"/>
      </w:pPr>
      <w:r>
        <w:t>文章内容:</w:t>
      </w:r>
    </w:p>
    <w:p>
      <w:r>
        <w:t>浙大培训｜聚焦AI赋能教学，现代教师综合素养提升培训纪实</w:t>
      </w:r>
    </w:p>
    <w:p>
      <w:r>
        <w:t>10月17日—20日，我校骨干教师持续参加“浙江大学——山东现代学院高质量办学骨干教师综合素养提升培训班”。</w:t>
      </w:r>
    </w:p>
    <w:p>
      <w:r>
        <w:t>培训邀请浙江大学、上海交通大学、浙江中医药大学等多位专家学者，聚焦人工智能技术与教育教学的深度融合，围绕课程设计、师德师风、OBE教育理念展开深入研讨，为我校教师队伍的高质量发展注入新理念、新动能。</w:t>
      </w:r>
    </w:p>
    <w:p>
      <w:r>
        <w:t>浙江大学AI-education研究中心</w:t>
      </w:r>
    </w:p>
    <w:p>
      <w:r>
        <w:t>AI通识基础课程研究部联合主任朱朝阳教授</w:t>
      </w:r>
    </w:p>
    <w:p>
      <w:r>
        <w:t>作《高校AI通识课的设计与建设经验》讲座</w:t>
      </w:r>
    </w:p>
    <w:p>
      <w:r>
        <w:t>上海交通大学教务处</w:t>
      </w:r>
    </w:p>
    <w:p>
      <w:r>
        <w:t>在线课程建设负责人余建波教授</w:t>
      </w:r>
    </w:p>
    <w:p>
      <w:r>
        <w:t>作《AI实战工作坊》讲座</w:t>
      </w:r>
    </w:p>
    <w:p>
      <w:r>
        <w:t>浙江大学三育人标兵、首届教学名师、</w:t>
      </w:r>
    </w:p>
    <w:p>
      <w:r>
        <w:t>全国十大最美教师苏德矿教授</w:t>
      </w:r>
    </w:p>
    <w:p>
      <w:r>
        <w:t>作《师德师风--心中有学生、处处是课堂》讲座</w:t>
      </w:r>
    </w:p>
    <w:p>
      <w:r>
        <w:t>浙江中医药大学教务处长、</w:t>
      </w:r>
    </w:p>
    <w:p>
      <w:r>
        <w:t>教师教学发展中心主任、</w:t>
      </w:r>
    </w:p>
    <w:p>
      <w:r>
        <w:t>高教研究所所长来平凡教授</w:t>
      </w:r>
    </w:p>
    <w:p>
      <w:r>
        <w:t>作《课程设计实操工作坊--</w:t>
      </w:r>
    </w:p>
    <w:p>
      <w:r>
        <w:t>OBE教育教学理念及教学设计文案撰写》讲座</w:t>
      </w:r>
    </w:p>
    <w:p>
      <w:r>
        <w:t>讲座过程中，参训教师们与专家、学者一同围绕人工智能如何赋能课程改革、OBE理念下的教学设计与人才培养等议题展开了热烈交流。</w:t>
      </w:r>
    </w:p>
    <w:p>
      <w:r>
        <w:t>本次培训内容前沿且实用，既有理论高度，又贴近一线教学实际，有效帮助教师系统掌握AI技术赋能课堂的策略方法，深化了对OBE教育理念的理解，并在师德修养方面受到深刻启发。</w:t>
      </w:r>
    </w:p>
    <w:p>
      <w:r>
        <w:t>教师们表示，将以此次培训为契机，积极运用所学优化课程设计，推进教学创新，持续提升育人能力，为学校的高质量发展贡献自己的智慧与力量，培养具有创新能力和实践精神的高素质人才。</w:t>
      </w:r>
    </w:p>
    <w:p>
      <w:r>
        <w:br w:type="page"/>
      </w:r>
    </w:p>
    <w:p>
      <w:pPr>
        <w:pStyle w:val="Heading1"/>
      </w:pPr>
      <w:r>
        <w:t>【新闻】浙大培训｜赋能“现代”骨干教师，驱动教育高质量发展 | 时间：2025-10-18 | 类型：校园新闻</w:t>
      </w:r>
    </w:p>
    <w:p>
      <w:r>
        <w:rPr>
          <w:b/>
        </w:rPr>
        <w:t>发布日期: 2025-10-18</w:t>
        <w:br/>
      </w:r>
      <w:r>
        <w:t>原文链接: https://www.sdxd.edu.cn/detail/20251028103511kzg6xclz7iqenwybkj.html</w:t>
      </w:r>
    </w:p>
    <w:p>
      <w:pPr>
        <w:pStyle w:val="Heading2"/>
      </w:pPr>
      <w:r>
        <w:t>文章内容:</w:t>
      </w:r>
    </w:p>
    <w:p>
      <w:r>
        <w:t>浙大培训｜赋能“现代”骨干教师，驱动教育高质量发展</w:t>
      </w:r>
    </w:p>
    <w:p>
      <w:r>
        <w:t>10月17日，我校组织优秀骨干教师赴浙江大学参加为期4天的“浙江大学-山东现代学院高质量办学骨干教师综合素养提升培训班”，药学院常务副院长刘玉芹、教务处副处长刘丽丽带队参加。</w:t>
      </w:r>
    </w:p>
    <w:p>
      <w:r>
        <w:t>开班仪式</w:t>
      </w:r>
    </w:p>
    <w:p>
      <w:r>
        <w:t>10月17日上午，由浙江大学教育学院继续教育中心项目主任杨静主持培训班开班仪式。浙江大学教育学院党委书记，副院长王芳、山东现代学院药学院常务副院长刘玉芹分别发言致辞。</w:t>
      </w:r>
    </w:p>
    <w:p>
      <w:r>
        <w:t>王芳书记对参训教师表示热烈欢迎，并介绍了浙江大学的发展历程及教育学院的具体发展情况。她指出，教育工作者应增强对AI技术的理解与应用能力，主动顺应“技术赋能教育”的趋势。本次培训内容涵盖知名教授专题讲座与AI实战工作坊，助力教师在理论与实践两方面获得全面提升。</w:t>
      </w:r>
    </w:p>
    <w:p>
      <w:r>
        <w:t>刘玉芹院长强调，人工智能正深刻重塑教育生态，课程改革已步入“深水区”。本次培训内容系统全面，集前沿理论、AI实战与OBE教学设计于一体，希望教师们能够沉心研学，力求学懂弄通；积极转化，赋能教学实践；互助共进，凝聚团队合力。</w:t>
      </w:r>
    </w:p>
    <w:p>
      <w:r>
        <w:t>最后，杨静主任强调了培训纪律和安全问题。</w:t>
      </w:r>
    </w:p>
    <w:p>
      <w:r>
        <w:t>“一流专业、一流课程建设背景下的教学创新内涵与实践”讲座</w:t>
      </w:r>
    </w:p>
    <w:p>
      <w:r>
        <w:t>中国电子学会专业委员会委员、浙江大学信息与电子工程学院教授、博士生导师金心宇详细阐述了人工智能在教学和课程改革中的实际应用。</w:t>
      </w:r>
    </w:p>
    <w:p>
      <w:r>
        <w:t>通过大量案例，他将抽象的原理具体化，巧妙地将课程思政与人工智能技术深度融合，赋予技术以情感色彩。他强调，人工智能技术的应用旨在更好地服务于教学，绝不能替代教师，更不应单纯为了使用而使用。</w:t>
      </w:r>
    </w:p>
    <w:p>
      <w:r>
        <w:t>浙江大学校史馆</w:t>
      </w:r>
    </w:p>
    <w:p>
      <w:r>
        <w:t>10月17日下午，杨静主任引领现代教师一行参观浙江大学校史馆。借助详实的史料和实物展示，教师们深入了解了浙江大学的历史发展。</w:t>
      </w:r>
    </w:p>
    <w:p>
      <w:r>
        <w:t>全体现代参训教师将在接下来的培训中，积极汲取浙大经验，凝聚团队智慧，将所学所思转化为赋能教学、创新实践的具体行动，为学校发展贡献骨干力量。</w:t>
      </w:r>
    </w:p>
    <w:p>
      <w:r>
        <w:br w:type="page"/>
      </w:r>
    </w:p>
    <w:p>
      <w:pPr>
        <w:pStyle w:val="Heading1"/>
      </w:pPr>
      <w:r>
        <w:t>【新闻】温情上线，现代暖心生日会 | 时间：2025-10-22 | 类型：校园新闻</w:t>
      </w:r>
    </w:p>
    <w:p>
      <w:r>
        <w:rPr>
          <w:b/>
        </w:rPr>
        <w:t>发布日期: 2025-10-22</w:t>
        <w:br/>
      </w:r>
      <w:r>
        <w:t>原文链接: https://www.sdxd.edu.cn/detail/20251024161715us2yl5h0olxasvqjr3.html</w:t>
      </w:r>
    </w:p>
    <w:p>
      <w:pPr>
        <w:pStyle w:val="Heading2"/>
      </w:pPr>
      <w:r>
        <w:t>文章内容:</w:t>
      </w:r>
    </w:p>
    <w:p>
      <w:r>
        <w:t>温情上线，现代暖心生日会</w:t>
      </w:r>
    </w:p>
    <w:p>
      <w:r>
        <w:t>秋意正浓，温情满溢。为营造温馨和谐、积极向上的校园文化氛围，10月21日，在董事长、校长刘春静教授的深切关怀和人事处的精心组织下，山东现代学院在慈俭餐厅成功举办“心系职工，情暖现代”10月教职工集体生日会。党委副书记、副校长帅相志教授，校长助理史德焕与40余名教职工欢聚一堂，共庆美好时光。</w:t>
      </w:r>
    </w:p>
    <w:p>
      <w:r>
        <w:t>温情启幕：暖场签到传暖意，院长致辞寄深情</w:t>
      </w:r>
    </w:p>
    <w:p>
      <w:r>
        <w:t>活动伊始，轻柔的背景音乐营造出温馨氛围，教职工们有序签到入场。首先，党委副书记、副校长帅相志教授发表热情洋溢的致辞，代表学校向寿星们致以热烈的祝贺与深情祝福。他强调，学校始终将 “尊师重教、关心关爱”教职工作为发展的基石，通过一系列举措，不断增强教职工的获得感和向心力。</w:t>
      </w:r>
    </w:p>
    <w:p>
      <w:r>
        <w:t>帅校长指出，每一位教师，都是知识的传播者、智慧的引路人，大家用辛勤的汗水和智慧，为学生的成长和未来付出着无私的奉献，点亮自己，照亮别人，正如陶行知先生所言“捧着一颗心来，不带半根草去” 。他勉励教师们要继续发扬“拼搏进取，开拓创新”的精神，再接再厉，为学生的成长成才以及学校各项工作的高质量发展做出更大的贡献。</w:t>
      </w:r>
    </w:p>
    <w:p>
      <w:r>
        <w:t>多维互动：祝福分享显真心，文化浸润促成长</w:t>
      </w:r>
    </w:p>
    <w:p>
      <w:r>
        <w:t>在校长助理史德焕的引导下，全场齐唱生日歌，熟悉的旋律里满含对寿星的真挚祝福，活动氛围由此推向高潮。在生日歌的温馨余韵中，医学院江新泉院长率先发表感想，他表示学校坚持为教职工举办集体生日会，看似小事，却满含“以师为本”的温度，不仅让我们感受到大家庭的温暖，更让在忙碌的工作中获得慰藉与力量。同时，他寄语年轻教师，希望各位年轻同事能在现代学院这样人文关怀浓厚的环境里，扎根教学、潜心科研，在团队互助中不断提升自我，与学校共同成长进步。</w:t>
      </w:r>
    </w:p>
    <w:p>
      <w:r>
        <w:t>参加活动的教职工代表依次分享入职以来的成长经历和感悟，从教学方法的创新、科研项目的突破，到个人职业素养的提升，一个个具体事例既展现了教职工的奋斗轨迹，也体现出学校在教职工职业发展过程中给予的持续支持与赋能。</w:t>
      </w:r>
    </w:p>
    <w:p>
      <w:r>
        <w:t>游戏互动环节 “击鼓传花” 与才艺展示轮番上演，教职工们各展所长、踊跃参与，欢笑声与喝彩声交织，进一步拉近了彼此距离。在集体诵读国学经典《孝经・纪孝行章第十》环节，大家在朗朗书声中感悟传统文化底蕴，让孝德精神浸润心灵。</w:t>
      </w:r>
    </w:p>
    <w:p>
      <w:r>
        <w:t>暖心收尾：心愿投递寄期许，合影定格暖时光</w:t>
      </w:r>
    </w:p>
    <w:p>
      <w:r>
        <w:t>“心愿箱投递” 环节充满温情，教职工们将写满个人期许与祝福学校的心愿卡投入箱中，小小卡片承载着对未来的憧憬，更凝聚着对学校大家庭的深情。</w:t>
      </w:r>
    </w:p>
    <w:p>
      <w:r>
        <w:t>活动最后，全体人员合影留念，镜头定格下的不仅是灿烂笑脸，更是山东现代学院 “人文关怀” 办学温度的生动注脚。学校还贴心准备了生日午餐，老师们齐聚一堂共享美食，在轻松的交流中延续生辰的喜悦。</w:t>
      </w:r>
    </w:p>
    <w:p>
      <w:r>
        <w:t>此次集体生日会是学校践行 “以师为本” 理念的生动实践。今后，学校将持续通过多元化暖心活动，构建尊重人才、关爱职工的良好生态，让每一位教职工在教育沃土中感受家的温暖，以更饱满的热情投身人才培养与学校发展事业，共同绘就高水平应用型大学建设的美好蓝图。</w:t>
      </w:r>
    </w:p>
    <w:p>
      <w:r>
        <w:br w:type="page"/>
      </w:r>
    </w:p>
    <w:p>
      <w:pPr>
        <w:pStyle w:val="Heading1"/>
      </w:pPr>
      <w:r>
        <w:t>【新闻】喜报|我校成功获批教育部供需对接就业育人项目31项 | 时间：2025-10-21 | 类型：校园新闻</w:t>
      </w:r>
    </w:p>
    <w:p>
      <w:r>
        <w:rPr>
          <w:b/>
        </w:rPr>
        <w:t>发布日期: 2025-10-21</w:t>
        <w:br/>
      </w:r>
      <w:r>
        <w:t>原文链接: https://www.sdxd.edu.cn/detail/20251021151507pcf2not31hqy3hlmm0.html</w:t>
      </w:r>
    </w:p>
    <w:p>
      <w:pPr>
        <w:pStyle w:val="Heading2"/>
      </w:pPr>
      <w:r>
        <w:t>文章内容:</w:t>
      </w:r>
    </w:p>
    <w:p>
      <w:r>
        <w:t>喜报|我校成功获批教育部供需对接就业育人项目31项</w:t>
      </w:r>
    </w:p>
    <w:p>
      <w:r>
        <w:t>近日，教育部正式公布了第四期供需对接就业育人项目立项名单，我校与山东科瑞达机电设备有限公司、济南银华信息技术有限公司、山东搜客体育发展有限公司、山东晟诺致诚教育科技发展集团有限公司等企业合作申报的31个项目成功获批立项。</w:t>
      </w:r>
    </w:p>
    <w:p>
      <w:r>
        <w:t>教育部供需对接就业育人项目是深化产教融合、校企合作的重要举措，旨在搭建人才供需对接的精准桥梁，打通高校人才培养与企业实际需求之间的壁垒，以促进高校毕业生更高质量地就业。</w:t>
      </w:r>
    </w:p>
    <w:p>
      <w:r>
        <w:t>此次我校获批31个项目，涵盖人工智能、信息技术、数据分析、教育教学、体育运动等领域，既体现学校产教融合、校企合作实践，也展示学校提升人才培养质量、增强学生就业竞争力的明显成效。这些项目的成功立项，将为我校学生提供更多实践与就业机会，也为企业输送更多急需的高素质人才，提升经济和社会效益。</w:t>
      </w:r>
    </w:p>
    <w:p>
      <w:r>
        <w:t>部分立项课题证书</w:t>
      </w:r>
    </w:p>
    <w:p>
      <w:r>
        <w:br w:type="page"/>
      </w:r>
    </w:p>
    <w:p>
      <w:pPr>
        <w:pStyle w:val="Heading1"/>
      </w:pPr>
      <w:r>
        <w:t>【新闻】情暖现代 | 教职工集体生日会暖心举办 | 时间：2025-09-29 | 类型：校园新闻</w:t>
      </w:r>
    </w:p>
    <w:p>
      <w:r>
        <w:rPr>
          <w:b/>
        </w:rPr>
        <w:t>发布日期: 2025-09-29</w:t>
        <w:br/>
      </w:r>
      <w:r>
        <w:t>原文链接: https://www.sdxd.edu.cn/detail/20251018084917o3k7vgi88nvg3f71zl.html</w:t>
      </w:r>
    </w:p>
    <w:p>
      <w:pPr>
        <w:pStyle w:val="Heading2"/>
      </w:pPr>
      <w:r>
        <w:t>文章内容:</w:t>
      </w:r>
    </w:p>
    <w:p>
      <w:r>
        <w:t>情暖现代 | 教职工集体生日会暖心举办</w:t>
      </w:r>
    </w:p>
    <w:p>
      <w:r>
        <w:t>金秋送爽，情意绵长。为营造温馨和谐的校园文化氛围，增强教职工的归属感，提升幸福力，9月28日上午，在董事长、校长刘春静的亲切关怀与人事处的周密组织下，学校在慈俭餐厅二楼举办了9月教职工集体生日会。校长助理史德焕出席并主持本次生日会，与40余名教职工齐聚一堂，共度温馨时光。</w:t>
      </w:r>
    </w:p>
    <w:p>
      <w:r>
        <w:t>签到入场：音乐暖场，温馨启幕</w:t>
      </w:r>
    </w:p>
    <w:p>
      <w:r>
        <w:t>伴随着轻松舒缓的背景音乐，寿星们陆续签到入场，现场布置得温馨而又雅致。</w:t>
      </w:r>
    </w:p>
    <w:p>
      <w:r>
        <w:t>共唱生日歌：歌声传递真挚祝福</w:t>
      </w:r>
    </w:p>
    <w:p>
      <w:r>
        <w:t>在校长助理史德焕的带领下，全体教师齐声歌唱生日歌，现场气氛温馨而热烈。</w:t>
      </w:r>
    </w:p>
    <w:p>
      <w:r>
        <w:t>成长分享：回顾收获，共话教育情怀</w:t>
      </w:r>
    </w:p>
    <w:p>
      <w:r>
        <w:t>在分享环节中，多位教师结合自身在校工作经历，畅谈成长感悟。他们从教学科研、师生互动、个人发展等多个角度，分享了在现代学院的收获与感动，表达了对学校平台和团队的感谢。</w:t>
      </w:r>
    </w:p>
    <w:p>
      <w:r>
        <w:t>互动游戏：击鼓传花展才艺，笑语不断</w:t>
      </w:r>
    </w:p>
    <w:p>
      <w:r>
        <w:t>“击鼓传花”游戏将现场推向高潮。老师们积极参与，即兴表演，展现了讲台之外的多才多艺，活力满满，现场掌声不断，笑声连连。</w:t>
      </w:r>
    </w:p>
    <w:p>
      <w:r>
        <w:t>经典诵读：传承文化，弘扬师道</w:t>
      </w:r>
    </w:p>
    <w:p>
      <w:r>
        <w:t>全体教师共同诵读了国学经典《纪孝行章第十》，在琅琅书声中感受中华传统文化的深厚底蕴，进一步坚定了落实立德树人根本任务的决心。</w:t>
      </w:r>
    </w:p>
    <w:p>
      <w:r>
        <w:t>心愿投递：写下期盼，收藏温暖</w:t>
      </w:r>
    </w:p>
    <w:p>
      <w:r>
        <w:t>活动现场设置了心愿收集箱，教师们认真写下心愿并投入箱中。一张张卡片承载着他们对工作与生活的美好期待，也将成为学校后续关怀教职工的重要参考。</w:t>
      </w:r>
    </w:p>
    <w:p>
      <w:r>
        <w:t>合影留念：定格温暖，携手前行</w:t>
      </w:r>
    </w:p>
    <w:p>
      <w:r>
        <w:t>生日会在欢乐的大合影中圆满落幕。老师们手捧礼品，笑容灿烂，共同记录下这个充满温情与感动的美好时刻。</w:t>
      </w:r>
    </w:p>
    <w:p>
      <w:r>
        <w:t>此次集体生日会不仅装点了教职工的业余生活，更筑牢了教师队伍的凝聚力与团队向心力，彰显出学校深厚的人文关怀，有力营造了“乐享工作、愉悦成长”的校园文化氛围。</w:t>
      </w:r>
    </w:p>
    <w:p>
      <w:r>
        <w:br w:type="page"/>
      </w:r>
    </w:p>
    <w:p>
      <w:pPr>
        <w:pStyle w:val="Heading1"/>
      </w:pPr>
      <w:r>
        <w:t>【新闻】我校召开中医药文化实践周活动研讨会 | 时间：2025-09-29 | 类型：校园新闻</w:t>
      </w:r>
    </w:p>
    <w:p>
      <w:r>
        <w:rPr>
          <w:b/>
        </w:rPr>
        <w:t>发布日期: 2025-09-29</w:t>
        <w:br/>
      </w:r>
      <w:r>
        <w:t>原文链接: https://www.sdxd.edu.cn/detail/20250929140712ydwrbb0ezpftq796xu.html</w:t>
      </w:r>
    </w:p>
    <w:p>
      <w:pPr>
        <w:pStyle w:val="Heading2"/>
      </w:pPr>
      <w:r>
        <w:t>文章内容:</w:t>
      </w:r>
    </w:p>
    <w:p>
      <w:r>
        <w:t>我校召开中医药文化实践周活动研讨会</w:t>
      </w:r>
    </w:p>
    <w:p>
      <w:r>
        <w:t>为大力弘扬中华优秀传统文化，推广中医药文化，落实学校“一三五七七”文化育人体系，提升学生的健康素养和综合素质，9月23日，学校召开中医药文化实践周活动研讨会。中国医药卫生文化协会中医药文化分会委员王元鹏、现代学院传统文化客座教授陶波、学校执行校长朱松涛、副校长解银苹、校长助理董艳华、药学院院长李峰、医学院院长江新泉、护理学院院长史德焕、中药学专业负责人温学森等出席研讨会，一同就中医药文化实践周活动的策划与实施展开深入探讨。学校各部门单位负责同志参加会议。</w:t>
      </w:r>
    </w:p>
    <w:p>
      <w:r>
        <w:t>王元鹏结合当前中医药文化发展的趋势，提出可通过体验式活动、饮食养生指导和课程融入，根据不同年级和专业特点设置针对性内容，逐步构建起一套完整的校园中医文化教育体系，使中医文化真正融入校园生活。</w:t>
      </w:r>
    </w:p>
    <w:p>
      <w:r>
        <w:t>陶波从传统文化传承的角度出发，就中医药文化在校园推广的时代意义与实践方式指出，活动可以通过兴趣与信心的双重培养、五个结合的教育模式，激发学生内在认同感，让学生了解中医的健康理念及其应用价值，打造独具特色的校园文化品牌。</w:t>
      </w:r>
    </w:p>
    <w:p>
      <w:r>
        <w:t>李峰、史德焕、江新泉、温学森等教授纷纷建言献策，就活动的顶层设计、组织分工、经费预算、安全保障及应急预案等具体环节进行了充分探讨。</w:t>
      </w:r>
    </w:p>
    <w:p>
      <w:r>
        <w:t>朱松涛在总结讲话中指出，学校办学32年来始终坚持中华传统文化的弘扬与传承，培育了“一三五七七”文化育人体系。近年来，在董事长、校长刘春静同志的带领下，学校进一步思考如何将中医药文化融入育人全之中。在大健康时代的需求背景下，在校内推广中医药文化，不仅契合全民健康的战略导向，更是落实立德树人根本任务、培育办学特色的重要抓手。学校将进一步完善活动方案，以实践周为契机，统筹协调各相关部门，压实责任分工，推动中医药文化与专业教育、校园活动、日常生活有机融合，通过开设中医讲堂，设立中药文化通识课，举办针灸推拿、拔罐、急救、中医药养生保健、文创商品展示、药膳饮品体验、义诊等多种活动，增强师生的文化认同和积极参与，确保达到预期目标，让中医药智慧真正扎根校园，助力培养兼具人文情怀与专业素养的新时代健康人才。</w:t>
      </w:r>
    </w:p>
    <w:p>
      <w:r>
        <w:br w:type="page"/>
      </w:r>
    </w:p>
    <w:p>
      <w:pPr>
        <w:pStyle w:val="Heading1"/>
      </w:pPr>
      <w:r>
        <w:t>【新闻】新生入学教育|如何快速适应和融入大学学习生活？ | 时间：2025-09-22 | 类型：校园新闻</w:t>
      </w:r>
    </w:p>
    <w:p>
      <w:r>
        <w:rPr>
          <w:b/>
        </w:rPr>
        <w:t>发布日期: 2025-09-22</w:t>
        <w:br/>
      </w:r>
      <w:r>
        <w:t>原文链接: https://www.sdxd.edu.cn/detail/20250928103953ar2w4f6934lfjudhgw.html</w:t>
      </w:r>
    </w:p>
    <w:p>
      <w:pPr>
        <w:pStyle w:val="Heading2"/>
      </w:pPr>
      <w:r>
        <w:t>文章内容:</w:t>
      </w:r>
    </w:p>
    <w:p>
      <w:r>
        <w:t>新生入学教育|如何快速适应和融入大学学习生活？</w:t>
      </w:r>
    </w:p>
    <w:p>
      <w:r>
        <w:t>为深入落实立德树人根本任务，帮助现代新生扣好大学生涯的“第一粒扣子”，9月17日，学校在图书馆报告厅为2025级现代新生带来了一场精彩纷呈、意义深远的入学教育报告。报告题目：大学是什么？大学生如何快速适应和融入大学学习生活。报告主讲人是山东现代学院常务副校长姜同松教授。</w:t>
      </w:r>
    </w:p>
    <w:p>
      <w:r>
        <w:t>姜同松教授首先从党的二十大报告“全面贯彻党的教育方针，落实立德树人根本任务，培养德智体美劳全面发展的社会主义建设者和接班人”要求，以“大学是什么”为切入点，详细梳理了大学的分类、高等教育的五大职能及育人的根本任务。针对新时代人才培养的三问：培养什么样的人？为谁培养人？培养什么样的人？姜同松教授详细讲解了中国特色社会主义高等学校人才培养的教育属性、政治属性以及宏观模式等，深入阐释了大学教育的本质和特点，让新生们清晰认识到大学阶段的独特性，从而更好地调整自身状态，迎接新的挑战与机遇。</w:t>
      </w:r>
    </w:p>
    <w:p>
      <w:r>
        <w:t>姜同松教授对比大学教育与中学教育在培养目标、教育模式等14个方面的差异，并结合“知识传播、能力培养、素质养成”三个层次和“德、智、体、美、劳”五个方面，向同学们讲解大学教育的本质特点。姜同松教授还为新生们描绘了大学生成长要求和发展曲线，并结合学校“一三五七七”育人体系，就如何快速适应和融入大学学习生活提出了几点建议：学会学习、保持生理和心理健康、保持积极心态、形成认真做事的态度、建立和谐的人际关系、克服个性的不足、正确处理恋爱问题、加强体育锻炼。他希望2025级新生们能够尽快适应新环境、变换新角色，努力学习，积极进取，开启美好充实的大学生活，为今后人生道路奠定坚实基础。姜教授凭借专业的视角与鲜活的实例，为新生们搭建起从高中到大学的“衔接桥梁”，让新生们对大学有了更清晰的认知，对学习与人生规划有了更明确的方向。日后，学校将持续深耕新生入学教育，通过更多特色化、多元化的活动，把“三全育人”理念落到实处，助力每一位新生在大学实现成长与蜕变，成长为德才兼备的高素质应用型人才。</w:t>
      </w:r>
    </w:p>
    <w:p>
      <w:r>
        <w:br w:type="page"/>
      </w:r>
    </w:p>
    <w:p>
      <w:pPr>
        <w:pStyle w:val="Heading1"/>
      </w:pPr>
      <w:r>
        <w:t>【新闻】我校组团参加高校“十五五”规划研讨会 | 时间：2025-09-22 | 类型：校园新闻</w:t>
      </w:r>
    </w:p>
    <w:p>
      <w:r>
        <w:rPr>
          <w:b/>
        </w:rPr>
        <w:t>发布日期: 2025-09-22</w:t>
        <w:br/>
      </w:r>
      <w:r>
        <w:t>原文链接: https://www.sdxd.edu.cn/detail/20250924110102qvk2en5dy677vsdkk2.html</w:t>
      </w:r>
    </w:p>
    <w:p>
      <w:pPr>
        <w:pStyle w:val="Heading2"/>
      </w:pPr>
      <w:r>
        <w:t>文章内容:</w:t>
      </w:r>
    </w:p>
    <w:p>
      <w:r>
        <w:t>我校组团参加高校“十五五”规划研讨会</w:t>
      </w:r>
    </w:p>
    <w:p>
      <w:r>
        <w:t>为精准把握高等教育发展新方向，科学编制学校“十五五”发展规划，9月19日至20日，我校选派分管校领导、有关部门负责人和工作人员8人团队，赴西安参加由中国教育发展战略学会高等教育专业委员会主办、西安欧亚学院承办的面向教育强国建设的高校“十五五”规划研讨会，彰显学校领导对本次研讨会的高度重视。</w:t>
      </w:r>
    </w:p>
    <w:p>
      <w:r>
        <w:t>会上邀请了中国教育发展战略学会常务副会长康宁、教育部综合改革司副司长张岩、高等教育专业委员会理事长周光礼（中国人民大学教授）、河北经贸大学党委书记李晓华教授、西安欧亚学院创办人（董事长兼校长）胡建波博士等20余位专家学者，围绕战略规划的逻辑结构、大学发展规划和战略定位、战略规划的实施路径、战略规划的评估体系等核心议题作专题报告。</w:t>
      </w:r>
    </w:p>
    <w:p>
      <w:r>
        <w:t>欧亚学院董事长胡建波、教务处处长张娜与我校参会人员合影</w:t>
      </w:r>
    </w:p>
    <w:p>
      <w:r>
        <w:t>研讨会期间，受我校之约，参会团队部分负责同志与欧亚学院教务处处长张娜、学生处副处长张成举行了座谈会，我校党委副书记、副校长帅相志教授简要介绍了我校的办学情况，西安欧亚学院张娜处长介绍了该校的教学改革与发展情况，张成副处长介绍了学生管理的模式与成效等。座谈会后，在胡建波等领导的陪同下，团队部分成员实地参观考察了西安欧亚学院校园、教学科研设施、学生活动场所、学生餐厅和公寓，以及心理咨询室等场地。</w:t>
      </w:r>
    </w:p>
    <w:p>
      <w:r>
        <w:t>参加本次研讨会人员表示，通过聆听国内知名专家学者的专题报告，进一步提高了对编制学校“十五五”规划重要意义的认识，明确了规划编制的方法和步骤，规划的框架和核心内容以及规划的实施与评估方法，对学校扎实做好“十五五”编制工作具有重要的指导意义。另外，通过座谈会和参观考察西安欧亚学院，使团队也了解了该校的教学改革做法和经验，学生工作的管理模式等，此次参会与考察交流，为我校启动“十五五”规划编制工作，明确办学定位、重点任务和发展战略，学习借鉴兄弟学校的先进经验，推动我校各项工作的高质量发展，为地方经济社会建设做出更大的贡献具有十分重要的意义。</w:t>
      </w:r>
    </w:p>
    <w:p>
      <w:r>
        <w:br w:type="page"/>
      </w:r>
    </w:p>
    <w:p>
      <w:pPr>
        <w:pStyle w:val="Heading1"/>
      </w:pPr>
      <w:r>
        <w:t>【新闻】喜报 | 我校2名教师获评2024 年山东“十佳百优”学校思政课教师和高校辅导员 | 时间：2025-09-19 | 类型：校园新闻</w:t>
      </w:r>
    </w:p>
    <w:p>
      <w:r>
        <w:rPr>
          <w:b/>
        </w:rPr>
        <w:t>发布日期: 2025-09-19</w:t>
        <w:br/>
      </w:r>
      <w:r>
        <w:t>原文链接: https://www.sdxd.edu.cn/detail/20250919085532elkv2n94834v6t7ntk.html</w:t>
      </w:r>
    </w:p>
    <w:p>
      <w:pPr>
        <w:pStyle w:val="Heading2"/>
      </w:pPr>
      <w:r>
        <w:t>文章内容:</w:t>
      </w:r>
    </w:p>
    <w:p>
      <w:r>
        <w:t>喜报 | 我校2名教师获评2024 年山东“十佳百优”学校思政课教师和高校辅导员</w:t>
      </w:r>
    </w:p>
    <w:p>
      <w:r>
        <w:t>近日，中共山东省委教育工委公布2024 年山东“十佳百优”学校思政课教师和高校辅导员评选结果，我校马列教研室主任、思政课教师冯春艳获评“山东学校优秀思政课教师”，护理学院学管就业秘书助理、辅导员邹林君获评“山东高校优秀辅导员”。</w:t>
      </w:r>
    </w:p>
    <w:p>
      <w:r>
        <w:t>冯春艳</w:t>
      </w:r>
    </w:p>
    <w:p>
      <w:r>
        <w:t>冯春艳，教授，中共党员，马列教研室主任，思政课教师。曾获得山东省民办高校首届青年教师教学大赛“专科组二等奖”“济南市优秀教师”“山东学校优秀思政课教师”，多次被评为校级“优秀教师”“十佳教师”“第五届教学名师”和“优秀党务工作者”。主持山东省教育厅职业教改项目和山东省高等学校本科教学改革研究项目等多项课题；发表论文10余篇；主编教材两部；指导学生课题三项。主讲《思想道德与法治》《毛泽东思想和中国特色社会主义理论体系概论》等课程，十八年来，始终坚持在思政课教学第一线，始终坚持真学真懂真信马克思主义理论，以自己的人格魅力、学识风范教育感染学生。</w:t>
      </w:r>
    </w:p>
    <w:p>
      <w:r>
        <w:t>邹林君</w:t>
      </w:r>
    </w:p>
    <w:p>
      <w:r>
        <w:t>邹林君，中共党员，副教授，护理学院学管就业秘书助理、辅导员，本科毕业于山东大学。曾获“2021全国民办高校优秀辅导员”荣誉称号，被评为校级“十佳辅导员”“优秀员工”“优秀辅导员”“招生协作优秀个人”“优秀指导员”“优秀联络员”“优秀共产党员”。主持2021年度教育部人文社会科学研究专项任务项目（高校辅导员研究）《高校网络思政平台的育人影响力研究》，主持2020年度山东省民办教育协会研究课题《高校学生理想信念教育对策研究》，主持2018年度山东省家庭教育研究专项课题《家庭教育对青少年成长成才的影响性研究》，指导学生参加国家级、省级竞赛获奖十余项。秉承“学生管理无小事”的工作原则，建立“一生一档”动态跟踪机制，实现学生全周期管理。从新生军训到毕业离校，严格把控奖助评审、实习就业等关键环节，力求将现代学子培养成德才兼备，有文化涵养的应用型、技术技能型人才，学生满意度达100%。</w:t>
      </w:r>
    </w:p>
    <w:p>
      <w:r>
        <w:t>她们的获奖不仅是个人的荣耀，更是我校教育教学成果的生动体现。下一步，学校将持续提升育人水平，努力打造一支政治强、情怀深、思维新、视野广、自律严、人格正的思政课教师和辅导员队伍，为培养德智体美劳全面发展的社会主义建设者和接班人提供坚实保障。</w:t>
      </w:r>
    </w:p>
    <w:p>
      <w:r>
        <w:br w:type="page"/>
      </w:r>
    </w:p>
    <w:p>
      <w:pPr>
        <w:pStyle w:val="Heading1"/>
      </w:pPr>
      <w:r>
        <w:t>【新闻】学校召开党建工作指导员座谈会 | 时间：2025-09-16 | 类型：校园新闻</w:t>
      </w:r>
    </w:p>
    <w:p>
      <w:r>
        <w:rPr>
          <w:b/>
        </w:rPr>
        <w:t>发布日期: 2025-09-16</w:t>
        <w:br/>
      </w:r>
      <w:r>
        <w:t>原文链接: https://www.sdxd.edu.cn/detail/202509161533276l3l9rl2mvzth77ca4.html</w:t>
      </w:r>
    </w:p>
    <w:p>
      <w:pPr>
        <w:pStyle w:val="Heading2"/>
      </w:pPr>
      <w:r>
        <w:t>文章内容:</w:t>
      </w:r>
    </w:p>
    <w:p>
      <w:r>
        <w:t>学校召开党建工作指导员座谈会</w:t>
      </w:r>
    </w:p>
    <w:p>
      <w:r>
        <w:t>9月11日，学校在知新楼403会议室召开党建工作指导员座谈会，山东体育学院党委副书记张疆之、组织部副处级组织员李连中、团委副书记王琳，山东中医药大学学生工作处处长祝金旭、新派党建指导员学生工作处学生心理健康教育中心正科级辅导员王立伟。我校党委副书记、副校长帅相志，统战部部长、党办主任仲光强，人事处处长许鑫，学生处处长刘锦秀，校办主任王东升等有关负责同志出席座谈会。</w:t>
      </w:r>
    </w:p>
    <w:p>
      <w:r>
        <w:t>党委副书记、副校长帅相志教授主持会议，首先代表学校感谢山东体育学院、山东中医药大学对我校党建工作的大力支持，对即将离任的王琳同志的工作给予了充分肯定，并欢迎王立伟同志来学校指导党建工作。</w:t>
      </w:r>
    </w:p>
    <w:p>
      <w:r>
        <w:t>统战部部长、党办主任仲光强汇报了学校办学情况和党建工作，以及王琳同志一年来对我校党建工作的帮助和支持，欢迎山东中医药大学为我们选派了优秀的党建指导员王立伟同志。</w:t>
      </w:r>
    </w:p>
    <w:p>
      <w:r>
        <w:t>山东体育学院党委副书记张疆之，感谢山东现代学院这一年来对王琳工作的支持和肯定，介绍了该校的办学情况和取得的突出成绩，并希望两校加强联系、同心协力，共促高质量发展。</w:t>
      </w:r>
    </w:p>
    <w:p>
      <w:r>
        <w:t>党建指导员王琳表示，将继续发挥纽带作用，加强两校工作的交流与合作，协同做好高校的党建和思政教育工作。</w:t>
      </w:r>
    </w:p>
    <w:p>
      <w:r>
        <w:t>山东中医药大学党委委员、学生工作处处长祝金旭介绍了本校学科建设和教科研工作情况，以及新派党建指导员王立伟同志的工作情况，希望他在学校党委的领导下，充分发挥党建指导员的作用。</w:t>
      </w:r>
    </w:p>
    <w:p>
      <w:r>
        <w:t>新任党建指导员王立伟作表态发言，表示在今后的一年中，主动融入新的集体、新的环境，紧紧围绕民办高校党建工作重点任务，履职尽责，担当作为，为两校的发展作出贡献。</w:t>
      </w:r>
    </w:p>
    <w:p>
      <w:r>
        <w:t>最后，党委副书记、副校长帅相志在总结时指出，要认真贯彻落实上级部门关于高校党建工作的一系列部署和要求，以习近平新时代中国特色社会主义思想为指导，以立德树人为根本，全面加强党的建设和思想政治工作，坚持正确的办学方向，在兄弟学校的大力支持下，将党的建设融入到教育教学、人才培养、队伍建设等各项工作中，以高质量党建工作引领民办高校高质量发展。</w:t>
      </w:r>
    </w:p>
    <w:p>
      <w:r>
        <w:br w:type="page"/>
      </w:r>
    </w:p>
    <w:p>
      <w:pPr>
        <w:pStyle w:val="Heading1"/>
      </w:pPr>
      <w:r>
        <w:t>【新闻】磨练意志，奋发有为 | 现代学院2025级新生开学典礼暨军训成果汇演顺利举行 | 时间：2025-09-15 | 类型：校园新闻</w:t>
      </w:r>
    </w:p>
    <w:p>
      <w:r>
        <w:rPr>
          <w:b/>
        </w:rPr>
        <w:t>发布日期: 2025-09-15</w:t>
        <w:br/>
      </w:r>
      <w:r>
        <w:t>原文链接: https://www.sdxd.edu.cn/detail/20250915140307epdxlwvxp3nxmucj79.html</w:t>
      </w:r>
    </w:p>
    <w:p>
      <w:pPr>
        <w:pStyle w:val="Heading2"/>
      </w:pPr>
      <w:r>
        <w:t>文章内容:</w:t>
      </w:r>
    </w:p>
    <w:p>
      <w:r>
        <w:t>磨练意志，奋发有为 | 现代学院2025级新生开学典礼暨军训成果汇演顺利举行</w:t>
      </w:r>
    </w:p>
    <w:p>
      <w:r>
        <w:t>强国有我，吾辈自强。9月12日，学校2025级新生开学典礼暨军训成果汇演在天行健体育场举行。</w:t>
      </w:r>
    </w:p>
    <w:p>
      <w:r>
        <w:t>山东省政协原副主席、民进山东省委原主委栗甲，山东省教育厅原巡视员、山东现代学院专家委员会名誉主任委员宋承祥，曲阜师范大学原党委书记、山东现代学院特聘顾问戚万学，济南市委教育工委原书记、济南市教育局原局长陈东生，山东大学管理学院原院长、国家级教学名师、山东现代学院专家委员会副主任委员徐向艺，山东管理学院原党委书记、山东现代学院专家委员会委员冯晋祥，山东女子学院原党委书记郭翠芬，齐鲁师范学院原党委书记、山东现代学院原校长周桂珍，山东现代学院原常务副校长邹建国，山东省女企业家商会会长、山东秦老太食品有限公司董事长秦文，山东师范大学附属中学原校长、党委副书记荆兆晶，新浪山东副总编辑张静，现代学院传统文化客座教授陶波，济南新城实验高级中学常务校长吕树华等领导、嘉宾出席典礼。</w:t>
      </w:r>
    </w:p>
    <w:p>
      <w:r>
        <w:t>山东现代学院董事长兼校长刘春静，执行校长朱松涛，党委副书记、副校长帅相志，常务副校长姜同松，董事会执行董事、副校长李泉慧，副校长解银苹等校领导班子成员以及各部门、二级学院负责人出席典礼。开学典礼由学校党委书记陈晓兰主持。</w:t>
      </w:r>
    </w:p>
    <w:p>
      <w:r>
        <w:t>上午10时17分，开学典礼在雄壮的国歌声中正式拉开序幕。</w:t>
      </w:r>
    </w:p>
    <w:p>
      <w:r>
        <w:t>步伐铿锵有力、队列整齐划一，口号响亮激昂。在护旗方队的引领下，2025级新生方队依次经过主席台接受检阅。</w:t>
      </w:r>
    </w:p>
    <w:p>
      <w:r>
        <w:t>《觉醒年代》《保卫黄河》《当那一天来临》《大医精诚》等节目表演洋溢着青春与活力，充分展现出现代学子的朝气蓬勃、飒爽英姿。</w:t>
      </w:r>
    </w:p>
    <w:p>
      <w:r>
        <w:t>董事长、校长刘春静教授作“磨练意志，奋发有为”主题讲话。</w:t>
      </w:r>
    </w:p>
    <w:p>
      <w:r>
        <w:t>她首先代表全体师生员工，热烈欢迎2025级新同学加入温暖奋进的“现代”大家庭。同时，向长期以来关心和支持现代学院发展的各位专家、领导及嘉宾，致以诚挚的欢迎和衷心的感谢。她鼓励现代师生继续传承和发扬“厚德载物、自强不息”的现代精神，并提出了四点希望与全体师生共勉：</w:t>
      </w:r>
    </w:p>
    <w:p>
      <w:r>
        <w:t>一是强国有我，明德立志。希望同学们志存高远，不仅专注于专业学习，更要开拓视野、树立远大志向；尊师孝亲，要有感恩包容之心，涵养高尚品德。</w:t>
      </w:r>
    </w:p>
    <w:p>
      <w:r>
        <w:t>二是启智润心，强健体魄。倡导全体师生每日坚持落实“七个一”，践行“一三五七七”文化育人体系，强身健体、健康饮食，自律自省，增强自我管理能力。</w:t>
      </w:r>
    </w:p>
    <w:p>
      <w:r>
        <w:t>三是与时俱进，不断创新。要学到一技之长，不断的增长才干，在“学中做、做中学、做乐赛”，在实践中不断增长才干！拥有一技之长!</w:t>
      </w:r>
    </w:p>
    <w:p>
      <w:r>
        <w:t>四是磨练意志，吃苦耐劳。牢记“宝剑锋从磨砺出，梅花香自苦寒来”，要自爱自立、奋斗拼搏、刻苦学习，相信付出就会有回报。</w:t>
      </w:r>
    </w:p>
    <w:p>
      <w:r>
        <w:t>山东大学管理学院原院长徐向艺教授致辞。他寄语现代学子三个关键词：传承、创新、笃行，勉励2025级新生在现代学院这片沃土，努力成长成才，与祖国同行。</w:t>
      </w:r>
    </w:p>
    <w:p>
      <w:r>
        <w:t>学校党委副书记、副校长帅相志</w:t>
      </w:r>
    </w:p>
    <w:p>
      <w:r>
        <w:t>宣读《关于表彰2025级包本背诵国学经典优秀学生的决定》</w:t>
      </w:r>
    </w:p>
    <w:p>
      <w:r>
        <w:t>领导和嘉宾为包本背诵优秀学生颁奖</w:t>
      </w:r>
    </w:p>
    <w:p>
      <w:r>
        <w:t>学校常务副校长姜同松</w:t>
      </w:r>
    </w:p>
    <w:p>
      <w:r>
        <w:t>宣读《关于表彰2025级新生军训先进集体和优秀个人的决定》</w:t>
      </w:r>
    </w:p>
    <w:p>
      <w:r>
        <w:t>领导和嘉宾为军训先进集体及优秀个人颁奖</w:t>
      </w:r>
    </w:p>
    <w:p>
      <w:r>
        <w:t>山东省政协原副主席、民进山东省委原主委栗甲致辞，他祝愿现代新生能以“厚德载物”的精神涵养品格，以“自强不息”的态度锤炼本领，努力成长为“有理想、敢担当、能吃苦、肯奋斗”的时代新人，为祖国的繁荣昌盛贡献力量。</w:t>
      </w:r>
    </w:p>
    <w:p>
      <w:r>
        <w:t>“现代十佳教师”代表张帆发言</w:t>
      </w:r>
    </w:p>
    <w:p>
      <w:r>
        <w:t>新学年、新学期、新起点、新气象。希望全体学子在现代学院这个大家庭里能够快乐学习、茁壮成长、磨练意志、奋发有为！</w:t>
      </w:r>
    </w:p>
    <w:p>
      <w:r>
        <w:br w:type="page"/>
      </w:r>
    </w:p>
    <w:p>
      <w:pPr>
        <w:pStyle w:val="Heading1"/>
      </w:pPr>
      <w:r>
        <w:t>【新闻】展现代军训风采，现代学子奋发有为、雷厉风行！ | 时间：2025-09-15 | 类型：校园新闻</w:t>
      </w:r>
    </w:p>
    <w:p>
      <w:r>
        <w:rPr>
          <w:b/>
        </w:rPr>
        <w:t>发布日期: 2025-09-15</w:t>
        <w:br/>
      </w:r>
      <w:r>
        <w:t>原文链接: https://www.sdxd.edu.cn/detail/20250915152559oy9mpjv0b9psjjv5bt.html</w:t>
      </w:r>
    </w:p>
    <w:p>
      <w:pPr>
        <w:pStyle w:val="Heading2"/>
      </w:pPr>
      <w:r>
        <w:t>文章内容:</w:t>
      </w:r>
    </w:p>
    <w:p>
      <w:r>
        <w:t>展现代军训风采，现代学子奋发有为、雷厉风行！</w:t>
      </w:r>
    </w:p>
    <w:p>
      <w:r>
        <w:t>磨炼意志 奋发有为</w:t>
      </w:r>
    </w:p>
    <w:p>
      <w:r>
        <w:t>强身健体 健康成长</w:t>
      </w:r>
    </w:p>
    <w:p>
      <w:r>
        <w:t>9月12日</w:t>
      </w:r>
    </w:p>
    <w:p>
      <w:r>
        <w:t>山东现代学院举办</w:t>
      </w:r>
    </w:p>
    <w:p>
      <w:r>
        <w:t>2025级新生开学典礼暨军训成果汇演</w:t>
      </w:r>
    </w:p>
    <w:p>
      <w:r>
        <w:t>活力热血的现代学子</w:t>
      </w:r>
    </w:p>
    <w:p>
      <w:r>
        <w:t>满怀昂扬的斗志</w:t>
      </w:r>
    </w:p>
    <w:p>
      <w:r>
        <w:t>共同见证了这场青春的盛典</w:t>
      </w:r>
    </w:p>
    <w:p>
      <w:r>
        <w:t>矫健的步伐</w:t>
      </w:r>
    </w:p>
    <w:p>
      <w:r>
        <w:t>整齐划一的队列</w:t>
      </w:r>
    </w:p>
    <w:p>
      <w:r>
        <w:t>今年的国旗护卫队“不一般”</w:t>
      </w:r>
    </w:p>
    <w:p>
      <w:r>
        <w:t>成员全部由2025级新生组成</w:t>
      </w:r>
    </w:p>
    <w:p>
      <w:r>
        <w:t>每一个动作都精准有力</w:t>
      </w:r>
    </w:p>
    <w:p>
      <w:r>
        <w:t>彰显出新时代青年的朝气与担当</w:t>
      </w:r>
    </w:p>
    <w:p>
      <w:r>
        <w:t>文创商学院</w:t>
      </w:r>
    </w:p>
    <w:p>
      <w:r>
        <w:t>铭记历史传薪火，砥砺奋进向未来</w:t>
      </w:r>
    </w:p>
    <w:p>
      <w:r>
        <w:t>药学院</w:t>
      </w:r>
    </w:p>
    <w:p>
      <w:r>
        <w:t>峥嵘八十载，热血护山河</w:t>
      </w:r>
    </w:p>
    <w:p>
      <w:r>
        <w:t>智能工程学院</w:t>
      </w:r>
    </w:p>
    <w:p>
      <w:r>
        <w:t>青春立壮志，使命铸辉煌</w:t>
      </w:r>
    </w:p>
    <w:p>
      <w:r>
        <w:t>医学院</w:t>
      </w:r>
    </w:p>
    <w:p>
      <w:r>
        <w:t>仁心筑梦·医脉相承</w:t>
      </w:r>
    </w:p>
    <w:p>
      <w:r>
        <w:t>人工智能学院</w:t>
      </w:r>
    </w:p>
    <w:p>
      <w:r>
        <w:t>承武砺心明厚德，体魄强健助新基</w:t>
      </w:r>
    </w:p>
    <w:p>
      <w:r>
        <w:t>护理学院</w:t>
      </w:r>
    </w:p>
    <w:p>
      <w:r>
        <w:t>怀感恩之心，擎信念之旗</w:t>
      </w:r>
    </w:p>
    <w:p>
      <w:r>
        <w:t>2025级现代学子</w:t>
      </w:r>
    </w:p>
    <w:p>
      <w:r>
        <w:t>将以军训为起点</w:t>
      </w:r>
    </w:p>
    <w:p>
      <w:r>
        <w:t>秉持军训中养成的良好作风</w:t>
      </w:r>
    </w:p>
    <w:p>
      <w:r>
        <w:t>以更加饱满的热情投入到学习中</w:t>
      </w:r>
    </w:p>
    <w:p>
      <w:r>
        <w:t>追求卓越 拼搏进取</w:t>
      </w:r>
    </w:p>
    <w:p>
      <w:r>
        <w:t>勤奋学习 锤炼技能</w:t>
      </w:r>
    </w:p>
    <w:p>
      <w:r>
        <w:t>开启大学生活的新篇章</w:t>
      </w:r>
    </w:p>
    <w:p>
      <w:r>
        <w:br w:type="page"/>
      </w:r>
    </w:p>
    <w:p>
      <w:pPr>
        <w:pStyle w:val="Heading1"/>
      </w:pPr>
      <w:r>
        <w:t>【新闻】铸魂强师｜学校隆重举行2025年教师节表彰大会 | 时间：2025-09-11 | 类型：校园新闻</w:t>
      </w:r>
    </w:p>
    <w:p>
      <w:r>
        <w:rPr>
          <w:b/>
        </w:rPr>
        <w:t>发布日期: 2025-09-11</w:t>
        <w:br/>
      </w:r>
      <w:r>
        <w:t>原文链接: https://www.sdxd.edu.cn/detail/20250912172306deub91zhaikwrhfaa4.html</w:t>
      </w:r>
    </w:p>
    <w:p>
      <w:pPr>
        <w:pStyle w:val="Heading2"/>
      </w:pPr>
      <w:r>
        <w:t>文章内容:</w:t>
      </w:r>
    </w:p>
    <w:p>
      <w:r>
        <w:t>铸魂强师｜学校隆重举行2025年教师节表彰大会</w:t>
      </w:r>
    </w:p>
    <w:p>
      <w:r>
        <w:t>秋风送爽，杏坛飘香。9月10日，为庆祝第41个教师节，表彰学校深耕教育的先进典型教师，学校隆重举行2025年教师节表彰大会。大会由党委书记陈晓兰主持。</w:t>
      </w:r>
    </w:p>
    <w:p>
      <w:r>
        <w:t>在常务副校长姜同松的带领下</w:t>
      </w:r>
    </w:p>
    <w:p>
      <w:r>
        <w:t>全体教职工齐读</w:t>
      </w:r>
    </w:p>
    <w:p>
      <w:r>
        <w:t>《高校教师职业行为十项准则》</w:t>
      </w:r>
    </w:p>
    <w:p>
      <w:r>
        <w:t>齐读《师德提升文》</w:t>
      </w:r>
    </w:p>
    <w:p>
      <w:r>
        <w:t>集体宣誓</w:t>
      </w:r>
    </w:p>
    <w:p>
      <w:r>
        <w:t>优秀教师代表发言</w:t>
      </w:r>
    </w:p>
    <w:p>
      <w:r>
        <w:t>执行校长朱松涛发表讲话，强调高校教师在国家将教育、科技、人才一体谋划摆在强国建设的关键位置的时代背景下，肩负着培养时代新人的重要使命，必须深刻领会和弘扬教育家精神，落实立德树人根本任务。面对新形势、新任务，他对全体教职工提出了四点希望：一是坚定理想信念，做立德树人的践行者；二是锤炼过硬本领，做学识渊博的传播者；三是涵养师德师风，做仁而爱人的示范者；四是勇于改革创新，做教育强国的奋斗者。为加快建设教育强国，实现中华民族伟大复兴做出应有的贡献，共同谱写山东现代学院更加辉煌灿烂的篇章。</w:t>
      </w:r>
    </w:p>
    <w:p>
      <w:r>
        <w:t>国家级非遗项目诸城派古琴代表性传承人</w:t>
      </w:r>
    </w:p>
    <w:p>
      <w:r>
        <w:t>高培芬演奏古琴《高山流水》</w:t>
      </w:r>
    </w:p>
    <w:p>
      <w:r>
        <w:t>董事长、校长刘春静带领诵读《大学》选段</w:t>
      </w:r>
    </w:p>
    <w:p>
      <w:r>
        <w:t>党委副书记、副校长帅相志</w:t>
      </w:r>
    </w:p>
    <w:p>
      <w:r>
        <w:t>宣读《山东现代学院关于表彰2024-2025学年现代最美教师的决定》</w:t>
      </w:r>
    </w:p>
    <w:p>
      <w:r>
        <w:t>校领导为获得表彰的教职员工颁奖</w:t>
      </w:r>
    </w:p>
    <w:p>
      <w:r>
        <w:t>董事长、校长刘春静代表学校向受到表彰的教师表示热烈祝贺！并表示教育是国之大计、党之大计，教师是立教之本、兴教之源，应始终牢记“为党育人、为国育才”的初心使命，坚守“立德树人”的根本任务，为此，向全体“现代”教师提出了四点要求：一是要牢记“学高为师，身正为范”，不断提升自身师德修养和学识水平；二是要“以文育人，启智润心”，结合学校办学特色和文化育人特色，实现优秀传统文化与医学、药学、人工智能等多元领域的创新融合；三是要内强素质，外塑形象，向十佳教师张帆、张美玲等老师致敬学习，不仅有过硬的专业能力，更要注重高尚师德，坚守教育初心；四是要强身健体，通过运动增强体质，快乐工作、幸福工作，继续发扬“厚德载物，自强不息”的现代精神，为党育人、为国育才，为学校高质量发展贡献力量。最后，她向全校教职工致以节日问候，祝愿大家身体健康、工作顺利、阖家幸福。</w:t>
      </w:r>
    </w:p>
    <w:p>
      <w:r>
        <w:t>弦歌不辍，薪火相传。本次大会不仅是对教育初心的深情回望，更是对未来征程的激昂号召。相信，在教育家精神的引领下，现代学院全体教职工将拼搏进取、携手同行，为教育强国建设添砖加瓦，为山东现代学院的蓬勃发展贡献力量。</w:t>
      </w:r>
    </w:p>
    <w:p>
      <w:r>
        <w:br w:type="page"/>
      </w:r>
    </w:p>
    <w:p>
      <w:pPr>
        <w:pStyle w:val="Heading1"/>
      </w:pPr>
      <w:r>
        <w:t>【新闻】校史讲座 | 现代学子自强不息，勇担使命 | 时间：2025-09-12 | 类型：校园新闻</w:t>
      </w:r>
    </w:p>
    <w:p>
      <w:r>
        <w:rPr>
          <w:b/>
        </w:rPr>
        <w:t>发布日期: 2025-09-12</w:t>
        <w:br/>
      </w:r>
      <w:r>
        <w:t>原文链接: https://www.sdxd.edu.cn/detail/20250916090224u9hsduhwflm9z4ae38.html</w:t>
      </w:r>
    </w:p>
    <w:p>
      <w:pPr>
        <w:pStyle w:val="Heading2"/>
      </w:pPr>
      <w:r>
        <w:t>文章内容:</w:t>
      </w:r>
    </w:p>
    <w:p>
      <w:r>
        <w:t>校史讲座 | 现代学子自强不息，勇担使命</w:t>
      </w:r>
    </w:p>
    <w:p>
      <w:r>
        <w:t>9月11日，学校在万人体育场举办校史讲座，特邀学校原常务副校长邹建国担任主讲人。他以亲历者视角，为全体教职工及新生带来了一场史料翔实、鼓舞人心的精彩分享。</w:t>
      </w:r>
    </w:p>
    <w:p>
      <w:r>
        <w:t>本次讲座由学校党委副书记、副校长帅相志主持。</w:t>
      </w:r>
    </w:p>
    <w:p>
      <w:r>
        <w:t>邹教授以时间为脉络，系统梳理了学校32年来的发展历程。学校奋斗的创业之路分为初创阶段、崛起阶段、转型发展阶段和建设高水平应用型本科高校阶段，从1993年溯源起步，到如今的稳步前行，一代代“现代人”在董事长、校长刘春静的带领下，秉持“天道酬勤”的校训，扎实进取，薪火相传，接续奋斗，深刻诠释了“厚德载物，自强不息”的现代精神，坚实迈向建设高水平应用型本科高校的新征程。</w:t>
      </w:r>
    </w:p>
    <w:p>
      <w:r>
        <w:t>讲座尾声，邹教授深情寄语全体师生。他强调：“奋斗者最幸福，幸福属于奋斗者。”他勉励大家要勇做挺膺担当的新时代奋斗者，始终发扬大无畏的进取精神和无私奉献精神，不怕困难，百折不挠，在劈波斩浪中开拓前进，为建设教育强国贡献磅礴的“现代”力量。</w:t>
      </w:r>
    </w:p>
    <w:p>
      <w:r>
        <w:t>回望历史，汲取力量；展望未来，勇毅前行。全校师生将以校史精神为指引，勇担使命，接续奋斗，共同书写山东现代学院高质量发展的新篇章！</w:t>
      </w:r>
    </w:p>
    <w:p>
      <w:r>
        <w:br w:type="page"/>
      </w:r>
    </w:p>
    <w:p>
      <w:pPr>
        <w:pStyle w:val="Heading1"/>
      </w:pPr>
      <w:r>
        <w:t>【新闻】教师培训提升：弘扬教育家精神，以教育为终身服务之志业 | 时间：2025-09-12 | 类型：校园新闻</w:t>
      </w:r>
    </w:p>
    <w:p>
      <w:r>
        <w:rPr>
          <w:b/>
        </w:rPr>
        <w:t>发布日期: 2025-09-12</w:t>
        <w:br/>
      </w:r>
      <w:r>
        <w:t>原文链接: https://www.sdxd.edu.cn/detail/20250912154504omy6jkscptzrj3wauu.html</w:t>
      </w:r>
    </w:p>
    <w:p>
      <w:pPr>
        <w:pStyle w:val="Heading2"/>
      </w:pPr>
      <w:r>
        <w:t>文章内容:</w:t>
      </w:r>
    </w:p>
    <w:p>
      <w:r>
        <w:t>教师培训提升：弘扬教育家精神，以教育为终身服务之志业</w:t>
      </w:r>
    </w:p>
    <w:p>
      <w:r>
        <w:t>9月4日，执行校长朱松涛教授为近年来新入职教师作了“弘扬教育家精神，以教育为终身服务之志业”的专题报告。报告内容主要包括：习近平总书记为新时代教师成长指明方向、教育家精神的丰富内涵和现实价值、以教育为终身服务之志业争做新时代教书育人“大先生”等三个方面。</w:t>
      </w:r>
    </w:p>
    <w:p>
      <w:r>
        <w:t>朱校长指出，党的十八大以来，习近平总书记从“四有”好老师到“四个引路人”“四个相统一”，从做“经师”与“人师”的统一者，到“做学生为学、为事、为人的‘大先生’”，再到弘扬教育家精神的重要论述，把新时代对广大教师的要求和期待提到了全新的高度，寄托着党和人民对新时代人民教师的殷切期望，引领着我国新时代高素质教师建设的根本方向。时代需要教育家精神，时代期待和呼唤培养造就更多的好老师、“大先生”。</w:t>
      </w:r>
    </w:p>
    <w:p>
      <w:r>
        <w:t>朱校长列举了众多中国教育家的事例，从教育家精神为中国共产党人精神谱系注入了新内容，大力弘扬教育家精神是建设教育强国、科技强国、人才强国的战略需要，教育家精神是指引广大教师奔向理想未来的灯塔等方面详细阐述了教育家精神的丰富内涵和现实价值。</w:t>
      </w:r>
    </w:p>
    <w:p>
      <w:r>
        <w:t>朱校长指出，“大先生”称道的是一种志向、一种境界，一种情怀、一种高度、一种气质、一种精神风貌，是我们教育工作者学习效仿的榜样和典范。他希望青年教师要努力提升教育境界、提高教育质量、提升教育素养、树立教育榜样。</w:t>
      </w:r>
    </w:p>
    <w:p>
      <w:r>
        <w:t>他勉励青年教师，选择了教师这个职业，就要自觉以教育家精神为追求，合理规划自己的职业目标，尽管不是每位教师都会成为教育家，但所有人都可以学习教育家的精神，用教育家的精神来激励自己，在持续奔赴的途中努力趋近这一目标。</w:t>
      </w:r>
    </w:p>
    <w:p>
      <w:r>
        <w:br w:type="page"/>
      </w:r>
    </w:p>
    <w:p>
      <w:pPr>
        <w:pStyle w:val="Heading1"/>
      </w:pPr>
      <w:r>
        <w:t>【新闻】山东现代学院教师节慰问信 | 时间：2025-09-10 | 类型：校园新闻</w:t>
      </w:r>
    </w:p>
    <w:p>
      <w:r>
        <w:rPr>
          <w:b/>
        </w:rPr>
        <w:t>发布日期: 2025-09-10</w:t>
        <w:br/>
      </w:r>
      <w:r>
        <w:t>原文链接: https://www.sdxd.edu.cn/detail/20250910160914c5sdz2f4wbl5n1uz1d.html</w:t>
      </w:r>
    </w:p>
    <w:p>
      <w:pPr>
        <w:pStyle w:val="Heading2"/>
      </w:pPr>
      <w:r>
        <w:t>文章内容:</w:t>
      </w:r>
    </w:p>
    <w:p>
      <w:r>
        <w:t>山东现代学院教师节慰问信</w:t>
      </w:r>
    </w:p>
    <w:p>
      <w:r>
        <w:br w:type="page"/>
      </w:r>
    </w:p>
    <w:p>
      <w:pPr>
        <w:pStyle w:val="Heading1"/>
      </w:pPr>
      <w:r>
        <w:t>【新闻】关爱学子，精心育人 | 校领导深入一线开展期初教学检查工作 | 时间：2025-09-09 | 类型：校园新闻</w:t>
      </w:r>
    </w:p>
    <w:p>
      <w:r>
        <w:rPr>
          <w:b/>
        </w:rPr>
        <w:t>发布日期: 2025-09-09</w:t>
        <w:br/>
      </w:r>
      <w:r>
        <w:t>原文链接: https://www.sdxd.edu.cn/detail/20250909163336gnfhnrecov1as20wvo.html</w:t>
      </w:r>
    </w:p>
    <w:p>
      <w:pPr>
        <w:pStyle w:val="Heading2"/>
      </w:pPr>
      <w:r>
        <w:t>文章内容:</w:t>
      </w:r>
    </w:p>
    <w:p>
      <w:r>
        <w:t>关爱学子，精心育人 | 校领导深入一线开展期初教学检查工作</w:t>
      </w:r>
    </w:p>
    <w:p>
      <w:r>
        <w:t>为确保新学期各项教学工作顺利开展，扎实推进教风学风建设提质增效，9月8日，学校成立校院两级教学检查工作组，由执行校长朱松涛，党委副书记、副校长帅相志，常务副校长姜同松，副校长李泉慧，副校长解银苹带队，教务处负责人、各二级学院（部）院长等相关小组成员分别前往各教学楼开展期初教学检查工作。</w:t>
      </w:r>
    </w:p>
    <w:p>
      <w:r>
        <w:t>学校检查组与二级学院（部）检查组对全校教学情况进行了全面抽查，重点包括任课教师的授课质量、学生的到课率、听讲及学习状况，以及各教学场所的设备设施准备、运行、使用等情况。同时，对教学保障服务环节的运行及其配套服务也进行了细致评估。</w:t>
      </w:r>
    </w:p>
    <w:p>
      <w:r>
        <w:t>在检查过程中，校领导们深入课堂听取了教师授课，仔细观察学生的课堂表现，并与师生进行了亲切交流。对于发现的问题，检查组当场提出了整改意见，要求相关部门立即着手解决，确保教学工作的正常运行。</w:t>
      </w:r>
    </w:p>
    <w:p>
      <w:r>
        <w:t>此次教学检查不仅是对新学期教学工作的一次全面把脉，更是对教风学风建设的一次有力推动，为提升学校整体教学质量奠定了坚实基础。</w:t>
      </w:r>
    </w:p>
    <w:p>
      <w:r>
        <w:br w:type="page"/>
      </w:r>
    </w:p>
    <w:p>
      <w:pPr>
        <w:pStyle w:val="Heading1"/>
      </w:pPr>
      <w:r>
        <w:t>【新闻】淬炼意志，自强不息 | 2025级新生思政教育大课堂暨军训动员大会正式启幕 | 时间：2025-09-09 | 类型：校园新闻</w:t>
      </w:r>
    </w:p>
    <w:p>
      <w:r>
        <w:rPr>
          <w:b/>
        </w:rPr>
        <w:t>发布日期: 2025-09-09</w:t>
        <w:br/>
      </w:r>
      <w:r>
        <w:t>原文链接: https://www.sdxd.edu.cn/detail/20250909150222dvdn8zvttvs807lj4f.html</w:t>
      </w:r>
    </w:p>
    <w:p>
      <w:pPr>
        <w:pStyle w:val="Heading2"/>
      </w:pPr>
      <w:r>
        <w:t>文章内容:</w:t>
      </w:r>
    </w:p>
    <w:p>
      <w:r>
        <w:t>淬炼意志，自强不息 | 2025级新生思政教育大课堂暨军训动员大会正式启幕</w:t>
      </w:r>
    </w:p>
    <w:p>
      <w:r>
        <w:t>训青年之体魄</w:t>
      </w:r>
    </w:p>
    <w:p>
      <w:r>
        <w:t>强中华之脊梁</w:t>
      </w:r>
    </w:p>
    <w:p>
      <w:r>
        <w:t>9月1日</w:t>
      </w:r>
    </w:p>
    <w:p>
      <w:r>
        <w:t>学校在天行健体育场隆重举行</w:t>
      </w:r>
    </w:p>
    <w:p>
      <w:r>
        <w:t>2025级新生思政教育大课堂</w:t>
      </w:r>
    </w:p>
    <w:p>
      <w:r>
        <w:t>暨军训动员大会</w:t>
      </w:r>
    </w:p>
    <w:p>
      <w:r>
        <w:t>常务副校长姜同松教授讲话</w:t>
      </w:r>
    </w:p>
    <w:p>
      <w:r>
        <w:t>学生处处长刘锦绣</w:t>
      </w:r>
    </w:p>
    <w:p>
      <w:r>
        <w:t>宣读《山东现代学院2025年新生军训工作方案》</w:t>
      </w:r>
    </w:p>
    <w:p>
      <w:r>
        <w:t>校长助理房昌盛</w:t>
      </w:r>
    </w:p>
    <w:p>
      <w:r>
        <w:t>宣读《山东现代学院关于开展2025级新生军训工作优秀连队、优秀标兵、优秀指导员、优秀导航员、优秀志愿者评选的通知》</w:t>
      </w:r>
    </w:p>
    <w:p>
      <w:r>
        <w:t>护理学院常务副院长刘鹏卫</w:t>
      </w:r>
    </w:p>
    <w:p>
      <w:r>
        <w:t>宣读新生军训纪律</w:t>
      </w:r>
    </w:p>
    <w:p>
      <w:r>
        <w:t>教官代表于传海、新生代表刘文静发言</w:t>
      </w:r>
    </w:p>
    <w:p>
      <w:r>
        <w:t>2025级新生辅导员代表陈晓</w:t>
      </w:r>
    </w:p>
    <w:p>
      <w:r>
        <w:t>宣读军训寄语</w:t>
      </w:r>
    </w:p>
    <w:p>
      <w:r>
        <w:t>教官组军事科目表演</w:t>
      </w:r>
    </w:p>
    <w:p>
      <w:r>
        <w:t>凝聚青春力量，淬炼拼搏意志。2025级新生正式踏上了军训的征途。军训不仅是一次体能的锻炼，更是一次精神的洗礼，希望同学们能够以饱满的热情、坚定的意志投入到军训中，展现出现代学子吃苦耐劳、拼搏进取的昂扬风采。</w:t>
      </w:r>
    </w:p>
    <w:p>
      <w:r>
        <w:br w:type="page"/>
      </w:r>
    </w:p>
    <w:p>
      <w:pPr>
        <w:pStyle w:val="Heading1"/>
      </w:pPr>
      <w:r>
        <w:t>【新闻】赓续红色血脉，砥砺强国之志|山东现代学院组织收看纪念抗战胜利80周年大会盛况 | 时间：2025-09-04 | 类型：校园新闻</w:t>
      </w:r>
    </w:p>
    <w:p>
      <w:r>
        <w:rPr>
          <w:b/>
        </w:rPr>
        <w:t>发布日期: 2025-09-04</w:t>
        <w:br/>
      </w:r>
      <w:r>
        <w:t>原文链接: https://www.sdxd.edu.cn/detail/20250904171009f6haa3xtv2ivncupfw.html</w:t>
      </w:r>
    </w:p>
    <w:p>
      <w:pPr>
        <w:pStyle w:val="Heading2"/>
      </w:pPr>
      <w:r>
        <w:t>文章内容:</w:t>
      </w:r>
    </w:p>
    <w:p>
      <w:r>
        <w:t>赓续红色血脉，砥砺强国之志|山东现代学院组织收看纪念抗战胜利80周年大会盛况</w:t>
      </w:r>
    </w:p>
    <w:p>
      <w:r>
        <w:t>9月3日，纪念中国人民抗日战争暨世界反法西斯战争胜利80周年大会在天安门广场举行，学校执行校长朱松涛，党委副书记、副校长帅相志，副校长解银苹等领导和各基层党支部教师代表共同收看了实况转播，见证国家军事力量的强大。</w:t>
      </w:r>
    </w:p>
    <w:p>
      <w:r>
        <w:t>参会人员认真聆听习近平总书记发表的重要讲话，集体观看阅兵仪式。鲜艳的红旗、整齐的队伍、高昂的歌声、洪亮的口号回荡在天安门广场上空。战旗猎猎、铁流滚滚，45个方（梯）队依次接受检阅。空中护旗梯队由多型直升机组成多个编队，以护卫旗帜、编成字符、悬挂标语等方式，展现出在中国共产党的领导下国家日益繁荣昌盛、军队不断发展壮大的雄姿。</w:t>
      </w:r>
    </w:p>
    <w:p>
      <w:r>
        <w:t>观看完大会及阅兵仪式后，学校领导深有感触。执行校长朱松涛表示：“我为伟大的祖国感到无比骄傲和自豪。我们要积极引导广大师生珍惜今天来之不易的幸福生活，在中国式现代化建设和教育强国建设中砥砺前行，不负韶华。”他强调要把学校建设好、发展好，为国家培养能够适应中国式现代化建设的高素质应用型人才，为中华民族伟大复兴贡献山东现代学院的力量。</w:t>
      </w:r>
    </w:p>
    <w:p>
      <w:r>
        <w:t>党委副书记、副校长帅相志表示：“此次大会及阅兵仪式，不仅展示了我国军事力量的强大，更彰显了中华民族自强不息、坚韧不拔的精神风貌。作为教育工作者，我们要深刻铭记历史，传承红色基因，继承老一辈革命者的精神，将这份爱国情怀融入日常的教学、科研和育人工作中，自强不息、奋发努力，培养更多具有社会责任感和家国情怀的新时代青年，为我国的繁荣昌盛和教育强国建设作出应有的贡献。”</w:t>
      </w:r>
    </w:p>
    <w:p>
      <w:r>
        <w:t>观看九三阅兵是一堂生动的爱国主义教育和国防教育课，学校将以实际行动，引导师生铭记历史、缅怀先烈、珍爱和平、开创未来，践行爱国情怀，将红色基因融入学校的每一个角落，让现代师生都能感受到这份沉甸甸的历史责任。</w:t>
      </w:r>
    </w:p>
    <w:p>
      <w:r>
        <w:br w:type="page"/>
      </w:r>
    </w:p>
    <w:p>
      <w:pPr>
        <w:pStyle w:val="Heading1"/>
      </w:pPr>
      <w:r>
        <w:t>【新闻】学校领导带队赴济南市章丘区中医医院 慰问实践师生共探产教融合新途径 | 时间：2025-08-29 | 类型：校园新闻</w:t>
      </w:r>
    </w:p>
    <w:p>
      <w:r>
        <w:rPr>
          <w:b/>
        </w:rPr>
        <w:t>发布日期: 2025-08-29</w:t>
        <w:br/>
      </w:r>
      <w:r>
        <w:t>原文链接: https://www.sdxd.edu.cn/detail/20250904143732jd79pnwobfy60y4vdw.html</w:t>
      </w:r>
    </w:p>
    <w:p>
      <w:pPr>
        <w:pStyle w:val="Heading2"/>
      </w:pPr>
      <w:r>
        <w:t>文章内容:</w:t>
      </w:r>
    </w:p>
    <w:p>
      <w:r>
        <w:t>学校领导带队赴济南市章丘区中医医院 慰问实践师生共探产教融合新途径</w:t>
      </w:r>
    </w:p>
    <w:p>
      <w:r>
        <w:t>8月27日，执行校长朱松涛、校长助理兼教务处处长董艳华、医学院院长江新泉、药学院常务副院长刘玉芹等一行，赴济南市章丘区中医医院看望慰问暑期实践师生，并召开座谈会。双方围绕深化产教融合、访企拓岗、优化实践教学体系、共育高素质医药人才等议题展开深入交流，共绘校院协同育人新蓝图。</w:t>
      </w:r>
    </w:p>
    <w:p>
      <w:r>
        <w:t>朱松涛校长一行抵达医院后，第一时间前往师生实践场所。他亲切地与师生们交流，详细询问大家在实践过程中的收获与困难，对于师生们在临床实践中取得的收获和进步，朱校长给予了充分肯定和鼓励，叮嘱大家要珍惜这次宝贵的实践机会，虚心向医院的前辈们学习，在医德医风、职业操守、专业技能、综合素质等各方面提升自己。同时，他也关切地提醒师生们天气炎热，要劳逸结合，注意做好个人防护，确保实践期间的安全与健康。</w:t>
      </w:r>
    </w:p>
    <w:p>
      <w:r>
        <w:t>座谈会由校长助理教务处处长董艳华主持，会上师生代表结合自身实践经历畅谈收获。教师们表示，临床一线实践极大丰富了教学内容，使课堂理论更贴近实际需求，提升了教学的针对性和前瞻性；学生代表则分享了实习中的成长与蜕变，称通过参与真实诊疗场景，不仅巩固了专业技能，更明确了职业发展方向，增强了行业认同感。</w:t>
      </w:r>
    </w:p>
    <w:p>
      <w:r>
        <w:t>朱松涛在座谈会上指出，这次学校共有66名教师和134名学生在章丘中医医院进行实践活动，这一规模体现了校院合作的深度与成效。他强调，面对医药教育与人工智能、大数据等新技术深度融合的趋势，学校将始终坚持“应用型”办学定位，以“教学－实践－科研”一体化为抓手，持续加大对实践教学的投入与管理，进一步优化校企合作机制。未来，学校将与济南市章丘区中医医院在医养健康产业学院建设、实践教学基地建设、大学生就业基地建设以及人才共育、课程共建、科研攻关等领域深化合作，探索“医教协同”新模式，为区域医药卫生事业培养更多“下得去、用得上、留得住”的高素质应用型人才。</w:t>
      </w:r>
    </w:p>
    <w:p>
      <w:r>
        <w:t>此次走访慰问活动，不仅体现了学校对实践师生成长成才的关怀，也为校院双方深化合作、创新人才培养机制提供了重要契机。下一步，山东现代学院将持续推进产教融合向纵深发展，以高质量实践教育赋能应用型人才培养，为健康中国建设贡献力量。</w:t>
      </w:r>
    </w:p>
    <w:p>
      <w:r>
        <w:br w:type="page"/>
      </w:r>
    </w:p>
    <w:p>
      <w:pPr>
        <w:pStyle w:val="Heading1"/>
      </w:pPr>
      <w:r>
        <w:t>【新闻】暑期培训赋能 | 应用型本科高校的特征 与人才培养模式 | 时间：2025-08-21 | 类型：校园新闻</w:t>
      </w:r>
    </w:p>
    <w:p>
      <w:r>
        <w:rPr>
          <w:b/>
        </w:rPr>
        <w:t>发布日期: 2025-08-21</w:t>
        <w:br/>
      </w:r>
      <w:r>
        <w:t>原文链接: https://www.sdxd.edu.cn/detail/20250826142416bi4742sqrx3szp8pto.html</w:t>
      </w:r>
    </w:p>
    <w:p>
      <w:pPr>
        <w:pStyle w:val="Heading2"/>
      </w:pPr>
      <w:r>
        <w:t>文章内容:</w:t>
      </w:r>
    </w:p>
    <w:p>
      <w:r>
        <w:t>暑期培训赋能 | 应用型本科高校的特征 与人才培养模式</w:t>
      </w:r>
    </w:p>
    <w:p>
      <w:r>
        <w:t>为深化教育教学改革，推动应用型人才培养质量提升，2025年8月20日上午，执行校长朱松涛教授在图书馆一楼报告厅作了题为“应用型本科高校的特征与人才培养模式”的专题报告。各二级学院院长、专业负责人、全体教师听取了报告。</w:t>
      </w:r>
    </w:p>
    <w:p>
      <w:r>
        <w:t>报告围绕应用型本科高校的建设与发展，系统阐述了四个方面的内容：一是应用型本科高校的定位与特征，强调其与学术型高校的差异性和服务地方经济社会发展的使命；二是人才培养模式与教学模式的改革创新，突出实践能力与职业素养的融合培养；三是我校创新提出的“12345应用型人才培养模式”，即坚持以能力培养为“一条主线”，构建专业与文化“二方协同育人”机制，搭建“三大实践平台”（产教融合平台、实验实训平台、制度建设平台），建设“四类课程体系”（通识教育课程、学科专业基础课程、专业课程、集中实践课程），实现培养规格与行业需求对接、专业教育与职业岗位对接、课程内容与职业标准对接、教学过程与生产过程对接、学历证书与职业资格证书对接的“五项对接”；四是结合国内外典型案例，分析了应用型人才培养的成功经验与实施路径。</w:t>
      </w:r>
    </w:p>
    <w:p>
      <w:r>
        <w:t>朱松涛教授强调，应用型本科高校要立足区域经济发展需求，明确办学定位，突出“产教融合、校企合作”的办学路径。他指出，教学模式要实现从以教为中心向以学为中心的根本转变，强化项目驱动、案例教学和实战训练，着力培养学生的创新精神和实践能力。</w:t>
      </w:r>
    </w:p>
    <w:p>
      <w:r>
        <w:t>报告逻辑严谨、内容丰富，既有理论高度，又有实践深度，为我校进一步深化应用型人才培养改革指明了方向。与会教师纷纷表示，将结合专业实际，积极推进各专业人才培养模式落地和教学模式创新，助力学校高质量发展。教务处后续将组织各学院开展专题研讨，推动报告精神落地实施，持续优化人才培养体系，为培养更多高素质应用型人才提供坚实保障。</w:t>
      </w:r>
    </w:p>
    <w:p>
      <w:r>
        <w:br w:type="page"/>
      </w:r>
    </w:p>
    <w:p>
      <w:pPr>
        <w:pStyle w:val="Heading1"/>
      </w:pPr>
      <w:r>
        <w:t>【新闻】学校开展2025年新入职教师岗前培训 | 时间：2025-08-17 | 类型：校园新闻</w:t>
      </w:r>
    </w:p>
    <w:p>
      <w:r>
        <w:rPr>
          <w:b/>
        </w:rPr>
        <w:t>发布日期: 2025-08-17</w:t>
        <w:br/>
      </w:r>
      <w:r>
        <w:t>原文链接: https://www.sdxd.edu.cn/detail/20250826140547ucthrdl4twtlx2s6ok.html</w:t>
      </w:r>
    </w:p>
    <w:p>
      <w:pPr>
        <w:pStyle w:val="Heading2"/>
      </w:pPr>
      <w:r>
        <w:t>文章内容:</w:t>
      </w:r>
    </w:p>
    <w:p>
      <w:r>
        <w:t>学校开展2025年新入职教师岗前培训</w:t>
      </w:r>
    </w:p>
    <w:p>
      <w:r>
        <w:t>为助力新入职教师尽快融入学校教育教学工作，明确岗位职责，强化职业素养，8月16日，人事处组织开展了2025年新入职教师岗前培训。党委副书记、副校长帅相志教授担任主讲，围绕学校发展目标与任务、教师的核心能力与行为准则等进行了系统性指导。</w:t>
      </w:r>
    </w:p>
    <w:p>
      <w:r>
        <w:t>帅相志教授以“大学教师的责任与担当”为主题，全面阐释了学校“地方性、应用型、开放式”的办学定位，以及“十四五”发展目标和主要任务。他强调学校以医学、工学为主体，多学科专业协调发展，致力于培养理想信念坚定，社会责任感强，基础理论扎实，具有现代精神、实践能力的高素质应用型人才。新教师需立足学科专业建设，紧密对接区域经济社会发展需求，将教学、科研与社会服务相结合，助力学校建设特色鲜明的高水平应用型大学。</w:t>
      </w:r>
    </w:p>
    <w:p>
      <w:r>
        <w:t>帅相志教授结合自身科研经历，鼓励新教师在做好教学工作的同时，树立“三敏意识”（敏感、敏锐、敏捷），选择科研和教研课题，促进学校学科专业发展和自身教学能力的提升，阐释了大学教师应具备的核心能力和行为准则。最后，他希望新入职教师要尽快适应岗位需求，熟悉学校的环境，认真完成所分配的工作任务，高标准、高质量的实现工作目标，为学校的高质量发展做出应有的贡献。</w:t>
      </w:r>
    </w:p>
    <w:p>
      <w:r>
        <w:t>参加培训的教师纷纷表示，培训内容丰富，针对性较强，理论与实践相结合，具有重要的励志和工作的指导意义，我们将不辜负学校的信任和期望，戮力同心、勇挑重担、开拓进取，争取在教学、科研工作中取得更大的成绩。</w:t>
      </w:r>
    </w:p>
    <w:p>
      <w:r>
        <w:br w:type="page"/>
      </w:r>
    </w:p>
    <w:p>
      <w:pPr>
        <w:pStyle w:val="Heading1"/>
      </w:pPr>
      <w:r>
        <w:t>【新闻】暑期培训赋能 | 以教育家精神引领教师专业发展 | 时间：2025-08-19 | 类型：校园新闻</w:t>
      </w:r>
    </w:p>
    <w:p>
      <w:r>
        <w:rPr>
          <w:b/>
        </w:rPr>
        <w:t>发布日期: 2025-08-19</w:t>
        <w:br/>
      </w:r>
      <w:r>
        <w:t>原文链接: https://www.sdxd.edu.cn/detail/2025081908361291zqtn7ctfzh66fxzd.html</w:t>
      </w:r>
    </w:p>
    <w:p>
      <w:pPr>
        <w:pStyle w:val="Heading2"/>
      </w:pPr>
      <w:r>
        <w:t>文章内容:</w:t>
      </w:r>
    </w:p>
    <w:p>
      <w:r>
        <w:t>暑期培训赋能 | 以教育家精神引领教师专业发展</w:t>
      </w:r>
    </w:p>
    <w:p>
      <w:r>
        <w:t>8月15日上午，执行校长朱松涛教授在图书馆报告厅为全体干部、新入职教师作了《牢记习近平总书记教导 以教育家精神引领教师专业发展》专题报告。</w:t>
      </w:r>
    </w:p>
    <w:p>
      <w:r>
        <w:t>他在报告中首先指出，党的十八大以来，习近平总书记从“四有”好老师到“四个引路人”“四个相统一”，从做“经师”与“人师”的统一者，到“做学生为学、为事、为人的‘大先生’”，再到弘扬教育家精神的重要论述，把新时代对广大教师的要求和期待提到了全新的高度，寄托着党和人民对新时代人民教师的殷切期望，引领着我国新时代高素质教师建设的根本方向。教育家精神生动刻画了教育家躬耕教坛、立德树人的崇高风范，充分彰显了教育家精神穿越时空、光照大地的强大力量，为新时代教师群体走向卓越树立了标杆。</w:t>
      </w:r>
    </w:p>
    <w:p>
      <w:r>
        <w:t>朱松涛指出，《中共中央国务院关于弘扬教育家精神加强新时代高素质专业化教师队伍建设的意见》，是在我国由教育大国向教育强国系统性跃升的关键历史节点上，对弘扬教育家精神，打造支撑教育强国的高素质专业化教师队伍作出的全面系统部署，这是新时代新征程强教强师的纲领性文件。新时代高素质专业化教师队伍建设必须以教育和教师的时代使命与历史责任为目标，建设适应中国式现代化需要的教育强国、锤炼一支坚定为党育人、为国育才的强师队伍。要从政治建设、道德建设、能力建设、作风态度建设、情感建设、价值建设等六个方面，加强高素质专业化教师队伍建设。</w:t>
      </w:r>
    </w:p>
    <w:p>
      <w:r>
        <w:t>朱松涛在报告的最后进一步强调，教育家精神是教师专业发展的方向，中国教育家精神应该成为引领所有教师未来发展的一面旗帜。对于每一位教师而言，既然我们选择了教师这个职业，要自觉以教育家精神为追求，合理规划自己的职业目标，尽管不是每位教师都会成为教育家，但所有人都可以学习教育家的精神，用教育家的精神来激励自己，在持续奔赴的途中努力趋近这一目标。</w:t>
      </w:r>
    </w:p>
    <w:p>
      <w:r>
        <w:t>此次报告不仅为教师们提供了一次宝贵的学习机会，更是学校重视教师队伍建设、推动教育高质量发展的重要举措。相信在教育家精神的引领激励下，全体教师将以更加饱满的热情和专业的素养投入到新学期的教育教学工作中，为学校的发展和学生的成长成才注入新的活力。</w:t>
      </w:r>
    </w:p>
    <w:p>
      <w:r>
        <w:br w:type="page"/>
      </w:r>
    </w:p>
    <w:p>
      <w:pPr>
        <w:pStyle w:val="Heading1"/>
      </w:pPr>
      <w:r>
        <w:t>【新闻】暑期培训赋能 | 教育强国建设与高校教师的责任担当 | 时间：2025-08-23 | 类型：校园新闻</w:t>
      </w:r>
    </w:p>
    <w:p>
      <w:r>
        <w:rPr>
          <w:b/>
        </w:rPr>
        <w:t>发布日期: 2025-08-23</w:t>
        <w:br/>
      </w:r>
      <w:r>
        <w:t>原文链接: https://www.sdxd.edu.cn/detail/20250824091136k37hjf6t5b7yezvd0y.html</w:t>
      </w:r>
    </w:p>
    <w:p>
      <w:pPr>
        <w:pStyle w:val="Heading2"/>
      </w:pPr>
      <w:r>
        <w:t>文章内容:</w:t>
      </w:r>
    </w:p>
    <w:p>
      <w:r>
        <w:t>暑期培训赋能 | 教育强国建设与高校教师的责任担当</w:t>
      </w:r>
    </w:p>
    <w:p>
      <w:r>
        <w:t>8月23日上午，山东现代学院党委副书记、副校长帅相志教授在图书馆报告厅为全体干部、优秀教师代表作了《教育强国建设与高校教师的责任担当》专题报告，带领教师深入学习《教育强国建设规划纲要（2024—2035年）》（以下简称《纲要》）精神，并系统解读国家教育强国战略，明确高校和教师在新时代的社会职能和使命。</w:t>
      </w:r>
    </w:p>
    <w:p>
      <w:r>
        <w:t>帅相志指出，《纲要》是我国迈向全面建设社会主义现代化国家新征程，向第二个百年目标进军的关键时刻，推进教育事业加快发展的纲领性文件，是我国教育中长期发展的蓝图和工作遵循。高等学校作为国家教育体系的核心组成部分，在教育强国建设中具有不可替代的战略地位和关键作用。作为高等学校的管理者和教师，都是教育强国建设的参与者和骨干力量，应该了解教育强国的核心内容，明确我们所肩负的任务和责任，为实现教育强国的宏伟目标作出应有的贡献。</w:t>
      </w:r>
    </w:p>
    <w:p>
      <w:r>
        <w:t>接着，帅相志教授阐述了高等学校在教育强国中应发挥的重要作用，一是高等学校要在教育强国建设中要充分发挥龙头作用；二是培养输送高素质、创新型人才；三是发挥科技创新的核心引擎作用；四是经济发展的助推器作用；五是文化传承与国际交流的桥梁作用。高校教师要勇于担当，自觉服务于教育强国建设，可以在以下关键维度发力：1.立德树人，培养堪当民族复兴大任的时代新人；2.勇攀高峰，成为科技创新的主力军；3.服务社会，推动经济社会高质量发展；4.文化传承与创新；5.追求卓越，提升自身素质与育人能力。然后，结合我校的工作实际，就实施教育强国规划纲要，促进我校各项工作的高质量发展，对老师们提出了几点希望和要求。</w:t>
      </w:r>
    </w:p>
    <w:p>
      <w:r>
        <w:t>学校将持续引导广大教师坚守教育初心、弘扬高尚师德，在提升育人能力、创新育人模式上持续发力，以更高标准、更实举措培养高素质应用型人才，为教育强国、教育强省建设注入新动能，作出新贡献。</w:t>
      </w:r>
    </w:p>
    <w:p>
      <w:r>
        <w:br w:type="page"/>
      </w:r>
    </w:p>
    <w:p>
      <w:pPr>
        <w:pStyle w:val="Heading1"/>
      </w:pPr>
      <w:r>
        <w:t>【新闻】我校举办实施立德树人工程  创新应用型人才培养模式 专题培训 | 时间：2025-08-12 | 类型：校园新闻</w:t>
      </w:r>
    </w:p>
    <w:p>
      <w:r>
        <w:rPr>
          <w:b/>
        </w:rPr>
        <w:t>发布日期: 2025-08-12</w:t>
        <w:br/>
      </w:r>
      <w:r>
        <w:t>原文链接: https://www.sdxd.edu.cn/detail/20250823170852e907djowvwgaxpf9vl.html</w:t>
      </w:r>
    </w:p>
    <w:p>
      <w:pPr>
        <w:pStyle w:val="Heading2"/>
      </w:pPr>
      <w:r>
        <w:t>文章内容:</w:t>
      </w:r>
    </w:p>
    <w:p>
      <w:r>
        <w:t>我校举办实施立德树人工程 创新应用型人才培养模式 专题培训</w:t>
      </w:r>
    </w:p>
    <w:p>
      <w:r>
        <w:t>为深入学习贯彻落实《教育强国建设规划纲要(2024—2035年)》,全面实施立德树人工程，办人民满意的教育，8月11日，我校举办“新时代普通本科高校实施立德树人工程，推进五育并举创新应用型人才培养模式”专题培训。学校全体学管人员、全体教管人员、教研室和实验室负责人及全体新入职教师参加培训。本次培训由山东现代学院常务副校长姜同松教授主讲。</w:t>
      </w:r>
    </w:p>
    <w:p>
      <w:r>
        <w:t>实施立德树人工程是《教育强国建设规划纲要（2024—2035年）》开篇提出的一项重大举措，是建设教育强国的“一号工程”。首先，姜同松教授从新时代高等学校教师的职业定位和任务出发，结合《教育强国建设规划纲要(2024—2035年)》和党的十八大、十九大、二十大报告以及中共中央国务院教育部系列文件精神，深入浅出地分析并讲解了高等学校新时代“立德树人”的根本任务。他特别强调，新教师要深刻理解“培养什么人（教育属性）、为谁培养人（政治属性）、怎样培养人”这一根本问题，在日常教育教学中既要注重知识传授、能力培养和素质养成，更要重视价值引领，把社会主义核心价值观融入教育教学全过程，为党育人，为国育才。</w:t>
      </w:r>
    </w:p>
    <w:p>
      <w:r>
        <w:t>随后，姜同松教授详细讲解在实施立德树人工程的过程中，普通应用型本科高校人才培养的八个维度（横向纬度：德育、智育、体育、美育和劳动教育；纵向经度：知识传授、能力培养、素质养成)和普通应用型本科高校人才培养模式三个层次(宏观模式、中观模式(专业教学模式)和微观模式(课程教学模式))，详细解读了学校落实实施立德树人根本任务，推进‘五育并举’创新应用型人才培养模式的探索与实践。</w:t>
      </w:r>
    </w:p>
    <w:p>
      <w:r>
        <w:t>最后，姜同松教授结合山东现代学院的改革实践，鼓励新教师要尽快熟悉学校的育人体系，在教学过程中注重知识传授、能力培养和素质养成的有机结合，同时积极参与教学改革和课程建设。培训现场气氛热烈，新教师们认真记录，展现出良好的学习热情和专业素养。</w:t>
      </w:r>
    </w:p>
    <w:p>
      <w:r>
        <w:t>培训结束后，参加培训的教职工纷纷表示，此次讲座既有理论高度又有实践指导意义，提高了认知拓展了视野。下一步，我校将以此为契机，进一步完善人才培养体系,切实提升应用型人才培养质量。此次培训为我校深化教育教学改革、落实教育强国战略提供了重要指导。</w:t>
      </w:r>
    </w:p>
    <w:p>
      <w:r>
        <w:br w:type="page"/>
      </w:r>
    </w:p>
    <w:p>
      <w:pPr>
        <w:pStyle w:val="Heading1"/>
      </w:pPr>
      <w:r>
        <w:t>【新闻】山东现代学院赴鼎利集团、军创网 访企拓岗 共谱产教融合新篇章 | 时间：2025-08-21 | 类型：校园新闻</w:t>
      </w:r>
    </w:p>
    <w:p>
      <w:r>
        <w:rPr>
          <w:b/>
        </w:rPr>
        <w:t>发布日期: 2025-08-21</w:t>
        <w:br/>
      </w:r>
      <w:r>
        <w:t>原文链接: https://www.sdxd.edu.cn/detail/2025082109335596ci6s53z7zcahi3p3.html</w:t>
      </w:r>
    </w:p>
    <w:p>
      <w:pPr>
        <w:pStyle w:val="Heading2"/>
      </w:pPr>
      <w:r>
        <w:t>文章内容:</w:t>
      </w:r>
    </w:p>
    <w:p>
      <w:r>
        <w:t>山东现代学院赴鼎利集团、军创网 访企拓岗 共谱产教融合新篇章</w:t>
      </w:r>
    </w:p>
    <w:p>
      <w:r>
        <w:t>为深入贯彻落实产教融合发展战略，拓宽校企合作渠道，助力人才培养与就业岗位精准对接，近日，山东现代学院常务副校长姜同松教授带领学生处处长兼文创商学院执行院长刘锦绣、教务处副处长赵琳、文创商学院学管就业院长张靖麟一行，先后前往鼎利（山东）产业发展有限公司、军创网（山东）教育文化有限公司开展访企拓岗活动，就共建产业学院和特色学院，深化校企合作等事宜进行深度洽谈，达成多项合作共识。鼎利（山东）产业发展有限公司的董事长王善新和总经理潘新建一行、军创网（山东）教育文化有限公司董事长李国良和总经理赵阳一行参加座谈。</w:t>
      </w:r>
    </w:p>
    <w:p>
      <w:r>
        <w:t>在鼎利集团，双方围绕“共建数字文创产业学院”召开推进会。鼎利集团董事长王善新介绍了集团在数字文创领域的优势与布局，常务副校长姜同松教授阐述了学校办学特色及人才培养成果。双方就产业学院建设目标、合作模式、专业设置等核心议题深入讨论，明确组建由校方刘锦绣院长与企业张中霞经理牵头的联合工作小组，计划瞄准黄河流域及济南高新区发展需求，打造省级产业学院。</w:t>
      </w:r>
    </w:p>
    <w:p>
      <w:r>
        <w:t>随后，姜同松一行与军创网就国防教育学院建设等展开座谈。三方达成共识：国防教育学院由鼎利集团与军创网承建，山东现代学院提供教学场地、设施及教学支持；开设军事技能与安防技术等军地两用专业，兼顾部队后备力量输送与地方国防人才培养；探索政府、学校和企业合作共建国防教育基地的模式，打造省级特色学院，服务地方经济社会发展。</w:t>
      </w:r>
    </w:p>
    <w:p>
      <w:r>
        <w:t>此次活动为学校人才培养提供了更广阔的实践平台，也为企业输送专业人才搭建了桥梁，将推动多方资源共享、优势互补、协同发展。</w:t>
      </w:r>
    </w:p>
    <w:p>
      <w:r>
        <w:br w:type="page"/>
      </w:r>
    </w:p>
    <w:p>
      <w:pPr>
        <w:pStyle w:val="Heading1"/>
      </w:pPr>
      <w:r>
        <w:t>【新闻】喜报 | 我校承担省社会科学规划项目再创佳绩 | 时间：2025-08-16 | 类型：校园新闻</w:t>
      </w:r>
    </w:p>
    <w:p>
      <w:r>
        <w:rPr>
          <w:b/>
        </w:rPr>
        <w:t>发布日期: 2025-08-16</w:t>
        <w:br/>
      </w:r>
      <w:r>
        <w:t>原文链接: https://www.sdxd.edu.cn/detail/202508161622200i6xmtosjhdq1rqbe0.html</w:t>
      </w:r>
    </w:p>
    <w:p>
      <w:pPr>
        <w:pStyle w:val="Heading2"/>
      </w:pPr>
      <w:r>
        <w:t>文章内容:</w:t>
      </w:r>
    </w:p>
    <w:p>
      <w:r>
        <w:t>喜报 | 我校承担省社会科学规划项目再创佳绩</w:t>
      </w:r>
    </w:p>
    <w:p>
      <w:r>
        <w:t>近日，山东省委宣传部公布了2025年度省社科规划项目立项名单，我校人工智能学院杨梅教授主持申报的“新质生产力发展引发的青年群体就业新趋势新挑战及对策研究”，获准立项一般项目。立项总数并列全省民办高校第一位。</w:t>
      </w:r>
    </w:p>
    <w:p>
      <w:r>
        <w:t>该项目聚焦新质生产力发展背景下山东青年群体就业问题，旨在通过数据挖掘、大数据分析等方法，明确新质生产力发展与青年就业的内在联系，剖析就业新趋势与新挑战，构建动态就业预测模型，并提出促进青年高质量就业及人才培养改革的方案，为青年就业指导、教育机构人才培养及政府政策制定提供科学和可操作性依据。</w:t>
      </w:r>
    </w:p>
    <w:p>
      <w:r>
        <w:t>近年来，我校重视高层次科研课题的组织申报，适时邀请校内外专家论证指导，不断提升申报项目的成功率。今后，在做好科研项目申报的同时，加强过程管理，争取取得一批高水平科研成果，为学校的高质量发展做出应有的贡献。</w:t>
      </w:r>
    </w:p>
    <w:p>
      <w:r>
        <w:br w:type="page"/>
      </w:r>
    </w:p>
    <w:p>
      <w:pPr>
        <w:pStyle w:val="Heading1"/>
      </w:pPr>
      <w:r>
        <w:t>【新闻】学校召开省级教学成果奖申报专题培训会 | 时间：2025-07-10 | 类型：校园新闻</w:t>
      </w:r>
    </w:p>
    <w:p>
      <w:r>
        <w:rPr>
          <w:b/>
        </w:rPr>
        <w:t>发布日期: 2025-07-10</w:t>
        <w:br/>
      </w:r>
      <w:r>
        <w:t>原文链接: https://www.sdxd.edu.cn/detail/20250713091931x7zdi3v61h09m7ucud.html</w:t>
      </w:r>
    </w:p>
    <w:p>
      <w:pPr>
        <w:pStyle w:val="Heading2"/>
      </w:pPr>
      <w:r>
        <w:t>文章内容:</w:t>
      </w:r>
    </w:p>
    <w:p>
      <w:r>
        <w:t>学校召开省级教学成果奖申报专题培训会</w:t>
      </w:r>
    </w:p>
    <w:p>
      <w:r>
        <w:t>为扎实推进省级教学成果奖申报工作，提升申报质量与竞争力，学校于7月9日召开申报第十届高等教育省级教学成果奖专题培训会。有关二级学院、部门负责人，申报项目的课题组成员和部分教科研骨干参加会议。特邀请山东师范大学党委常委、副校长、国家社科基金重大攻关项目首席专家、国家教学成果奖获得者张茂聪教授作培训指导。会议由党委副书记、常务副校长帅相志教授主持。</w:t>
      </w:r>
    </w:p>
    <w:p>
      <w:r>
        <w:t>会议伊始，校长助理、教务处处长董艳华通报了我校第十届高等教育省级教学成果奖申报工作的整体进展。</w:t>
      </w:r>
    </w:p>
    <w:p>
      <w:r>
        <w:t>随后，由文创商学院、人工智能学院、护理学院和基础部教学项目负责人分别汇报申报工作准备情况和申报书主要内容。</w:t>
      </w:r>
    </w:p>
    <w:p>
      <w:r>
        <w:t>接下来，张茂聪教授结合丰富的教学研究和高层次教学成果奖申报经验，深入解读了省级教学成果奖评选导向、申报书填写的核心内容和逻辑结构，着重强调所选择的教学成果奖申报项目，要紧扣国家战略和区域发展需求，聚焦立德树人根本任务，在教育教学理论和实践上要体现创新性突破，特别是要注重教学成果在学科专业发展中的应用，以及在改变教学内容、教学方法、人才培养模式等方面的促进作用。另外，还针对四个申报项目逐一进行了深邃点评，提出了宝贵的意见和建议。</w:t>
      </w:r>
    </w:p>
    <w:p>
      <w:r>
        <w:t>党委副书记、副校长帅相志教授在总结讲话中，首先代表学校对张茂聪教授高屋建瓴的指导表示衷心感谢，并强调，积极开展教育教学研究，对提高我校教育教学水平，培养德智体美劳全面发展的人才十分重要，选择优秀的教学成果申报高层次奖励项目，是对我校教师教学成果研究的肯定和鼓励，希望有关教师要认真领会张茂聪教授的指导意见，进一步做好申报省级教学成果奖的准备工作，凝练和完善申报书，争取获得优异的成绩。</w:t>
      </w:r>
    </w:p>
    <w:p>
      <w:r>
        <w:t>本次培训会目标明确、内容充实、指导性强，有效提升了我校教师对教学成果奖申报工作的认识深度与实操能力，为获得高水平教学成果奖奠定了坚实基础，下一步学校将加强教育教学研究，多出高水平高质量教学成果，为提高应用型人才培养质量做出更大的贡献。</w:t>
      </w:r>
    </w:p>
    <w:p>
      <w:r>
        <w:br w:type="page"/>
      </w:r>
    </w:p>
    <w:p>
      <w:pPr>
        <w:pStyle w:val="Heading1"/>
      </w:pPr>
      <w:r>
        <w:t>【新闻】校企携手 共筑中医药大健康人才培养高地 | 时间：2025-07-08 | 类型：校园新闻</w:t>
      </w:r>
    </w:p>
    <w:p>
      <w:r>
        <w:rPr>
          <w:b/>
        </w:rPr>
        <w:t>发布日期: 2025-07-08</w:t>
        <w:br/>
      </w:r>
      <w:r>
        <w:t>原文链接: https://www.sdxd.edu.cn/detail/20250708102507nnjj0yb6q66iw7rjtw.html</w:t>
      </w:r>
    </w:p>
    <w:p>
      <w:pPr>
        <w:pStyle w:val="Heading2"/>
      </w:pPr>
      <w:r>
        <w:t>文章内容:</w:t>
      </w:r>
    </w:p>
    <w:p>
      <w:r>
        <w:t>校企携手 共筑中医药大健康人才培养高地</w:t>
      </w:r>
    </w:p>
    <w:p>
      <w:r>
        <w:t>7月3日，漱玉平民大药房连锁股份有限公司总裁秦光霞一行到访我校参观交流，董事长、校长刘春静，执行校长朱松涛，党委副书记、副校长帅相志，常务副校长姜同松等校领导出席陪同。</w:t>
      </w:r>
    </w:p>
    <w:p>
      <w:r>
        <w:t>项目洽谈会</w:t>
      </w:r>
    </w:p>
    <w:p>
      <w:r>
        <w:t>双方就共建“中医药大健康产业学院”及共建药房实训基地等事宜展开深度洽谈。</w:t>
      </w:r>
    </w:p>
    <w:p>
      <w:r>
        <w:t>董事长、校长刘春静表达了对漱玉平民大药房连锁股份有限公司长期以来对学校发展支持的感谢，强调共建“中医药大健康产业学院”是学校与漱玉平民大药房连锁股份有限公司深化产教融合、校企合作的重要举措，希望双方能够充分发挥各自优势，实现资源共享、优势互补，共同培养出更多符合市场需求的高素质中医药人才。</w:t>
      </w:r>
    </w:p>
    <w:p>
      <w:r>
        <w:t>漱玉平民大药房连锁股份有限公司总裁秦光霞对学校的热情接待表示感谢，并表示共建“中医药大健康产业学院”不仅能够提升公司在中医药领域的专业水平和影响力，还能为公司输送更多具备实践能力和创新精神的专业人才。希望双方共同探索产教融合的新模式，为中医药大健康产业的发展贡献智慧和力量。</w:t>
      </w:r>
    </w:p>
    <w:p>
      <w:r>
        <w:t>此次洽谈标志着双方自2021年启动产教融合战略以来，在人才培养、科研创新、产业服务等领域实现全面升级，为双方在中医药人才培养、健康科普等方面合作提供了新思路，为医药健康产业与高等教育的协同发展注入新动能，期待未来携手共进，为医药健康事业贡献力量。</w:t>
      </w:r>
    </w:p>
    <w:p>
      <w:r>
        <w:t>校园参观交流</w:t>
      </w:r>
    </w:p>
    <w:p>
      <w:r>
        <w:t>图书馆</w:t>
      </w:r>
    </w:p>
    <w:p>
      <w:r>
        <w:t>药学实验实训中心</w:t>
      </w:r>
    </w:p>
    <w:p>
      <w:r>
        <w:t>医学实验实训中心</w:t>
      </w:r>
    </w:p>
    <w:p>
      <w:r>
        <w:br w:type="page"/>
      </w:r>
    </w:p>
    <w:p>
      <w:pPr>
        <w:pStyle w:val="Heading1"/>
      </w:pPr>
      <w:r>
        <w:t>【新闻】曲阜市干部政德教育中心莅临我校考察交流 | 时间：2025-07-08 | 类型：校园新闻</w:t>
      </w:r>
    </w:p>
    <w:p>
      <w:r>
        <w:rPr>
          <w:b/>
        </w:rPr>
        <w:t>发布日期: 2025-07-08</w:t>
        <w:br/>
      </w:r>
      <w:r>
        <w:t>原文链接: https://www.sdxd.edu.cn/detail/20250708114820vlb04h6vzi9f544p2n.html</w:t>
      </w:r>
    </w:p>
    <w:p>
      <w:pPr>
        <w:pStyle w:val="Heading2"/>
      </w:pPr>
      <w:r>
        <w:t>文章内容:</w:t>
      </w:r>
    </w:p>
    <w:p>
      <w:r>
        <w:t>曲阜市干部政德教育中心莅临我校考察交流</w:t>
      </w:r>
    </w:p>
    <w:p>
      <w:r>
        <w:t>7月3日，曲阜市干部政德教育中心主任范娅洁、副主任胡楠、教务科科长鹿诚诚一行莅临学校考察交流。我校党委副书记、副校长帅相志，校长助理史德焕，人事处处长许鑫陪同。</w:t>
      </w:r>
    </w:p>
    <w:p>
      <w:r>
        <w:t>双方就合作事宜开展交流会。会议由党委副书记、副校长帅相志主持。</w:t>
      </w:r>
    </w:p>
    <w:p>
      <w:r>
        <w:t>校长助理史德焕从学校历史沿革、学科专业建设及人才培养成果等多个方面介绍了学校的基本情况，并详细阐述了学校“一三五七七”文化育人体系。这一体系所蕴含的文化育人理念与实践经验，为教师队伍综合素养的提升提供了坚实支撑。</w:t>
      </w:r>
    </w:p>
    <w:p>
      <w:r>
        <w:t>曲阜市干部政德教育中心主任范娅洁对学校的文化育人成果给予了高度评价。她结合政德教育中心的资源与特色，提出今后的培训主题将紧密融合山东现代学院的文化育人体系特色，力求与学校育人理念实现同频共振。</w:t>
      </w:r>
    </w:p>
    <w:p>
      <w:r>
        <w:t>双方就培训课程模块、实践教学形式、师资共享等相关事宜展开深入交流，初步达成了一系列合作意向。</w:t>
      </w:r>
    </w:p>
    <w:p>
      <w:r>
        <w:t>副校长帅相志在总结发言中指出，教师队伍是落实立德树人根本任务的核心力量。此次与曲阜市干部政德教育中心的合作，不仅是对教师队伍建设水平提升的重要举措，更是推动学校特色文化育人体系深化发展的有效途径。学校将以此为契机，进一步细化合作方案，确保培训内容与学校育人理念深度融合，为培养高素质应用型人才提供坚实保障。</w:t>
      </w:r>
    </w:p>
    <w:p>
      <w:r>
        <w:br w:type="page"/>
      </w:r>
    </w:p>
    <w:p>
      <w:pPr>
        <w:pStyle w:val="Heading1"/>
      </w:pPr>
      <w:r>
        <w:t>【新闻】鼓舞士气！我校举办学科专业大赛师生动员会 | 时间：2025-07-08 | 类型：校园新闻</w:t>
      </w:r>
    </w:p>
    <w:p>
      <w:r>
        <w:rPr>
          <w:b/>
        </w:rPr>
        <w:t>发布日期: 2025-07-08</w:t>
        <w:br/>
      </w:r>
      <w:r>
        <w:t>原文链接: https://www.sdxd.edu.cn/detail/20250708114152i731qthyrdoekou0kb.html</w:t>
      </w:r>
    </w:p>
    <w:p>
      <w:pPr>
        <w:pStyle w:val="Heading2"/>
      </w:pPr>
      <w:r>
        <w:t>文章内容:</w:t>
      </w:r>
    </w:p>
    <w:p>
      <w:r>
        <w:t>鼓舞士气！我校举办学科专业大赛师生动员会</w:t>
      </w:r>
    </w:p>
    <w:p>
      <w:r>
        <w:t>7月2日，学校举行出征全国、全省学科专业大赛师生动员暨送行会。执行校长朱松涛出席并讲话，校长助理兼教务处处长董艳华，校长助理兼医学院执行院长房昌盛，学生处处长兼文创商学院院长刘锦绣等领导、指导教师及参赛学生参加大会。</w:t>
      </w:r>
    </w:p>
    <w:p>
      <w:r>
        <w:t>校长助理、教务处处长董艳华介绍暑期参加全国全省学科专业竞赛情况。</w:t>
      </w:r>
    </w:p>
    <w:p>
      <w:r>
        <w:t>播放学生备赛情况视频</w:t>
      </w:r>
    </w:p>
    <w:p>
      <w:r>
        <w:t>学生代表朱宇、马清华，</w:t>
      </w:r>
    </w:p>
    <w:p>
      <w:r>
        <w:t>指导教师代表刘振玉先后发言</w:t>
      </w:r>
    </w:p>
    <w:p>
      <w:r>
        <w:t>执行校长朱松涛代表学校向指导老师和参赛同学表示热烈祝贺和诚挚问候。他指出，全国、全省学科专业大赛不仅是检验学校教育教学水平和人才培养质量的权威平台，也是高手云集、切磋技艺的广阔舞台，更是展现我校师生风采、彰显办学实力的重要窗口。他向参赛师生提出三点期望和要求：一是坚定信心，勇于亮剑，要以最饱满的精神状态、最昂扬的斗志，在赛场上尽情挥洒才华；二是沉着应战，智取佳绩，要善于学习，在竞争中取长补短，提升自我；三是赛出风格，彰显风范，要以文明、谦逊、自信、大气的姿态，展现现代学子的良好风貌和道德情操。他祝愿现代学子旗开得胜、马到成功，指导教师带领学子载誉而归，以优异成绩为学校增光添彩。</w:t>
      </w:r>
    </w:p>
    <w:p>
      <w:r>
        <w:br w:type="page"/>
      </w:r>
    </w:p>
    <w:p>
      <w:pPr>
        <w:pStyle w:val="Heading1"/>
      </w:pPr>
      <w:r>
        <w:t>【新闻】访企拓岗促发展 | 时间：2025-07-08 | 类型：校园新闻</w:t>
      </w:r>
    </w:p>
    <w:p>
      <w:r>
        <w:rPr>
          <w:b/>
        </w:rPr>
        <w:t>发布日期: 2025-07-08</w:t>
        <w:br/>
      </w:r>
      <w:r>
        <w:t>原文链接: https://www.sdxd.edu.cn/detail/202507081137445u6yolf4f2hq6gxsul.html</w:t>
      </w:r>
    </w:p>
    <w:p>
      <w:pPr>
        <w:pStyle w:val="Heading2"/>
      </w:pPr>
      <w:r>
        <w:t>文章内容:</w:t>
      </w:r>
    </w:p>
    <w:p>
      <w:r>
        <w:t>访企拓岗促发展</w:t>
      </w:r>
    </w:p>
    <w:p>
      <w:r>
        <w:t>为深入贯彻落实党中央、国务院关于高校毕业生就业工作的决策部署和教育部2025届高校毕业生就业“百日冲刺”行动要求，6月 30日，学校执行校长朱松涛率医学院院长江新泉、党总支书记房昌盛一行赴济南永固口腔医院开展访企拓岗专项行动。医院院长齐延旭、科教科主任袁芳、房立浩出席活动。</w:t>
      </w:r>
    </w:p>
    <w:p>
      <w:r>
        <w:t>在齐延旭院长的陪同下，参观考察济南永固口腔医院。此次访企拓岗工作，进一步巩固了学校与济南永固口腔医院的合作关系，为深化产教融合、拓宽就业渠道、促进技术创新奠定了坚实基础。未来，学校将持续推进校企协同发展，为口腔医疗行业高质量发展注入强劲动力。</w:t>
      </w:r>
    </w:p>
    <w:p>
      <w:r>
        <w:t>朱松涛在讲话中指出，深化产教融合是培养高素质应用型人才的关键路径，下一步应积极开发师生共同参与企业实践的新模式。此次与济南永固口腔医院携手合作，将有力推动理论教学与临床实践的深度融合，进一步提升学生的实践能力和就业竞争力。</w:t>
      </w:r>
    </w:p>
    <w:p>
      <w:r>
        <w:t>在全体与会人员的共同见证下，朱松涛代表学校与济南永固口腔医院举行了隆重的就业实践基地协议签订仪式。</w:t>
      </w:r>
    </w:p>
    <w:p>
      <w:r>
        <w:br w:type="page"/>
      </w:r>
    </w:p>
    <w:p>
      <w:pPr>
        <w:pStyle w:val="Heading1"/>
      </w:pPr>
      <w:r>
        <w:t>【新闻】喜报|我校承接一项重要横向委托研究项目 | 时间：2025-07-02 | 类型：校园新闻</w:t>
      </w:r>
    </w:p>
    <w:p>
      <w:r>
        <w:rPr>
          <w:b/>
        </w:rPr>
        <w:t>发布日期: 2025-07-02</w:t>
        <w:br/>
      </w:r>
      <w:r>
        <w:t>原文链接: https://www.sdxd.edu.cn/detail/20250702150030iiu3jj5ng4mewzsime.html</w:t>
      </w:r>
    </w:p>
    <w:p>
      <w:pPr>
        <w:pStyle w:val="Heading2"/>
      </w:pPr>
      <w:r>
        <w:t>文章内容:</w:t>
      </w:r>
    </w:p>
    <w:p>
      <w:r>
        <w:t>喜报|我校承接一项重要横向委托研究项目</w:t>
      </w:r>
    </w:p>
    <w:p>
      <w:r>
        <w:t>近日，我校与山东泽众电子科技有限公司，成功签订“五行智心·心理评价反馈系统”横向委托重要研究项目合同。该项目由我校校长助理、医学院常务副院长房昌盛担任负责人，合同总经费70万元，目前首期经费20万元已到学校账户。</w:t>
      </w:r>
    </w:p>
    <w:p>
      <w:r>
        <w:t>研究内容主要围绕高校大学生心理健康，融合中医药文化与 AI 技术，构建“五行智心・心理评价反馈系统”，该系统涵盖四大核心模块：AI心理评价——依据中医药理论精心设计测评问卷；智能分析——深度挖掘心理数据以精准识别潜在问题；中医药特色调适方案——个性化匹配情志调节措施；中医药文化教育——增强大学生的自我心理调适能力。在研究中，充分运用AI技术与中医药的完美结合，为高校大学生提供全方位、个性化的心理健康评价及反馈服务系统。</w:t>
      </w:r>
    </w:p>
    <w:p>
      <w:r>
        <w:t>该项研究项目，实现了我校横向委托课题新的突破。下一步，将充分发挥学校的科研优势和特色，组织教师积极承接地方政府、行业企业委托的横向研究项目，有效拓宽科研任务和经费的来源渠道，为地方经济社会发展做出应有的贡献。</w:t>
      </w:r>
    </w:p>
    <w:p>
      <w:r>
        <w:br w:type="page"/>
      </w:r>
    </w:p>
    <w:p>
      <w:pPr>
        <w:pStyle w:val="Heading1"/>
      </w:pPr>
      <w:r>
        <w:t>【新闻】七一献礼 | 唱支红歌给党听 | 时间：2025-07-02 | 类型：校园新闻</w:t>
      </w:r>
    </w:p>
    <w:p>
      <w:r>
        <w:rPr>
          <w:b/>
        </w:rPr>
        <w:t>发布日期: 2025-07-02</w:t>
        <w:br/>
      </w:r>
      <w:r>
        <w:t>原文链接: https://www.sdxd.edu.cn/detail/20250702090151gck7iw4g4v5sfpohgd.html</w:t>
      </w:r>
    </w:p>
    <w:p>
      <w:pPr>
        <w:pStyle w:val="Heading2"/>
      </w:pPr>
      <w:r>
        <w:t>文章内容:</w:t>
      </w:r>
    </w:p>
    <w:p>
      <w:r>
        <w:t>七一献礼 | 唱支红歌给党听</w:t>
      </w:r>
    </w:p>
    <w:p>
      <w:r>
        <w:t>为庆祝中国共产党104周年华诞，激励广大青年学子坚定理想信念，赓续红色血脉，6月27日，学校举办“红色经典咏流传·唱响时代颂党恩”红歌大赛。</w:t>
      </w:r>
    </w:p>
    <w:p>
      <w:r>
        <w:t>药学院：《我和我的祖国》</w:t>
      </w:r>
    </w:p>
    <w:p>
      <w:r>
        <w:t>赤子情怀 血脉相依</w:t>
      </w:r>
    </w:p>
    <w:p>
      <w:r>
        <w:t>文创商学院：《没有共产党就没有新中国》</w:t>
      </w:r>
    </w:p>
    <w:p>
      <w:r>
        <w:t>历史见证 真理之歌</w:t>
      </w:r>
    </w:p>
    <w:p>
      <w:r>
        <w:t>医学院：《爱我中华》</w:t>
      </w:r>
    </w:p>
    <w:p>
      <w:r>
        <w:t>团结礼赞 盛世欢歌</w:t>
      </w:r>
    </w:p>
    <w:p>
      <w:r>
        <w:t>护理学院：《歌唱祖国》</w:t>
      </w:r>
    </w:p>
    <w:p>
      <w:r>
        <w:t>山河礼赞 赤诚之心</w:t>
      </w:r>
    </w:p>
    <w:p>
      <w:r>
        <w:t>人工智能学院：《我的祖国》</w:t>
      </w:r>
    </w:p>
    <w:p>
      <w:r>
        <w:t>英雄礼赞 深情眷恋</w:t>
      </w:r>
    </w:p>
    <w:p>
      <w:r>
        <w:t>智能工程学院：《团结就是力量》</w:t>
      </w:r>
    </w:p>
    <w:p>
      <w:r>
        <w:t>斗争号角 胜利法宝</w:t>
      </w:r>
    </w:p>
    <w:p>
      <w:r>
        <w:t>经过各参赛队伍的倾情演绎与激烈角逐，最终：</w:t>
      </w:r>
    </w:p>
    <w:p>
      <w:r>
        <w:t>一等奖：智能工程学院一等奖</w:t>
      </w:r>
    </w:p>
    <w:p>
      <w:r>
        <w:t>二等奖：文创商学院、护理学院</w:t>
      </w:r>
    </w:p>
    <w:p>
      <w:r>
        <w:t>三等奖：药学院、医学院、人工智能学院</w:t>
      </w:r>
    </w:p>
    <w:p>
      <w:r>
        <w:t>此次红歌大赛现代学子以青春之名，深情唱响经典旋律，用激昂的歌声抒发对党的无限忠诚和对祖国的深沉热爱，为党的生日献上了最真挚的青春礼赞。未来，现代学子们将把爱党爱国的情怀化作奋进的力量，在学习中精益求精、在科研中攻坚克难、在志愿服务中传递温暖，让青春之花绽放在祖国最需要的地方，以实际行动诠释“强国有我”的铮铮誓言，书写属于新时代青年的壮丽篇章。</w:t>
      </w:r>
    </w:p>
    <w:p>
      <w:r>
        <w:br w:type="page"/>
      </w:r>
    </w:p>
    <w:p>
      <w:pPr>
        <w:pStyle w:val="Heading1"/>
      </w:pPr>
      <w:r>
        <w:t>【新闻】关怀员工，情满校园|学校举办教职工集体生日会 | 时间：2025-06-30 | 类型：校园新闻</w:t>
      </w:r>
    </w:p>
    <w:p>
      <w:r>
        <w:rPr>
          <w:b/>
        </w:rPr>
        <w:t>发布日期: 2025-06-30</w:t>
        <w:br/>
      </w:r>
      <w:r>
        <w:t>原文链接: https://www.sdxd.edu.cn/detail/20250630100027ya15xnphlxwggvy6mh.html</w:t>
      </w:r>
    </w:p>
    <w:p>
      <w:pPr>
        <w:pStyle w:val="Heading2"/>
      </w:pPr>
      <w:r>
        <w:t>文章内容:</w:t>
      </w:r>
    </w:p>
    <w:p>
      <w:r>
        <w:t>关怀员工，情满校园|学校举办教职工集体生日会</w:t>
      </w:r>
    </w:p>
    <w:p>
      <w:r>
        <w:t>为进一步增强教职工的归属感与幸福感，营造温馨和谐的校园文化氛围，6 月 25 日，在董事长、校长刘春静的悉心策划和人事处的精心组织下，学校举办 6 月份出生的教职工集体庆祝活动。党委副书记兼副校长帅相志、校长助理史德焕出席生日会。</w:t>
      </w:r>
    </w:p>
    <w:p>
      <w:r>
        <w:t>温馨开场：感受家的氛围</w:t>
      </w:r>
    </w:p>
    <w:p>
      <w:r>
        <w:t>活动伊始，现场播放着轻柔的音乐与记录教职工日常工作、生活温馨瞬间的视频，一帧帧画面展现着教职工在校园里的点滴美好，让到场的教师感受到家一般的温暖。</w:t>
      </w:r>
    </w:p>
    <w:p>
      <w:r>
        <w:t>领导关怀：传递期许与祝福</w:t>
      </w:r>
    </w:p>
    <w:p>
      <w:r>
        <w:t>党委副书记、副校长帅相志教授首先代表学校向在场的老师们表达了诚挚的生日祝福，并对大家在教育教学、科学研究、社会服务等方面付出的辛勤努力表示衷心感谢。他强调，学校高度关心关爱每一位教职工的工作、学习与生活，希望大家未来继续发扬主人翁精神，砥砺奋进、开拓进取，为学校各项工作的高质量发展再添新功。</w:t>
      </w:r>
    </w:p>
    <w:p>
      <w:r>
        <w:t>共庆生辰：歌声与甜蜜交织</w:t>
      </w:r>
    </w:p>
    <w:p>
      <w:r>
        <w:t>在校长助理史德焕的带领下，全体人员齐唱生日歌，帅相志副校长与教师代表共同切下蛋糕，一起分享，现场洋溢着喜悦与幸福的气息。</w:t>
      </w:r>
    </w:p>
    <w:p>
      <w:r>
        <w:t>成长分享：感恩同行路 情系现代家</w:t>
      </w:r>
    </w:p>
    <w:p>
      <w:r>
        <w:t>活动现场，教师们分享了在校工作的收获与蜕变，句句话语满是对学校培养的感恩之情。</w:t>
      </w:r>
    </w:p>
    <w:p>
      <w:r>
        <w:t>【基础部侯丽蔷老师发言】</w:t>
      </w:r>
    </w:p>
    <w:p>
      <w:r>
        <w:t>侯老师表示：“站在讲台上第七个年头，我亲眼见证着现代学院的蝶变—— 从教学楼里新增的智慧化教室，到寒暑假雷打不动的教师研修计划，从‘幸福食堂’里不断翻新的暖心餐食，到今天这场盛满心意的集体生日会。学校以实实在在的举措践行‘提升教师凝聚力与幸福力’的承诺。这桩桩件件都在无声诉说：这里不仅是工作的地方，更是能享受幸福的港湾。”</w:t>
      </w:r>
    </w:p>
    <w:p>
      <w:r>
        <w:t>【药学院陈淑洁老师发言】</w:t>
      </w:r>
    </w:p>
    <w:p>
      <w:r>
        <w:t>陈老师讲到：“作为入职刚满一年的‘新人’，第一次在生日会上与这么多同仁共唱生日歌，心里满是暖意。今天捧着印着校徽的蛋糕，突然觉得自己非常幸运，能在这样一所充满温度的学校里成长，愿这所总给人惊喜的校园，未来如生日蜡烛般，光芒越发明亮！”</w:t>
      </w:r>
    </w:p>
    <w:p>
      <w:r>
        <w:t>趣味互动：手工制作与心语心愿</w:t>
      </w:r>
    </w:p>
    <w:p>
      <w:r>
        <w:t>活动特别设置了手工制作小香包环节，教师们在动手制作中感受传统文化的魅力。</w:t>
      </w:r>
    </w:p>
    <w:p>
      <w:r>
        <w:t>现场还设置了心愿箱，教师们将写有个人心愿的卡片投入箱中，人事处后续将收集整理这些心愿，为教职工送上更多关怀与惊喜。</w:t>
      </w:r>
    </w:p>
    <w:p>
      <w:r>
        <w:t>文化传承：诵读经典感悟美德</w:t>
      </w:r>
    </w:p>
    <w:p>
      <w:r>
        <w:t>全体教职工集体诵读国学经典《纪孝行章第十》，在朗朗书声中感悟孝道与大爱。</w:t>
      </w:r>
    </w:p>
    <w:p>
      <w:r>
        <w:t>暖心尾声：鲜花祝福、定格美好</w:t>
      </w:r>
    </w:p>
    <w:p>
      <w:r>
        <w:t>活动接近尾声，党委副书记兼副校长帅相志、校长助理史德焕代表春静校长，为庆生教师送上鲜花与生日祝福。</w:t>
      </w:r>
    </w:p>
    <w:p>
      <w:r>
        <w:t>全体人员在温馨的氛围中合影留念，用镜头定格这一美好的时刻。</w:t>
      </w:r>
    </w:p>
    <w:p>
      <w:r>
        <w:t>此次集体生日会，不仅让教职工深切感受到学校的温暖关怀，更增强了团队的凝聚力与向心力。教师们纷纷表示，将以此次活动为动力，以更加昂扬的姿态投入工作，为学校发展贡献智慧与力量，共同谱写现代学院的美好篇章。</w:t>
      </w:r>
    </w:p>
    <w:p>
      <w:r>
        <w:br w:type="page"/>
      </w:r>
    </w:p>
    <w:p>
      <w:pPr>
        <w:pStyle w:val="Heading1"/>
      </w:pPr>
      <w:r>
        <w:t>【新闻】山东省高等教育管理科学研究会高校发展规划 工作委员会召开“十五五”规划编制会议 | 时间：2025-06-25 | 类型：校园新闻</w:t>
      </w:r>
    </w:p>
    <w:p>
      <w:r>
        <w:rPr>
          <w:b/>
        </w:rPr>
        <w:t>发布日期: 2025-06-25</w:t>
        <w:br/>
      </w:r>
      <w:r>
        <w:t>原文链接: https://www.sdxd.edu.cn/detail/20250625171428x3jrz19io30jzg4g13.html</w:t>
      </w:r>
    </w:p>
    <w:p>
      <w:pPr>
        <w:pStyle w:val="Heading2"/>
      </w:pPr>
      <w:r>
        <w:t>文章内容:</w:t>
      </w:r>
    </w:p>
    <w:p>
      <w:r>
        <w:t>山东省高等教育管理科学研究会高校发展规划 工作委员会召开“十五五”规划编制会议</w:t>
      </w:r>
    </w:p>
    <w:p>
      <w:r>
        <w:t>为科学谋划“十五五”规划编制，助力高校高质量内涵式发展，6月18日至20日，山东省高等教育管理科学研究会高校发展规划工作委员会2025年年会在山东艺术学院长清校区召开。本次年会以“教育强国建设与高校‘十五五’发展规划编制”为主题，山东省教育厅、山东省高等教育管理科学研究会领导，各团体会员单位(高校)发展规划部门负责人、负责发展规划工作的处室负责人及工作人员参会。我校党委副书记兼副校长帅相志，教学质量监控与评估中心臧珍参加会议。</w:t>
      </w:r>
    </w:p>
    <w:p>
      <w:r>
        <w:t>会议指出，要全面贯彻落实习近平总书记在全国教育大会上的重要讲话精神，全面贯彻教育强国、教育强省建设规划纲要，科学编制“十五五”发展规划，高校发展规划工作不仅是学校内部的事情，更是服务国家战略、推动社会进步的重要环节。山东省高等教育管理科学研究会宋承祥会长在讲话中希望各高校发展规划工作委员会在下一步高校“十五五”规划编制过程中发挥好组织、协调、参谋、信息沟通交流和重点问题的研讨论证作用，构建山东高校高质量发展的理论框架和实践路径。会议邀请两位专家作报告，提出要对标山东建设“教育强省”的目标任务，准确把握“十五五”高校面临的主要形势，梳理高校战略规划的编制要领，并指出抓好战略规划的执行，关键在抓好规划期内每年规划的落实，为高校发展规划工作提供了宝贵的参考与借鉴。</w:t>
      </w:r>
    </w:p>
    <w:p>
      <w:r>
        <w:t>本次年会为山东省高校“十五五”规划编制提供了战略引领与实践路径参考。我校将以此为契机，以教育强国建设为目标，科学谋划未来五年发展蓝图，为推动高等教育高质量发展、服务国家战略需求贡献力量。</w:t>
      </w:r>
    </w:p>
    <w:p>
      <w:r>
        <w:br w:type="page"/>
      </w:r>
    </w:p>
    <w:p>
      <w:pPr>
        <w:pStyle w:val="Heading1"/>
      </w:pPr>
      <w:r>
        <w:t>【新闻】师生献礼 | 祝2025届现代学子乘风破浪，奋楫远航！ | 时间：2025-06-23 | 类型：校园新闻</w:t>
      </w:r>
    </w:p>
    <w:p>
      <w:r>
        <w:rPr>
          <w:b/>
        </w:rPr>
        <w:t>发布日期: 2025-06-23</w:t>
        <w:br/>
      </w:r>
      <w:r>
        <w:t>原文链接: https://www.sdxd.edu.cn/detail/202506230848015nzhcvh9nlisncuwy0.html</w:t>
      </w:r>
    </w:p>
    <w:p>
      <w:pPr>
        <w:pStyle w:val="Heading2"/>
      </w:pPr>
      <w:r>
        <w:t>文章内容:</w:t>
      </w:r>
    </w:p>
    <w:p>
      <w:r>
        <w:t>师生献礼 | 祝2025届现代学子乘风破浪，奋楫远航！</w:t>
      </w:r>
    </w:p>
    <w:p>
      <w:r>
        <w:t>6月21日</w:t>
      </w:r>
    </w:p>
    <w:p>
      <w:r>
        <w:t>学校在弘毅体育馆举办</w:t>
      </w:r>
    </w:p>
    <w:p>
      <w:r>
        <w:t>2025年毕业典礼暨学位授予仪式</w:t>
      </w:r>
    </w:p>
    <w:p>
      <w:r>
        <w:t>“现代”师生温情献礼</w:t>
      </w:r>
    </w:p>
    <w:p>
      <w:r>
        <w:t>表达了对学校的深情厚谊和对未来的美好祝愿</w:t>
      </w:r>
    </w:p>
    <w:p>
      <w:r>
        <w:t>护理学院学子朱宇献上精彩的武术表演</w:t>
      </w:r>
    </w:p>
    <w:p>
      <w:r>
        <w:t>暖场节目</w:t>
      </w:r>
    </w:p>
    <w:p>
      <w:r>
        <w:t>副校长解银苹带领</w:t>
      </w:r>
    </w:p>
    <w:p>
      <w:r>
        <w:t>全体师生诵读习近平总书记有关奋斗的金句</w:t>
      </w:r>
    </w:p>
    <w:p>
      <w:r>
        <w:t>全体师生诵读国学经典</w:t>
      </w:r>
    </w:p>
    <w:p>
      <w:r>
        <w:t>师生手语舞《感恩的心》</w:t>
      </w:r>
    </w:p>
    <w:p>
      <w:r>
        <w:t>学生表演</w:t>
      </w:r>
    </w:p>
    <w:p>
      <w:r>
        <w:t>《精忠报国》</w:t>
      </w:r>
    </w:p>
    <w:p>
      <w:r>
        <w:t>《铿锵玫瑰》</w:t>
      </w:r>
    </w:p>
    <w:p>
      <w:r>
        <w:t>《孤勇者》</w:t>
      </w:r>
    </w:p>
    <w:p>
      <w:r>
        <w:t>《启程》</w:t>
      </w:r>
    </w:p>
    <w:p>
      <w:r>
        <w:t>感恩母校，青春远航</w:t>
      </w:r>
    </w:p>
    <w:p>
      <w:r>
        <w:t>2025届现代学子即将</w:t>
      </w:r>
    </w:p>
    <w:p>
      <w:r>
        <w:t>踏上新的人生旅程</w:t>
      </w:r>
    </w:p>
    <w:p>
      <w:r>
        <w:t>相信在母校的见证下</w:t>
      </w:r>
    </w:p>
    <w:p>
      <w:r>
        <w:t>学子们定能向着无限光明的未来</w:t>
      </w:r>
    </w:p>
    <w:p>
      <w:r>
        <w:t>长风破浪</w:t>
      </w:r>
    </w:p>
    <w:p>
      <w:r>
        <w:t>直济沧海！</w:t>
      </w:r>
    </w:p>
    <w:p>
      <w:r>
        <w:br w:type="page"/>
      </w:r>
    </w:p>
    <w:p>
      <w:pPr>
        <w:pStyle w:val="Heading1"/>
      </w:pPr>
      <w:r>
        <w:t>【新闻】我校隆重举行2025年毕业典礼暨学位授予仪式 | 时间：2025-06-23 | 类型：校园新闻</w:t>
      </w:r>
    </w:p>
    <w:p>
      <w:r>
        <w:rPr>
          <w:b/>
        </w:rPr>
        <w:t>发布日期: 2025-06-23</w:t>
        <w:br/>
      </w:r>
      <w:r>
        <w:t>原文链接: https://www.sdxd.edu.cn/detail/202506230820576jz75g0ee57a33h3an.html</w:t>
      </w:r>
    </w:p>
    <w:p>
      <w:pPr>
        <w:pStyle w:val="Heading2"/>
      </w:pPr>
      <w:r>
        <w:t>文章内容:</w:t>
      </w:r>
    </w:p>
    <w:p>
      <w:r>
        <w:t>我校隆重举行2025年毕业典礼暨学位授予仪式</w:t>
      </w:r>
    </w:p>
    <w:p>
      <w:r>
        <w:t>6月21日</w:t>
      </w:r>
    </w:p>
    <w:p>
      <w:r>
        <w:t>学校在弘毅体育馆举行</w:t>
      </w:r>
    </w:p>
    <w:p>
      <w:r>
        <w:t>2025年毕业典礼暨学位授予仪式</w:t>
      </w:r>
    </w:p>
    <w:p>
      <w:r>
        <w:t>一同定格2025届毕业生璀璨的青春</w:t>
      </w:r>
    </w:p>
    <w:p>
      <w:r>
        <w:t>出席毕业典礼的专家委员会专家和学校领导同志有：</w:t>
      </w:r>
    </w:p>
    <w:p>
      <w:r>
        <w:t>山东省教育厅原巡视员、山东现代学院专家委员会名誉主任委员宋承祥，山东大学管理学院原院长、国家教学名师、二级教授、山东现代学院专家委员会副主任委员徐向艺，山东管理学院原党委书记、二级教授、山东现代学院专家委员会委员冯晋祥，山东省民办教育协会副会长、秘书长刘西忠，山东现代学院董事长、校长刘春静，执行校长朱松涛，党委副书记、副校长帅相志，常务副校长姜同松，副校长解银苹，校长助理兼护理学院院长史德焕，璎珞女子学院院长陶波。各院系、各部门负责人参加典礼。党委书记陈晓兰主持典礼。</w:t>
      </w:r>
    </w:p>
    <w:p>
      <w:r>
        <w:t>全体起立，奏唱国歌</w:t>
      </w:r>
    </w:p>
    <w:p>
      <w:r>
        <w:t>执行校长朱松涛</w:t>
      </w:r>
    </w:p>
    <w:p>
      <w:r>
        <w:t>宣读山东现代学院关于学位授予的决定</w:t>
      </w:r>
    </w:p>
    <w:p>
      <w:r>
        <w:t>董事长、校长刘春静送给在场毕业生10条温暖叮咛，希望现代学子能养成良好的健康饮食习惯，强身健体，每日运动，更要修炼一颗强大的内心，不被挫折打倒，提升幸福力。春静校长祝愿现代学子乘风破浪、鹰击长空，创造自己的幸福人生！</w:t>
      </w:r>
    </w:p>
    <w:p>
      <w:r>
        <w:t>毕业生代表向春静校长献花</w:t>
      </w:r>
    </w:p>
    <w:p>
      <w:r>
        <w:t>并亲切地称呼为“院长妈妈”</w:t>
      </w:r>
    </w:p>
    <w:p>
      <w:r>
        <w:t>拨穗正冠，往昔作序</w:t>
      </w:r>
    </w:p>
    <w:p>
      <w:r>
        <w:t>学子们骄傲地</w:t>
      </w:r>
    </w:p>
    <w:p>
      <w:r>
        <w:t>展示大学四年所获奖状</w:t>
      </w:r>
    </w:p>
    <w:p>
      <w:r>
        <w:t>与领导合影</w:t>
      </w:r>
    </w:p>
    <w:p>
      <w:r>
        <w:t>深深打动了春静校长</w:t>
      </w:r>
    </w:p>
    <w:p>
      <w:r>
        <w:t>春静校长感动得热泪盈眶</w:t>
      </w:r>
    </w:p>
    <w:p>
      <w:r>
        <w:t>专家委员会专家徐向艺教授讲话</w:t>
      </w:r>
    </w:p>
    <w:p>
      <w:r>
        <w:t>教师代表王冲、毕业生代表陈依璇、优秀校友代表王了一发言</w:t>
      </w:r>
    </w:p>
    <w:p>
      <w:r>
        <w:t>全体毕业生宣誓</w:t>
      </w:r>
    </w:p>
    <w:p>
      <w:r>
        <w:t>毕业生与领导们挥手作别</w:t>
      </w:r>
    </w:p>
    <w:p>
      <w:r>
        <w:t>春静校长不舍与学子们分别</w:t>
      </w:r>
    </w:p>
    <w:p>
      <w:r>
        <w:t>献上毕业寄语</w:t>
      </w:r>
    </w:p>
    <w:p>
      <w:r>
        <w:t>在现代的那些幸福时光</w:t>
      </w:r>
    </w:p>
    <w:p>
      <w:r>
        <w:t>成为了此刻的独家珍藏</w:t>
      </w:r>
    </w:p>
    <w:p>
      <w:r>
        <w:t>衷心祝愿各位毕业生</w:t>
      </w:r>
    </w:p>
    <w:p>
      <w:r>
        <w:t>在今后的道路上</w:t>
      </w:r>
    </w:p>
    <w:p>
      <w:r>
        <w:t>自强不息，拼搏进取</w:t>
      </w:r>
    </w:p>
    <w:p>
      <w:r>
        <w:t>脚踏实地，艰苦奋斗</w:t>
      </w:r>
    </w:p>
    <w:p>
      <w:r>
        <w:t>用自己的智慧和汗水</w:t>
      </w:r>
    </w:p>
    <w:p>
      <w:r>
        <w:t>书写“现代人”精彩的人生篇章</w:t>
      </w:r>
    </w:p>
    <w:p>
      <w:r>
        <w:br w:type="page"/>
      </w:r>
    </w:p>
    <w:p>
      <w:pPr>
        <w:pStyle w:val="Heading1"/>
      </w:pPr>
      <w:r>
        <w:t>【新闻】提升职业素养，践行育人使命 | 时间：2025-06-15 | 类型：校园新闻</w:t>
      </w:r>
    </w:p>
    <w:p>
      <w:r>
        <w:rPr>
          <w:b/>
        </w:rPr>
        <w:t>发布日期: 2025-06-15</w:t>
        <w:br/>
      </w:r>
      <w:r>
        <w:t>原文链接: https://www.sdxd.edu.cn/detail/202506151020234xwahtjzqcj7k4dokw.html</w:t>
      </w:r>
    </w:p>
    <w:p>
      <w:pPr>
        <w:pStyle w:val="Heading2"/>
      </w:pPr>
      <w:r>
        <w:t>文章内容:</w:t>
      </w:r>
    </w:p>
    <w:p>
      <w:r>
        <w:t>提升职业素养，践行育人使命</w:t>
      </w:r>
    </w:p>
    <w:p>
      <w:r>
        <w:t>6月10日，我校邀请璎珞女子学院院长、百草园中医学堂创办人陶波来校作“职业、事业与志业”专题讲座，全校教师、干部代表200余人聆听讲座。讲座由党委副书记、副校长帅相志教授主持。</w:t>
      </w:r>
    </w:p>
    <w:p>
      <w:r>
        <w:t>讲座通过解读孔子教育思想与当代教师使命，引导教育工作者思考人生价值与教育真谛。陶波老师以个人职业发展经历开篇，讲述从中医世家子弟到传统文化教育践行者的转变历程。这段跨越职业、事业、与志业的抉择，引发在场教师、干部的深思和共鸣。</w:t>
      </w:r>
    </w:p>
    <w:p>
      <w:r>
        <w:t>在讲座过程中，陶波老师深入阐释了孔子的“志于道，据于德，依于仁，游于艺”的教育思想，并提出教育者成长的三个阶段：一是以谋生为目的，完成基本教学任务的职业阶段；二是将教育视为终身追求，实现个人价值的事业阶段；三是超越个人得失，以文化传承和生命影响为己任的志业阶段。她动情地说，“山东现代学院刘春静董事长32年的办学历程，正是从事业迈向志业的典范。”</w:t>
      </w:r>
    </w:p>
    <w:p>
      <w:r>
        <w:t>讲座最后，全体教师共同诵读《教师立志文》，承诺以正能量滋养学生，做学生生命中的贵人。党委副书记、副校长帅相志在总结指出：“陶波老师的讲座启示我们，教育者当以孔子为楷模，在传承中创新，在事业中求进，将职业、事业升华为当之无愧的志业，为促进经济社会发展做出应有的贡献。”</w:t>
      </w:r>
    </w:p>
    <w:p>
      <w:r>
        <w:t>本次讲座是学校“一三五七七”文化育人体系的重要践行活动。今后我校将持续推进传统文化与师德师风建设相融合，培养更多“四有”好老师，为教育强国和教育强省建设贡献力量。</w:t>
      </w:r>
    </w:p>
    <w:p>
      <w:r>
        <w:br w:type="page"/>
      </w:r>
    </w:p>
    <w:p>
      <w:pPr>
        <w:pStyle w:val="Heading1"/>
      </w:pPr>
      <w:r>
        <w:t>【新闻】学校举办社会科学研究专题培训讲座 | 时间：2025-06-15 | 类型：校园新闻</w:t>
      </w:r>
    </w:p>
    <w:p>
      <w:r>
        <w:rPr>
          <w:b/>
        </w:rPr>
        <w:t>发布日期: 2025-06-15</w:t>
        <w:br/>
      </w:r>
      <w:r>
        <w:t>原文链接: https://www.sdxd.edu.cn/detail/20250615101421oiyffst11tp82lj5xe.html</w:t>
      </w:r>
    </w:p>
    <w:p>
      <w:pPr>
        <w:pStyle w:val="Heading2"/>
      </w:pPr>
      <w:r>
        <w:t>文章内容:</w:t>
      </w:r>
    </w:p>
    <w:p>
      <w:r>
        <w:t>学校举办社会科学研究专题培训讲座</w:t>
      </w:r>
    </w:p>
    <w:p>
      <w:r>
        <w:t>为进一步提升我校教师的科研能力和水平，提高申报高层次科研项目的质量，6月12日，我校邀请山东财经大学原统计学院院长、博士生导师李国锋教授，作题为《社会科学研究的逻辑》专题讲座。讲座由党委副书记、副校长帅相志教授主持，全体教师聆听了讲座。</w:t>
      </w:r>
    </w:p>
    <w:p>
      <w:r>
        <w:t>李国锋教授结合自身多年来的研究经验，以“干中学”为主线，详细阐释了从事社科研究的五大逻辑思维：一是科学与研究的概念，以及科学研究的功能和作用；二是科学方法与思辨方法，详解了分析实证与阐释主义的差异、解析实验和调查等方法的适用性；三是学科谱系与社会科学的属性，探析了社会科学研究的困惑与价值标准；四是社会科学研究的一般流程，以及研究模块和最佳模型；五是研究问题的发现与界定，解析了如何选题、主题凝练与分解，以及学术论文写作的规范和传播应用。</w:t>
      </w:r>
    </w:p>
    <w:p>
      <w:r>
        <w:t>党委副书记、副校长帅相志在总结时指出：本次讲座以社会科学研究的逻辑为主题，详细阐发了社会科学研究所遵循的思维规律和研究方法，具有较高的学术性和实际工作的指导意义，希望教师们要认真消化吸收讲座的精髓，不断提升从事科学研究的理论水平和研究工作的能力，多出高水平高质量科研成果，为提高我校的整体办学水平做出积极的贡献。</w:t>
      </w:r>
    </w:p>
    <w:p>
      <w:r>
        <w:br w:type="page"/>
      </w:r>
    </w:p>
    <w:p>
      <w:pPr>
        <w:pStyle w:val="Heading1"/>
      </w:pPr>
      <w:r>
        <w:t>【新闻】打造平安现代校园 护航学子健康成长 | 时间：2025-06-15 | 类型：校园新闻</w:t>
      </w:r>
    </w:p>
    <w:p>
      <w:r>
        <w:rPr>
          <w:b/>
        </w:rPr>
        <w:t>发布日期: 2025-06-15</w:t>
        <w:br/>
      </w:r>
      <w:r>
        <w:t>原文链接: https://www.sdxd.edu.cn/detail/20250615095336gncn33ylatdcfovn5x.html</w:t>
      </w:r>
    </w:p>
    <w:p>
      <w:pPr>
        <w:pStyle w:val="Heading2"/>
      </w:pPr>
      <w:r>
        <w:t>文章内容:</w:t>
      </w:r>
    </w:p>
    <w:p>
      <w:r>
        <w:t>打造平安现代校园 护航学子健康成长</w:t>
      </w:r>
    </w:p>
    <w:p>
      <w:r>
        <w:t>6月11日，学校在图书馆报告厅召开安全专题大会。董事长兼校长刘春静、党委书记陈晓兰、执行校长朱松涛、常务副校长姜同松、副校长解银苹出席会议，各部门、二级学院负责人和科级以上干部等参加会议，会议由党委副书记、副校长帅相志主持。</w:t>
      </w:r>
    </w:p>
    <w:p>
      <w:r>
        <w:t>会上，校长办公室、学生处、安全处负责人通报本学期开学至今检查发现的安全问题和典型隐患，现场播放安全警示教育案例，校长办公室主任王东升宣读了《应急管理预案》和《校园网格化管理方案》。</w:t>
      </w:r>
    </w:p>
    <w:p>
      <w:r>
        <w:t>常务副校长姜同松传达了省、市安全工作会议精神，对《山东省学校安全工作“党政同责、一岗双责”规定》《全省教育系统安全生产风险隐患排查整治专项行动方案》《济南市教育局2025年“安全生产月”活动实施方案》《关于切实做好夏季及高、中考期间学校食品安全和饮用水安全工作的通知》等文件进行详细解读，并安排部署了学校关于开展2025年“安全生产月”活动的实施方案，对学校安全工作提出了具体要求。他强调指出，要以最高标准、最严要求、最实举措筑牢校园安全防线，确保安全工作万无一失。</w:t>
      </w:r>
    </w:p>
    <w:p>
      <w:r>
        <w:t>执行校长朱松涛在部署校园安全管理工作时强调：一要全面排查风险隐患，对检查中发现的薄弱环节，要实行清单化、闭环式管理；二要针对师生安全管理实际和近期学校安全工作重点，切实做好教育提醒；三要强化重点风险防范，增强各类风险防范意识，确保安全；四要做好值班值守和应急处置工作。全校教职工要以“时时放心不下”的责任感，以“事事落实到位”的执行力，共同守护校园的平稳与安宁，凝聚合力，共筑校园安全共同体。</w:t>
      </w:r>
    </w:p>
    <w:p>
      <w:r>
        <w:t>针对暑期临近的校园安全工作，党委书记陈晓兰在讲话中提出四点要求：一是强化系统性思维，统筹抓好安全工作；二是加强部门协作，构建校园安全新格局；三是深化安全教育，全面提升师生安全意识；四是狠抓隐患整改，确保问题及时消除，并强调要通过多维度协同发力，切实保障校园安全稳定，为毕业生顺利离校创造良好环境，同时也为暑期各项工作的开展筑牢安全基础。</w:t>
      </w:r>
    </w:p>
    <w:p>
      <w:r>
        <w:t>董事长、校长刘春静在讲话中指出，安全是底线，全体干部和教职工要高度重视安全工作，积极开展警示教育与反思。各部门、院系要严格自查自纠，全面排查安全隐患，及时整改到位。她强调在进行学生的防欺凌教育和心理疏导的同时，做好后勤保障与人文关怀。全校上下要齐心协力，齐抓共管，筑牢安全防线，创建平安现代校园。</w:t>
      </w:r>
    </w:p>
    <w:p>
      <w:r>
        <w:t>最后，党委副书记、副校长帅相志在总结时指出，各单位要认真贯彻落实这次会议精神，特别是学校领导关于安全工作的布署和要求，提高站位，压实责任，全员参与，上下联动，务求实效，努力创建安全和谐的校园环境。</w:t>
      </w:r>
    </w:p>
    <w:p>
      <w:r>
        <w:br w:type="page"/>
      </w:r>
    </w:p>
    <w:p>
      <w:pPr>
        <w:pStyle w:val="Heading1"/>
      </w:pPr>
      <w:r>
        <w:t>【新闻】2025届舞蹈表演专业 毕业汇报演出圆满举行！ | 时间：2025-06-12 | 类型：校园新闻</w:t>
      </w:r>
    </w:p>
    <w:p>
      <w:r>
        <w:rPr>
          <w:b/>
        </w:rPr>
        <w:t>发布日期: 2025-06-12</w:t>
        <w:br/>
      </w:r>
      <w:r>
        <w:t>原文链接: https://www.sdxd.edu.cn/detail/20250612162720h1qpcd0njfx73fh0z2.html</w:t>
      </w:r>
    </w:p>
    <w:p>
      <w:pPr>
        <w:pStyle w:val="Heading2"/>
      </w:pPr>
      <w:r>
        <w:t>文章内容:</w:t>
      </w:r>
    </w:p>
    <w:p>
      <w:r>
        <w:t>2025届舞蹈表演专业 毕业汇报演出圆满举行！</w:t>
      </w:r>
    </w:p>
    <w:p>
      <w:r>
        <w:t>6月5日晚，学校在天行健体育场隆重举行“溯流而上，舞绘星辰”2025届舞蹈表演专业毕业汇报演出。执行校长朱松涛、常务副校长姜同松出席演出，与学校各部门院系领导及学校师生代表共同见证了毕业生们的青春风采。</w:t>
      </w:r>
    </w:p>
    <w:p>
      <w:r>
        <w:t>演出分为“舞者之基”“华夏风情”“舞叙山河”“尾声”四个部分，由文创商学院2021级舞蹈表演专业全体毕业生及部分2022级、2023级学生倾情呈现。</w:t>
      </w:r>
    </w:p>
    <w:p>
      <w:r>
        <w:t>演出以山东秧歌《流动的脉搏》开篇，融合黄河文化底蕴与现代编舞技法，诠释了现代学子对传统的致敬与创新。</w:t>
      </w:r>
    </w:p>
    <w:p>
      <w:r>
        <w:t>第一幕舞者之基</w:t>
      </w:r>
    </w:p>
    <w:p>
      <w:r>
        <w:t>舞者之基，是对同学们大学四年各项专业基本功学习训练成果的一次集中展示。</w:t>
      </w:r>
    </w:p>
    <w:p>
      <w:r>
        <w:t>第二幕华夏风情</w:t>
      </w:r>
    </w:p>
    <w:p>
      <w:r>
        <w:t>俏皮泼辣的胶州秧歌、虔诚舒展的藏族舞、灵动欢快的维吾尔族舞、含蓄优雅的傣族舞轮番登场。</w:t>
      </w:r>
    </w:p>
    <w:p>
      <w:r>
        <w:t>第三幕舞叙山河</w:t>
      </w:r>
    </w:p>
    <w:p>
      <w:r>
        <w:t>剧目展演环节将全场推向高潮，它融合了多种艺术形式，用舞蹈讲述故事、传递情感与文化。</w:t>
      </w:r>
    </w:p>
    <w:p>
      <w:r>
        <w:t>第四幕尾声</w:t>
      </w:r>
    </w:p>
    <w:p>
      <w:r>
        <w:t>晚会的尾声，师长们送上深情祝福与细心叮嘱。</w:t>
      </w:r>
    </w:p>
    <w:p>
      <w:r>
        <w:t>本次演出既是对教学成果的集中检阅，也是2025届舞蹈表演专业学子们向母校呈上的一份优异的答卷。未来，学校将学校将继续深化教育教学改革，优化舞蹈表演专业人才培养体系，培养德才兼备、有文化涵养的高素质应用型人才。期待2025届毕业生在更广阔的舞台上绽放光芒！</w:t>
      </w:r>
    </w:p>
    <w:p>
      <w:r>
        <w:br w:type="page"/>
      </w:r>
    </w:p>
    <w:p>
      <w:pPr>
        <w:pStyle w:val="Heading1"/>
      </w:pPr>
      <w:r>
        <w:t>【新闻】现代师生同庆端午，创建幸福现代 | 时间：2025-05-31 | 类型：校园新闻</w:t>
      </w:r>
    </w:p>
    <w:p>
      <w:r>
        <w:rPr>
          <w:b/>
        </w:rPr>
        <w:t>发布日期: 2025-05-31</w:t>
        <w:br/>
      </w:r>
      <w:r>
        <w:t>原文链接: https://www.sdxd.edu.cn/detail/20250605094404qqekvmcmgk6z3ivg0z.html</w:t>
      </w:r>
    </w:p>
    <w:p>
      <w:pPr>
        <w:pStyle w:val="Heading2"/>
      </w:pPr>
      <w:r>
        <w:t>文章内容:</w:t>
      </w:r>
    </w:p>
    <w:p>
      <w:r>
        <w:t>现代师生同庆端午，创建幸福现代</w:t>
      </w:r>
    </w:p>
    <w:p>
      <w:r>
        <w:t>端午节是中华民族重要的传统文化节日，承载着深厚的历史底蕴与民族情感。长期以来，我校董事长刘春静高度重视传统文化的传承与弘扬，每一年端午节学校都会举办系列文化体验活动，让师生在动手实践中感悟传统文化。</w:t>
      </w:r>
    </w:p>
    <w:p>
      <w:r>
        <w:t>5月28日，学校举办“粽叶飘香端午至，幸福现代情更浓”文化体验活动。执行校长朱松涛出席并讲话，校长助理房昌盛、学生处处长刘锦绣、各二级学院执行院长及师生代表500余人齐聚，通过亲手包粽子的方式，在欢乐的氛围里感受传统佳节的魅力。</w:t>
      </w:r>
    </w:p>
    <w:p>
      <w:r>
        <w:t>执行校长朱松涛在讲话中首先代表学校向全体师生送上“粽”情“粽”意的节日祝福，并深刻阐述了传统节日的文化价值与现实意义。他指出，举办这场活动，是一次让大家亲身感受传统节日魅力的好形式，更是学校落实“一三五七七”文化育人体系的重要举措。他希望通过这场活动，能点燃大家对中华优秀传统文化的热爱之火，激发大家传承与弘扬传统文化的责任感与使命感，以实际行动成为中华优秀传统文化的忠实传承者、积极传播者，让这历经千年的文化瑰宝在新时代的舞台上绽放出更加耀眼夺目的光彩。</w:t>
      </w:r>
    </w:p>
    <w:p>
      <w:r>
        <w:t>师生们小心翼翼地将粽叶折叠成锥形，舀入糯米，再放入精心挑选的馅料，最后用绳子紧紧绑好，封口、扎捆，整个活动现场弥漫着粽叶的香气。</w:t>
      </w:r>
    </w:p>
    <w:p>
      <w:r>
        <w:t>从翠绿粽叶的挑选、清甜糯米的浸泡，到红枣、赤豆等馅料的准备，每一步都充满了对古老技艺的尊重与传承，体验着“一折叶、二盛料、三压实、四包严、五扎绳”的匠心密码。</w:t>
      </w:r>
    </w:p>
    <w:p>
      <w:r>
        <w:t>在大家的共同努力下，一个个形状各异的粽子逐渐成形。现场欢声笑语，气氛热烈而温馨。</w:t>
      </w:r>
    </w:p>
    <w:p>
      <w:r>
        <w:t>学校将进一步强化中华优秀传统文化的育人功能，丰富校园文化生活，让琅琅校园永续华夏文脉。</w:t>
      </w:r>
    </w:p>
    <w:p>
      <w:r>
        <w:br w:type="page"/>
      </w:r>
    </w:p>
    <w:p>
      <w:pPr>
        <w:pStyle w:val="Heading1"/>
      </w:pPr>
      <w:r>
        <w:t>【新闻】心系职工 情暖现代 | 我校教职工集体生日庆祝会成功举办 | 时间：2025-05-28 | 类型：校园新闻</w:t>
      </w:r>
    </w:p>
    <w:p>
      <w:r>
        <w:rPr>
          <w:b/>
        </w:rPr>
        <w:t>发布日期: 2025-05-28</w:t>
        <w:br/>
      </w:r>
      <w:r>
        <w:t>原文链接: https://www.sdxd.edu.cn/detail/202505281937202r4dp5q7g1ln26s9f6.html</w:t>
      </w:r>
    </w:p>
    <w:p>
      <w:pPr>
        <w:pStyle w:val="Heading2"/>
      </w:pPr>
      <w:r>
        <w:t>文章内容:</w:t>
      </w:r>
    </w:p>
    <w:p>
      <w:r>
        <w:t>心系职工 情暖现代 | 我校教职工集体生日庆祝会成功举办</w:t>
      </w:r>
    </w:p>
    <w:p>
      <w:r>
        <w:t>为增强教职工的归属感和幸福感，营造温馨和谐的校园文化氛围，5月27日，在刘春静董事长的精心安排下，由学校人事处组织，为生日在5月份的教职工举办集体庆祝活动。党委副书记兼副校长帅相志、校长助理史德焕出席庆祝活动。</w:t>
      </w:r>
    </w:p>
    <w:p>
      <w:r>
        <w:t>在装饰一新、情意浓浓的活动现场，党委副书记、副校长帅相志教授发表了热情洋溢的致辞，他首先代表学校向参加生日聚会的老师们，表示最热烈的祝贺和最深情的祝福，感谢大家在学校的教育教学、科学研究和社会服务中付出的辛勤劳动。他强调学校历来倡导尊师重教，关心关爱每一位教职工的工作、学习和生活，并勉励教职工继续发扬主人翁精神，不懈努力，砥砺前行，再创佳绩，为学校的高质量发展作出更大的贡献。</w:t>
      </w:r>
    </w:p>
    <w:p>
      <w:r>
        <w:t>老师们热情发言，纷纷分享在现代学院所获得的成长感悟，并表达了对学校深深的感恩之情，表示不辜负学校领导的关心和厚望，在今后的工作中取得更大的成绩。</w:t>
      </w:r>
    </w:p>
    <w:p>
      <w:r>
        <w:t>在校长助理史德焕的主持下，活动现场开展了击鼓传花等游戏活动，在热烈的气氛中，老师们共唱生日歌，共同许愿，吃蛋糕、品水果，分享生日的甜蜜与喜悦。</w:t>
      </w:r>
    </w:p>
    <w:p>
      <w:r>
        <w:t>党委副书记兼副校长帅相志、校长助理史德焕代表刘春静董事长，为庆生的教师们送上鲜花和生日的祝福。</w:t>
      </w:r>
    </w:p>
    <w:p>
      <w:r>
        <w:t>在活动中，全体教职工还集体诵读了国学经典《纪孝行章第十》，在传统文化中感悟孝道和大爱，深情表达对父母的感恩之情。</w:t>
      </w:r>
    </w:p>
    <w:p>
      <w:r>
        <w:t>生日会在温馨的合影留念中圆满结束。此次活动不仅让教职工感受到了学校的温暖，也增强了团队的凝聚力。大家纷纷表示，将以更饱满的热情和真抓实干的精神投入到工作中去，为学校的发展贡献智慧和力量。</w:t>
      </w:r>
    </w:p>
    <w:p>
      <w:r>
        <w:br w:type="page"/>
      </w:r>
    </w:p>
    <w:p>
      <w:pPr>
        <w:pStyle w:val="Heading1"/>
      </w:pPr>
      <w:r>
        <w:t>【新闻】学校举行2025年五四青年节文艺汇演暨“五四”评优颁奖典礼 | 时间：2025-05-19 | 类型：校园新闻</w:t>
      </w:r>
    </w:p>
    <w:p>
      <w:r>
        <w:rPr>
          <w:b/>
        </w:rPr>
        <w:t>发布日期: 2025-05-19</w:t>
        <w:br/>
      </w:r>
      <w:r>
        <w:t>原文链接: https://www.sdxd.edu.cn/detail/20250519085051o0c1rs1vdmz03l9b70.html</w:t>
      </w:r>
    </w:p>
    <w:p>
      <w:pPr>
        <w:pStyle w:val="Heading2"/>
      </w:pPr>
      <w:r>
        <w:t>文章内容:</w:t>
      </w:r>
    </w:p>
    <w:p>
      <w:r>
        <w:t>学校举行2025年五四青年节文艺汇演暨“五四”评优颁奖典礼</w:t>
      </w:r>
    </w:p>
    <w:p>
      <w:r>
        <w:t>青春逢盛世，奋斗正当时。5月13日，学校隆重举行“不负韶华·强国有我”2025年五四青年节文艺汇演暨“五四”评优颁奖典礼。</w:t>
      </w:r>
    </w:p>
    <w:p>
      <w:r>
        <w:t>常务副校长姜同松致辞</w:t>
      </w:r>
    </w:p>
    <w:p>
      <w:r>
        <w:t>第一篇章：赤忱赓续，百年星火</w:t>
      </w:r>
    </w:p>
    <w:p>
      <w:r>
        <w:t>演唱+朗诵</w:t>
      </w:r>
    </w:p>
    <w:p>
      <w:r>
        <w:t>红绣花</w:t>
      </w:r>
    </w:p>
    <w:p>
      <w:r>
        <w:t>银针起落绣红妆</w:t>
      </w:r>
    </w:p>
    <w:p>
      <w:r>
        <w:t>烽火相思寄远方</w:t>
      </w:r>
    </w:p>
    <w:p>
      <w:r>
        <w:t>学子们将对家国的深情</w:t>
      </w:r>
    </w:p>
    <w:p>
      <w:r>
        <w:t>与理想的追求诠释得淋漓尽致</w:t>
      </w:r>
    </w:p>
    <w:p>
      <w:r>
        <w:t>颁奖环节</w:t>
      </w:r>
    </w:p>
    <w:p>
      <w:r>
        <w:t>青春因奋斗闪光</w:t>
      </w:r>
    </w:p>
    <w:p>
      <w:r>
        <w:t>荣誉为拼搏加冕</w:t>
      </w:r>
    </w:p>
    <w:p>
      <w:r>
        <w:t>每一份荣誉都是对坚持的褒奖与礼赞</w:t>
      </w:r>
    </w:p>
    <w:p>
      <w:r>
        <w:t>情景剧</w:t>
      </w:r>
    </w:p>
    <w:p>
      <w:r>
        <w:t>红旗之下</w:t>
      </w:r>
    </w:p>
    <w:p>
      <w:r>
        <w:t>红旗之下是无声的誓言</w:t>
      </w:r>
    </w:p>
    <w:p>
      <w:r>
        <w:t>学子以情景剧的形式重现了峥嵘岁月</w:t>
      </w:r>
    </w:p>
    <w:p>
      <w:r>
        <w:t>歌曲 滚滚长江东逝水</w:t>
      </w:r>
    </w:p>
    <w:p>
      <w:r>
        <w:t>常务副校长姜同松</w:t>
      </w:r>
    </w:p>
    <w:p>
      <w:r>
        <w:t>字正腔圆，声情并茂</w:t>
      </w:r>
    </w:p>
    <w:p>
      <w:r>
        <w:t>将现场观众带入了那段波澜壮阔的历史长河</w:t>
      </w:r>
    </w:p>
    <w:p>
      <w:r>
        <w:t>第二篇章：韶华焕彩，时代风华</w:t>
      </w:r>
    </w:p>
    <w:p>
      <w:r>
        <w:t>配音+合唱</w:t>
      </w:r>
    </w:p>
    <w:p>
      <w:r>
        <w:t>人世间</w:t>
      </w:r>
    </w:p>
    <w:p>
      <w:r>
        <w:t>歌手的嗓音似晚风低吟</w:t>
      </w:r>
    </w:p>
    <w:p>
      <w:r>
        <w:t>每一句歌词都藏着对人世间的深刻感悟</w:t>
      </w:r>
    </w:p>
    <w:p>
      <w:r>
        <w:t>小品药方</w:t>
      </w:r>
    </w:p>
    <w:p>
      <w:r>
        <w:t>现代学子以小品致敬抗战岁月的医者</w:t>
      </w:r>
    </w:p>
    <w:p>
      <w:r>
        <w:t>于方寸舞台之上重现家国沧桑</w:t>
      </w:r>
    </w:p>
    <w:p>
      <w:r>
        <w:t>民族舞蹈淡妆浓抹总相宜</w:t>
      </w:r>
    </w:p>
    <w:p>
      <w:r>
        <w:t>霓裳轻旋展</w:t>
      </w:r>
    </w:p>
    <w:p>
      <w:r>
        <w:t>古韵淡妆浓抹皆入画</w:t>
      </w:r>
    </w:p>
    <w:p>
      <w:r>
        <w:t>舞步蹁跹间</w:t>
      </w:r>
    </w:p>
    <w:p>
      <w:r>
        <w:t>东方雅韵绽芳华</w:t>
      </w:r>
    </w:p>
    <w:p>
      <w:r>
        <w:t>歌曲串烧</w:t>
      </w:r>
    </w:p>
    <w:p>
      <w:r>
        <w:t>光韵同声</w:t>
      </w:r>
    </w:p>
    <w:p>
      <w:r>
        <w:t>旋律交织赤诚与热望</w:t>
      </w:r>
    </w:p>
    <w:p>
      <w:r>
        <w:t>光韵同声共谱奋斗华章</w:t>
      </w:r>
    </w:p>
    <w:p>
      <w:r>
        <w:t>第三篇章：破浪征帆，共筑宏章</w:t>
      </w:r>
    </w:p>
    <w:p>
      <w:r>
        <w:t>演唱+流行舞</w:t>
      </w:r>
    </w:p>
    <w:p>
      <w:r>
        <w:t>龙吟</w:t>
      </w:r>
    </w:p>
    <w:p>
      <w:r>
        <w:t>飞旋腾挪尽展豪情</w:t>
      </w:r>
    </w:p>
    <w:p>
      <w:r>
        <w:t>学子们将配音的热血与舞蹈的动感完美融合</w:t>
      </w:r>
    </w:p>
    <w:p>
      <w:r>
        <w:t>诠释青春的无限力量</w:t>
      </w:r>
    </w:p>
    <w:p>
      <w:r>
        <w:t>相声 鼠来宝</w:t>
      </w:r>
    </w:p>
    <w:p>
      <w:r>
        <w:t>响板翻飞节奏欢</w:t>
      </w:r>
    </w:p>
    <w:p>
      <w:r>
        <w:t>插科打诨妙趣生</w:t>
      </w:r>
    </w:p>
    <w:p>
      <w:r>
        <w:t>走秀 金陵烟雨</w:t>
      </w:r>
    </w:p>
    <w:p>
      <w:r>
        <w:t>学子们将金陵烟雨的婉约与典雅</w:t>
      </w:r>
    </w:p>
    <w:p>
      <w:r>
        <w:t>化作步步生韵的东方诗意</w:t>
      </w:r>
    </w:p>
    <w:p>
      <w:r>
        <w:t>乐器串烧</w:t>
      </w:r>
    </w:p>
    <w:p>
      <w:r>
        <w:t>光耀未来式</w:t>
      </w:r>
    </w:p>
    <w:p>
      <w:r>
        <w:t>学子们以青春之声唱响“光耀未来”</w:t>
      </w:r>
    </w:p>
    <w:p>
      <w:r>
        <w:t>每个音符都迸发着力量</w:t>
      </w:r>
    </w:p>
    <w:p>
      <w:r>
        <w:t>导航大队风采展示</w:t>
      </w:r>
    </w:p>
    <w:p>
      <w:r>
        <w:t>示导航大队队员身姿如松、动作凌厉</w:t>
      </w:r>
    </w:p>
    <w:p>
      <w:r>
        <w:t>一招一式尽显铁血豪情</w:t>
      </w:r>
    </w:p>
    <w:p>
      <w:r>
        <w:t>合唱 明天会更好</w:t>
      </w:r>
    </w:p>
    <w:p>
      <w:r>
        <w:t>汇聚心声共谱美好乐章</w:t>
      </w:r>
    </w:p>
    <w:p>
      <w:r>
        <w:t>学子们将旋律伴作璀璨星光</w:t>
      </w:r>
    </w:p>
    <w:p>
      <w:r>
        <w:t>点亮前路传递无限希望</w:t>
      </w:r>
    </w:p>
    <w:p>
      <w:r>
        <w:t>热血点燃青春志，薪火相传五四魂。在未来的学习和生活中，现代学子将以更加饱满的热情、更加坚定的信念，在青春的赛道上奋力奔跑，书写不负韶华的青春诗篇。</w:t>
      </w:r>
    </w:p>
    <w:p>
      <w:r>
        <w:br w:type="page"/>
      </w:r>
    </w:p>
    <w:p>
      <w:pPr>
        <w:pStyle w:val="Heading1"/>
      </w:pPr>
      <w:r>
        <w:t>【新闻】就选山东，“职”等你来 | 我校成功举办2025年夏季毕业生就业双选会 | 时间：2025-05-11 | 类型：校园新闻</w:t>
      </w:r>
    </w:p>
    <w:p>
      <w:r>
        <w:rPr>
          <w:b/>
        </w:rPr>
        <w:t>发布日期: 2025-05-11</w:t>
        <w:br/>
      </w:r>
      <w:r>
        <w:t>原文链接: https://www.sdxd.edu.cn/detail/202505111215506mlglukjvwu5syw7lq.html</w:t>
      </w:r>
    </w:p>
    <w:p>
      <w:pPr>
        <w:pStyle w:val="Heading2"/>
      </w:pPr>
      <w:r>
        <w:t>文章内容:</w:t>
      </w:r>
    </w:p>
    <w:p>
      <w:r>
        <w:t>就选山东，“职”等你来 | 我校成功举办2025年夏季毕业生就业双选会</w:t>
      </w:r>
    </w:p>
    <w:p>
      <w:r>
        <w:t>为深入贯彻党中央、国务院关于“稳就业”“保就业”的决策部署，落实山东省科教兴鲁、人才强鲁战略布局，切实做好2025届毕业生就业服务工作，5月10日，学校在明德广场成功举办2025届毕业生就业双选会。高新区教育文体部学前与安全基建工作分管领导王磊，我校党委副书记、副校长帅相志，校长助理仲光强、房昌盛，招生就业办公室主任时敬爱等负责同志出席双选会，企业届代表、学校师生代表参加开幕式。开幕式由校长助理房昌盛主持。</w:t>
      </w:r>
    </w:p>
    <w:p>
      <w:r>
        <w:t>本次双选会由济南高新区教育文体部与山东现代学院联合主办，采取线上、线下结合的形式，吸引了省内外800余家优质企业参会。参会企业涵盖医学、护理、口腔、学前教育、信息技术、交通运输、财务管理、艺术设计等多个行业领域，提供就业岗位3000余个。</w:t>
      </w:r>
    </w:p>
    <w:p>
      <w:r>
        <w:t>王磊主任在致辞中指出，本次双选会汇聚了众多优质企业，希望能够为现代学子搭建一个互相交流、对接需求的桥梁，提供更多的就业机会和资源。</w:t>
      </w:r>
    </w:p>
    <w:p>
      <w:r>
        <w:t>党委副书记、副校长帅相志在讲话中指出，学校始终把毕业生就业工作摆在突出位置，深入实施就业“一把手”工程，通过访企拓岗等举措促进毕业生高质量就业。他强调，毕业生要不断提升自身综合素质，通过多元就业模式实现就业，要积极了解用人单位的需求和市场需要，争取在双选会中获得理想岗位。</w:t>
      </w:r>
    </w:p>
    <w:p>
      <w:r>
        <w:t>双选会现场气氛热烈，毕业生积极参与应聘咨询。</w:t>
      </w:r>
    </w:p>
    <w:p>
      <w:r>
        <w:t>本次双选会的成功举办，为毕业生就业工作注入了新动力。学校将不断完善就业服务体系，与企业建立长期稳定的合作关系，共同推动人才培养，助力更多毕业生实现高质量就业，为经济社会发展做出应有的贡献。</w:t>
      </w:r>
    </w:p>
    <w:p>
      <w:r>
        <w:br w:type="page"/>
      </w:r>
    </w:p>
    <w:p>
      <w:pPr>
        <w:pStyle w:val="Heading1"/>
      </w:pPr>
      <w:r>
        <w:t>【新闻】2025届文创商学院毕业生作品展成功举办 | 时间：2025-05-17 | 类型：校园新闻</w:t>
      </w:r>
    </w:p>
    <w:p>
      <w:r>
        <w:rPr>
          <w:b/>
        </w:rPr>
        <w:t>发布日期: 2025-05-17</w:t>
        <w:br/>
      </w:r>
      <w:r>
        <w:t>原文链接: https://www.sdxd.edu.cn/detail/20250517083556fbqowk0gd5ya1r1hxa.html</w:t>
      </w:r>
    </w:p>
    <w:p>
      <w:pPr>
        <w:pStyle w:val="Heading2"/>
      </w:pPr>
      <w:r>
        <w:t>文章内容:</w:t>
      </w:r>
    </w:p>
    <w:p>
      <w:r>
        <w:t>2025届文创商学院毕业生作品展成功举办</w:t>
      </w:r>
    </w:p>
    <w:p>
      <w:r>
        <w:t>近期，2025届文创商学院毕业生作品展成功举办。5月12日，学校在图书馆现代大讲堂举办文创商学院毕业生作品展开幕式，并在3个展厅集中展示了绘画、视觉传达设计等专业的116件毕业设计作品。执行校长朱松涛，党委副书记、副校长帅相志，常务副校长姜同松等校领导出席活动。</w:t>
      </w:r>
    </w:p>
    <w:p>
      <w:r>
        <w:t>文创商学院院长李鹰教授致辞。</w:t>
      </w:r>
    </w:p>
    <w:p>
      <w:r>
        <w:t>党委副书记、副校长帅相志教授讲话，他指出艺术教育是素质教育的重要组成部分，对培养学生的审美能力、创造力和全面发展具有重要意义。学校始终坚持“强化创新思维，注重艺术实践”的教学特色，为学生提供优质的教学资源和展示平台。本次展览既是教学成果的集中检验，也是弘扬中华优秀传统文化、践行学校“以文育人、启智润心”育人理念的重要实践。</w:t>
      </w:r>
    </w:p>
    <w:p>
      <w:r>
        <w:t>▊ 学生代表周含分享了求学感悟</w:t>
      </w:r>
    </w:p>
    <w:p>
      <w:r>
        <w:t>开幕式上，舞蹈表演专业的同学们也带来了一场精彩的专业技能展示。</w:t>
      </w:r>
    </w:p>
    <w:p>
      <w:r>
        <w:t>本次作品展作品涵盖中国画、文创产品设计、产品包装设计等多个艺术门类。在文创商学院院长李鹰教授和专业教师的陪同下，校领导们参观了毕业生作品展，对整体水平给予了充分肯定，并对文创商学院的教学工作提出了殷切期望。</w:t>
      </w:r>
    </w:p>
    <w:p>
      <w:r>
        <w:t>本次2025届毕业生作品展，现代学子充分实现了在传统中汲取养分、在创新中突破自我的成长蜕变。相信他们将以更加饱满的热情和更加坚定的步伐，继续在艺术设计和艺术教育的道路上砥砺前行。</w:t>
      </w:r>
    </w:p>
    <w:p>
      <w:r>
        <w:br w:type="page"/>
      </w:r>
    </w:p>
    <w:p>
      <w:pPr>
        <w:pStyle w:val="Heading1"/>
      </w:pPr>
      <w:r>
        <w:t>【新闻】提升宣传素养，讲好教育故事 | 时间：2025-05-15 | 类型：校园新闻</w:t>
      </w:r>
    </w:p>
    <w:p>
      <w:r>
        <w:rPr>
          <w:b/>
        </w:rPr>
        <w:t>发布日期: 2025-05-15</w:t>
        <w:br/>
      </w:r>
      <w:r>
        <w:t>原文链接: https://www.sdxd.edu.cn/detail/20250515085816w1rxg2yvmvox2we6xq.html</w:t>
      </w:r>
    </w:p>
    <w:p>
      <w:pPr>
        <w:pStyle w:val="Heading2"/>
      </w:pPr>
      <w:r>
        <w:t>文章内容:</w:t>
      </w:r>
    </w:p>
    <w:p>
      <w:r>
        <w:t>提升宣传素养，讲好教育故事</w:t>
      </w:r>
    </w:p>
    <w:p>
      <w:r>
        <w:t>为提升我校新闻宣传队伍的专业素养，增强新媒体时代下的传播能力，5月13日，学校在图书馆报告厅举办新闻宣传专题培训，邀请齐鲁晚报教育数据应用与传播研究中心主任徐玉芹，齐鲁晚报·齐鲁壹点总经理助理、图片新闻中心主任刘军担任主讲人。学校党委副书记、副校长帅相志主持培训会。</w:t>
      </w:r>
    </w:p>
    <w:p>
      <w:r>
        <w:t>刘军主任从如何掌握摄影基础的角度出发，深入讲解了摄影基础知识、技巧及手机拍摄的方式方法，鼓励在场师生既要学会挖掘新闻素材，多拍多体会，用照片来传递生活、工作状态和故事，也要学会多多关注其他外部媒体，与优质媒体、社会专业组织加强交流，从而提升摄影技能。</w:t>
      </w:r>
    </w:p>
    <w:p>
      <w:r>
        <w:t>徐玉芹主任结合不同时期好新闻的标准、校园新闻常用写作范式、新媒体采写的21条建议等6方面详细阐述了如何巧用新闻策划，讲好大学故事，通过一系列生动的案例，向师生们展示了如何捕捉校园生活中的亮点，将普通的校园事件转化为引人入胜的新闻故事。</w:t>
      </w:r>
    </w:p>
    <w:p>
      <w:r>
        <w:t>党委副书记、副校长帅相志在总结讲话中指出，此次培训为学校宣传工作的品牌化建设锚定了新坐标、打开了新思路，希望参训师生能够将所学知识运用到实际工作中，推动学校新闻宣传提质增效，共同打造具有山东现代学院特色的传播新范式，为学校的宣传工作贡献自己的力量。今后学校将根据实际宣传工作需要，持续组织开展新闻宣传专题培训和座谈研讨，进一步锤炼新闻敏感度，提升写作水平，更好地契合新时代新闻宣传工作要求。</w:t>
      </w:r>
    </w:p>
    <w:p>
      <w:r>
        <w:br w:type="page"/>
      </w:r>
    </w:p>
    <w:p>
      <w:pPr>
        <w:pStyle w:val="Heading1"/>
      </w:pPr>
      <w:r>
        <w:t>【新闻】强化立德树人使命 筑牢师德师风根基 | 时间：2025-04-17 | 类型：校园新闻</w:t>
      </w:r>
    </w:p>
    <w:p>
      <w:r>
        <w:rPr>
          <w:b/>
        </w:rPr>
        <w:t>发布日期: 2025-04-17</w:t>
        <w:br/>
      </w:r>
      <w:r>
        <w:t>原文链接: https://www.sdxd.edu.cn/detail/20250508144207cyx09l5xkfwdw8d7c9.html</w:t>
      </w:r>
    </w:p>
    <w:p>
      <w:pPr>
        <w:pStyle w:val="Heading2"/>
      </w:pPr>
      <w:r>
        <w:t>文章内容:</w:t>
      </w:r>
    </w:p>
    <w:p>
      <w:r>
        <w:t>强化立德树人使命 筑牢师德师风根基</w:t>
      </w:r>
    </w:p>
    <w:p>
      <w:r>
        <w:t>4月16日下午，学校在图书馆一楼报告厅召开师德师风建设专题会议，董事长、校长刘春静，执行校长朱松涛，党委副书记、副校长帅相志，常务副校长姜同松，执行董事、副校长李泉慧，副校长解银苹出席会议，全体干部、教师代表等200余人参加会议。会议由执行校长朱松涛主持。</w:t>
      </w:r>
    </w:p>
    <w:p>
      <w:r>
        <w:t>董事长、校长刘春静在讲话中强调，师德师风是办学治校的生命线，学校将师德师风建设置于教师队伍建设的首位，全体教职工要始终把“德”放在首位，切实做到“学高为师，身正为范”。一方面，要进一步畅通师生诉求反映渠道，及时解决师生的实际问题，维护好学校形象；另一方面，全校上下要以警示教育案例为镜鉴，自查自纠师德失范问题，坚守师德，不断提升自我，坚决杜绝违法违纪行为，推动学校师德师风建设工作持续深入开展，共同营造风清气正的育人环境。</w:t>
      </w:r>
    </w:p>
    <w:p>
      <w:r>
        <w:t>执行董事、副校长李泉慧，校长助理房昌盛等校领导带领全体干部、教师代表学习《新时代高校教师职业行为十项准则》《山东现代学院风清气正管理规范的规定》等制度文件，要求全体教职工要将规范要求内化为职业自觉。</w:t>
      </w:r>
    </w:p>
    <w:p>
      <w:r>
        <w:t>党委副书记、副校长帅相志结合教育部通报的违反师德典型案例及近期高校安全事故，对全体教职工开展警示教育，他强调，全体教职工要以案为镜、以例为戒，从“一票否决”的典型案例中深刻反思，在教育教学实践中严守师德红线，始终保持“心有所畏、言有所戒、行有所止”的职业操守。</w:t>
      </w:r>
    </w:p>
    <w:p>
      <w:r>
        <w:t>常务副校长姜同松传达国家省市毕业生就业创业会议精神并部署就业及安全工作，他要求各二级学院将师德建设与就业指导深度融合，同时对校园安全稳定工作提出具体要求，筑牢师德建设与安全工作双防线。</w:t>
      </w:r>
    </w:p>
    <w:p>
      <w:r>
        <w:t>执行校长朱松涛在主持会议时指出，召开师德师风建设专题会议，既是落实教育部《关于加强和改进新时代高校教师师德师风建设的意见》的重要举措，更是一次以教育家精神为引领、以中华优秀传统文化为根基，为学校本科教育高质量发展固本培元的思想动员会。他指出，在学校向建设高水平应用型大学迈进的重要时期，我们必须以更高的站位、更深的情怀、更实的举措，答好新时代师德师风建设的“必答题”。他希望广大教师要牢记“立德树人”初心，自觉对标“四有”好老师、“四个引路人”要求，既做“经师”，更做“人师”，以人格魅力呵护学生心灵，以学术造诣开启学生智慧，让每个学生都能在师爱沐浴下健康成长。他要求各部门要立足岗位职责，将师德要求融入教学管理、服务保障全过程，让师德建设渗透到校园每一个角落，以“功成不必在我”的精神境界和“功成必定有我”的历史担当，共同谱写山东现代学院师德师风建设的新篇章！</w:t>
      </w:r>
    </w:p>
    <w:p>
      <w:r>
        <w:br w:type="page"/>
      </w:r>
    </w:p>
    <w:p>
      <w:pPr>
        <w:pStyle w:val="Heading1"/>
      </w:pPr>
      <w:r>
        <w:t>【新闻】悦动青春，活力现代，2025年春季运动会开幕啦！ | 时间：2025-04-27 | 类型：校园新闻</w:t>
      </w:r>
    </w:p>
    <w:p>
      <w:r>
        <w:rPr>
          <w:b/>
        </w:rPr>
        <w:t>发布日期: 2025-04-27</w:t>
        <w:br/>
      </w:r>
      <w:r>
        <w:t>原文链接: https://www.sdxd.edu.cn/detail/20250427100000h3mxxu3hw8kfcep797.html</w:t>
      </w:r>
    </w:p>
    <w:p>
      <w:pPr>
        <w:pStyle w:val="Heading2"/>
      </w:pPr>
      <w:r>
        <w:t>文章内容:</w:t>
      </w:r>
    </w:p>
    <w:p>
      <w:r>
        <w:t>悦动青春，活力现代，2025年春季运动会开幕啦！</w:t>
      </w:r>
    </w:p>
    <w:p>
      <w:r>
        <w:t>4月25日，山东现代学院2025年春季运动会在天行健体育场开幕。董事长兼校长刘春静，执行校长朱松涛，党委副书记、副校长帅相志，常务副校长姜同松等校领导班子成员出席开幕式，全体“现代”师生参加开幕式。开幕式由执行校长朱松涛主持。</w:t>
      </w:r>
    </w:p>
    <w:p>
      <w:r>
        <w:t>国旗护卫队护送五星红旗入场</w:t>
      </w:r>
    </w:p>
    <w:p>
      <w:r>
        <w:t>彩旗队、裁判员方阵、各学院运动员代表队步伐矫健、精神抖擞</w:t>
      </w:r>
    </w:p>
    <w:p>
      <w:r>
        <w:t>“现代”学子们手持舞扇、彩绸，翩翩起舞</w:t>
      </w:r>
    </w:p>
    <w:p>
      <w:r>
        <w:t>健美操跳出青春活力，舞动快乐和健康</w:t>
      </w:r>
    </w:p>
    <w:p>
      <w:r>
        <w:t>太极拳刚柔并济，展示了中华武术的魅力</w:t>
      </w:r>
    </w:p>
    <w:p>
      <w:r>
        <w:t>导航大队身着戎装，英姿飒爽，尽显昂扬风采</w:t>
      </w:r>
    </w:p>
    <w:p>
      <w:r>
        <w:t>节目现场，春静校长向现代学子学习健美操，师生一起“悦”舞，这一刻，音乐、舞蹈与欢乐交织，运动的激情感染着现场的每一个人。</w:t>
      </w:r>
    </w:p>
    <w:p>
      <w:r>
        <w:t>升国旗、奏国歌</w:t>
      </w:r>
    </w:p>
    <w:p>
      <w:r>
        <w:t>春静校长致辞发言，她号召全体“现代”师生响应国家的号召，管理好自己的健康，管理好自己的体重，放下手机、走向操场、投入大自然。开幕式现场激荡起“现代学子特质：强身健体、强健体魄，每天运动一小时，每天运动三公里”的铿锵宣言，全体现代学子要以优异的成绩践行“请党放心，强国有我”的青春誓言。</w:t>
      </w:r>
    </w:p>
    <w:p>
      <w:r>
        <w:t>运动员、裁判郑重宣誓</w:t>
      </w:r>
    </w:p>
    <w:p>
      <w:r>
        <w:t>期待“现代”学子能在第二十一届运动会中持续发扬体育精神，赛出风格，赛出水平，展现新时代大学生的青春风采。</w:t>
      </w:r>
    </w:p>
    <w:p>
      <w:r>
        <w:br w:type="page"/>
      </w:r>
    </w:p>
    <w:p>
      <w:pPr>
        <w:pStyle w:val="Heading1"/>
      </w:pPr>
      <w:r>
        <w:t>【新闻】学校开展2025年新入职教师培训 | 时间：2025-04-29 | 类型：校园新闻</w:t>
      </w:r>
    </w:p>
    <w:p>
      <w:r>
        <w:rPr>
          <w:b/>
        </w:rPr>
        <w:t>发布日期: 2025-04-29</w:t>
        <w:br/>
      </w:r>
      <w:r>
        <w:t>原文链接: https://www.sdxd.edu.cn/detail/202504291710032z281vwaq5giq14wng.html</w:t>
      </w:r>
    </w:p>
    <w:p>
      <w:pPr>
        <w:pStyle w:val="Heading2"/>
      </w:pPr>
      <w:r>
        <w:t>文章内容:</w:t>
      </w:r>
    </w:p>
    <w:p>
      <w:r>
        <w:t>学校开展2025年新入职教师培训</w:t>
      </w:r>
    </w:p>
    <w:p>
      <w:r>
        <w:t>为帮助新入职教师尽快融入教育教学工作，明确岗位职责，强化职业素养，4月15日，山东现代学院党委副书记、副校长帅相志教授，围绕“高校教师的核心能力与行为准则”，对新教师进行了系统化指导。</w:t>
      </w:r>
    </w:p>
    <w:p>
      <w:r>
        <w:t>培训伊始，帅相志教授首先代表学校对新入职人员表示热烈欢迎。他结合学校的“十四五”发展规划和中长期发展战略，系统阐述了学校的办学定位、发展目标和重要任务，强调以建设“地方性、应用型、开放式”的高水平应用型大学为目标，坚持以教学为中心，以学科专业建设为重点，以就业创业为导向，以应用科研为支撑，全面提升内涵建设水平，努力培养德智体美劳全面发展的社会主义建设者和接班人。</w:t>
      </w:r>
    </w:p>
    <w:p>
      <w:r>
        <w:t>同时，帅相志教授详细介绍了学校未来五至十五年将重点实施的“人才培养与学科专业建设工程、双师双能师资队伍建设工程”等七大核心任务。在科研工作环节指出，教师在做好教育教学工作的同时，要积极开展科学研究，申报承担高层次科研课题，出高水平、高质量科研成果，为提高人才培养质量和经济社会发展做出应有的贡献。结合自身科研工作的经历，勉励教师们要树立“三敏意识”：敏感发现问题、敏锐分析问题、敏捷解决问题，选择适宜的科研课题，不断提升科研能力和水平。</w:t>
      </w:r>
    </w:p>
    <w:p>
      <w:r>
        <w:t>此外，帅院长结合我校的工作实际和要求，阐述了高校教师应具备的四项核心能力和十项行为准则，最后提出了五点要求：一是尽快适应岗位的需求，熟悉新的环境，学习了解学校的规章制度和有关要求；二是认真完成所分配的岗位任务，高标准、高质量的实现工作目标；三是合理处理好教学、科研和管理工作的关系，勇挑重担，扎实苦干，开拓进取，不断提升工作的效率和效益；四是注重团结协作，与人为善，形成工作的合力；五是坚持不懈的学习新知识，掌握新科技，特别是人工智能技术，不断丰富和完善自己。</w:t>
      </w:r>
    </w:p>
    <w:p>
      <w:r>
        <w:t>本次培训内容翔实，观点深邃，寓意深刻，教师们反响热烈。培训工作为新入职教师指明了前进的方向，强化了责任意识和职业认同。参训教师纷纷表示，将以此次培训为起点，深入贯彻学校发展理念，立足本职，锐意进取，为学校的高质量发展做出积极的贡献。</w:t>
      </w:r>
    </w:p>
    <w:p>
      <w:r>
        <w:br w:type="page"/>
      </w:r>
    </w:p>
    <w:p>
      <w:pPr>
        <w:pStyle w:val="Heading1"/>
      </w:pPr>
      <w:r>
        <w:t>【新闻】“现代”教师团队赴儒家文化圣境研学 | 时间：2025-04-17 | 类型：校园新闻</w:t>
      </w:r>
    </w:p>
    <w:p>
      <w:r>
        <w:rPr>
          <w:b/>
        </w:rPr>
        <w:t>发布日期: 2025-04-17</w:t>
        <w:br/>
      </w:r>
      <w:r>
        <w:t>原文链接: https://www.sdxd.edu.cn/detail/20250417161745teo6oewwl5c0gm2848.html</w:t>
      </w:r>
    </w:p>
    <w:p>
      <w:pPr>
        <w:pStyle w:val="Heading2"/>
      </w:pPr>
      <w:r>
        <w:t>文章内容:</w:t>
      </w:r>
    </w:p>
    <w:p>
      <w:r>
        <w:t>“现代”教师团队赴儒家文化圣境研学</w:t>
      </w:r>
    </w:p>
    <w:p>
      <w:r>
        <w:t>为进一步创新文化育人工作，深入贯彻落实我校“一三五七七”文化特色育人体系，加强教师队伍的师德修养，4月14日下午，我校教学管理团队及骨干教师前往曲阜尼山圣境进行文化研学，重点参观了尼山孔庙与孔子大学堂，沉浸感受儒家文化的深厚内涵。</w:t>
      </w:r>
    </w:p>
    <w:p>
      <w:r>
        <w:t>以文育人，启智润心。现代教师代表在现场教员的引导下，在尼山孔庙深刻领悟惜时奋斗的精神，感受来自千年文脉的传承力量。在孔子大学堂，现代教师代表依次参观了七十二贤廊、诸子百家廊、礼乐堂等地。在七十二贤廊，团队成员通过泥塑、壁画等艺术形式，深入了解孔子弟子的生平事迹。</w:t>
      </w:r>
    </w:p>
    <w:p>
      <w:r>
        <w:t>在“仁、义、礼、智、信”五大主题展厅，春静校长与教师代表们共同探讨了儒家“五常”思想的现代价值，体会中华文化的精髓与当代活力。</w:t>
      </w:r>
    </w:p>
    <w:p>
      <w:r>
        <w:t>尼山孔庙</w:t>
      </w:r>
    </w:p>
    <w:p>
      <w:r>
        <w:t>孔子大学堂</w:t>
      </w:r>
    </w:p>
    <w:p>
      <w:r>
        <w:t>此次现场教学不仅让现代教师代表们近距离感受了儒家文化的博大精深，更激发了他们传承中华文明、践行文化使命的责任感。未来，我校将继续探索文化赋能教育的新路径，为推动中华优秀传统文化创造性转化、创新性发展贡献力量。</w:t>
      </w:r>
    </w:p>
    <w:p>
      <w:r>
        <w:br w:type="page"/>
      </w:r>
    </w:p>
    <w:p>
      <w:pPr>
        <w:pStyle w:val="Heading1"/>
      </w:pPr>
      <w:r>
        <w:t>【新闻】以文化人，启智润心，春静校长带队赴曲阜研学 | 时间：2025-04-17 | 类型：校园新闻</w:t>
      </w:r>
    </w:p>
    <w:p>
      <w:r>
        <w:rPr>
          <w:b/>
        </w:rPr>
        <w:t>发布日期: 2025-04-17</w:t>
        <w:br/>
      </w:r>
      <w:r>
        <w:t>原文链接: https://www.sdxd.edu.cn/detail/20250417155407dts6thq5my0dbg2vj9.html</w:t>
      </w:r>
    </w:p>
    <w:p>
      <w:pPr>
        <w:pStyle w:val="Heading2"/>
      </w:pPr>
      <w:r>
        <w:t>文章内容:</w:t>
      </w:r>
    </w:p>
    <w:p>
      <w:r>
        <w:t>以文化人，启智润心，春静校长带队赴曲阜研学</w:t>
      </w:r>
    </w:p>
    <w:p>
      <w:r>
        <w:t>为深入学习贯彻习近平总书记关于弘扬中华优秀传统文化重要思想，结合学校“一三五七七”文化育人体系、“以文育人、启智润心”的文化育人特色，4月14日，学校组织部分教学管理干部及骨干教师前往曲阜参加中华优秀传统文化研修班。</w:t>
      </w:r>
    </w:p>
    <w:p>
      <w:r>
        <w:t>本次研修为期3天，以“以文化人，培根铸魂，师德为先”为主题，通过聆听知名学者主题讲座，实地参访曲阜孔庙、孔府、中国教师博物馆等文化地标的形式，着力提升现代教师对传承中华优秀传统文化的认知与理解，淬炼师德师能。</w:t>
      </w:r>
    </w:p>
    <w:p>
      <w:r>
        <w:t>曲阜师范大学副校长李兆祥</w:t>
      </w:r>
    </w:p>
    <w:p>
      <w:r>
        <w:t>作“传承中国师道精神 做新时代的教育家——学习习近平总书记关于教育的重要论述”主题演讲</w:t>
      </w:r>
    </w:p>
    <w:p>
      <w:r>
        <w:t>14日下午，现代教职工在董事长的带领下共同前往曲阜孔庙、孔府，深入感受中华优秀传统文化的深厚底蕴，汲取儒家思想的智慧与力量。</w:t>
      </w:r>
    </w:p>
    <w:p>
      <w:r>
        <w:t>在庄严肃穆的氛围中，董事长带领在场现代人集体诵读国学经典。老师们手捧经典，朗朗书声，铿锵有力。</w:t>
      </w:r>
    </w:p>
    <w:p>
      <w:r>
        <w:t>参观过程中，现场教员详细为现代教职工讲解了孔氏家族传承数千年的孝道与家风文化，讲述了孔氏家族是如何秉持孝道，又是如何通过严格的家风家训，培养出了一代又一代品德高尚、学识渊博的家族成员。老师们对此深有感触，纷纷表示，在今后的教育教学工作中，将积极借鉴儒家教育思想，将传统文化元素融入课堂教学和学生管理中，引导学生树立正确的价值观和道德观。</w:t>
      </w:r>
    </w:p>
    <w:p>
      <w:r>
        <w:t>教学相长，身正为范。一直以来，学校高度重视师德师风建设，着眼于全员、全方位、全过程的师德养成，全面提升教师的思想政治素质和职业道德水平，促进学校内涵发展。通过此次研修，相信现代教师将更加明确中华优秀传统文化在教育教学中的实际价值，不忘初心、以德立教，做一名有温度、有担当的教育工作者。</w:t>
      </w:r>
    </w:p>
    <w:p>
      <w:r>
        <w:br w:type="page"/>
      </w:r>
    </w:p>
    <w:p>
      <w:pPr>
        <w:pStyle w:val="Heading1"/>
      </w:pPr>
      <w:r>
        <w:t>【新闻】喜报 | 我校《推销实务》成功获批2024年山东省课程思政示范课程 | 时间：2025-04-15 | 类型：校园新闻</w:t>
      </w:r>
    </w:p>
    <w:p>
      <w:r>
        <w:rPr>
          <w:b/>
        </w:rPr>
        <w:t>发布日期: 2025-04-15</w:t>
        <w:br/>
      </w:r>
      <w:r>
        <w:t>原文链接: https://www.sdxd.edu.cn/detail/202504160741542kw2y17rzqlnaf5pz7.html</w:t>
      </w:r>
    </w:p>
    <w:p>
      <w:pPr>
        <w:pStyle w:val="Heading2"/>
      </w:pPr>
      <w:r>
        <w:t>文章内容:</w:t>
      </w:r>
    </w:p>
    <w:p>
      <w:r>
        <w:t>喜报 | 我校《推销实务》成功获批2024年山东省课程思政示范课程</w:t>
      </w:r>
    </w:p>
    <w:p>
      <w:r>
        <w:t>近日，山东省高等学校课程思政研究中心公布了2024年省级课程思政示范课程名单，我校由帅相志教授主持申报的《推销实务》获批省级课程思政示范课程，这是我校首次获得该类示范课程。</w:t>
      </w:r>
    </w:p>
    <w:p>
      <w:r>
        <w:t>《推销实务》课程作为市场营销专业的核心课程，曾获批山东省一流本科课程。该课程制定了“培养推销技能、职业道德与社会责任感，引导学生践行社会主义核心价值观，关注消费者权益，将个人价值与社会价值相结合，使学生成为既懂推销业务又具备良好道德素养的‘德技兼修’的复合型人才”。</w:t>
      </w:r>
    </w:p>
    <w:p>
      <w:r>
        <w:t>近年来，学校始终坚持将课程思政建设作为落实立德树人根本任务的重要举措，持续推进课程思政教学改革与创新，实现课程思政在教学全环节各要素中“落地生根”，着力营造了良好的课程思政建设氛围。下一步，学校将持续加强课程思政建设，充分发挥教师队伍“主力军”、课程建设“主阵地”、课堂教学“主渠道”作用，强化省级示范课引领作用，全面推进我校课程思政高质量建设，将思政工作体系贯通于人才培养体系全过程，构建全员全程全方位育人格局，全面提高应用型人才培养质量。</w:t>
      </w:r>
    </w:p>
    <w:p>
      <w:r>
        <w:br w:type="page"/>
      </w:r>
    </w:p>
    <w:p>
      <w:pPr>
        <w:pStyle w:val="Heading1"/>
      </w:pPr>
      <w:r>
        <w:t>【新闻】学校举办2024年度学团工作总结暨表彰大会 | 时间：2025-03-13 | 类型：校园新闻</w:t>
      </w:r>
    </w:p>
    <w:p>
      <w:r>
        <w:rPr>
          <w:b/>
        </w:rPr>
        <w:t>发布日期: 2025-03-13</w:t>
        <w:br/>
      </w:r>
      <w:r>
        <w:t>原文链接: https://www.sdxd.edu.cn/detail/202504101705431bc9wiz4pehea3cat4.html</w:t>
      </w:r>
    </w:p>
    <w:p>
      <w:pPr>
        <w:pStyle w:val="Heading2"/>
      </w:pPr>
      <w:r>
        <w:t>文章内容:</w:t>
      </w:r>
    </w:p>
    <w:p>
      <w:r>
        <w:t>学校举办2024年度学团工作总结暨表彰大会</w:t>
      </w:r>
    </w:p>
    <w:p>
      <w:r>
        <w:t>为进一步加强我校学团组织建设，夯实学团工作基础，表彰先进，树立榜样，3月13日，学校在图书馆报告厅举办2024年度学团工作总结暨表彰大会。党委书记陈晓兰、常务副校长姜同松、校长助理董艳华、学生处处长刘锦绣及各二级学院主要负责人出席会议，全体辅导员老师及优秀学生代表共计400余人参加会议，会议由校团委书记徐志峰主持。</w:t>
      </w:r>
    </w:p>
    <w:p>
      <w:r>
        <w:t>【学生处处长刘锦绣作2024年学团工作总结】</w:t>
      </w:r>
    </w:p>
    <w:p>
      <w:r>
        <w:t>【校长助理董艳华同志宣读省级表彰】</w:t>
      </w:r>
    </w:p>
    <w:p>
      <w:r>
        <w:t>【智能工程学院常务副院长白雪同志宣读校级关于辅导员的表彰决定】</w:t>
      </w:r>
    </w:p>
    <w:p>
      <w:r>
        <w:t>【人工智能学院常务副院长孟令秀同志宣读校级活动获奖情况】</w:t>
      </w:r>
    </w:p>
    <w:p>
      <w:r>
        <w:t>【药学院常务副院长刘玉芹同志宣读校级荣誉称号授予情况】</w:t>
      </w:r>
    </w:p>
    <w:p>
      <w:r>
        <w:t>【代表发言】</w:t>
      </w:r>
    </w:p>
    <w:p>
      <w:r>
        <w:t>文创商学院教师孙素素分享了她在教学中的成功实践案例，这些案例有效地帮助学生们提升了英语水平。</w:t>
      </w:r>
    </w:p>
    <w:p>
      <w:r>
        <w:t>文创商学院学生刘益铭作为国家奖学金全校综合排名第一名，分享了在学习上的宝贵经验，激励同学们用行动书写属于自己的精彩篇章。</w:t>
      </w:r>
    </w:p>
    <w:p>
      <w:r>
        <w:t>护理学院学生朱宇作为2024年全国传统武术比赛金牌获得者，分享了他在武术之路上的坚持与蜕变，展现了现代学子的靓丽风采。</w:t>
      </w:r>
    </w:p>
    <w:p>
      <w:r>
        <w:t>人工智能学院学生吴镇宇作为退伍返校生，用亲身经历激励在场同学们要不忘初心，牢记使命，将个人理想追求融入到国家和民族的事业中。</w:t>
      </w:r>
    </w:p>
    <w:p>
      <w:r>
        <w:t>常务副校长姜同松教授对获得表彰的老师和同学表示祝贺，同时对全体学团工作人员的辛勤付出表示感谢。他表示学团工作是学生教育管理的重要组成部分，向在场同学们提出了四点要求：一是强化思想引领，筑牢育人根基；二是聚焦团队建设，凝聚奋进力量；三是创新工作模式，紧跟时代步伐；四是强化服务意识，践行初心使命，以更加饱满的热情和更加昂扬的斗志，投入到学团工作中，为学校的发展和同学们的成长贡献自己的力量。</w:t>
      </w:r>
    </w:p>
    <w:p>
      <w:r>
        <w:t>展望未来，山东现代学院学团工作将以此次大会为契机，秉持初心，继续深化思想政治教育，持续推进学风建设，积极开展更多丰富多彩、富有意义的活动，不断提升服务学生的水平与质量，为同学们的成长成才搭建更广阔的平台，助力学校向着更高的目标大步迈进，书写更加辉煌的篇章。</w:t>
      </w:r>
    </w:p>
    <w:p>
      <w:r>
        <w:t>大会结束后，我校领导参观了2024年学生教育活动成果展。</w:t>
      </w:r>
    </w:p>
    <w:p>
      <w:r>
        <w:t>本次成果展从“青春为中国式现代化挺膺担当”社会实践成果、学生自我提升“7+X”计划作品、“一三五七七”文化育人体系成果、入伍学生风采四个板块，展现了2024年学生教育活动取得的良好成效。</w:t>
      </w:r>
    </w:p>
    <w:p>
      <w:r>
        <w:br w:type="page"/>
      </w:r>
    </w:p>
    <w:p>
      <w:pPr>
        <w:pStyle w:val="Heading1"/>
      </w:pPr>
      <w:r>
        <w:t>【新闻】喜讯 | 山东现代学院校长刘春静当选第五届山东省民办教育协会副会长 | 时间：2025-03-27 | 类型：校园新闻</w:t>
      </w:r>
    </w:p>
    <w:p>
      <w:r>
        <w:rPr>
          <w:b/>
        </w:rPr>
        <w:t>发布日期: 2025-03-27</w:t>
        <w:br/>
      </w:r>
      <w:r>
        <w:t>原文链接: https://www.sdxd.edu.cn/detail/202503270930084hqybp19tdlleau3g0.html</w:t>
      </w:r>
    </w:p>
    <w:p>
      <w:pPr>
        <w:pStyle w:val="Heading2"/>
      </w:pPr>
      <w:r>
        <w:t>文章内容:</w:t>
      </w:r>
    </w:p>
    <w:p>
      <w:r>
        <w:t>喜讯 | 山东现代学院校长刘春静当选第五届山东省民办教育协会副会长</w:t>
      </w:r>
    </w:p>
    <w:p>
      <w:r>
        <w:t>3月23日，山东省民办教育协会第五届会员代表大会在济南召开。来自全省民办高校、中小学、幼儿园、培训机构的会员代表，部分市民办教育协会会长，特邀嘉宾等共计270余人参加会议。我校董事长、校长刘春静，党委副书记、副校长帅相志（第四届山东省民办教育协会常委副会长），执行董事、副校长李泉慧出席会议。</w:t>
      </w:r>
    </w:p>
    <w:p>
      <w:r>
        <w:t>会议以习近平新时代中国特色社会主义思想为指导，系统总结协会第四届会员代表大会以来的工作成绩与经验，科学规划了协会未来五年的工作目标和任务，审议表决了相关工作事项，按照法定程序选举产生了协会新一届领导机构，山东现代学院被授予“山东省民办教育协会副会长单位”，我校董事长、校长刘春静当选为副会长。</w:t>
      </w:r>
    </w:p>
    <w:p>
      <w:r>
        <w:t>我校董事长、校长刘春静与全国政协委员、中国民办教育协会会长刘林合影</w:t>
      </w:r>
    </w:p>
    <w:p>
      <w:r>
        <w:t>会议要求，全省民办教育系统要以更加昂扬的斗志、更加饱满的热情、更加务实的作风，全面抓好各项任务落实；坚持规范发展、特色发展、高质量发展，为开创教育强省建设新局面、谱写中国式现代化“山东篇章”作出新的更大贡献。</w:t>
      </w:r>
    </w:p>
    <w:p>
      <w:r>
        <w:t>山东省民办教育协会成立于1995年，是经山东省民政厅批准成立、由山东省教育厅主管的全省性、行业性、非营利性社会团体，也是山东省民办教育对外合作交流的重要窗口。</w:t>
      </w:r>
    </w:p>
    <w:p>
      <w:r>
        <w:br w:type="page"/>
      </w:r>
    </w:p>
    <w:p>
      <w:pPr>
        <w:pStyle w:val="Heading1"/>
      </w:pPr>
      <w:r>
        <w:t>【新闻】俄罗斯瓦西里耶夫·瓦西里·伊万诺维奇院士来访 | 时间：2025-03-27 | 类型：校园新闻</w:t>
      </w:r>
    </w:p>
    <w:p>
      <w:r>
        <w:rPr>
          <w:b/>
        </w:rPr>
        <w:t>发布日期: 2025-03-27</w:t>
        <w:br/>
      </w:r>
      <w:r>
        <w:t>原文链接: https://www.sdxd.edu.cn/detail/20250327092056rl69zcpepebmnsk9i9.html</w:t>
      </w:r>
    </w:p>
    <w:p>
      <w:pPr>
        <w:pStyle w:val="Heading2"/>
      </w:pPr>
      <w:r>
        <w:t>文章内容:</w:t>
      </w:r>
    </w:p>
    <w:p>
      <w:r>
        <w:t>俄罗斯瓦西里耶夫·瓦西里·伊万诺维奇院士来访</w:t>
      </w:r>
    </w:p>
    <w:p>
      <w:r>
        <w:t>3月24日，俄罗斯阿莫索夫东北联邦大学瓦西里耶夫·瓦西里·伊万诺维奇院士一行到访山东现代学院，双方就学术交流与合作事宜进行了深入探讨。董事长、校长刘春静，党委副书记、副校长帅相志，人工智能学院院长孟祥增等校领导参加会议。会议由常务副校长姜同松主持。</w:t>
      </w:r>
    </w:p>
    <w:p>
      <w:r>
        <w:t>会上，校长刘春静致欢迎辞。简要介绍了学校的办学历史、特色学科专业以及近年来在教育教学、科学研究等方面取得的成就。刘春静校长表示，山东现代学院一直致力于国际化办学，希望与俄罗斯阿莫索夫东北联邦大学在学术交流、师生互访、联合科研等方面开展广泛而深入的合作。</w:t>
      </w:r>
    </w:p>
    <w:p>
      <w:r>
        <w:t>随后，瓦西里耶夫·瓦西里·伊万诺维奇院士讲话。他高度赞扬了山东现代学院的办学成果和国际化视野，并分享了俄罗斯阿莫索夫东北联邦大学在教学、科研和人才培养方面的经验和做法。他表示，两校在人工智能、信息技术等领域有着广阔的合作空间，期待未来携手共进，实现互利共赢。</w:t>
      </w:r>
    </w:p>
    <w:p>
      <w:r>
        <w:t>在热烈的掌声中，刘春静校长为瓦西里耶夫·瓦西里·伊万诺维奇院士颁发了聘书，正式聘请院士为我校兼职教授。瓦西里耶夫·瓦西里·伊万诺维奇院士也回赠了他个人出版的书籍，表达了对我校学术发展的支持和祝福。</w:t>
      </w:r>
    </w:p>
    <w:p>
      <w:r>
        <w:t>会议结束后，在常务副校长姜同松的陪同下，瓦西里耶夫·瓦西里·伊万诺维奇院士一行先后参观了学校图书馆、教学楼和体育馆等，对学校的办学条件和环境给予了高度评价。</w:t>
      </w:r>
    </w:p>
    <w:p>
      <w:r>
        <w:t>此次俄罗斯阿莫索夫东北联邦大学瓦西里耶夫·瓦西里·伊万诺维奇院士一行的来访，不仅加深了两校的友谊，也为未来的合作开辟了新的路径。山东现代学院将继续秉持开放办学的理念，深化国际交流与合作，为师生搭建更广阔的发展平台,为实现更高水平的教育而不懈努力。</w:t>
      </w:r>
    </w:p>
    <w:p>
      <w:r>
        <w:br w:type="page"/>
      </w:r>
    </w:p>
    <w:p>
      <w:pPr>
        <w:pStyle w:val="Heading1"/>
      </w:pPr>
      <w:r>
        <w:t>【新闻】现代学院探索产教融合新范式 | 时间：2025-03-24 | 类型：校园新闻</w:t>
      </w:r>
    </w:p>
    <w:p>
      <w:r>
        <w:rPr>
          <w:b/>
        </w:rPr>
        <w:t>发布日期: 2025-03-24</w:t>
        <w:br/>
      </w:r>
      <w:r>
        <w:t>原文链接: https://www.sdxd.edu.cn/detail/20250324091130120h4b9wsoz1v5mhj7.html</w:t>
      </w:r>
    </w:p>
    <w:p>
      <w:pPr>
        <w:pStyle w:val="Heading2"/>
      </w:pPr>
      <w:r>
        <w:t>文章内容:</w:t>
      </w:r>
    </w:p>
    <w:p>
      <w:r>
        <w:t>现代学院探索产教融合新范式</w:t>
      </w:r>
    </w:p>
    <w:p>
      <w:r>
        <w:t>为推动应用型人才培养与产业需求精准对接，3月21日上午，山东现代学院董事长、校长刘春静，执行校长朱松涛，执行董事、副校长李泉慧等校领导率优秀干部教师代表一行，赴杭州申昊科技股份有限公司及余杭区梦想小镇开展实地调研与交流活动。</w:t>
      </w:r>
    </w:p>
    <w:p>
      <w:r>
        <w:t>在申昊科技的展厅，我校考察团队参观了企业智能电网设备展厅、机器人研发中心及数字化生产车间，深入了解该公司在智能巡检机器人、电力物联网等领域的技术创新成果。申昊科技“以AI驱动工业智能化”的核心理念，以及校企共建实验室的协同创新模式，为我校推进产业学院建设提供了宝贵经验。</w:t>
      </w:r>
    </w:p>
    <w:p>
      <w:r>
        <w:t>余杭区“梦想小镇”作为国家级互联网创新创业高地，其蓬勃发展的“互联网 + 创业”生态给我校考察团队留下深刻印象，为学校进一步优化创新创业教育体系、搭建产学研协同实践平台提供了重要启示。</w:t>
      </w:r>
    </w:p>
    <w:p>
      <w:r>
        <w:t>此次活动是山东现代学院推进“产教融合共同体”建设的重要举措。学校将以此次考察为契机，进一步优化专业设置，强化实践教学，培养更多适应产业变革需求的高素质技术技能人才。</w:t>
      </w:r>
    </w:p>
    <w:p>
      <w:r>
        <w:br w:type="page"/>
      </w:r>
    </w:p>
    <w:p>
      <w:pPr>
        <w:pStyle w:val="Heading1"/>
      </w:pPr>
      <w:r>
        <w:t>【新闻】山东现代学院赴浙江大学开展学习交流 | 时间：2025-03-24 | 类型：校园新闻</w:t>
      </w:r>
    </w:p>
    <w:p>
      <w:r>
        <w:rPr>
          <w:b/>
        </w:rPr>
        <w:t>发布日期: 2025-03-24</w:t>
        <w:br/>
      </w:r>
      <w:r>
        <w:t>原文链接: https://www.sdxd.edu.cn/detail/20250324085819ncyx2u1ag9740plwsd.html</w:t>
      </w:r>
    </w:p>
    <w:p>
      <w:pPr>
        <w:pStyle w:val="Heading2"/>
      </w:pPr>
      <w:r>
        <w:t>文章内容:</w:t>
      </w:r>
    </w:p>
    <w:p>
      <w:r>
        <w:t>山东现代学院赴浙江大学开展学习交流</w:t>
      </w:r>
    </w:p>
    <w:p>
      <w:r>
        <w:t>为汲取先进办学经验，深化校际合作内涵，推动学校高质量发展，3月21日下午，山东现代学院董事长、校长刘春静，执行校长朱松涛，执行董事、副校长李泉慧等校领导班子率优秀干部教师代表一行，专程赴浙江大学展开深度学习交流。</w:t>
      </w:r>
    </w:p>
    <w:p>
      <w:r>
        <w:t>在浙大科技馆，考察团重点参观了人工智能、生物医药、智能制造等前沿领域的科技成果。执行校长朱松涛表示，“浙大‘从0到1’的基础研究突破与‘从1到N’的产业转化路径，为山东现代学院优化学科布局、推进学科交叉融合和协同创新提供了实践参考。”</w:t>
      </w:r>
    </w:p>
    <w:p>
      <w:r>
        <w:t>在浙大校史馆，现代学院考察团队系统学习了浙江大学从“求是书院”到“双一流”高校的跨越式发展历程。副校长李泉慧指出，“要从浙大校史脉络中凝练育人理念与管理智慧，特别是要深刻领悟在“求是创新”校训引领下形成的人才培养模式和师德传承体系”。</w:t>
      </w:r>
    </w:p>
    <w:p>
      <w:r>
        <w:t>刘春静校长在考察时强调，要以“沉浸式研学”深入学习浙江大学百年办学精髓，围绕“传承育人精神、对标科研创新、赋能学科建设”三大核心目标，挖掘高水平大学的精神内核与创新基因，将“浙大经验”转化为“现代实践”。</w:t>
      </w:r>
    </w:p>
    <w:p>
      <w:r>
        <w:t>我校将以此次研学为契机，进一步探索学科交叉、跨界融合新模式，引导学生在传承中创新，在实践中成长，努力培养更多适应科技革命和产业变革的高素质人才。</w:t>
      </w:r>
    </w:p>
    <w:p>
      <w:r>
        <w:br w:type="page"/>
      </w:r>
    </w:p>
    <w:p>
      <w:pPr>
        <w:pStyle w:val="Heading1"/>
      </w:pPr>
      <w:r>
        <w:t>【新闻】AI赋能教育，现代教师在行动！ | 时间：2025-03-24 | 类型：校园新闻</w:t>
      </w:r>
    </w:p>
    <w:p>
      <w:r>
        <w:rPr>
          <w:b/>
        </w:rPr>
        <w:t>发布日期: 2025-03-24</w:t>
        <w:br/>
      </w:r>
      <w:r>
        <w:t>原文链接: https://www.sdxd.edu.cn/detail/20250324084521i168rcxy27bkfnt6qv.html</w:t>
      </w:r>
    </w:p>
    <w:p>
      <w:pPr>
        <w:pStyle w:val="Heading2"/>
      </w:pPr>
      <w:r>
        <w:t>文章内容:</w:t>
      </w:r>
    </w:p>
    <w:p>
      <w:r>
        <w:t>AI赋能教育，现代教师在行动！</w:t>
      </w:r>
    </w:p>
    <w:p>
      <w:r>
        <w:t>3月20日，我校组织优秀干部教师赴浙江大学参加为期四天的“智启未来，浙里探索”AI+教育专题培训班，董事长、校长刘春静，执行校长朱松涛，执行董事、副校长李泉慧等校领导共同参加。</w:t>
      </w:r>
    </w:p>
    <w:p>
      <w:r>
        <w:t>3月20日上午，专题培训班开班仪式在浙大森林玉泉楼A楼举行，浙江大学教育学院副院长孙元涛、山东现代学院执行校长朱松涛出席并分别致辞。</w:t>
      </w:r>
    </w:p>
    <w:p>
      <w:r>
        <w:t>在开班仪式上，孙元涛教授对此次来参加培训的教师们表示热烈欢迎。他表示，此次培训班的举办正值人工智能技术迅猛发展的时代，AI技术正在深刻改变教育的形态和模式。孙元涛强调，教育工作者必须紧跟时代步伐，积极拥抱新技术，探索AI与教育的深度融合，以推动教育创新和教学质量的提升。朱松涛教授在致辞中指出，面对AI技术的快速发展，如何优化课程体系、提升教学效能、创新育人模式，已成为学校深化教育改革的重要方向。同时，他对此次参训教师提出三点期望：一是珍惜学习机会，提升专业素养，要积极思考，主动交流，力求学有所成；二是理论联系实际，推动教育教学创新；三是全方位学习浙江大学，促进山东现代学院高质量发展。</w:t>
      </w:r>
    </w:p>
    <w:p>
      <w:r>
        <w:t>浙江大学教育学院副院长李艳教授作《数智技术赋能高校教师教科研能力提升》讲座</w:t>
      </w:r>
    </w:p>
    <w:p>
      <w:r>
        <w:t>李艳教授在讲座中详细介绍了全球高等教育领域的技术发展趋势，特别是人工智能、自适应学习技术、学习分析等前沿技术的应用场景。她强调，人工智能技术可以帮助教师更好地理解学生的学习过程，提供精准的反馈和支持，从而推动教学创新。</w:t>
      </w:r>
    </w:p>
    <w:p>
      <w:r>
        <w:t>上海交通大学教务处在线课程建设负责人余建波教授作《AI能力加持下:教学工作场景的“业务效率”提升》讲座</w:t>
      </w:r>
    </w:p>
    <w:p>
      <w:r>
        <w:t>余建波教授详细讲解了如何利用AI工具优化教学设计、课程开发、作业批改、学生答疑等教学环节，并且通过实际操作演示了如何利用AI生成课程大纲、设计教学流程、制作PPT等。</w:t>
      </w:r>
    </w:p>
    <w:p>
      <w:r>
        <w:t>此次培训为学校推动AI赋能教育、实现高质量发展注入了新的动力。参训教师纷纷表示，将以此次培训为契机，将所学经验与我校办学特色紧密结合，进一步思考如何将AI技术应用到实际教学中推动教学创新，为学校教育教学改革和创新型人才培养贡献力量。</w:t>
      </w:r>
    </w:p>
    <w:p>
      <w:r>
        <w:br w:type="page"/>
      </w:r>
    </w:p>
    <w:p>
      <w:pPr>
        <w:pStyle w:val="Heading1"/>
      </w:pPr>
      <w:r>
        <w:t>【新闻】筑牢安全基石，助力现代学子健康成长 | 时间：2025-03-21 | 类型：校园新闻</w:t>
      </w:r>
    </w:p>
    <w:p>
      <w:r>
        <w:rPr>
          <w:b/>
        </w:rPr>
        <w:t>发布日期: 2025-03-21</w:t>
        <w:br/>
      </w:r>
      <w:r>
        <w:t>原文链接: https://www.sdxd.edu.cn/detail/20250321082545wb8ua3esnigf13iymo.html</w:t>
      </w:r>
    </w:p>
    <w:p>
      <w:pPr>
        <w:pStyle w:val="Heading2"/>
      </w:pPr>
      <w:r>
        <w:t>文章内容:</w:t>
      </w:r>
    </w:p>
    <w:p>
      <w:r>
        <w:t>筑牢安全基石，助力现代学子健康成长</w:t>
      </w:r>
    </w:p>
    <w:p>
      <w:r>
        <w:t>3月13日，学校召开2025年安全工作会议暨安全目标责任书签订仪式。党委书记陈晓兰、常务副校长姜同松、校长助理仲光强、校长助理兼教务处处长董艳华、校长助理兼护理学院院长史德焕出席会议，实验室、体育馆、三产单位等相关负责人参加会议，执行校长朱松涛主持会议。</w:t>
      </w:r>
    </w:p>
    <w:p>
      <w:r>
        <w:t>校长办公室督查科、学生处、安全处分别通报了2024年和本学期开学至今检查发现的典型安全隐患；</w:t>
      </w:r>
    </w:p>
    <w:p>
      <w:r>
        <w:t>会上播放安全警示教育案例；</w:t>
      </w:r>
    </w:p>
    <w:p>
      <w:r>
        <w:t>校长助理仲光强宣读了《山东现代学院春季学期安全卫生宣传教育活动月工作方案》；</w:t>
      </w:r>
    </w:p>
    <w:p>
      <w:r>
        <w:t>分管校领导与各单位主要负责人签订安全目标责任书和校园消防安全责任书；</w:t>
      </w:r>
    </w:p>
    <w:p>
      <w:r>
        <w:t>各部门负责人表态发言；</w:t>
      </w:r>
    </w:p>
    <w:p>
      <w:r>
        <w:t>常务副校长姜同松带领学习了省教育厅和学校安全工作文件精神并部署了学校接下来的安全工作。他希望在场教职工能够认真贯彻落实《山东现代学院春季学期安全卫生宣传教育活动月工作方案》，各司其职，将安全责任扛在肩上，确保每一项安全措施都落到实处，齐心协力，共同营造一个安全、和谐、稳定的校园环境。</w:t>
      </w:r>
    </w:p>
    <w:p>
      <w:r>
        <w:t>党委书记陈晓兰对学校一直以来的安全工作给予了高度评价，结合当前安全形势和学校工作实际，她在提高政治站位、明确职责任务、强化担当作为等方面提出了建议，并代表学校向在场教职工提出了三点要求：一要树牢底线思维，对安全工作实行“一票否决”；二要创新安全教育形式，通过专家讲座、应急演练等载体提升师生防范能力；三要完善协同机制，按照“学校统一领导、责任重心下移，部门齐抓共管、师生全员参与”工作要求，形成人人都是安全员的浓厚氛围，呼吁全体成员要以高度的责任感筑牢校园安全防线，为建设平安校园、推动学校高质量发展提供坚实保障。</w:t>
      </w:r>
    </w:p>
    <w:p>
      <w:r>
        <w:br w:type="page"/>
      </w:r>
    </w:p>
    <w:p>
      <w:pPr>
        <w:pStyle w:val="Heading1"/>
      </w:pPr>
      <w:r>
        <w:t>【新闻】你好，“现代”新教师！ | 时间：2025-03-13 | 类型：校园新闻</w:t>
      </w:r>
    </w:p>
    <w:p>
      <w:r>
        <w:rPr>
          <w:b/>
        </w:rPr>
        <w:t>发布日期: 2025-03-13</w:t>
        <w:br/>
      </w:r>
      <w:r>
        <w:t>原文链接: https://www.sdxd.edu.cn/detail/20250313112555c20nsyw7q0rcb6homi.html</w:t>
      </w:r>
    </w:p>
    <w:p>
      <w:pPr>
        <w:pStyle w:val="Heading2"/>
      </w:pPr>
      <w:r>
        <w:t>文章内容:</w:t>
      </w:r>
    </w:p>
    <w:p>
      <w:r>
        <w:t>你好，“现代”新教师！</w:t>
      </w:r>
    </w:p>
    <w:p>
      <w:r>
        <w:t>为帮助新入职教师尽快融入教育教学工作，全面了解学校文化与育人理念，2月18日至22日，人事处组织开展了新入职教师培训工作。由党委副书记、副校长帅相志，副校长解银苹，分别担任主讲，围绕师德师风建设、教学质量保障、文化育人工程及教师职业发展等方面，进行了系统化指导。</w:t>
      </w:r>
    </w:p>
    <w:p>
      <w:r>
        <w:t>帅相志副校长以“怎样做一名合格的大学教师”为主题，深入剖析了教师的角色定位与能力要求。他提出，大学教师应兼具“学者、导师、服务者”三重身份，既要立足学校“地方性应用型本科高校”的定位，深耕教学与科研，也要积极参与社会服务，助力学生成长为“终身学习者、责任担当者、优雅生活者”。</w:t>
      </w:r>
    </w:p>
    <w:p>
      <w:r>
        <w:t>解银苹副校长重点讲解了学校“一三五七七”文化育人体系，展示学校的教育教学和科研成果，鼓励新教师以文化浸润为纽带，在教学中传递“天道酬勤”的校训精神，成为学生的引路人。</w:t>
      </w:r>
    </w:p>
    <w:p>
      <w:r>
        <w:t>此次培训进一步夯实了学校师资队伍建设基础，提升了新教师的职业素养和教学能力。通过系统化的指导，新教师们不仅对学校文化与育人理念有了更为深刻的理解，也明确了自身作为大学教师的角色定位与责任担当。他们纷纷表示，将以此次培训为契机，不断提升自身的教育教学和科学研究水平，为学生的成长成才贡献自己的力量。</w:t>
      </w:r>
    </w:p>
    <w:p>
      <w:r>
        <w:br w:type="page"/>
      </w:r>
    </w:p>
    <w:p>
      <w:pPr>
        <w:pStyle w:val="Heading1"/>
      </w:pPr>
      <w:r>
        <w:t>【新闻】火力全开！现代师生奋战除雪一线 | 时间：2025-03-04 | 类型：校园新闻</w:t>
      </w:r>
    </w:p>
    <w:p>
      <w:r>
        <w:rPr>
          <w:b/>
        </w:rPr>
        <w:t>发布日期: 2025-03-04</w:t>
        <w:br/>
      </w:r>
      <w:r>
        <w:t>原文链接: https://www.sdxd.edu.cn/detail/20250304151120azacxkjo7ooz1uoleq.html</w:t>
      </w:r>
    </w:p>
    <w:p>
      <w:pPr>
        <w:pStyle w:val="Heading2"/>
      </w:pPr>
      <w:r>
        <w:t>文章内容:</w:t>
      </w:r>
    </w:p>
    <w:p>
      <w:r>
        <w:t>火力全开！现代师生奋战除雪一线</w:t>
      </w:r>
    </w:p>
    <w:p>
      <w:r>
        <w:t>为确保校园道路的安全畅通，切实服务保障现代师生的出行安全，3月3日 ，我校组织干部师生联合开展铲冰除雪行动，确保校园安全。</w:t>
      </w:r>
    </w:p>
    <w:p>
      <w:r>
        <w:t>在扫雪现场，师生们分工明确，配合默契，形成了校园里一道亮丽的风景线。</w:t>
      </w:r>
    </w:p>
    <w:p>
      <w:r>
        <w:t>此次扫雪除冰行动，不仅展现了现代师生团结协作、积极向上的精神风貌，更彰显了学校对师生的深切关怀。学校始终将师生的安全与需求放在首位，通过实际行动为师生创造安全、便捷的校园环境，让现代师生在寒冷冬日感受到来自现代大家庭的温暖。</w:t>
      </w:r>
    </w:p>
    <w:p>
      <w:r>
        <w:br w:type="page"/>
      </w:r>
    </w:p>
    <w:p>
      <w:pPr>
        <w:pStyle w:val="Heading1"/>
      </w:pPr>
      <w:r>
        <w:t>【新闻】现代学院春静校长一行赴广州考察学习 | 时间：2025-03-04 | 类型：校园新闻</w:t>
      </w:r>
    </w:p>
    <w:p>
      <w:r>
        <w:rPr>
          <w:b/>
        </w:rPr>
        <w:t>发布日期: 2025-03-04</w:t>
        <w:br/>
      </w:r>
      <w:r>
        <w:t>原文链接: https://www.sdxd.edu.cn/detail/20250304135617n2dgkcv1k78tu49ym6.html</w:t>
      </w:r>
    </w:p>
    <w:p>
      <w:pPr>
        <w:pStyle w:val="Heading2"/>
      </w:pPr>
      <w:r>
        <w:t>文章内容:</w:t>
      </w:r>
    </w:p>
    <w:p>
      <w:r>
        <w:t>现代学院春静校长一行赴广州考察学习</w:t>
      </w:r>
    </w:p>
    <w:p>
      <w:r>
        <w:t>为积极学习先进办学理念，强化校际交流合作，2月27日上午，我校董事长兼校长刘春静、执行董事兼副校长李泉慧、副校长解银苹等一行前往广州科技职业技术大学开展考察学习活动。广州科技职业技术大学董事长卢彩凤、校长张连绪、副校长张浩、副校长刘佳环代表学校对我校代表团表示欢迎并热情接待。</w:t>
      </w:r>
    </w:p>
    <w:p>
      <w:r>
        <w:t>在广州科技职业技术大学卢彩凤董事长等领导陪同下，学校代表团实地参观了智能制造实验实训中心、信息工程实验实训中心、汽车工程实训与创业中心、建筑工程实验实训中心等教学实践基地，以及校史馆、大剧院等校园设施。</w:t>
      </w:r>
    </w:p>
    <w:p>
      <w:r>
        <w:t>座谈会上，双方围绕本科专业建设、教学质量管理、学生管理与服务、资源共享等展开深入交流。双方一致认为，此次交流是一次相互学习、共同进步的良好契机。通过此次考察学习交流，我校将把所学经验融入学校发展规划，助力学校办学水平再上新台阶。</w:t>
      </w:r>
    </w:p>
    <w:p>
      <w:r>
        <w:t>未来，我校与广州科技职业技术大学将充分发挥各自优势，在人才培养、科学研究、社会服务等领域开展深度合作，共同推动高等教育事业高质量发展。</w:t>
      </w:r>
    </w:p>
    <w:p>
      <w:r>
        <w:br w:type="page"/>
      </w:r>
    </w:p>
    <w:p>
      <w:pPr>
        <w:pStyle w:val="Heading1"/>
      </w:pPr>
      <w:r>
        <w:t>【新闻】学术著作出版 | 数字化创新人才培育体系的构建与应用 | 时间：2025-02-27 | 类型：校园新闻</w:t>
      </w:r>
    </w:p>
    <w:p>
      <w:r>
        <w:rPr>
          <w:b/>
        </w:rPr>
        <w:t>发布日期: 2025-02-27</w:t>
        <w:br/>
      </w:r>
      <w:r>
        <w:t>原文链接: https://www.sdxd.edu.cn/detail/20250227155617nsuhemuy4npoopi51r.html</w:t>
      </w:r>
    </w:p>
    <w:p>
      <w:pPr>
        <w:pStyle w:val="Heading2"/>
      </w:pPr>
      <w:r>
        <w:t>文章内容:</w:t>
      </w:r>
    </w:p>
    <w:p>
      <w:r>
        <w:t>学术著作出版 | 数字化创新人才培育体系的构建与应用</w:t>
      </w:r>
    </w:p>
    <w:p>
      <w:r>
        <w:t>近日，由我校李泉慧副校长主编的《数字化创新人才培育体系的构建与应用》学术著作，由国家一级出版社《山东人民出版社》出版发行。该书是在山东省社会科学规划研究项目“山东省数字化创新人才培育体系构建研究”报告的基础上撰写而成的。</w:t>
      </w:r>
    </w:p>
    <w:p>
      <w:r>
        <w:t>“十四五”时期，国家提出大力发展数字经济战略目标，但数字化创新人才短缺成为制约发展的瓶颈。本书以数字化创新人才培育体系构建为核心，在梳理基本概念与理论的基础上，借鉴国内外经验，构建科学化、合理化、系统化、智能化、协同化的数字化创新人才培育体系，进一步明确培育目标、模式及考核评价的内容和方法，提出了数字化创新人才培育体系的分类实施路径和对策建议。通过在山东省试点单位推广应用，获得良好的效果。该成果为我国数字化创新人才培育提供了理论支撑和实施策略。</w:t>
      </w:r>
    </w:p>
    <w:p>
      <w:r>
        <w:t>本书承蒙国务院特贴专家、山东省有突出贡献的中青年专家、山东经营管理研究会会长帅相志教授为之作序。帅教授在序言中指出，该书聚焦数字化创新人才培育体系的构建，系统整合了国内外先进理论与实践成果，构建了多层次、多维度的培育体系，并指出该书从新的视角、新的理念、新的体系来分析和研究问题，不仅为破解当前数字化创新人才短缺问题提供了切实可行的解决方案，还为推动数字经济高质量发展奠定了理论基础。</w:t>
      </w:r>
    </w:p>
    <w:p>
      <w:r>
        <w:t>在当前落实教育强国、教育强省发展规划纲要，大力发展人工智能技术的新形势下，该书的出版对加快创新型人才的培养，推进我国数字化经济高质量发展，具有重要的理论和应用价值。</w:t>
      </w:r>
    </w:p>
    <w:p>
      <w:r>
        <w:br w:type="page"/>
      </w:r>
    </w:p>
    <w:p>
      <w:pPr>
        <w:pStyle w:val="Heading1"/>
      </w:pPr>
      <w:r>
        <w:t>【新闻】春季开学第一课 | 你好，新学期！ | 时间：2025-02-26 | 类型：校园新闻</w:t>
      </w:r>
    </w:p>
    <w:p>
      <w:r>
        <w:rPr>
          <w:b/>
        </w:rPr>
        <w:t>发布日期: 2025-02-26</w:t>
        <w:br/>
      </w:r>
      <w:r>
        <w:t>原文链接: https://www.sdxd.edu.cn/detail/20250226110331e2quwt7ys2kpisdqbw.html</w:t>
      </w:r>
    </w:p>
    <w:p>
      <w:pPr>
        <w:pStyle w:val="Heading2"/>
      </w:pPr>
      <w:r>
        <w:t>文章内容:</w:t>
      </w:r>
    </w:p>
    <w:p>
      <w:r>
        <w:t>春季开学第一课 | 你好，新学期！</w:t>
      </w:r>
    </w:p>
    <w:p>
      <w:r>
        <w:t>漫长的假期画上句点</w:t>
      </w:r>
    </w:p>
    <w:p>
      <w:r>
        <w:t>熟悉的校园填满青春的气息</w:t>
      </w:r>
    </w:p>
    <w:p>
      <w:r>
        <w:t>新学期如约而至</w:t>
      </w:r>
    </w:p>
    <w:p>
      <w:r>
        <w:t>伴随着上课铃声的响起</w:t>
      </w:r>
    </w:p>
    <w:p>
      <w:r>
        <w:t>现代学子迎来了开学第一课</w:t>
      </w:r>
    </w:p>
    <w:p>
      <w:r>
        <w:t>新学期 新开始</w:t>
      </w:r>
    </w:p>
    <w:p>
      <w:r>
        <w:t>为保障课堂学习质量</w:t>
      </w:r>
    </w:p>
    <w:p>
      <w:r>
        <w:t>校领导深入一线课堂</w:t>
      </w:r>
    </w:p>
    <w:p>
      <w:r>
        <w:t>走进教室 走近学生</w:t>
      </w:r>
    </w:p>
    <w:p>
      <w:r>
        <w:t>检查教学设施 了解课堂动态</w:t>
      </w:r>
    </w:p>
    <w:p>
      <w:r>
        <w:t>确保每一位同学</w:t>
      </w:r>
    </w:p>
    <w:p>
      <w:r>
        <w:t>都能在最佳的环境中学习成长</w:t>
      </w:r>
    </w:p>
    <w:p>
      <w:r>
        <w:t>校领导在走访中</w:t>
      </w:r>
    </w:p>
    <w:p>
      <w:r>
        <w:t>不仅关注教学设备的运行情况</w:t>
      </w:r>
    </w:p>
    <w:p>
      <w:r>
        <w:t>更关心的是同学们的学习状态</w:t>
      </w:r>
    </w:p>
    <w:p>
      <w:r>
        <w:t>教室里专注与热情交织</w:t>
      </w:r>
    </w:p>
    <w:p>
      <w:r>
        <w:t>教师们精心地讲解</w:t>
      </w:r>
    </w:p>
    <w:p>
      <w:r>
        <w:t>同学们认真地聆听</w:t>
      </w:r>
    </w:p>
    <w:p>
      <w:r>
        <w:t>构成了新学期最美的画面</w:t>
      </w:r>
    </w:p>
    <w:p>
      <w:r>
        <w:t>每一堂课都是成长的阶梯</w:t>
      </w:r>
    </w:p>
    <w:p>
      <w:r>
        <w:t>是知识积累的起点</w:t>
      </w:r>
    </w:p>
    <w:p>
      <w:r>
        <w:t>是梦想启航的港湾</w:t>
      </w:r>
    </w:p>
    <w:p>
      <w:r>
        <w:t>新学期是新的起点</w:t>
      </w:r>
    </w:p>
    <w:p>
      <w:r>
        <w:t>在这充满希望的季节里</w:t>
      </w:r>
    </w:p>
    <w:p>
      <w:r>
        <w:t>现代学子正以饱满的热情</w:t>
      </w:r>
    </w:p>
    <w:p>
      <w:r>
        <w:t>投入到新学期的学习生活中</w:t>
      </w:r>
    </w:p>
    <w:p>
      <w:r>
        <w:t>愿每一位现代学子</w:t>
      </w:r>
    </w:p>
    <w:p>
      <w:r>
        <w:t>在新的征程中</w:t>
      </w:r>
    </w:p>
    <w:p>
      <w:r>
        <w:t>勇敢追梦 脚踏实地</w:t>
      </w:r>
    </w:p>
    <w:p>
      <w:r>
        <w:t>携手共进</w:t>
      </w:r>
    </w:p>
    <w:p>
      <w:r>
        <w:t>用努力与汗水</w:t>
      </w:r>
    </w:p>
    <w:p>
      <w:r>
        <w:t>书写属于现代人的精彩篇章！</w:t>
      </w:r>
    </w:p>
    <w:p>
      <w:r>
        <w:br w:type="page"/>
      </w:r>
    </w:p>
    <w:p>
      <w:pPr>
        <w:pStyle w:val="Heading1"/>
      </w:pPr>
      <w:r>
        <w:t>【新闻】2025年度工作会议 | 奋斗之志绘蓝图，昂扬向上启新局 | 时间：2025-02-26 | 类型：校园新闻</w:t>
      </w:r>
    </w:p>
    <w:p>
      <w:r>
        <w:rPr>
          <w:b/>
        </w:rPr>
        <w:t>发布日期: 2025-02-26</w:t>
        <w:br/>
      </w:r>
      <w:r>
        <w:t>原文链接: https://www.sdxd.edu.cn/detail/20250226101108af4sydnk89oaolsp8h.html</w:t>
      </w:r>
    </w:p>
    <w:p>
      <w:pPr>
        <w:pStyle w:val="Heading2"/>
      </w:pPr>
      <w:r>
        <w:t>文章内容:</w:t>
      </w:r>
    </w:p>
    <w:p>
      <w:r>
        <w:t>2025年度工作会议 | 奋斗之志绘蓝图，昂扬向上启新局</w:t>
      </w:r>
    </w:p>
    <w:p>
      <w:r>
        <w:t>春潮澎湃起，奋进正当时。2月22日，学校隆重召开2025年度工作会议，总结2024年工作，贯彻落实全国、全省、全市教育工作会议精神，安排部署2025年重点工作。校领导及全体干部、教职工齐聚一堂。会议由党委副书记、副校长帅相志教授主持。</w:t>
      </w:r>
    </w:p>
    <w:p>
      <w:r>
        <w:t>副校长解银苹带领学习</w:t>
      </w:r>
    </w:p>
    <w:p>
      <w:r>
        <w:t>《新时代高校教师职业行为十项准则》</w:t>
      </w:r>
    </w:p>
    <w:p>
      <w:r>
        <w:t>并齐读《大学》选段</w:t>
      </w:r>
    </w:p>
    <w:p>
      <w:r>
        <w:t>学校领导姜同松总结2024年工作</w:t>
      </w:r>
    </w:p>
    <w:p>
      <w:r>
        <w:t>并部署安全工作</w:t>
      </w:r>
    </w:p>
    <w:p>
      <w:r>
        <w:t>执行校长朱松涛部署2025年重点工作：一是认清形势把握机遇，认真实施“规范管理年、高质量发展年”行动；二是强化理论武装，提升办学理念；三是守好安全稳定底线，确保校园和谐，师生平安；四是扎实做好本科教学合格评估深化整改工作；五是聚焦“本科高校绩效考核、 民办高校年检”重点要求、精准发力，实现学校各项事业新跨越；六是不断凝练办学特色，丰富校园文化建设。并指出全校教职工要在董事会的领导下，坚定信心、满怀希望，开拓进取、顽强奋斗，共同书写山东现代学院发展的新篇章。</w:t>
      </w:r>
    </w:p>
    <w:p>
      <w:r>
        <w:t>董事长兼校长刘春静在传达全市教育工作会议精神的基础上，明确指出了当前教育所面临的新形势和新任务，希望全体教职工要深入贯彻落实省、市教育工作会议精神，紧密结合学校实际，在AI时代的背景下，以实干精神和创新思维，充分利用好人工智能等新技术，提高教育教学质量，培养出更多适应时代需要的高素质应用型人才；要迅速进入工作状态，继续保持昂扬向上的精神，统一思想，团结协作，提质增效，做到一分部署，九分落实；以创新、成长，更加包容、更加积极的心态，争优创先，奋勇向前，为推动学校各项工作的高质量发展做出新的贡献。</w:t>
      </w:r>
    </w:p>
    <w:p>
      <w:r>
        <w:t>最后，党委副书记、副校长帅相志强调，全校教职工要认真落实这次会议精神，特别是董事长的讲话精神和学校布置的2025年重点工作。以时不我待、抢抓机遇的紧迫感，勇挑重担、真抓实干的责任感，团结协作、携手共进的团队精神，全面高效地完成各项工作任务，在人才培养、科研创新和社会服务等方面取得更大的成绩。</w:t>
      </w:r>
    </w:p>
    <w:p>
      <w:r>
        <w:t>本次会议在图书馆一楼报告厅设主会场，在一楼南侧报告厅设分会场，同步进行。</w:t>
      </w:r>
    </w:p>
    <w:p>
      <w:r>
        <w:br w:type="page"/>
      </w:r>
    </w:p>
    <w:p>
      <w:pPr>
        <w:pStyle w:val="Heading1"/>
      </w:pPr>
      <w:r>
        <w:t>【新闻】专题讲座|学思践悟《教育强国建设规划纲要（2024－2035年）》精神，争做新时代教育先锋 | 时间：2025-02-22 | 类型：校园新闻</w:t>
      </w:r>
    </w:p>
    <w:p>
      <w:r>
        <w:rPr>
          <w:b/>
        </w:rPr>
        <w:t>发布日期: 2025-02-22</w:t>
        <w:br/>
      </w:r>
      <w:r>
        <w:t>原文链接: https://www.sdxd.edu.cn/detail/20250222165944ufnslkgaci3g17hg5w.html</w:t>
      </w:r>
    </w:p>
    <w:p>
      <w:pPr>
        <w:pStyle w:val="Heading2"/>
      </w:pPr>
      <w:r>
        <w:t>文章内容:</w:t>
      </w:r>
    </w:p>
    <w:p>
      <w:r>
        <w:t>专题讲座|学思践悟《教育强国建设规划纲要（2024－2035年）》精神，争做新时代教育先锋</w:t>
      </w:r>
    </w:p>
    <w:p>
      <w:r>
        <w:t>为深入学习贯彻党的二十大精神，深刻领会《教育强国建设规划纲要（2024－2035年）》精神，准确把握新时代教育工作的任务目标，2月19日下午，学校在图书馆一楼报告厅举办“《教育强国建设规划纲要（2024－2035年）》（以下简称《纲要》）解读”讲座，由学校领导姜同松教授主讲。</w:t>
      </w:r>
    </w:p>
    <w:p>
      <w:r>
        <w:t>姜教授从《纲要》出台的背景意义、主要思路、总体目标、结构和主要内容等方面进行了全面系统地解读，围绕《纲要》高等教育建设、职业教育建设、基础教育建设、民办教育建设，就如何贯彻落实《纲要》精神，推动学校高质量发展提出了要求。</w:t>
      </w:r>
    </w:p>
    <w:p>
      <w:r>
        <w:t>姜教授指出，《纲要》是指导新时代教育改革发展的纲领性文件，总体上坚持以“三大属性（政治属性、人民属性、战略属性）”为思想主线、以“六大特质（思政引领力、人才竞争力、科技支撑力、民生保障力、社会协同力、国际影响力）”为主要特征、以“八大体系（全面构建固本铸魂的思想政治教育体系、公平优质的基础教育体系、自强卓越的高等教育体系、产教融合的职业教育体系、泛在可及的终身教育体系、创新牵引的科技支撑体系、素质精良的教师队伍体系、开放互鉴的国际合作体系）”为基本结构、以正确处理“五个重大关系（正确处理支撑国家战略和满足民生需求、知识学习和全面发展、培养人才和满足社会需要、规范有序和激发活力、扎根中国大地和借鉴国际经验的关系）”为关键要求的编制思路。</w:t>
      </w:r>
    </w:p>
    <w:p>
      <w:r>
        <w:t>姜教授还特别结合民办高等教育中民办高校的应对策略，联系学校实际，在坚持党的领导、明确发展定位、提升人才培养质量、加强师资队伍建设、创新管理体制机制五个方面提出了发展方向和路径。他强调，全校上下要认真学习《纲要》，紧跟国家政策导向，积极适应教育强国建设的总体要求，不断提升整体办学水平和核心竞争力，让《纲要》精神在学校落地生根、开花结果。</w:t>
      </w:r>
    </w:p>
    <w:p>
      <w:r>
        <w:t>培训结束后，参训人员纷纷表示，将深刻理解、准确把握《纲要》精神，进一步统一思想、凝聚共识，以更加饱满的热情、更加昂扬的斗志、更加务实的作风，共同推动学校教育事业高质量发展，争做新时代教育先锋。</w:t>
      </w:r>
    </w:p>
    <w:p>
      <w:r>
        <w:br w:type="page"/>
      </w:r>
    </w:p>
    <w:p>
      <w:pPr>
        <w:pStyle w:val="Heading1"/>
      </w:pPr>
      <w:r>
        <w:t>【新闻】专题讲座|聚焦干部作风建设，助力学校高质量发展 | 时间：2025-02-21 | 类型：校园新闻</w:t>
      </w:r>
    </w:p>
    <w:p>
      <w:r>
        <w:rPr>
          <w:b/>
        </w:rPr>
        <w:t>发布日期: 2025-02-21</w:t>
        <w:br/>
      </w:r>
      <w:r>
        <w:t>原文链接: https://www.sdxd.edu.cn/detail/202502210825456piv4v93w5thxmkbgg.html</w:t>
      </w:r>
    </w:p>
    <w:p>
      <w:pPr>
        <w:pStyle w:val="Heading2"/>
      </w:pPr>
      <w:r>
        <w:t>文章内容:</w:t>
      </w:r>
    </w:p>
    <w:p>
      <w:r>
        <w:t>专题讲座|聚焦干部作风建设，助力学校高质量发展</w:t>
      </w:r>
    </w:p>
    <w:p>
      <w:r>
        <w:t>2月18日下午，执行校长朱松涛教授在图书馆报告厅为全体干部作了《干部作风建设是保障学校事业高质量发展的基础》培训讲座。</w:t>
      </w:r>
    </w:p>
    <w:p>
      <w:r>
        <w:t>朱松涛指出，高校肩负着人才培养、科学研究、社会服务、文化传承创新、国际交流合作的重要使命。加强学校干部作风建设不仅是新时代高校建设的重要组成部分，也是推进学校各项事业高质量发展的基础保障。面对新时代新要求，学校要开拓创新、实现高质量发展，必须以扎实的作风建设“保驾护航”，夯实发展之基、筑牢发展之魂。加强干部作风建设是推进学校高质量发展的题中应有之义，是打造高素质干部队伍的内在要求，是推进大学文化建设的重要途径。</w:t>
      </w:r>
    </w:p>
    <w:p>
      <w:r>
        <w:t>他从思想作风要更加优良、政治作风要更加严谨、工作作风要更加过硬、学风要更加扎实、生活作风要更加自觉等多个方面，分析了高质量发展对学校干部作风建设提出新的更高要求。针对高校干部作风建设的着力点，他指出，加强作风建设是一个长期性、系统性工程，必须找准把牢有效抓手，要结合学校的工作实际，紧密围绕教学、科研、学科、人才等工作重点，贯穿于管理、服务、保障等方方面面。为此他提出三点要求：一是增强高质量发展的 “头雁效应”，干部要坚持学以致用，提升实干本领；提升政治能力，坚定正确方向，讲实话、办实事、求实效；强化宗旨意识，比服务讲奉献。二是健全作风建设制度体系，要通过健全组织领导机制、完善工作推进机制、构建科学的奖惩制度体系，为推进学校高质量发展提供长效的保障机制。三是抓实作风建设文化培育，积极培育服务型、学习型、创新型、和谐型文化。</w:t>
      </w:r>
    </w:p>
    <w:p>
      <w:r>
        <w:t>朱松涛最后强调，作风建设不是一时之需，也不会一蹴而就，而应是久久为功，作风建设永远在路上、永远没有休止符。全体干部要不断深化作风建设，改进自身不足，以实干和实绩回应师生关切，不断提升师生满意度。</w:t>
      </w:r>
    </w:p>
    <w:p>
      <w:r>
        <w:t>此次干部培训讲座为全体“现代”干部指明了方向，激励大家以更优良的作风投身到学校的发展建设中，为山东现代学院的大发展做出更大贡献。</w:t>
      </w:r>
    </w:p>
    <w:p>
      <w:r>
        <w:br w:type="page"/>
      </w:r>
    </w:p>
    <w:p>
      <w:pPr>
        <w:pStyle w:val="Heading1"/>
      </w:pPr>
      <w:r>
        <w:t>【新闻】专题讲座|学校管理干部如何成为终身学习者 | 时间：2025-02-20 | 类型：校园新闻</w:t>
      </w:r>
    </w:p>
    <w:p>
      <w:r>
        <w:rPr>
          <w:b/>
        </w:rPr>
        <w:t>发布日期: 2025-02-20</w:t>
        <w:br/>
      </w:r>
      <w:r>
        <w:t>原文链接: https://www.sdxd.edu.cn/detail/20250220101931xopaen6kq5ceuxg9n0.html</w:t>
      </w:r>
    </w:p>
    <w:p>
      <w:pPr>
        <w:pStyle w:val="Heading2"/>
      </w:pPr>
      <w:r>
        <w:t>文章内容:</w:t>
      </w:r>
    </w:p>
    <w:p>
      <w:r>
        <w:t>专题讲座|学校管理干部如何成为终身学习者</w:t>
      </w:r>
    </w:p>
    <w:p>
      <w:r>
        <w:t>为进一步加强学校管理队伍建设，提高工作能力和综合素质，促进学校高质量发展，2月18日下午，学校在图书馆报告厅举办了“管理干部如何成为终身学习者”主题培训讲座，由党委副书记、副校长帅相志教授主讲。</w:t>
      </w:r>
    </w:p>
    <w:p>
      <w:r>
        <w:t>帅相志副校长围绕“学校管理干部为什么要成为终身学习者、管理干部主要学什么、管理干部如何成为终身学习者”三个层面展开，详细、系统阐释了“适应新知识、新技术骤增，特别是AI技术迅猛发展的新形势，要紧跟时代发展的步伐就必须学习；适应教育教学模式改革，应对管理工作的复杂性和不确定性，提高驾驭工作的能力，干事创业，取得突出的成绩，就必须学习；适应个人成长和发展的需要，在完成分内工作的同时，不断提升理论水平、政策水平和综合素质，就必须学习，做一名研究型、创新型的优秀管理者。”</w:t>
      </w:r>
    </w:p>
    <w:p>
      <w:r>
        <w:t>接着，帅相志副校长从宏观、中观和微观三个层级介绍了政策、法规和发展战略规划的学习，以及加强高等教育理论与方法、管理科学与领导力、现代科技与创新、跨学科知识等内容的学习，特别强调要学习和利用DeepSeek（深度求索大语言模型），帮助大家优化课程设计和管理方案的制定，提高管理和教育教学效益。</w:t>
      </w:r>
    </w:p>
    <w:p>
      <w:r>
        <w:t>而后，就管理干部如何成为终身学习者，帅校长提出了几点建议：一是树立终身学习的理念，端正学习态度；二是制定学习计划和目标；三是合理安排学习时间，发扬“三股劲”精神：挤劲、钻劲和韧劲，持之以恒，深钻细研，厚积薄发；四是学习、反思与应用相结合，把学到的知识变成生活和工作中的智慧及效果，把理论知识和实际工作中的事物结合起来，使认识和解决客观事物的能力达到新的高度，成为人们工作的能量，为学校各项工作的高质量发展做出更大的贡献。</w:t>
      </w:r>
    </w:p>
    <w:p>
      <w:r>
        <w:br w:type="page"/>
      </w:r>
    </w:p>
    <w:p>
      <w:pPr>
        <w:pStyle w:val="Heading1"/>
      </w:pPr>
      <w:r>
        <w:t>【新闻】我校承担济南市校融合发展战略工程培育类项目获新突破 | 时间：2025-01-11 | 类型：校园新闻</w:t>
      </w:r>
    </w:p>
    <w:p>
      <w:r>
        <w:rPr>
          <w:b/>
        </w:rPr>
        <w:t>发布日期: 2025-01-11</w:t>
        <w:br/>
      </w:r>
      <w:r>
        <w:t>原文链接: https://www.sdxd.edu.cn/detail/20250111133943g963vrtyvx79lh1jny.html</w:t>
      </w:r>
    </w:p>
    <w:p>
      <w:pPr>
        <w:pStyle w:val="Heading2"/>
      </w:pPr>
      <w:r>
        <w:t>文章内容:</w:t>
      </w:r>
    </w:p>
    <w:p>
      <w:r>
        <w:t>我校承担济南市校融合发展战略工程培育类项目获新突破</w:t>
      </w:r>
    </w:p>
    <w:p>
      <w:r>
        <w:t>近日，济南市教育局下发《关于公布济南市校融合发展战略工程培育类项目名单的通知》，药学院常务副院长刘玉芹申报的项目《基于校企融合的中医药大健康产业人才培养与协同创新平台建设》经形式审查、专家指导等程序成功立项。该项目是在济南市教育局的指导与支持下，依托山东现代学院与济南市企业山东明仁福瑞达制药股份有限公司、山东康众宏医药科技开有限公司共同开展中医药新质生产力研发、教学与实践相结合的综合性项目。立项总数并列全省民办高校第一位，这是我校此类项目一次新突破。</w:t>
      </w:r>
    </w:p>
    <w:p>
      <w:r>
        <w:t>济南市校融合发展战略工程项目是济南市委、市政府支持驻济高校发展的重大战略部署，旨在通过深化市校合作，促进创新链、产业链、教育链的深度融合，推动地方经济社会的高质量发展。下一步我校将进一步加强与地方政府和企业的合作，同时，学校也将继续加大投入，完善平台建设，优化资源配置，为项目的顺利实施提供有力保障。</w:t>
      </w:r>
    </w:p>
    <w:p>
      <w:r>
        <w:br w:type="page"/>
      </w:r>
    </w:p>
    <w:p>
      <w:pPr>
        <w:pStyle w:val="Heading1"/>
      </w:pPr>
      <w:r>
        <w:t>【新闻】山东现代学院第八次学生代表大会隆重召开 | 时间：2024-12-19 | 类型：校园新闻</w:t>
      </w:r>
    </w:p>
    <w:p>
      <w:r>
        <w:rPr>
          <w:b/>
        </w:rPr>
        <w:t>发布日期: 2024-12-19</w:t>
        <w:br/>
      </w:r>
      <w:r>
        <w:t>原文链接: https://www.sdxd.edu.cn/detail/202412191121163o5buam8rkjounr0u1.html</w:t>
      </w:r>
    </w:p>
    <w:p>
      <w:pPr>
        <w:pStyle w:val="Heading2"/>
      </w:pPr>
      <w:r>
        <w:t>文章内容:</w:t>
      </w:r>
    </w:p>
    <w:p>
      <w:r>
        <w:t>山东现代学院第八次学生代表大会隆重召开</w:t>
      </w:r>
    </w:p>
    <w:p>
      <w:r>
        <w:t>12月18日，山东现代学院第八次学生代表大会于图书馆报告厅顺利召开。校党委副书记、副校长帅相志，常务副校长姜同松，统战部部长仲光强，学生处党支部书记刘锦绣，各二级学院负责人、部分学团干部和332名正式代表参加大会开幕式。</w:t>
      </w:r>
    </w:p>
    <w:p>
      <w:r>
        <w:t>【奏唱中华人民共和国国歌和中国共产主义青年团团歌】</w:t>
      </w:r>
    </w:p>
    <w:p>
      <w:r>
        <w:t>党委副书记、副校长帅相志代表学校祝贺第八次学代会的召开，并向同学们提出了三点希望：一是强化理论武装，树立远大理想，做信念坚定、政治过硬的新时代好青年；二是勇担时代使命，矢志攻坚克难，做锐意进取、敢为人先的新时代好青年；三是练就过硬本领，涵养吃苦精神，做百折不挠、豁达向上的新时代好青年，希望各位青年代表能从学校事业发展的大局出发，以饱满的政治热情和严谨负责的态度，明确光荣使命，认真履行职责，以本次会议为起点，进一步团结青年、引领青年、服务青年，塑造风清气正的组织文化，展现积极阳光的形象，凝聚全校青年学子力量，奋力书写中国式现代化的青春篇章。</w:t>
      </w:r>
    </w:p>
    <w:p>
      <w:r>
        <w:t>【学生代表献词】</w:t>
      </w:r>
    </w:p>
    <w:p>
      <w:r>
        <w:t>统战部部长仲光强宣读《济南市学生联合会关于山东现代学院第八次学生代表大会有关事项的批复》。</w:t>
      </w:r>
    </w:p>
    <w:p>
      <w:r>
        <w:t>常务副校长姜同松致开幕词，他向全体代表提出三点要求：一是要坚定理想信念，筑牢精神之基，做志存高远、信念坚定的新时代好青年；二是要锤炼品德修为，引领文明风尚，做品德高尚、向上向善的新时代好青年；三是要涵养家国情怀，激扬青春担当，做心怀天下、勇挑重担的新时代好青年。希望同学们要秉持昂扬的奋斗精神和严谨细致的做事风格，全力追求卓越，努力成为德才兼修的现代青年。</w:t>
      </w:r>
    </w:p>
    <w:p>
      <w:r>
        <w:t>【参会领导与大会代表合影留念】</w:t>
      </w:r>
    </w:p>
    <w:p>
      <w:r>
        <w:t>恰同学少年，风华正茂。新的篇章已然开启，现代学子们将携手共进，以青春之名，赴时代之约，在学代会精神的指引下，以青春之我、奋斗之我，为学校的发展注入源源不断的活力，为辉煌的明天书写更加灿烂的篇章。</w:t>
      </w:r>
    </w:p>
    <w:p>
      <w:r>
        <w:br w:type="page"/>
      </w:r>
    </w:p>
    <w:p>
      <w:pPr>
        <w:pStyle w:val="Heading1"/>
      </w:pPr>
      <w:r>
        <w:t>【新闻】就选山东，“职”等你来 | 山东现代学院举办2024-2025学年校园就业双选会 | 时间：2024-12-10 | 类型：校园新闻</w:t>
      </w:r>
    </w:p>
    <w:p>
      <w:r>
        <w:rPr>
          <w:b/>
        </w:rPr>
        <w:t>发布日期: 2024-12-10</w:t>
        <w:br/>
      </w:r>
      <w:r>
        <w:t>原文链接: https://www.sdxd.edu.cn/detail/20241210132612a4iq8f36gct7sa3837.html</w:t>
      </w:r>
    </w:p>
    <w:p>
      <w:pPr>
        <w:pStyle w:val="Heading2"/>
      </w:pPr>
      <w:r>
        <w:t>文章内容:</w:t>
      </w:r>
    </w:p>
    <w:p>
      <w:r>
        <w:t>就选山东，“职”等你来 | 山东现代学院举办2024-2025学年校园就业双选会</w:t>
      </w:r>
    </w:p>
    <w:p>
      <w:r>
        <w:t>为贯彻落实国家就业优先战略，促进毕业生高质量就业，12月7日，学校在弘毅体育馆举办2024-2025学年校园就业双选会。就业双选会启动仪式在博学楼前广场举行，学校党委书记赵友春、校长助理仲光强出席启动仪式并发表讲话，校长助理房昌盛主持仪式。</w:t>
      </w:r>
    </w:p>
    <w:p>
      <w:r>
        <w:t>本次双选会采取“线上”“线下”协同推进模式，广邀省内外二百余家优质企业参与，前来参会的企业覆盖医学、护理、口腔医学、学前教育、信息技术、交通运输、财务管理、艺术设计等多个行业领域。双选会现场人头攒动、气氛热烈，满怀期待的学生们手持个人简历在各个展位前有序穿梭，积极地与企业代表展开咨询交流。</w:t>
      </w:r>
    </w:p>
    <w:p>
      <w:r>
        <w:t>党委书记赵友春深入双选会现场，与企业、学生进行互动交流，他向即将毕业踏入社会的同学们寄予了殷切期望，希望同学们深入了解各类用人单位的招聘需求以及当下的市场动态，积极转变固有思维模式，努力开阔自身发展视野，遵循多元就业模式，多种渠道实现顺利就业。</w:t>
      </w:r>
    </w:p>
    <w:p>
      <w:r>
        <w:t>校长助理房昌盛在采访中表示，学校将积极响应省委、省政府关于科教兴鲁、人才强鲁的战略布局，全力做好毕业生就业工作，为用人单位和毕业生搭建高效的“双向选择”平台。</w:t>
      </w:r>
    </w:p>
    <w:p>
      <w:r>
        <w:t>我校将不断完善就业服务体系，进一步拓展资源渠道，搭建优质就业供需对接平台，深挖就业岗位供给潜力，以更加务实的行动，为每一位现代学子的职业梦想保驾护航，为国家就业优先战略的深入实施贡献力量！</w:t>
      </w:r>
    </w:p>
    <w:p>
      <w:r>
        <w:br w:type="page"/>
      </w:r>
    </w:p>
    <w:p>
      <w:pPr>
        <w:pStyle w:val="Heading1"/>
      </w:pPr>
      <w:r>
        <w:t>【新闻】我校成功承办山东省民办高校首届协作年会暨学术研讨会 | 时间：2024-12-10 | 类型：校园新闻</w:t>
      </w:r>
    </w:p>
    <w:p>
      <w:r>
        <w:rPr>
          <w:b/>
        </w:rPr>
        <w:t>发布日期: 2024-12-10</w:t>
        <w:br/>
      </w:r>
      <w:r>
        <w:t>原文链接: https://www.sdxd.edu.cn/detail/20241210133929uomes6cwdhewh1zauj.html</w:t>
      </w:r>
    </w:p>
    <w:p>
      <w:pPr>
        <w:pStyle w:val="Heading2"/>
      </w:pPr>
      <w:r>
        <w:t>文章内容:</w:t>
      </w:r>
    </w:p>
    <w:p>
      <w:r>
        <w:t>我校成功承办山东省民办高校首届协作年会暨学术研讨会</w:t>
      </w:r>
    </w:p>
    <w:p>
      <w:r>
        <w:t>12月4日至6日，由山东省高等学校图书情报工作委员会主办，山东现代学院图书馆承办的“山东省民办高校图书馆首届协作年会暨学术研讨会”在泰安隆重召开。来自全省29所民办高校图书馆90余名代表、特邀嘉宾和专家学者齐聚一堂，围绕“交流、协作、共赢—民办高校图书馆高质量发展之路”这一主题进行深入研讨。</w:t>
      </w:r>
    </w:p>
    <w:p>
      <w:r>
        <w:t>大会开幕式由山东现代学院图书馆馆长徐兴余主持，山东省高等学校图书情报工作委员会副主任、秘书长、山东大学图书馆馆长赵兴胜教授，山东省民办教育协会常务副会长、山东现代学院党委副书记、副校长帅相志教授分别讲话和致辞。</w:t>
      </w:r>
    </w:p>
    <w:p>
      <w:r>
        <w:t>赵兴胜秘书长在讲话中首先强调了民办高校图书馆在学校人才培养、科学研究、文化传承、社会服务等方面的重要作用，并指出此次年会的召开对于加强我省民办高校图书馆之间的交流与合作具有重要意义，并对民办高校图书馆的工作提出了五点要求：紧盯主流，勇创一流；扬长避短，特色发展；取长补短，互见共享；技术赋能，馆领导要身先士卒；积极参加省高校图工委的活动，共同推动高校图书馆事业的发展。</w:t>
      </w:r>
    </w:p>
    <w:p>
      <w:r>
        <w:t>山东现代学院党委副书记、副校长帅相志教授在致辞中代表学校对与会领导、嘉宾和代表表示热烈欢迎，并感谢省高校图工委的信任，将如此重要的会议交由山东现代学院承办。同时简要介绍了学校发展的历程、取得的主要成绩，以及文化育人特色。并期盼本次会议在推进学校高质量发展，提高人才培养质量，更好服务经济社会等方面发挥重要作用。</w:t>
      </w:r>
    </w:p>
    <w:p>
      <w:r>
        <w:t>在专家讲坛主旨报告环节，来自重庆人文科技学院图书馆馆长杨晓琼以“携手奋进，合作共赢”为主题，分享了民办高校图书馆协作组的工作经验和成果，强调了协作与共赢的重要性。山东科技大学图书馆副馆长张福俊围绕“科技论文写作与课题研究”主题，为与会代表提供了宝贵的学术指导和建议。山东现代学院图书馆馆长徐兴余聚焦“从书籍到交集--以上海图书馆东馆为例”，着重阐述了5.0版本图书馆的设计理念，分析一个成功的案例。</w:t>
      </w:r>
    </w:p>
    <w:p>
      <w:r>
        <w:t>在图书馆论坛主题报告阶段，青岛黄海学院图书馆、山东英才学院、青岛恒星科技学院、山东现代学院等四所高校图书馆负责同志分别围绕“智慧化建设”、“文化育人”、“学社制融合”以及“空间建设中的文化传承与服务创新”等主题展开了深入而富有启发性的研讨，展示了各自在图书馆建设与服务方面的成果与亮点。</w:t>
      </w:r>
    </w:p>
    <w:p>
      <w:r>
        <w:t>此外，会议还设有论文工作坊交流报告环节，部分高校图书馆代表就各自在图书馆学研究、服务创新、技术应用等领域的最新研究成果和实践经验进行了深入交流与分享。</w:t>
      </w:r>
    </w:p>
    <w:p>
      <w:r>
        <w:t>会上，还为前期山东省高校图工委在民办高校图书馆组织的评选活动举办颁奖仪式，对获奖单位和单个人进行了表彰，我校图书馆荣获会议特别贡献奖、论文一等奖、二等奖、三等奖。</w:t>
      </w:r>
    </w:p>
    <w:p>
      <w:r>
        <w:br w:type="page"/>
      </w:r>
    </w:p>
    <w:p>
      <w:pPr>
        <w:pStyle w:val="Heading1"/>
      </w:pPr>
      <w:r>
        <w:t>【新闻】我校教师代表参加2024首届传统文化与现代管理产学研论坛 | 时间：2024-12-10 | 类型：校园新闻</w:t>
      </w:r>
    </w:p>
    <w:p>
      <w:r>
        <w:rPr>
          <w:b/>
        </w:rPr>
        <w:t>发布日期: 2024-12-10</w:t>
        <w:br/>
      </w:r>
      <w:r>
        <w:t>原文链接: https://www.sdxd.edu.cn/detail/20241210134813zg72lhkvjlz5qslxym.html</w:t>
      </w:r>
    </w:p>
    <w:p>
      <w:pPr>
        <w:pStyle w:val="Heading2"/>
      </w:pPr>
      <w:r>
        <w:t>文章内容:</w:t>
      </w:r>
    </w:p>
    <w:p>
      <w:r>
        <w:t>我校教师代表参加2024首届传统文化与现代管理产学研论坛</w:t>
      </w:r>
    </w:p>
    <w:p>
      <w:r>
        <w:t>12月6日至8日，首届“传统文化与现代管理产学研论坛”在山东大学召开。我校学生处处长刘锦绣，药学院常务副院长刘玉芹，电子信息学院常务副院长孟令秀，工学院常务副院长白雪，以及多位优秀教师代表参加此次论坛。</w:t>
      </w:r>
    </w:p>
    <w:p>
      <w:r>
        <w:t>本次论坛以“中华优秀传统文化赋能现代管理”为主题，围绕中华优秀传统文化在现代管理中的创造性转化与创新性发展，探索中国式管理的构建、完善和提升。</w:t>
      </w:r>
    </w:p>
    <w:p>
      <w:r>
        <w:t>会议期间，我校教师全情投入，认真聆听了多场主题报告与学术研讨，内容涵盖传统文化在现代企业管理理念中的应用、传统智慧对教育管理模式创新的启示等方面。通过这些丰富且深入的交流探讨，教师和干部代表对传统文化与现代管理的结合有了更深刻的理解与感悟。</w:t>
      </w:r>
    </w:p>
    <w:p>
      <w:r>
        <w:t>学生处处长刘锦绣：论坛为我们提供了一个极为珍贵的学习与交流平台，让我们深刻认识到传统文化在现代教育管理中所蕴含的巨大潜力。我们将把所学所思带回学校，努力探索出更具文化底蕴与创新精神的教育管理模式，助力学生的全面成长成才。</w:t>
      </w:r>
    </w:p>
    <w:p>
      <w:r>
        <w:t>药学院常务副院长刘玉芹：传统文化中的诸多理念，如“以人为本”“和而不同”等，都能为药学院教育教学管理中的人才培养、学科建设等方面带来新的思路与方法。我们将积极借鉴，推动药学院在学科建设与人才培养上取得新突破。</w:t>
      </w:r>
    </w:p>
    <w:p>
      <w:r>
        <w:t>电子信息学院常务副院长孟令秀：论坛对电子信息学院在教育教学管理、科研创新以及学生实践能力培养等方面有着重要的启发意义。我们将积极引导教师团队深入研究传统文化与专业教育的融合点，进一步提升学院的教育教学质量与科研水平。</w:t>
      </w:r>
    </w:p>
    <w:p>
      <w:r>
        <w:t>长期以来，我校践行“一三五七七”文化育人体系，将弘扬中华传统优秀文化深度融入学科体系与教育教学中。学校将以此次论坛为契机，继续深入推进传统文化与现代管理的高度融合，努力为社会培养更多德才兼备、具有深厚文化涵养的高素质应用型人才。</w:t>
      </w:r>
    </w:p>
    <w:p>
      <w:r>
        <w:br w:type="page"/>
      </w:r>
    </w:p>
    <w:p>
      <w:pPr>
        <w:pStyle w:val="Heading1"/>
      </w:pPr>
      <w:r>
        <w:t>【新闻】“现代”师生热议全省教育大会精神 | 时间：2024-11-29 | 类型：校园新闻</w:t>
      </w:r>
    </w:p>
    <w:p>
      <w:r>
        <w:rPr>
          <w:b/>
        </w:rPr>
        <w:t>发布日期: 2024-11-29</w:t>
        <w:br/>
      </w:r>
      <w:r>
        <w:t>原文链接: https://www.sdxd.edu.cn/detail/20241129150352u35at6932d6nuzf9p5.html</w:t>
      </w:r>
    </w:p>
    <w:p>
      <w:pPr>
        <w:pStyle w:val="Heading2"/>
      </w:pPr>
      <w:r>
        <w:t>文章内容:</w:t>
      </w:r>
    </w:p>
    <w:p>
      <w:r>
        <w:t>“现代”师生热议全省教育大会精神</w:t>
      </w:r>
    </w:p>
    <w:p>
      <w:r>
        <w:t>11月28日，全省教育大会在济南召开。省委书记林武在讲话中强调，要深入学习贯彻党的二十届三中全会和习近平总书记视察山东时的重要讲话精神，以及习近平总书记在全国教育大会上的重要讲话，办好人民满意的教育，加快建设教育强省，为奋力谱写中国式现代化山东篇章提供有力支撑。</w:t>
      </w:r>
    </w:p>
    <w:p>
      <w:r>
        <w:t>全省教育大会在我校师生中引起热烈反响。11月29日，学校召开贯彻此次大会精神座谈会，学校领导、师生代表热烈发言，纷纷表示要深入贯彻落实大会精神，将省委、省政府的要求落实到学校的教育教学、科学研究和管理工作中，推进学校各项工作的高质量发展。</w:t>
      </w:r>
    </w:p>
    <w:p>
      <w:r>
        <w:t>董事长兼校长刘春静：山东现代学院作为一所民办本科高校，一直致力于培养高素质应用型人才，为经济社会的发展做出应有的贡献。我省教育大会的胜利召开，为我们指明了未来教育发展的方向，也提出了更高的要求。我们深感责任重大，未来将认真贯彻落实此次会议精神，继续深化教育教学改革，加强师资队伍建设，确保学校各项工作的高质量发展。</w:t>
      </w:r>
    </w:p>
    <w:p>
      <w:r>
        <w:t>党委书记赵友春：全省教育大会内涵丰富，清晰勾勒出我省教育发展的宏伟蓝图，为各类院校的前行提供了精准坐标。我们要坚定不移地贯彻党的教育方针，强化党建引领作用，深度融入学校治理各环节。通过完善“三全育人”工作体系，将立德树人贯穿教育教学全过程，着力培养德才兼备、全面发展的高素质人才。</w:t>
      </w:r>
    </w:p>
    <w:p>
      <w:r>
        <w:t>执行校长朱松涛：在当今数字化时代背景下，我校要加快智慧校园建设步伐，充分利用现代信息技术手段，改革传统的教学模式，为学生提供更加个性化、多样化的学习体验。同时，完善与之相适应的教育评价机制，以科学合理的评价体系激励学生全面发展，推动学校教育教学水平向更高层次迈进。</w:t>
      </w:r>
    </w:p>
    <w:p>
      <w:r>
        <w:t>党委副书记、副校长帅相志：我们要立足本校实际，深化教育教学改革，一方面要加强学科专业建设，搭建教师成长平台，打造一支过硬的教学科研队伍；另一方面，要深化产教融合，校企共建现代产业学院，紧密联系山东省重大工程，培养具有创新意识和创新能力的人才，努力推进山东省新质生产力发展。</w:t>
      </w:r>
    </w:p>
    <w:p>
      <w:r>
        <w:t>教务处处长董艳华：大会精神督促我们要进一步规范教学管理流程，严格把控教育教学质量关。加强对课程建设的指导与监督，合理配置教学资源，为教师和学生搭建良好的教与学的平台，切实将大会对于教学质量提升的要求落到实处。</w:t>
      </w:r>
    </w:p>
    <w:p>
      <w:r>
        <w:t>学生处处长刘锦绣：我们要坚持以学生为本，关注学生的身心健康和全面发展。通过完善学生服务机制，加强心理健康教育，开展丰富多彩的校园文化活动，营造积极向上的学习生活氛围，助力学生在良好的环境中塑造健全人格，收获温暖和成长。</w:t>
      </w:r>
    </w:p>
    <w:p>
      <w:r>
        <w:t>基础部专职教师孔颖：我将以大会精神融入到课堂中，不断改进教学方法，结合实际案例深入浅出地讲解专业知识，引导学生积极思考、主动探索，培养他们解决实际问题的能力，为培养高素质应用型人才贡献力量。</w:t>
      </w:r>
    </w:p>
    <w:p>
      <w:r>
        <w:t>护理学院辅导员申心志：我将更加注重对学生思想动态的把握，及时给予他们正确的引导和帮助，将思想政治教育融入到日常的点滴工作中，引导学生在大学期间找准自己的人生方向，踏实前行。</w:t>
      </w:r>
    </w:p>
    <w:p>
      <w:r>
        <w:t>2024级口腔医学专业5班王玮璇：我要更加努力学习专业知识，积极参加各类实践活动和学科竞赛，锻炼自己的实践能力和创新思维，不辜负学校和老师们的期望，努力成为一名对社会有用的人才。</w:t>
      </w:r>
    </w:p>
    <w:p>
      <w:r>
        <w:t>全体“现代”师生将以此次大会为契机，把会议精神内化于心、外化于行，立足本职岗位，扎实工作、勤奋学习，为推动学校教育事业高质量发展，为我省教育强省建设贡献力量，共同书写新时代教育的绚丽篇章。</w:t>
      </w:r>
    </w:p>
    <w:p>
      <w:r>
        <w:br w:type="page"/>
      </w:r>
    </w:p>
    <w:p>
      <w:pPr>
        <w:pStyle w:val="Heading1"/>
      </w:pPr>
      <w:r>
        <w:t>【新闻】提升现代师生安全意识，筑牢校园安全防线 | 时间：2024-11-20 | 类型：校园新闻</w:t>
      </w:r>
    </w:p>
    <w:p>
      <w:r>
        <w:rPr>
          <w:b/>
        </w:rPr>
        <w:t>发布日期: 2024-11-20</w:t>
        <w:br/>
      </w:r>
      <w:r>
        <w:t>原文链接: https://www.sdxd.edu.cn/detail/202411210834339itk7ymytxmxonxf0o.html</w:t>
      </w:r>
    </w:p>
    <w:p>
      <w:pPr>
        <w:pStyle w:val="Heading2"/>
      </w:pPr>
      <w:r>
        <w:t>文章内容:</w:t>
      </w:r>
    </w:p>
    <w:p>
      <w:r>
        <w:t>提升现代师生安全意识，筑牢校园安全防线</w:t>
      </w:r>
    </w:p>
    <w:p>
      <w:r>
        <w:t>为深入贯彻落实习近平总书记关于安全生产和消防安全重要指示批示精神，强化全体现代教职工的安全意识和责任意识，切实筑牢校园安全防线，11月19日，学校在图书馆报告厅召开了以“筑牢校园安全底线，创建现代平安校园”为主题的全体教职工安全工作专题会议，党委副书记、副校长帅相志，常务副校长姜同松，副校长魏培海、解银苹等校领导出席会议，全体教职工参加会议，会议由帅相志主持。</w:t>
      </w:r>
    </w:p>
    <w:p>
      <w:r>
        <w:t>会上传达了国家安委会、省教育厅、济南市教工委等部门文件精神，学习了学校相关制度文件，观看了安全警示教育案例宣传片，安排部署了下一步的安全工作任务。副校长解银苹传达了刘春静董事长近期关于校园安全工作的安排部署：一是加强师生的安全教育宣传工作，筑牢校园安全底线；二是落实校园安全主体责任，全面排查安全隐患；三是加大消防等安全措施，不断提升防范能力；四是实施校院两级管理，完善检查监督机制。</w:t>
      </w:r>
    </w:p>
    <w:p>
      <w:r>
        <w:t>常务副校长姜同松安排布置了学校安全工作，具体提出三点工作要求：一是提高政治站位，强化安全意识，扣牢安全责任；二是明确安全工作任务，强化教职工安全管理；三是强化大学生主体安全责任意识，加强大学生安全卫生教育和培训。</w:t>
      </w:r>
    </w:p>
    <w:p>
      <w:r>
        <w:t>最后，党委副书记、副校长帅相志强调，全体教职工应认真贯彻落实好本次会议精神，结合本单位和自身的工作实际，深入思考并制定切实可行的安全工作措施，以“安全必定有我”的责任意识，从严、从实、从细做好各项安全防范工作，确保校园和师生的安全，维护正常的教育教学秩序，促进学校各项工作的高质量发展。</w:t>
      </w:r>
    </w:p>
    <w:p>
      <w:r>
        <w:br w:type="page"/>
      </w:r>
    </w:p>
    <w:p>
      <w:pPr>
        <w:pStyle w:val="Heading1"/>
      </w:pPr>
      <w:r>
        <w:t>【新闻】我校举办科学研究与学术论文写作专题培训讲座 | 时间：2024-11-22 | 类型：校园新闻</w:t>
      </w:r>
    </w:p>
    <w:p>
      <w:r>
        <w:rPr>
          <w:b/>
        </w:rPr>
        <w:t>发布日期: 2024-11-22</w:t>
        <w:br/>
      </w:r>
      <w:r>
        <w:t>原文链接: https://www.sdxd.edu.cn/detail/202411221200240vxyxdvp2aomekrj94.html</w:t>
      </w:r>
    </w:p>
    <w:p>
      <w:pPr>
        <w:pStyle w:val="Heading2"/>
      </w:pPr>
      <w:r>
        <w:t>文章内容:</w:t>
      </w:r>
    </w:p>
    <w:p>
      <w:r>
        <w:t>我校举办科学研究与学术论文写作专题培训讲座</w:t>
      </w:r>
    </w:p>
    <w:p>
      <w:r>
        <w:t>为提高我校教师科学研究能力以及撰写学术论文的水平，更好地服务于经济社会和人才培养，11月21日，邀请山东财经大学大数据与人工智能研究院院长、博士生导师、国家万人计划领军人才、国家有突出贡献的中青年专家、国务院政府特殊津贴专家、山东省泰山学者特聘专家刘培德教授作“科学研究与学术论文写作”专题讲座。讲座由党委副书记、副校长帅相志主持，全体教师聆听了报告。</w:t>
      </w:r>
    </w:p>
    <w:p>
      <w:r>
        <w:t>刘培德教授结合自身多年从事科学研究的经历和经验，从选择研究课题、凝练研究内容、确定创新点和突破点、组织科研团队等方面，翔实介绍了申报国家和省级重大、重点课题的方法和步骤。然后，就如何完成科研任务，撰写学术论文提出了独到的见解，如确定论文题目、撰写论文摘要、精练关键词、介绍创新性研究内容、准确简述研究结论、选择参考文献等，提出了操作性很强的意见和建议。</w:t>
      </w:r>
    </w:p>
    <w:p>
      <w:r>
        <w:t>最后，党委副书记、副校长帅相志感谢刘培德教授对我校科研工作的精心指导和大力支持，希望老师们要认真领会和吸收刘教授的意见和建议，特别是顽强拼搏、锲而不舍、勇攀高峰的奋斗精神：在科学研究工作中，一是要树立明晰的奋斗目标和远大的理想；二是要有脚踏实地、不懈努力的进取精神；三是要有坚韧不拔、不达目的不甘罢休的毅力；四是要有团结协作、协同攻关的风格。并要求老师们，在做好教育教学工作的同时，积极申报承担高层次科研课题，多出高水平、高质量科研成果，注重科研成果的采纳应用，更好地服务于经济社会和应用型人才培养，为我校的高质量发展做出应有的贡献。</w:t>
      </w:r>
    </w:p>
    <w:p>
      <w:r>
        <w:br w:type="page"/>
      </w:r>
    </w:p>
    <w:p>
      <w:pPr>
        <w:pStyle w:val="Heading1"/>
      </w:pPr>
      <w:r>
        <w:t>【新闻】共赢发展|我校与马来西亚新纪元大学学院签署合作协议 | 时间：2024-11-14 | 类型：校园新闻</w:t>
      </w:r>
    </w:p>
    <w:p>
      <w:r>
        <w:rPr>
          <w:b/>
        </w:rPr>
        <w:t>发布日期: 2024-11-14</w:t>
        <w:br/>
      </w:r>
      <w:r>
        <w:t>原文链接: https://www.sdxd.edu.cn/detail/20241115083701tc9t3yci2juk5pyiqn.html</w:t>
      </w:r>
    </w:p>
    <w:p>
      <w:pPr>
        <w:pStyle w:val="Heading2"/>
      </w:pPr>
      <w:r>
        <w:t>文章内容:</w:t>
      </w:r>
    </w:p>
    <w:p>
      <w:r>
        <w:t>共赢发展|我校与马来西亚新纪元大学学院签署合作协议</w:t>
      </w:r>
    </w:p>
    <w:p>
      <w:r>
        <w:t>为贯彻落实立德树人的根本任务，进一步推动我校与国际高校的交流与合作，培养具有国际视野的高素质应用型人才，11月12日，马来西亚新纪元大学学院校长莫顺宗教授率领代表团访问我校，并在图书馆三楼316会议室召开会议。我校董事长、校长刘春静，党委副书记、副校长帅相志，常务校长姜同松，董事会执行董事、副校长李泉慧，以及人事处、教务处、学生处等相关部门负责人参加会议。</w:t>
      </w:r>
    </w:p>
    <w:p>
      <w:r>
        <w:t>刘春静校长对新纪元大学学院一行的来访表示热烈欢迎和感谢。她指出，今年正值中马建交50周年，同时恰逢11月7日习近平总书记在京会见马来西亚总理安瓦尔之际，此次会见也是中马友谊的生动见证。随后刘春静校长简要介绍了我校的建校历史、办学理念、人才培养、专业特色等方面的情况。她希望以本次会面为契机，加强两校间的交流合作，通过开展系列项目为两校未来发展注入新的活力。</w:t>
      </w:r>
    </w:p>
    <w:p>
      <w:r>
        <w:t>莫顺宗校长感谢我校的热情接待并对我校31年来取得的办学成就表示充分肯定。他表示，此次访问旨在增进两校间的了解，在师资队伍建设、人才培养、科学研究和服务社会等方面实现合作共赢发展。莫顺宗校长期望未来双方将开启学士、硕士、博士的联合培养，为我校师生搭建优质的国际教育交流平台。</w:t>
      </w:r>
    </w:p>
    <w:p>
      <w:r>
        <w:t>新纪元大学学院与我校签订合作协议</w:t>
      </w:r>
    </w:p>
    <w:p>
      <w:r>
        <w:t>双方合影留念并交换礼品</w:t>
      </w:r>
    </w:p>
    <w:p>
      <w:r>
        <w:t>此次马来西亚新纪元大学学院来访，为双方未来开展更广泛的交流合作奠定了坚实基础，也为我校师生提供了广阔的国际交流和学习平台，开启了我校与海外高校合作的新篇章。</w:t>
      </w:r>
    </w:p>
    <w:p>
      <w:r>
        <w:br w:type="page"/>
      </w:r>
    </w:p>
    <w:p>
      <w:pPr>
        <w:pStyle w:val="Heading1"/>
      </w:pPr>
      <w:r>
        <w:t>【新闻】强身健体 悦动青春|山东现代学院第二十届运动会开幕 | 时间：2024-10-24 | 类型：校园新闻</w:t>
      </w:r>
    </w:p>
    <w:p>
      <w:r>
        <w:rPr>
          <w:b/>
        </w:rPr>
        <w:t>发布日期: 2024-10-24</w:t>
        <w:br/>
      </w:r>
      <w:r>
        <w:t>原文链接: https://www.sdxd.edu.cn/detail/20241025092043yj0c93zajwx3c2anzb.html</w:t>
      </w:r>
    </w:p>
    <w:p>
      <w:pPr>
        <w:pStyle w:val="Heading2"/>
      </w:pPr>
      <w:r>
        <w:t>文章内容:</w:t>
      </w:r>
    </w:p>
    <w:p>
      <w:r>
        <w:t>强身健体 悦动青春|山东现代学院第二十届运动会开幕</w:t>
      </w:r>
    </w:p>
    <w:p>
      <w:r>
        <w:t>强身健体，悦动青春。10月24日，山东现代学院第二十届运动会在天行健体育场开幕。董事长兼校长刘春静，执行校长朱松涛，党委副书记、副校长帅相志，特聘专家姜同松，副校长魏培海，副校长李泉慧等校领导班子成员出席开幕式，各职能部门、各二级学院负责人和全校师生参加开幕式。开幕式由执行校长朱松涛主持。</w:t>
      </w:r>
    </w:p>
    <w:p>
      <w:r>
        <w:t>以爱国之心，立青春之志。开幕式伊始，国旗护卫队迈着矫健的步伐庄严入场。整齐的队列、挺拔的身姿、响亮的口号，尽显青春的蓬勃力量。</w:t>
      </w:r>
    </w:p>
    <w:p>
      <w:r>
        <w:t>恰同学少年，风华正茂。校旗队、彩旗队昂首阔步，依次入场。现代学子以实际行动践行“天道酬勤”的校训精神，以奋斗姿态谱写新时代的青春之歌。</w:t>
      </w:r>
    </w:p>
    <w:p>
      <w:r>
        <w:t>健美操表演活力四射、青春飞扬，欢快的旋律和动感的舞姿，洋溢着青春的朝气和希望，瞬间点燃了全场的热情。</w:t>
      </w:r>
    </w:p>
    <w:p>
      <w:r>
        <w:t>太极拳表演，动作如行云流水、刚柔并济，一招一式尽显中华优秀传统文化的魅力。</w:t>
      </w:r>
    </w:p>
    <w:p>
      <w:r>
        <w:t>各二级学院运动员代表队结合自身专业特色，巧妙融入创意元素，各出新意，各展风采。响亮的口号与精心设计的表演，充分展现了现代学子积极向上、奋发进取的精神风貌。</w:t>
      </w:r>
    </w:p>
    <w:p>
      <w:r>
        <w:t>升国旗、奏唱国歌</w:t>
      </w:r>
    </w:p>
    <w:p>
      <w:r>
        <w:t>董事长兼校长刘春静发表了热情洋溢的讲话，并宣布山东现代学院第二十届运动会正式开幕。她在讲话中指出，学校以立德树人为根本任务，坚持“三全育人”“五育并举”，形成了“以文育人、启智润心”的文化育人特色。一直以来，学校高度重视体育教育，努力构建德智体美劳全面培养的教育体系，以实际行动助力健康中国、体育强国建设。</w:t>
      </w:r>
    </w:p>
    <w:p>
      <w:r>
        <w:t>她希望广大现代师生抓住机会，积极参与体育活动和各级各类赛事，走出宿舍、教室、图书馆，走向操场，投入大自然，在体育运动中享受乐趣、增强体质、健全人格、锤炼意志，为现在的学习和将来的建功立业打下坚实的基础，以优异成绩践行“请党放心，强国有我”的青春誓言。</w:t>
      </w:r>
    </w:p>
    <w:p>
      <w:r>
        <w:t>运动员、裁判员代表宣誓</w:t>
      </w:r>
    </w:p>
    <w:p>
      <w:r>
        <w:t>“悦”动青春展活力，赛场拼搏绽风采。期待在接下来的比赛中，现代师生继续发扬中华体育精神，磨砺坚强意志，锻炼强健体魄，在拼搏中不断超越自我，取得理想的成绩。现代师生一起“悦”动起来，携手创建青春、活力、幸福现代。</w:t>
      </w:r>
    </w:p>
    <w:p>
      <w:r>
        <w:br w:type="page"/>
      </w:r>
    </w:p>
    <w:p>
      <w:pPr>
        <w:pStyle w:val="Heading1"/>
      </w:pPr>
      <w:r>
        <w:t>【新闻】刘春静校长在第二十届运动会开幕式上的讲话 | 时间：2024-10-25 | 类型：校园新闻</w:t>
      </w:r>
    </w:p>
    <w:p>
      <w:r>
        <w:rPr>
          <w:b/>
        </w:rPr>
        <w:t>发布日期: 2024-10-25</w:t>
        <w:br/>
      </w:r>
      <w:r>
        <w:t>原文链接: https://www.sdxd.edu.cn/detail/2024102608335092e8mk08mjfuor6rrr.html</w:t>
      </w:r>
    </w:p>
    <w:p>
      <w:pPr>
        <w:pStyle w:val="Heading2"/>
      </w:pPr>
      <w:r>
        <w:t>文章内容:</w:t>
      </w:r>
    </w:p>
    <w:p>
      <w:r>
        <w:t>刘春静校长在第二十届运动会开幕式上的讲话</w:t>
      </w:r>
    </w:p>
    <w:p>
      <w:r>
        <w:t>强健体魄 昂扬向上</w:t>
      </w:r>
    </w:p>
    <w:p>
      <w:r>
        <w:t>——刘春静校长在第二十届运动会开幕式上的讲话</w:t>
      </w:r>
    </w:p>
    <w:p>
      <w:r>
        <w:t>全体运动员、裁判员、老师们、同学们：</w:t>
      </w:r>
    </w:p>
    <w:p>
      <w:r>
        <w:t>大家上午好！</w:t>
      </w:r>
    </w:p>
    <w:p>
      <w:r>
        <w:t>在这个层林尽染、硕果累累的美好秋天，我们迎来了山东现代学院第二十届运动会。首先，我代表学校，对运动会的胜利召开表示热烈祝贺！向精心筹备此次运动会的全体师生表示衷心感谢！向参加运动会的全体运动员、裁判员致以崇高敬意！</w:t>
      </w:r>
    </w:p>
    <w:p>
      <w:r>
        <w:t>我校以立德树人为根本任务，一直高度重视体育教育，发挥“以文育人、启智润心”的文化育人特色，以实际行动助力健康中国、体育强国建设。坚持“三全育人”德智体美劳“五育并举”，开展“七个一”自我提升教育，倡导每日运动、每日劳动。开展导航工程，对学生进行军事训练，鼓励同学们参加各种球类比赛、各种体育运动，倡导学生强健体魄、磨炼意志、吃苦耐劳，保持积极向上的精神状态。</w:t>
      </w:r>
    </w:p>
    <w:p>
      <w:r>
        <w:t>老师们、同学们，每年一度的运动会是学校体育工作的一次检阅，更是广大师生精神风貌和综合素质的展示。希望全体运动员以饱满的热情、昂扬的斗志投入到比赛中，遵守比赛规则，尊重裁判，尊重对手，赛出风格，赛出水平。希望全体裁判员坚持公平、公正，认真履行职责；希望全体工作人员坚守岗位，热情服务；希望全体师生自觉遵守大会统一要求，文明守纪，确保比赛顺利进行。</w:t>
      </w:r>
    </w:p>
    <w:p>
      <w:r>
        <w:t>同学们，你们是祖国的未来，民族的希望。希望你们每天运动一小时，养成良好习惯，形成自己的体育爱好。男生练出腹肌，女生练出马甲线。要有一个好的身体，健康不是第一，而是唯一，希望同学们走出宿舍、走向操场、走向网球场、走向健身步道，挥拍运动，挥汗如雨，投入大自然，注重体育锻炼，愉悦身心，强身健体，强健体魄，身心俱健，为现在的学习和将来的建功立业打下坚实的基础，以优异成绩践行“请党放心，强国有我”的青春誓言。</w:t>
      </w:r>
    </w:p>
    <w:p>
      <w:r>
        <w:t>最后，预祝各位运动员取得优异成绩，预祝本届运动会取得圆满成功！</w:t>
      </w:r>
    </w:p>
    <w:p>
      <w:r>
        <w:t>谢谢大家！</w:t>
      </w:r>
    </w:p>
    <w:p>
      <w:r>
        <w:br w:type="page"/>
      </w:r>
    </w:p>
    <w:p>
      <w:pPr>
        <w:pStyle w:val="Heading1"/>
      </w:pPr>
      <w:r>
        <w:t>【新闻】聚焦特色发展，我校赴山东女子学院考察交流 | 时间：2024-11-02 | 类型：校园新闻</w:t>
      </w:r>
    </w:p>
    <w:p>
      <w:r>
        <w:rPr>
          <w:b/>
        </w:rPr>
        <w:t>发布日期: 2024-11-02</w:t>
        <w:br/>
      </w:r>
      <w:r>
        <w:t>原文链接: https://www.sdxd.edu.cn/detail/20241104090112mjgmwqqk5i8uh30982.html</w:t>
      </w:r>
    </w:p>
    <w:p>
      <w:pPr>
        <w:pStyle w:val="Heading2"/>
      </w:pPr>
      <w:r>
        <w:t>文章内容:</w:t>
      </w:r>
    </w:p>
    <w:p>
      <w:r>
        <w:t>聚焦特色发展，我校赴山东女子学院考察交流</w:t>
      </w:r>
    </w:p>
    <w:p>
      <w:r>
        <w:t>11月1日，学校董事长兼校长刘春静带队赴山东女子学院考察交流，党委副书记、副校长帅相志，校长助理、教务处处长史德焕以及相关部门、二级学院负责人等参加。山东女子学院党委副书记、校长李光红热情接待了我校考察交流团队，并召开座谈会。座谈会由山东女子学院副校长刘恩允主持。</w:t>
      </w:r>
    </w:p>
    <w:p>
      <w:r>
        <w:t>李光红校长对我校考察团一行表示诚挚欢迎。她详细介绍了山东女子学院的发展历程和基本概况，并从办学特色、人才战略、学科建设、科学研究、平台建设、校园信息化、文化建设、国际合作交流等方面分享了办学经验和综合改革举措。</w:t>
      </w:r>
    </w:p>
    <w:p>
      <w:r>
        <w:t>我校党委副书记、副校长帅相志代表学校感谢女子学院的热情接待和精心安排，他介绍了学校的历史沿革、学科专业建设、人才培养、科学研究、文化育人特色等方面的工作情况，并表示两校要在学科建设、应用型人才培养、师资队伍建设、资源共享等方面加强合作与交流，促进各自的高质量发展，为地方经济社会发展做出更大的贡献。</w:t>
      </w:r>
    </w:p>
    <w:p>
      <w:r>
        <w:t>座谈会上，双方有关部门、二级学院负责人还进行了对口交流。</w:t>
      </w:r>
    </w:p>
    <w:p>
      <w:r>
        <w:t>座谈会结束后，考察交流团实地考察了山东女子学院健康养老学院实验室等教学科研设施。</w:t>
      </w:r>
    </w:p>
    <w:p>
      <w:r>
        <w:br w:type="page"/>
      </w:r>
    </w:p>
    <w:p>
      <w:pPr>
        <w:pStyle w:val="Heading1"/>
      </w:pPr>
      <w:r>
        <w:t>【新闻】我校举办申报省级科研项目专题培训讲座 | 时间：2024-11-08 | 类型：校园新闻</w:t>
      </w:r>
    </w:p>
    <w:p>
      <w:r>
        <w:rPr>
          <w:b/>
        </w:rPr>
        <w:t>发布日期: 2024-11-08</w:t>
        <w:br/>
      </w:r>
      <w:r>
        <w:t>原文链接: https://www.sdxd.edu.cn/detail/20241108165636lwybrpto2rvovu08cw.html</w:t>
      </w:r>
    </w:p>
    <w:p>
      <w:pPr>
        <w:pStyle w:val="Heading2"/>
      </w:pPr>
      <w:r>
        <w:t>文章内容:</w:t>
      </w:r>
    </w:p>
    <w:p>
      <w:r>
        <w:t>我校举办申报省级科研项目专题培训讲座</w:t>
      </w:r>
    </w:p>
    <w:p>
      <w:r>
        <w:t>为增强教师的科研意识和创新思维，提升申报科研项目的层次和质量，产出高水平高质量科研成果，11月7日，学校邀请山东师范大学资深教授、博士生导师刘培玉作“省科技类项目申报规范与注意事项”专题讲座。讲座由党委副书记、副校长帅相志主持，全校教职工200余人听取了讲座。</w:t>
      </w:r>
    </w:p>
    <w:p>
      <w:r>
        <w:t>刘培玉教授从自身申报承担国家级、省部级课题丰富的经验出发，详细阐述了申报省级重大科技创新项目，以及山东省自然科学基金、山东省社会科学规划项目、山东省重点研发（软科学）项目等六大类科研计划项目申报的流程、项目的选题、研究内容的凝练、创新点突破点的确定、研究团队的结构等方面，翔实阐发了独到的见解。着重强调项目申报成功的关键在于选题新颖，科学问题明确，逻辑严谨，写作规范，思路清晰，方案具有创新性、可行性、领先性。写好申报书需要长期的积累和不断的努力，希望老师们能够结合自身的业务和工作基础，不断完善申报书内容，有效提高申报项目的成功率。</w:t>
      </w:r>
    </w:p>
    <w:p>
      <w:r>
        <w:t>最后，党委副书记、副校长帅相志代表学校感谢刘培玉教授热情而富有较强指导性的报告，并希望教师们要认真领会和吸收刘教授的意见和建议，积极主动的申报各类高层次科研课题，不断提高申报的质量，多出快出高水平科研成果，为我校的高质量发展做出应有的贡献。</w:t>
      </w:r>
    </w:p>
    <w:p>
      <w:r>
        <w:br w:type="page"/>
      </w:r>
    </w:p>
    <w:p>
      <w:pPr>
        <w:pStyle w:val="Heading1"/>
      </w:pPr>
      <w:r>
        <w:t>【新闻】我校举行食品安全责任协议书签订仪式 | 时间：2024-10-31 | 类型：校园新闻</w:t>
      </w:r>
    </w:p>
    <w:p>
      <w:r>
        <w:rPr>
          <w:b/>
        </w:rPr>
        <w:t>发布日期: 2024-10-31</w:t>
        <w:br/>
      </w:r>
      <w:r>
        <w:t>原文链接: https://www.sdxd.edu.cn/detail/20241031084907wp1rpxdz4wf1so01fd.html</w:t>
      </w:r>
    </w:p>
    <w:p>
      <w:pPr>
        <w:pStyle w:val="Heading2"/>
      </w:pPr>
      <w:r>
        <w:t>文章内容:</w:t>
      </w:r>
    </w:p>
    <w:p>
      <w:r>
        <w:t>我校举行食品安全责任协议书签订仪式</w:t>
      </w:r>
    </w:p>
    <w:p>
      <w:r>
        <w:t>为进一步落实食品安全“四个最严”要求，强化校园食品安全管理，切实保障现代师生饮食安全，10月25日，我校在知新楼301会议室举行食品安全责任协议书签订仪式。执行校长朱松涛，党委副书记、副校长帅相志，特聘专家姜同松，校长助理仲光强、房昌盛以及各部门、单位负责人参加仪式，仪式由帅相志主持。</w:t>
      </w:r>
    </w:p>
    <w:p>
      <w:r>
        <w:t>帅相志在主持时指出，签订食品安全责任协议书，是学校落实食品安全主体责任、加强食品安全监管的重要举措，希望各方高度重视，严格遵守协议内容，明确目标任务，强化责任落实，形成工作合力，共同筑牢校园食品安全防线。</w:t>
      </w:r>
    </w:p>
    <w:p>
      <w:r>
        <w:t>会议认真学习了《中华人民共和国食品安全法实施条例》《山东现代学院校园经营单位管理暂行奖罚规定》等有关文件。</w:t>
      </w:r>
    </w:p>
    <w:p>
      <w:r>
        <w:t>学校与各餐厅负责人签订食品安全责任协议书</w:t>
      </w:r>
    </w:p>
    <w:p>
      <w:r>
        <w:t>朱松涛在讲话中强调，食品安全是学校工作的重中之重，关系到师生的身体健康和生命安全，关系到学校的稳定和发展。各部门单位、各餐厅负责人要高度重视食品安全工作，切实履行责任，加强管理，严格把关，确保食品安全。同时，要加强对师生的食品安全教育，提高师生的食品安全意识和自我保护能力。</w:t>
      </w:r>
    </w:p>
    <w:p>
      <w:r>
        <w:t>食品安全大于天，责任重于泰山。此次食品安全责任协议书的签订进一步推动了学校食品安全工作规范化、制度化管理。今后，学校将持续深入排查整治校园食品安全风险隐患，不断提升食品安全治理能力和水平，为师生平安健康和校园安全稳定提供有力保障。</w:t>
      </w:r>
    </w:p>
    <w:p>
      <w:r>
        <w:br w:type="page"/>
      </w:r>
    </w:p>
    <w:p>
      <w:pPr>
        <w:pStyle w:val="Heading1"/>
      </w:pPr>
      <w:r>
        <w:t>【新闻】吉林工业职业技术学院来我校考察交流 | 时间：2024-10-22 | 类型：校园新闻</w:t>
      </w:r>
    </w:p>
    <w:p>
      <w:r>
        <w:rPr>
          <w:b/>
        </w:rPr>
        <w:t>发布日期: 2024-10-22</w:t>
        <w:br/>
      </w:r>
      <w:r>
        <w:t>原文链接: https://www.sdxd.edu.cn/detail/20241025181805ksdglcfv07xw40nbvv.html</w:t>
      </w:r>
    </w:p>
    <w:p>
      <w:pPr>
        <w:pStyle w:val="Heading2"/>
      </w:pPr>
      <w:r>
        <w:t>文章内容:</w:t>
      </w:r>
    </w:p>
    <w:p>
      <w:r>
        <w:t>吉林工业职业技术学院来我校考察交流</w:t>
      </w:r>
    </w:p>
    <w:p>
      <w:r>
        <w:t>10月12日，吉林工业职业技术学院党委书记朱永忠一行来我校考察调研并进行座谈交流。党委书记赵友春、工学院领导及专家以及相关部门负责人参加座谈会。</w:t>
      </w:r>
    </w:p>
    <w:p>
      <w:r>
        <w:t>赵友春代表学校对吉林工业职业技术学院一行的到来表示热烈欢迎。他简要介绍了学校的基本情况、近年来取得的发展成绩以及未来发展规划，希望双方未来能够进一步加强沟通交流，积极推动落实多领域、多形式的深度合作，共同推进两校教育教学事业的高质量发展。</w:t>
      </w:r>
    </w:p>
    <w:p>
      <w:r>
        <w:t>朱永忠书记对我校的热情接待表示感谢，并对我校的办学成就给予了高度评价。他希望能够借此次交流学习机会，进一步增进两校友谊，互鉴互学、互相促进，书写校校合作新篇章。</w:t>
      </w:r>
    </w:p>
    <w:p>
      <w:r>
        <w:t>座谈会上，双方就专业建设、人才培养、实践教学、产教融合等方面进行了深入的交流探讨。</w:t>
      </w:r>
    </w:p>
    <w:p>
      <w:r>
        <w:t>座谈会后，在校领导的陪同下，吉林工业职业技术学院党委书记朱永忠一行实地参观了我校的工学院实验实训中心和校园环境。</w:t>
      </w:r>
    </w:p>
    <w:p>
      <w:r>
        <w:br w:type="page"/>
      </w:r>
    </w:p>
    <w:p>
      <w:pPr>
        <w:pStyle w:val="Heading1"/>
      </w:pPr>
      <w:r>
        <w:t>【新闻】祝你铮铮，祝你昂扬 | 山东现代学院举行2024级新生开学典礼 | 时间：2024-09-14 | 类型：校园新闻</w:t>
      </w:r>
    </w:p>
    <w:p>
      <w:r>
        <w:rPr>
          <w:b/>
        </w:rPr>
        <w:t>发布日期: 2024-09-14</w:t>
        <w:br/>
      </w:r>
      <w:r>
        <w:t>原文链接: https://www.sdxd.edu.cn/detail/202409141134582uaz0d9hb9aedi1ocr.html</w:t>
      </w:r>
    </w:p>
    <w:p>
      <w:pPr>
        <w:pStyle w:val="Heading2"/>
      </w:pPr>
      <w:r>
        <w:t>文章内容:</w:t>
      </w:r>
    </w:p>
    <w:p>
      <w:r>
        <w:t>祝你铮铮，祝你昂扬 | 山东现代学院举行2024级新生开学典礼</w:t>
      </w:r>
    </w:p>
    <w:p>
      <w:r>
        <w:t>强国有我，不负韶华。9月12日，山东现代学院2024级新生开学典礼在天行健体育场举行。</w:t>
      </w:r>
    </w:p>
    <w:p>
      <w:r>
        <w:t>山东省政协原副主席、民进山东省委原主委栗甲，山东省教育厅原巡视员、山东现代学院专家委员会名誉主任委员宋承祥，山东大学管理学院原院长、国家级教学名师、山东大学二级教授、山东现代学院专家委员会副主任委员徐向艺，山东管理学院原党委书记、二级教授、山东现代学院专家委员会委员冯晋祥，齐鲁师范学院原党委书记、山东现代学院原校长周桂珍，山东现代学院原常务副校长邹建国，山东省女企业家商会会长、山东秦老太食品有限公司董事长秦文，十二届全国政协委员、山东文史馆馆员、国家级非遗项目诸城派古琴代表性传承人高培芬，武警济南支队大队长闫涛，中国教育在线副总编辑孙春蕾，山东现代学院董事长兼校长刘春静，执行校长朱松涛，党委副书记、副校长帅相志，董事会执行董事、董事长助理李泉慧等领导班子成员以及各部门、院系负责人出席典礼。开学典礼由校党委书记赵友春主持。</w:t>
      </w:r>
    </w:p>
    <w:p>
      <w:r>
        <w:t>上午9时52分，开学典礼在雄壮的国歌声中正式拉开序幕。</w:t>
      </w:r>
    </w:p>
    <w:p>
      <w:r>
        <w:t>步履铿锵、整齐划一，口号嘹亮、士气高昂，在护旗方队的引领下，2024级新生方队依次经过主席台接受检阅。</w:t>
      </w:r>
    </w:p>
    <w:p>
      <w:r>
        <w:t>《新青年》《铭记师恩》《大医精诚》等歌舞、朗诵表演激情澎湃、青春活力，充分彰显了现代学子朝气蓬勃、昂扬向上的精神风貌。</w:t>
      </w:r>
    </w:p>
    <w:p>
      <w:r>
        <w:t>董事长兼校长刘春静作“祝你铮铮，祝你昂扬”的主题讲话。</w:t>
      </w:r>
    </w:p>
    <w:p>
      <w:r>
        <w:t>她首先向长期以来关心、支持学校发展的各位领导、专家、来宾及家长表示热烈欢迎和诚挚的感谢，并在讲话中指出，办学31年来，在各级政府、省市教育主管部门领导的关心支持下，在社会各界的热情帮助下，学校从无到有、从小到大，建设成今天的本科高校，靠的就是自强不息、拼搏进取、持续奋斗的现代精神。接下来，董事长对全体现代学子提出了四点殷切希望：</w:t>
      </w:r>
    </w:p>
    <w:p>
      <w:r>
        <w:t>一是立志明德。要树立正确的世界观、人生观、价值观、健康观，将个人的学习与祖国的需要紧密联系在一起，立志明德，拼搏奋进。</w:t>
      </w:r>
    </w:p>
    <w:p>
      <w:r>
        <w:t>二是强健体魄。要做到自尊、自信、自爱，要每天锻炼身体、强健身体，强健体魄。科学饮食、健康饮食、养成良好的生活习惯。</w:t>
      </w:r>
    </w:p>
    <w:p>
      <w:r>
        <w:t>三是磨炼意志。要多进行社会实践，多参加岗位磨炼，在风雨中磨砺自己，保持“不经挫折怎见彩虹”的积极向上阳光心态，提前做好准备，迎难而上，拼搏进取。</w:t>
      </w:r>
    </w:p>
    <w:p>
      <w:r>
        <w:t>四是启智润心。每日坚持做好“七个一”（每日读书、每日抄悟、每日善行、每日运动、每日劳动、每日反思、每日总结）。“一三五七七”启智润心、以文化人是我们的校园文化，也是我们的精气神。希望同学们能深刻领会并付诸实践，养成良好的习惯，坚持下去，日事日毕，日清日高。</w:t>
      </w:r>
    </w:p>
    <w:p>
      <w:r>
        <w:t>山东大学管理学院原院长徐向艺教授致辞，他寄语2024级现代新生要珍惜宝贵的大学时光，以坚定的理想、崇高的品德、勤勉的学习态度和实际的行动，不断突破自己，成为国家和社会需要的栋梁之才。</w:t>
      </w:r>
    </w:p>
    <w:p>
      <w:r>
        <w:t>学校董事会执行董事、董事长助理李泉慧宣读《关于表彰2024级包本背诵国学经典优秀学生的决定》。</w:t>
      </w:r>
    </w:p>
    <w:p>
      <w:r>
        <w:t>领导和嘉宾为包本背诵优秀学生颁奖</w:t>
      </w:r>
    </w:p>
    <w:p>
      <w:r>
        <w:t>党委副书记、副校长帅相志宣读《关于表彰2024级新生军训先进集体和优秀个人的决定》。</w:t>
      </w:r>
    </w:p>
    <w:p>
      <w:r>
        <w:t>领导和嘉宾为军训先进集体及优秀个人颁奖</w:t>
      </w:r>
    </w:p>
    <w:p>
      <w:r>
        <w:t>山东省政协原副主席、民进山东省委原主委栗甲主席致辞，他充分肯定本次军训取得的成果，并表示，山东现代学院是一所以培养德智体美劳全面发展的高素质应用型人才为目标的大学，更是一方教书育人的热土。希望学子们能够在现代学院这片沃土上，脚踏实地学习，矢志奋斗拼搏，成就更好的自己，创造更加美好的未来，也祝福学校蓬勃发展，再创辉煌。</w:t>
      </w:r>
    </w:p>
    <w:p>
      <w:r>
        <w:t>站在新起点，满怀梦想与希望的现代2024级新生将秉承“天道酬勤”的校训，发扬“厚德载物、自强不息”的现代精神，拼搏进取、开拓创新，用奋进青春书写时代华章！</w:t>
      </w:r>
    </w:p>
    <w:p>
      <w:r>
        <w:br w:type="page"/>
      </w:r>
    </w:p>
    <w:p>
      <w:pPr>
        <w:pStyle w:val="Heading1"/>
      </w:pPr>
      <w:r>
        <w:t>【新闻】祝你铮铮，祝你昂扬——刘春静董事长在2024级新生开学典礼上的讲话 | 时间：2024-09-14 | 类型：校园新闻</w:t>
      </w:r>
    </w:p>
    <w:p>
      <w:r>
        <w:rPr>
          <w:b/>
        </w:rPr>
        <w:t>发布日期: 2024-09-14</w:t>
        <w:br/>
      </w:r>
      <w:r>
        <w:t>原文链接: https://www.sdxd.edu.cn/detail/2024091410353996y544j1ba47468thx.html</w:t>
      </w:r>
    </w:p>
    <w:p>
      <w:pPr>
        <w:pStyle w:val="Heading2"/>
      </w:pPr>
      <w:r>
        <w:t>文章内容:</w:t>
      </w:r>
    </w:p>
    <w:p>
      <w:r>
        <w:t>祝你铮铮，祝你昂扬——刘春静董事长在2024级新生开学典礼上的讲话</w:t>
      </w:r>
    </w:p>
    <w:p>
      <w:r>
        <w:t>尊敬的栗甲主席、宋厅长，各位专家、领导，老师、同学们：</w:t>
      </w:r>
    </w:p>
    <w:p>
      <w:r>
        <w:t>大家上午好！</w:t>
      </w:r>
    </w:p>
    <w:p>
      <w:r>
        <w:t>在这秋高气爽的金秋时节，我们迎来了2024级新生，在此隆重举行新生开学典礼。首先我谨代表现代学院全体师生，向长期以来关心、陪伴、支持现代学院发展的各位专家领导、来宾、家长表示热烈的欢迎和诚挚的谢意！</w:t>
      </w:r>
    </w:p>
    <w:p>
      <w:r>
        <w:t>同学们，在入学教育中，你们聆听了各位专家的讲座，也进行了严格的训练，特别是刚才同学们展示的《新青年》《铭记师恩》《大医精诚》《培育职业精神》《弘扬教育家精神》这些节目，我感到非常震撼，非常振奋人心，强国有我，不负韶华。希望现代师生把这种雷厉风行、纪律严明、敢打敢拼、敢于担当的精神传递下去。</w:t>
      </w:r>
    </w:p>
    <w:p>
      <w:r>
        <w:t>我们现代学院创建于1993年，2015年，经教育部批准成为普通本科高校。学校坚持以立德树人为根本任务，秉承“天道酬勤”的校训，“立德树人、知行合一”的育人理念和“厚德载物、自强不息”的现代精神，实施质量立校、人才强校、文化兴校、特色办校的发展战略，致力于培养德智体美劳全面发展的高素质应用型人才。</w:t>
      </w:r>
    </w:p>
    <w:p>
      <w:r>
        <w:t>学校办学31年来，在各级政府、省市教育主管部门的领导支持关心下，在社会各界的关心帮助下，学校从无到有、从小到大，建设成今天的本科高校，靠的就是这种自强不息、拼搏进取、持续奋斗的现代精神，希望师生继续秉承现代精神，发扬传承下去。</w:t>
      </w:r>
    </w:p>
    <w:p>
      <w:r>
        <w:t>同学们，新学年，新气象，我们现代学院的每一位教师要大力弘扬教育家精神，争做新时代教书育人“大先生”。在此，向全体师生提以下四点要求，和大家共勉：</w:t>
      </w:r>
    </w:p>
    <w:p>
      <w:r>
        <w:t>第一，立志明德</w:t>
      </w:r>
    </w:p>
    <w:p>
      <w:r>
        <w:t>习近平总书记指出“志存高远方能登高望远，胸怀天下才可大展宏图”。人无德而不立，厚德方能载物。立志明德是根本，希望同学们树立正确的世界观、人生观、价值观、健康观，将个人的学习与祖国的建设紧密联系在一起，老老实实做人，踏踏实实做事，要尊师孝亲，日行一善，涵养高尚品德。</w:t>
      </w:r>
    </w:p>
    <w:p>
      <w:r>
        <w:t>第二，强健体魄</w:t>
      </w:r>
    </w:p>
    <w:p>
      <w:r>
        <w:t>希望同学们做到自尊、自信、自爱，要每天锻炼身体、强健身体，强健体魄，不要把时间浪费在网络游戏上，要惜时如金，对自己负责。另外，我们护理学院赵长峰院长给同学们进行了6场健康饮食讲座，告诫同学们科学饮食、健康饮食、不吃垃圾食品、油炸食品、高糖食物，同学们一定要养成良好的饮食习惯。</w:t>
      </w:r>
    </w:p>
    <w:p>
      <w:r>
        <w:t>第三，磨炼意志</w:t>
      </w:r>
    </w:p>
    <w:p>
      <w:r>
        <w:t>同学们来到现代学院上的第一节课就应该是如何面对挫折，因为人生的道路上挫折是常态，希望同学们多进行社会实践，多参加岗位磨炼，在风雨中磨砺自己。每个人的路都不会是一帆风顺的，都会经历大大小小、或多或少的困难。但是同学们要有“不经挫折怎见彩虹”的积极向上阳光心态，提前做好准备，迎难而上，拼搏进取。心理学家荣格曾讲过：“我们看待事物的方式决定着一切，而不是事物本身如何。”希望同学们牢记“宝剑锋从磨砺出，梅花香自苦寒来”。</w:t>
      </w:r>
    </w:p>
    <w:p>
      <w:r>
        <w:t>第四，启智润心</w:t>
      </w:r>
    </w:p>
    <w:p>
      <w:r>
        <w:t>希望同学们每日坚持做好“七个一”（每日读书、每日抄悟、每日善行、每日运动、每日劳动、每日反思、每日总结）。“一三五七七”启智润心、以文化人是我们的校园文化，也是我们的精气神。希望同学们能深刻领会并付诸实践，养成良好的习惯，坚持下去，日事日毕，日清日高。</w:t>
      </w:r>
    </w:p>
    <w:p>
      <w:r>
        <w:t>“英雄不问出处”，永远不要妄自菲薄，成绩是干出来的，是拼出来的，你们是光荣的现代学子，你们的未来不会比任何人差，现代学院是你们的新起点，你们要拼搏进取、加强自律、刻苦学习、努力奋斗，你们是最优秀的！你们再平凡也是人间独一款！再平凡也是人间限量版！</w:t>
      </w:r>
    </w:p>
    <w:p>
      <w:r>
        <w:t>同学们，从今天开始，从现在开始，在现代学院这个大家庭里，我坚信你们一定会茁壮成长、学业有成！我祝全体同学：祝你铮铮，祝你昂扬！</w:t>
      </w:r>
    </w:p>
    <w:p>
      <w:r>
        <w:t>谢谢大家！</w:t>
      </w:r>
    </w:p>
    <w:p>
      <w:r>
        <w:br w:type="page"/>
      </w:r>
    </w:p>
    <w:p>
      <w:pPr>
        <w:pStyle w:val="Heading1"/>
      </w:pPr>
      <w:r>
        <w:t>【新闻】我校召开庆祝第40个教师节优秀教师代表座谈会 | 时间：2024-09-10 | 类型：校园新闻</w:t>
      </w:r>
    </w:p>
    <w:p>
      <w:r>
        <w:rPr>
          <w:b/>
        </w:rPr>
        <w:t>发布日期: 2024-09-10</w:t>
        <w:br/>
      </w:r>
      <w:r>
        <w:t>原文链接: https://www.sdxd.edu.cn/detail/202409100803199dk0jv5400sg2u1xvl.html</w:t>
      </w:r>
    </w:p>
    <w:p>
      <w:pPr>
        <w:pStyle w:val="Heading2"/>
      </w:pPr>
      <w:r>
        <w:t>文章内容:</w:t>
      </w:r>
    </w:p>
    <w:p>
      <w:r>
        <w:t>我校召开庆祝第40个教师节优秀教师代表座谈会</w:t>
      </w:r>
    </w:p>
    <w:p>
      <w:r>
        <w:t>为庆祝第40个教师节，进一步激发广大教师的工作热情，增强教师职业的自豪感、荣誉感，9月6日，学校在知新楼301会议室召开优秀教师代表座谈会，会议由党委副书记兼副校长帅相志主持。执行校长朱松涛，副校长魏培海，董事会执行董事、董事长助理李泉慧，副校长解银苹，校长助理史德焕，人事处处长许鑫及优秀教师代表40余人参加座谈会。</w:t>
      </w:r>
    </w:p>
    <w:p>
      <w:r>
        <w:t>会议伊始，党委副书记兼副校长帅相志向出席座谈会的老师和全校教职工表示节日的祝贺，并感谢他们在过去的一年中为学校发展所付出的辛勤劳动。</w:t>
      </w:r>
    </w:p>
    <w:p>
      <w:r>
        <w:t>随后，教师们结合自身的教学、科研和管理工作经历，围绕“如何进一步提高教育教学质量和科研水平、加强学科专业建设、促进学校高质量发展”等议题展开了热烈讨论，大家踊跃发言，各抒己见，建言献策，充满了对学校的热爱和高昂的工作热忱。</w:t>
      </w:r>
    </w:p>
    <w:p>
      <w:r>
        <w:t>董事会执行董事、董事长助理李泉慧代表董事长向全校教师致以节日的问候，同时也对教师提出三点殷切期望：一是坚守教育初心，牢记育人使命。自觉用习近平新时代中国特色社会主义思想武装头脑，切实担负起“大力弘扬教育家精神，加快建设教育强国”的重任。二是涵养高尚师德，潜心修身治学。要提高师德素养，加强师德师风建设，助力学校高质量发展。三是做有温度的教育，当有情怀的教师。充分利用好课堂阵地，将自己的善意温暖和关怀传递给学生，努力使自己成为一名有温度、有情怀、有思想的新时代好教师。</w:t>
      </w:r>
    </w:p>
    <w:p>
      <w:r>
        <w:t>执行校长朱松涛在讲话中向全校教职工表达最诚挚和最衷心的祝福，并结合习近平总书记关于教师队伍建设的重要指示精神和教育家精神，指出教师要勇担新时代使命，锤炼硬本领，做好学生成长成才路上的引路人，努力成为新时代教书育人的“大先生”，不断提升教育境界、教育质量、教育素养，成为学生的楷模和榜样。</w:t>
      </w:r>
    </w:p>
    <w:p>
      <w:r>
        <w:t>新时代呼唤新担当，新时代需要新作为。现代学院全体教师将以更加饱满的工作热情、更加奋发有为的精神状态，锐意进取、扎实工作，以实际行动践行习近平总书记的殷殷嘱托！</w:t>
      </w:r>
    </w:p>
    <w:p>
      <w:r>
        <w:br w:type="page"/>
      </w:r>
    </w:p>
    <w:p>
      <w:pPr>
        <w:pStyle w:val="Heading1"/>
      </w:pPr>
      <w:r>
        <w:t>【新闻】新生入学教育 | 我校举办“大学生如何快速适应和融入大学学习生活”主题报告 | 时间：2024-09-05 | 类型：校园新闻</w:t>
      </w:r>
    </w:p>
    <w:p>
      <w:r>
        <w:rPr>
          <w:b/>
        </w:rPr>
        <w:t>发布日期: 2024-09-05</w:t>
        <w:br/>
      </w:r>
      <w:r>
        <w:t>原文链接: https://www.sdxd.edu.cn/detail/20240905081310h48ssbeimd4yls1beb.html</w:t>
      </w:r>
    </w:p>
    <w:p>
      <w:pPr>
        <w:pStyle w:val="Heading2"/>
      </w:pPr>
      <w:r>
        <w:t>文章内容:</w:t>
      </w:r>
    </w:p>
    <w:p>
      <w:r>
        <w:t>新生入学教育 | 我校举办“大学生如何快速适应和融入大学学习生活”主题报告</w:t>
      </w:r>
    </w:p>
    <w:p>
      <w:r>
        <w:t>为贯彻落实党的二十届三中全会关于完善立德树人机制的论述，深入践行为党育人、为国育才的初心使命，按照学校整体工作安排，8月31日，我校特聘专家姜同松教授以“大学生如何快速适应和融入大学学习生活”为题，为2024级现代新生带来了一场精彩纷呈、意义深远的入学教育报告。</w:t>
      </w:r>
    </w:p>
    <w:p>
      <w:r>
        <w:t>姜同松教授从“什么是大学”开始讲起，围绕“培养什么人、怎样培养人、为谁培养人”这个根本问题展开，通过对比大学教育与中学教育在培养目标、培养方式、教育模式、教学方式等方面的差异，并从人才培养的三个层次（知识传播、能力培养、素质养成）和五个方面（德育、智育、体育、美育和劳动教育），深入阐释了大学教育的本质和特点，让新生们清晰认识到大学阶段的独特性，从而更好地调整自身状态，迎接新的挑战与机遇。</w:t>
      </w:r>
    </w:p>
    <w:p>
      <w:r>
        <w:t>姜同松教授还为新生们描绘了大学生成长要求和发展曲线，并结合学校“一三五七七”育人体系，就如何快速适应和融入大学学习生活提出了几点建议：学会学习、保持生理和心理健康、保持积极心态、形成认真做事的态度、建立和谐的人际关系、克服个性的不足、正确处理恋爱问题、加强体育锻炼。他希望2024级新生们能够尽快适应新环境、变换新角色，努力学习，积极进取，开启美好充实的大学生活，为今后人生道路奠定坚实基础。</w:t>
      </w:r>
    </w:p>
    <w:p>
      <w:r>
        <w:t>报告结束后，新生们纷纷表示受益匪浅，对大学生活有了更清晰的认识和规划，也更加明确了自己的人生目标和方向。下一步，学校将持续开展特色鲜明、形式多样的的新生入学教育活动，切实增强全员、全过程、全方位育人实效，助力学生全面成长成才。</w:t>
      </w:r>
    </w:p>
    <w:p>
      <w:r>
        <w:br w:type="page"/>
      </w:r>
    </w:p>
    <w:p>
      <w:pPr>
        <w:pStyle w:val="Heading1"/>
      </w:pPr>
      <w:r>
        <w:t>【新闻】学校举办2024级新生军训动员大会 | 时间：2024-08-30 | 类型：校园新闻</w:t>
      </w:r>
    </w:p>
    <w:p>
      <w:r>
        <w:rPr>
          <w:b/>
        </w:rPr>
        <w:t>发布日期: 2024-08-30</w:t>
        <w:br/>
      </w:r>
      <w:r>
        <w:t>原文链接: https://www.sdxd.edu.cn/detail/20240902082534vbyyr9kflyi3sseeb7.html</w:t>
      </w:r>
    </w:p>
    <w:p>
      <w:pPr>
        <w:pStyle w:val="Heading2"/>
      </w:pPr>
      <w:r>
        <w:t>文章内容:</w:t>
      </w:r>
    </w:p>
    <w:p>
      <w:r>
        <w:t>学校举办2024级新生军训动员大会</w:t>
      </w:r>
    </w:p>
    <w:p>
      <w:r>
        <w:t>为增强新生的国防意识，培养团队协作精神，锻炼意志品质，让新同学们更好地适应大学生活，了解军事纪律和规矩，为日后的学习生活打下坚实的基础，8月28日，我校在天行健体育场举办2024级新生军训动员大会，党委副书记兼副校长帅相志、校长助理仲光强、学生处处长刘锦绣、武警济南支队中尉排长王历烨及各二级学院负责人出席，大会由校团委书记徐志峰主持。</w:t>
      </w:r>
    </w:p>
    <w:p>
      <w:r>
        <w:t>党委副书记兼副校长帅相志作军训动员报告，首先代表学校向2024级新同学的到来表示热烈欢迎，并就军训工作对同学们提出了四点要求：一是要严格遵守纪律，服从教官指挥；二是要刻苦训练，磨砺意志；三是要团结协作，增强集体荣誉感；四是要注重安全，确保万无一失。同时，希望同学们能以昂扬的斗志、饱满的热情和坚定的信念迎接这次挑战，圆满完成军训任务，取得优异的成绩。</w:t>
      </w:r>
    </w:p>
    <w:p>
      <w:r>
        <w:t>校长助理仲光强宣读《山东现代学院2024级新生军训工作方案》。</w:t>
      </w:r>
    </w:p>
    <w:p>
      <w:r>
        <w:t>学生处处长刘锦绣宣读《山东现代学院关于评选2024级新生军训优秀连队、优秀标兵、优秀指导员、优秀导航员评选的通知》。</w:t>
      </w:r>
    </w:p>
    <w:p>
      <w:r>
        <w:t>武警济南支队中尉排长王历烨宣读军训纪律。</w:t>
      </w:r>
    </w:p>
    <w:p>
      <w:r>
        <w:t>武警济南支队伍磊峰代表教官发言。</w:t>
      </w:r>
    </w:p>
    <w:p>
      <w:r>
        <w:t>李鑫怡同学代表2024级新生作表态发言。</w:t>
      </w:r>
    </w:p>
    <w:p>
      <w:r>
        <w:t>2024级辅导员代表焦伟光宣读新生军训寄语。</w:t>
      </w:r>
    </w:p>
    <w:p>
      <w:r>
        <w:t>教官组进行军事科目表演。</w:t>
      </w:r>
    </w:p>
    <w:p>
      <w:r>
        <w:t>军训教官以操场为战场，挥汗如雨育英雄气概</w:t>
      </w:r>
    </w:p>
    <w:p>
      <w:r>
        <w:t>教官们英姿飒爽、挺拔的身姿和坚毅的眼神</w:t>
      </w:r>
    </w:p>
    <w:p>
      <w:r>
        <w:t>一言一行展现军人气质</w:t>
      </w:r>
    </w:p>
    <w:p>
      <w:r>
        <w:t>用汗水拼搏，用行动证明</w:t>
      </w:r>
    </w:p>
    <w:p>
      <w:r>
        <w:t>为现代学子们树立榜样</w:t>
      </w:r>
    </w:p>
    <w:p>
      <w:r>
        <w:t>激发他们的爱国热情与强军梦想</w:t>
      </w:r>
    </w:p>
    <w:p>
      <w:r>
        <w:t>勇往直前，锻造坚强意志</w:t>
      </w:r>
    </w:p>
    <w:p>
      <w:r>
        <w:t>团结协作，练就过硬本领</w:t>
      </w:r>
    </w:p>
    <w:p>
      <w:r>
        <w:t>自律自强，成就辉煌人生</w:t>
      </w:r>
    </w:p>
    <w:p>
      <w:r>
        <w:t>愿2024级现代学子们</w:t>
      </w:r>
    </w:p>
    <w:p>
      <w:r>
        <w:t>不负未来，不负希望</w:t>
      </w:r>
    </w:p>
    <w:p>
      <w:r>
        <w:t>以军训之机，冠青春华章</w:t>
      </w:r>
    </w:p>
    <w:p>
      <w:r>
        <w:br w:type="page"/>
      </w:r>
    </w:p>
    <w:p>
      <w:pPr>
        <w:pStyle w:val="Heading1"/>
      </w:pPr>
      <w:r>
        <w:t>【新闻】专题培训 | 弘扬教育家精神  争做新时代教书育人大先生 | 时间：2024-08-15 | 类型：校园新闻</w:t>
      </w:r>
    </w:p>
    <w:p>
      <w:r>
        <w:rPr>
          <w:b/>
        </w:rPr>
        <w:t>发布日期: 2024-08-15</w:t>
        <w:br/>
      </w:r>
      <w:r>
        <w:t>原文链接: https://www.sdxd.edu.cn/detail/2024081514462711yp6bk1ja9xozrf06.html</w:t>
      </w:r>
    </w:p>
    <w:p>
      <w:pPr>
        <w:pStyle w:val="Heading2"/>
      </w:pPr>
      <w:r>
        <w:t>文章内容:</w:t>
      </w:r>
    </w:p>
    <w:p>
      <w:r>
        <w:t>专题培训 | 弘扬教育家精神 争做新时代教书育人大先生</w:t>
      </w:r>
    </w:p>
    <w:p>
      <w:r>
        <w:t>为深入领会教育家精神的核心要义和价值内涵，激励广大教职工大力弘扬践行教育家精神，8月13日上午，执行校长朱松涛教授在图书馆报告厅为我校教师、干部作了《深刻理解教育家精神的丰富内涵 以史上教育家为典范 争做教书育人大先生》主题报告。</w:t>
      </w:r>
    </w:p>
    <w:p>
      <w:r>
        <w:t>他指出，党的十八大以来，习近平总书记从“四有”好老师到“四个引路人”“四个相统一”，从做学生为学、为事、为人的“大先生”到“经师”和“人师”的统一者，再到大力弘扬教育家精神，把新时代对广大教师的要求和期待提到了全新的高度，寄托着党和人民对新时代人民教师的殷切期望，引领着我国新时代高素质教师建设的根本方向。</w:t>
      </w:r>
    </w:p>
    <w:p>
      <w:r>
        <w:t>朱松涛详细解读了教育家精神的丰富内涵和现实价值。通过大量史料的旁征博引，对孔子、孟子、陶行知、黄炎培、徐特立、吴玉章、斯霞、于漪、黄大年、夸美纽斯等中外著名教育家教育理念和实践的深入分析，生动诠释了教育家精神的核心以及对后人的激励作用。他强调，教育家精神是教育家人格品质的集中概括，不仅是对教育事业的热爱与执着，更是对学生的关爱、对教育规律的尊重以及对社会责任的担当，是教师专业发展的方向，中国教育家精神应该成为引领所有教师未来发展的一面旗帜。</w:t>
      </w:r>
    </w:p>
    <w:p>
      <w:r>
        <w:t>报告在热烈的掌声中圆满结束。老师们纷纷表示这次报告不仅是一次知识的传递，更是一次精神的洗礼。教师应自觉用习近平新时代中国特色社会主义思想武装头脑，大力弘扬教育家精神，牢记为党育人、为国育才使命，切实做到心有大我、言为士则、启智润心、勤学笃行、乐教爱生、胸怀天下，自觉以教育家精神为追求，合理规划自己的职业目标，以史上教育家为榜样，立志做一名“四有”好老师，做一名教书育人“大先生”。</w:t>
      </w:r>
    </w:p>
    <w:p>
      <w:r>
        <w:br w:type="page"/>
      </w:r>
    </w:p>
    <w:p>
      <w:pPr>
        <w:pStyle w:val="Heading1"/>
      </w:pPr>
      <w:r>
        <w:t>【新闻】专题培训 | 新质生产力发展与高校的重要使命 | 时间：2024-08-23 | 类型：校园新闻</w:t>
      </w:r>
    </w:p>
    <w:p>
      <w:r>
        <w:rPr>
          <w:b/>
        </w:rPr>
        <w:t>发布日期: 2024-08-23</w:t>
        <w:br/>
      </w:r>
      <w:r>
        <w:t>原文链接: https://www.sdxd.edu.cn/detail/20240823090522xedc6u08uz18tnoehx.html</w:t>
      </w:r>
    </w:p>
    <w:p>
      <w:pPr>
        <w:pStyle w:val="Heading2"/>
      </w:pPr>
      <w:r>
        <w:t>文章内容:</w:t>
      </w:r>
    </w:p>
    <w:p>
      <w:r>
        <w:t>专题培训 | 新质生产力发展与高校的重要使命</w:t>
      </w:r>
    </w:p>
    <w:p>
      <w:r>
        <w:t>为了紧跟时代发展步伐，深入探讨新质生产力对经济社会的影响以及高校在其中所肩负的重要使命，8月21日上午，学校党委副书记兼副校长帅相志教授在图书馆报告厅为教师、干部作了《新质生产力发展与高校的重要使命》主题报告。</w:t>
      </w:r>
    </w:p>
    <w:p>
      <w:r>
        <w:t>帅相志教授围绕习近平总书记关于发展新质生产力的重要论述、习近平总书记在山东考察时的重要讲话精神等内容，详细阐述了新质生产力的内涵、特点，高等教育与新质生产力同向同行、相互促进的关系。高等学校要发挥自身的优势和条件，助力新质生产力发展：一是高校作为人才培养的主渠道和创新人才集聚的高地，理应为培养新质人才提供有力支撑；二是高校作为科技创新的策源地和主力军，理应为知识创造与应用、重大科技创新提供有力支撑；三是科技成果转化是发展新质生产力的着力点，高等学校要为产学研深度结合与产业创新提供有力支撑；四是高校作为高端智库，要为生产关系变革与制度供给提供有力支撑。</w:t>
      </w:r>
    </w:p>
    <w:p>
      <w:r>
        <w:t>高校教师如何适应新质生产力发展的要求，帅相志教授提出了四点建议：第一，新质生产力的发展要求教师具备持续学习和技能更新的能力，包括技术层面的学习，掌握在线教学平台、智慧课堂等新型教育教学模式的操作方法。第二，新质生产力要求教师能够创新教学方法与手段，如充分利用在线教育平台、虚拟实验室等，为学生提供更加多样化、个性化的学习体验。第三，新质生产力的发展也要求教师提升教育管理与评估能力。教师需要利用人工智能、大数据等新型技术实现教育管理的智能化和自动化，提高管理效率，降低误差率。第四，新质生产力的发展对教师的师德修养和职业道德也提出了更高的要求，教师需要时刻牢记为党育人、为国育才的初心使命，始终忠诚于党和人民的教育事业。在传授知识和技能的同时，教师还需要注重培养学生的道德品质和社会责任感，引导学生树立正确的世界观、人生观和价值观。这就要求教师具备高尚的师德品质和良好的职业道德，以身作则，为学生树立榜样。</w:t>
      </w:r>
    </w:p>
    <w:p>
      <w:r>
        <w:br w:type="page"/>
      </w:r>
    </w:p>
    <w:p>
      <w:pPr>
        <w:pStyle w:val="Heading1"/>
      </w:pPr>
      <w:r>
        <w:t>【新闻】专题培训 | 新时代应用型本科高校人才培养的理论逻辑与实践路径 | 时间：2024-08-17 | 类型：校园新闻</w:t>
      </w:r>
    </w:p>
    <w:p>
      <w:r>
        <w:rPr>
          <w:b/>
        </w:rPr>
        <w:t>发布日期: 2024-08-17</w:t>
        <w:br/>
      </w:r>
      <w:r>
        <w:t>原文链接: https://www.sdxd.edu.cn/detail/20240819091332w9wtjsn6s4y2hy70xd.html</w:t>
      </w:r>
    </w:p>
    <w:p>
      <w:pPr>
        <w:pStyle w:val="Heading2"/>
      </w:pPr>
      <w:r>
        <w:t>文章内容:</w:t>
      </w:r>
    </w:p>
    <w:p>
      <w:r>
        <w:t>专题培训 | 新时代应用型本科高校人才培养的理论逻辑与实践路径</w:t>
      </w:r>
    </w:p>
    <w:p>
      <w:r>
        <w:t>为深入学习党的二十届三中全会精神，全面落实立德树人的根本任务，进一步提升学校人才培养质量，推动教育教学改革，8月14日上午，我校特聘专家姜同松教授在图书馆报告厅为教师、干部作了《新时代应用型本科高校人才培养的理论逻辑与实践路径》主题报告。</w:t>
      </w:r>
    </w:p>
    <w:p>
      <w:r>
        <w:t>姜同松教授首先回顾了十八大以来，以习近平同志为核心的党中央提出“立德树人”作为新时代普通本科高校的根本任务的时代背景，深入剖析了新时代普通应用型本科高校人才培养模式的三个层次（即宏观模式、中观模式和微观模式），并结合学校实际系统阐述了新时代普通应用型本科高校人才培养的理论逻辑与实践路径。</w:t>
      </w:r>
    </w:p>
    <w:p>
      <w:r>
        <w:t>姜同松教授指出，人才培养的纵向实践路径要通过知识传授方案、能力培养方案、素质养成方案实现“三位一体”；横向实践路径是“德智体美劳”五位一体。宏观上，要将德育、智育、体育、美育、劳动教育融入人才培养全过程；实现知识传授，能力培养、素质养成协调发展。中观上，专业建设学科专业链、行业产业链、创新创业链、人才链四链融合发展，推进校企合作、产教融合。微观上，教师教育教学中要发挥学生的主体作用、教师的主导作用、实现课堂教学中师生的互动。报告引发了现场教师对人才培养模式体系改革的思考。</w:t>
      </w:r>
    </w:p>
    <w:p>
      <w:r>
        <w:t>此外，姜同松教授详细解读了我校独具特色的“一三五七七”文化育人体系，他强调这一体系对于培养学生全面发展、塑造优秀人才具有至关重要的作用，全体教师应深刻领会其内涵，积极投身到文化育人的实践当中。</w:t>
      </w:r>
    </w:p>
    <w:p>
      <w:r>
        <w:t>此次报告为我校深入学习党的二十届三中全会精神，全面贯彻落实新时代立德树人的根本任务，深入理解新时代应用型本科高校人才培养理论逻辑与实践路径提供了宝贵的机会，对于推动学校教育教学改革，提高人才培养质量具有重要的指导意义，我校将持续为社会输送大批高素质的应用型人才，为推动教育事业的发展作出贡献！</w:t>
      </w:r>
    </w:p>
    <w:p>
      <w:r>
        <w:br w:type="page"/>
      </w:r>
    </w:p>
    <w:p>
      <w:pPr>
        <w:pStyle w:val="Heading1"/>
      </w:pPr>
      <w:r>
        <w:t>【新闻】专题培训 | 主动参与课堂教学改革，切实提升教育教学能力 | 时间：2024-08-20 | 类型：校园新闻</w:t>
      </w:r>
    </w:p>
    <w:p>
      <w:r>
        <w:rPr>
          <w:b/>
        </w:rPr>
        <w:t>发布日期: 2024-08-20</w:t>
        <w:br/>
      </w:r>
      <w:r>
        <w:t>原文链接: https://www.sdxd.edu.cn/detail/20240820103343av8guivk2fxtfjw77d.html</w:t>
      </w:r>
    </w:p>
    <w:p>
      <w:pPr>
        <w:pStyle w:val="Heading2"/>
      </w:pPr>
      <w:r>
        <w:t>文章内容:</w:t>
      </w:r>
    </w:p>
    <w:p>
      <w:r>
        <w:t>专题培训 | 主动参与课堂教学改革，切实提升教育教学能力</w:t>
      </w:r>
    </w:p>
    <w:p>
      <w:r>
        <w:t>为积极响应教育改革的时代号召，进一步提升教师的教育教学水平，推动学校高质量发展，8月16日，副校长魏培海教授在图书馆报告厅为我校教师、干部做了《主动参与课堂教学改革，切实提升教育教学能力》主题报告。</w:t>
      </w:r>
    </w:p>
    <w:p>
      <w:r>
        <w:t>讲座伊始，魏培海结合当下教育发展的趋势和实际案例，详细阐述了课堂教学改革的必要性和紧迫性，为现场教师深入解读了《课堂教学改革实施方案》。他指出，课堂教学改革的三大重点任务是构建高效课堂、推行全过程学业评价以及完善课堂教学管理。</w:t>
      </w:r>
    </w:p>
    <w:p>
      <w:r>
        <w:t>他强调，要以教学设计为切入点推进课堂教学改革，坚持OBE教育理念，实施逆向教学设计，并以土木工程专业《工程地质》课程的教学设计为案例对教学基本分析、教学过程设计、教学实施方案、课程资源、教学评价等进行详尽说明。</w:t>
      </w:r>
    </w:p>
    <w:p>
      <w:r>
        <w:t>现场教师们认真聆听，记录重点内容，大家纷纷表示，要紧紧抓住课堂教学主战场，不断优化教学内容，改革教学方法，将所学所悟运用到实际教学工作中。相信通过此次讲座，“现代”教师们将在教育教学改革的道路上迈出更加坚实的步伐，为培养更多适应社会需求的高素质人才而不懈努力。</w:t>
      </w:r>
    </w:p>
    <w:p>
      <w:r>
        <w:br w:type="page"/>
      </w:r>
    </w:p>
    <w:p>
      <w:pPr>
        <w:pStyle w:val="Heading1"/>
      </w:pPr>
      <w:r>
        <w:t>【新闻】我校召开2024年教职工暑期培训及工作部署会议 | 时间：2024-07-13 | 类型：校园新闻</w:t>
      </w:r>
    </w:p>
    <w:p>
      <w:r>
        <w:rPr>
          <w:b/>
        </w:rPr>
        <w:t>发布日期: 2024-07-13</w:t>
        <w:br/>
      </w:r>
      <w:r>
        <w:t>原文链接: https://www.sdxd.edu.cn/detail/20240713165338t3bd0wywq6641ik573.html</w:t>
      </w:r>
    </w:p>
    <w:p>
      <w:pPr>
        <w:pStyle w:val="Heading2"/>
      </w:pPr>
      <w:r>
        <w:t>文章内容:</w:t>
      </w:r>
    </w:p>
    <w:p>
      <w:r>
        <w:t>我校召开2024年教职工暑期培训及工作部署会议</w:t>
      </w:r>
    </w:p>
    <w:p>
      <w:r>
        <w:t>7月10日，我校召开教职工暑期培训及工作部署会议。会议在图书馆一楼报告厅设主会场，在德润楼设分会场，同步进行。会议由执行校长朱松涛主持，特聘专家姜同松、董事会执行董事兼董事长助理李泉慧、副校长解银苹、校长助理兼护理学院院长史德焕、校长助理兼教务处处长董艳华出席，全体教职工参加。</w:t>
      </w:r>
    </w:p>
    <w:p>
      <w:r>
        <w:t>特聘专家姜同松传达7月3日全省暑期学校安全工作视频会议精神，并安排学校暑期安全工作。</w:t>
      </w:r>
    </w:p>
    <w:p>
      <w:r>
        <w:t>校长助理史德焕带领全体教职工集体学习《新时代高校教师职业行为十项准则》。</w:t>
      </w:r>
    </w:p>
    <w:p>
      <w:r>
        <w:t>校长助理董艳华带领全体教职工集体诵读《大学》（选段）。</w:t>
      </w:r>
    </w:p>
    <w:p>
      <w:r>
        <w:t>副校长解银苹带领全体教职工集体诵读习近平总书记有关奋斗的金句。</w:t>
      </w:r>
    </w:p>
    <w:p>
      <w:r>
        <w:t>干部代表冀晓雪发言</w:t>
      </w:r>
    </w:p>
    <w:p>
      <w:r>
        <w:t>教师代表刘颖发言</w:t>
      </w:r>
    </w:p>
    <w:p>
      <w:r>
        <w:t>辅导员代表孙素素发言</w:t>
      </w:r>
    </w:p>
    <w:p>
      <w:r>
        <w:t>董事长助理李泉慧宣读董事长讲话。董事长向每一位为学校发展付出辛勤努力的学校领导、教职员工表示衷心的感谢，并对全体教职员工提出了8点要求和希望：一是知行合一，实干兴邦，在校史中汲取奋斗力量；二是以文育人，启智润心；三是牢记“宝剑锋从磨砺出，梅花香自苦寒来”；四是转变思想、改变思维，不断反思，加强师德教育；五是终身学习，要有学习的紧迫感和危机意识；六是注重追求内心和精神层面的成长；七是做好时间管理，保持身心健康，提升幸福力；八是加强安全教育。希望每一位教职工都充分利用、珍惜学校提供的广阔平台，以校为家，努力学习提升自己，吃苦耐劳，争优创先，真抓实干，充分实现自己的价值，成长得更好！</w:t>
      </w:r>
    </w:p>
    <w:p>
      <w:r>
        <w:t>执行校长朱松涛作总结讲话，他就做好暑期员工培训及相关工作从提高对暑期培训工作的认识，增强暑期培训工作的实效性，利用暑期做好各项工作目标的落实，抓实抓细学生、教学、设备图书、后勤等方面的常规工作、认真做好评估整改工作、高度重视安全稳定工作、做好招生就业工作、推进学校信息化工程建设提质升级、加强制度建设、提升管理水平等多个方面提出具体要求。</w:t>
      </w:r>
    </w:p>
    <w:p>
      <w:r>
        <w:br w:type="page"/>
      </w:r>
    </w:p>
    <w:p>
      <w:pPr>
        <w:pStyle w:val="Heading1"/>
      </w:pPr>
      <w:r>
        <w:t>【新闻】雄鹰展翅，搏击长空——董事长在2024年毕业典礼暨学位授予仪式上的讲话 | 时间：2024-07-01 | 类型：校园新闻</w:t>
      </w:r>
    </w:p>
    <w:p>
      <w:r>
        <w:rPr>
          <w:b/>
        </w:rPr>
        <w:t>发布日期: 2024-07-01</w:t>
        <w:br/>
      </w:r>
      <w:r>
        <w:t>原文链接: https://www.sdxd.edu.cn/detail/20240701111100h4lay6xs7v4j1iostq.html</w:t>
      </w:r>
    </w:p>
    <w:p>
      <w:pPr>
        <w:pStyle w:val="Heading2"/>
      </w:pPr>
      <w:r>
        <w:t>文章内容:</w:t>
      </w:r>
    </w:p>
    <w:p>
      <w:r>
        <w:t>雄鹰展翅，搏击长空——董事长在2024年毕业典礼暨学位授予仪式上的讲话</w:t>
      </w:r>
    </w:p>
    <w:p>
      <w:r>
        <w:t>尊敬的宋厅长、徐教授、冯书记，赵书记、朱院长及各位领导，老师们，同学们：</w:t>
      </w:r>
    </w:p>
    <w:p>
      <w:r>
        <w:t>大家上午好！</w:t>
      </w:r>
    </w:p>
    <w:p>
      <w:r>
        <w:t>今天，我们在此隆重举行2024届毕业典礼暨学位授予仪式。在此，我代表学校向顺利完成学业、即将踏上新征程的毕业生们表示热烈祝贺！向陪伴现代学子成长、辛勤付出的全体教职员工们致以衷心的感谢！</w:t>
      </w:r>
    </w:p>
    <w:p>
      <w:r>
        <w:t>同学们，现代学院创建于1993年，2015年成为普通本科高校。办学31年来，在各级党委、政府及教育主管部门的领导和支持下，在社会各界同仁的关心和帮助下，发展成今天的本科院校。学校从无到有，从小到大，发展到今天靠的是我们“现代人”自强不息、拼搏进取、脚踏实地、持续奋斗的创业精神和实干精神。</w:t>
      </w:r>
    </w:p>
    <w:p>
      <w:r>
        <w:t>我们在现代校园里度过了一段难忘的时光，这里有我们的欢声笑语，也有我们面对困难时的守望相助。临别之际，作为你们的师长和朋友，我送给大家毕业叮咛十二条：</w:t>
      </w:r>
    </w:p>
    <w:p>
      <w:r>
        <w:t>1.热爱祖国，担当强国使命</w:t>
      </w:r>
    </w:p>
    <w:p>
      <w:r>
        <w:t>青年强则国强，青年兴则国兴。希望同学们不负青春，不负韶华，勇于做新时代的开拓者，为祖国建设贡献力量。</w:t>
      </w:r>
    </w:p>
    <w:p>
      <w:r>
        <w:t>2.与时俱进，不断创新。创新是一个民族进步的灵魂，是一个国家兴旺发达的不竭动力。</w:t>
      </w:r>
    </w:p>
    <w:p>
      <w:r>
        <w:t>3.知行合一，实干兴邦</w:t>
      </w:r>
    </w:p>
    <w:p>
      <w:r>
        <w:t>今年是现代学院建校31年，要牢记“天道酬勤”的校训和“厚德载物，自强不息”的现代精神。英雄不问出处，永远不要妄自菲薄。成绩是干出来的，是拼出来的，不是光喊口号的。要真抓实干，脚踏实地，踏石留印，抓铁有痕。</w:t>
      </w:r>
    </w:p>
    <w:p>
      <w:r>
        <w:t>4.以文育人，启智润心</w:t>
      </w:r>
    </w:p>
    <w:p>
      <w:r>
        <w:t>希望同学们认真落实“七个一”自我提升教育（每日阅读、每日抄悟、每日善行、每日劳动、每日运动、每日反思、每日总结），在中华优秀传统文化中滋养心田，启智润心，争做“七者”（终身学习者、问题解决者、责任担当者、终身运动者、终身奋斗者、优雅生活者、幸福生活创造者）。</w:t>
      </w:r>
    </w:p>
    <w:p>
      <w:r>
        <w:t>5.牢记“宝剑锋从磨砺出，梅花香自苦寒来”</w:t>
      </w:r>
    </w:p>
    <w:p>
      <w:r>
        <w:t>每个人的路都不会是一帆风顺的，都会经历大大小小、或多或少的困难。无论遇到任何挫折和困难，都要有“不经挫折怎见彩虹”的良好积极向上的心态，在挫折中学会成长。雄鹰的传说故事告诉我们痛苦经历可以使人更加强大，“每一个不曾起舞的日子都是对生命的辜负。”</w:t>
      </w:r>
    </w:p>
    <w:p>
      <w:r>
        <w:t>6.先就业后择业，成功从来不是一蹴而就</w:t>
      </w:r>
    </w:p>
    <w:p>
      <w:r>
        <w:t>“合抱之木，生于毫末；九层之台，起于累土；千里之行，始于足下。”任何工作都要从一线干起，在一线中锻炼成长自己，不要好高骛远，要勤恳、踏实投入工作，吃苦耐劳，牢记实践出真知。</w:t>
      </w:r>
    </w:p>
    <w:p>
      <w:r>
        <w:t>7.健康第一，要经常投入大自然的怀抱。愉悦身心，强身健体，强健体魄，身心俱健，提升“三健”。</w:t>
      </w:r>
    </w:p>
    <w:p>
      <w:r>
        <w:t>8.常怀感恩之心，提升幸福力</w:t>
      </w:r>
    </w:p>
    <w:p>
      <w:r>
        <w:t>要有一颗自由喜悦且充满爱的心，学会捕捉生活中的美，养成每天记录生活美好的习惯，感知分享幸福，找到人生的价值和意义，获得幸福。</w:t>
      </w:r>
    </w:p>
    <w:p>
      <w:r>
        <w:t>9.毕业前是否学会欣赏校园的林荫道，不仅仅是它可以遮阳，而是它的翠叶摇曳、光影斑驳、清风拂面；是否已经学会欣赏聆园英湖，不是它平静的湖水表象，而是它的波光粼粼、湖畔垂柳、忙闲适度。在工作之余不要忘了闲暇美好时光。</w:t>
      </w:r>
    </w:p>
    <w:p>
      <w:r>
        <w:t>10.时间需要管理，压力需要管理，做好自我管理</w:t>
      </w:r>
    </w:p>
    <w:p>
      <w:r>
        <w:t>管理学大师彼得·德鲁克认为:“一切的管理，归根到底是对自我的管理。”身体需要管理，时间需要管理，压力需要管理，精力也需要管理，而出发点就是思维方式的管理，我们要提高自己的认知。</w:t>
      </w:r>
    </w:p>
    <w:p>
      <w:r>
        <w:t>11.与经典相伴，与智慧同行</w:t>
      </w:r>
    </w:p>
    <w:p>
      <w:r>
        <w:t>人生是一场马拉松，希望同学们终身学习。在此，我给同学们推荐五部经典，三本书。</w:t>
      </w:r>
    </w:p>
    <w:p>
      <w:r>
        <w:t>五部经典：《大学》《中庸》《论语》《道德经》《黄帝内经》；</w:t>
      </w:r>
    </w:p>
    <w:p>
      <w:r>
        <w:t>三本书：《郦波评说曾国藩家训》《易经的奥秘》《幸福力》。</w:t>
      </w:r>
    </w:p>
    <w:p>
      <w:r>
        <w:t>12.同学们：你们要自立、自强、自律、自尊、自爱。无论走到哪里，都请记住你是现代大家庭的一员，现代永远是你的家，永远是你坚强的后盾！我们现代学子就要像一只雄鹰展翅高飞，搏击长空，遨翔蓝天，无所畏惧！</w:t>
      </w:r>
    </w:p>
    <w:p>
      <w:r>
        <w:t>谢谢大家！</w:t>
      </w:r>
    </w:p>
    <w:p>
      <w:r>
        <w:br w:type="page"/>
      </w:r>
    </w:p>
    <w:p>
      <w:pPr>
        <w:pStyle w:val="Heading1"/>
      </w:pPr>
      <w:r>
        <w:t>【新闻】我校隆重举行2024年毕业典礼暨学位授予仪式 | 时间：2024-06-30 | 类型：校园新闻</w:t>
      </w:r>
    </w:p>
    <w:p>
      <w:r>
        <w:rPr>
          <w:b/>
        </w:rPr>
        <w:t>发布日期: 2024-06-30</w:t>
        <w:br/>
      </w:r>
      <w:r>
        <w:t>原文链接: https://www.sdxd.edu.cn/detail/20240701155912v2s8oq6joz7w70kzpk.html</w:t>
      </w:r>
    </w:p>
    <w:p>
      <w:pPr>
        <w:pStyle w:val="Heading2"/>
      </w:pPr>
      <w:r>
        <w:t>文章内容:</w:t>
      </w:r>
    </w:p>
    <w:p>
      <w:r>
        <w:t>我校隆重举行2024年毕业典礼暨学位授予仪式</w:t>
      </w:r>
    </w:p>
    <w:p>
      <w:r>
        <w:t>2024年6月29日</w:t>
      </w:r>
    </w:p>
    <w:p>
      <w:r>
        <w:t>山东现代学院</w:t>
      </w:r>
    </w:p>
    <w:p>
      <w:r>
        <w:t>在弘毅体育馆篮球场举办</w:t>
      </w:r>
    </w:p>
    <w:p>
      <w:r>
        <w:t>2024届毕业典礼暨学位授予仪式</w:t>
      </w:r>
    </w:p>
    <w:p>
      <w:r>
        <w:t>典礼采用线上线下相结合、同步直播的形式</w:t>
      </w:r>
    </w:p>
    <w:p>
      <w:r>
        <w:t>与毕业生一起见证这一庄严而隆重的时刻</w:t>
      </w:r>
    </w:p>
    <w:p>
      <w:r>
        <w:t>应邀参加毕业典礼的专家委员会专家有：山东省教育厅原巡视员、山东现代学院专家委员会名誉主任委员宋承祥，山东大学管理学院原院长、国家级教学名师、山东大学二级教授、山东现代学院专家委员会副主任委员徐向艺，山东管理学院原党委书记、二级教授、山东现代学院专家委员会委员冯晋祥，十二届全国政协委员、山东省人民政府文史馆馆员、著名古琴演奏家高培芬，山东现代学院党委书记赵友春，执行校长朱松涛，党委副书记、副校长帅相志，特聘专家姜同松，副校长魏培海，董事会执行董事、董事长助理李泉慧，副校长解银苹，校长助理兼护理学院院长史德焕，校长助理兼教务处处长董艳华。学校党委书记赵友春主持典礼。</w:t>
      </w:r>
    </w:p>
    <w:p>
      <w:r>
        <w:t>毕业典礼在激昂的国歌声中拉开序幕</w:t>
      </w:r>
    </w:p>
    <w:p>
      <w:r>
        <w:t>执行校长朱松涛宣读《山东现代学院关于授予李晨等3718名学生学士学位的决定》</w:t>
      </w:r>
    </w:p>
    <w:p>
      <w:r>
        <w:t>董事长助理李泉慧宣读董事长兼校长刘春静的毕业叮咛</w:t>
      </w:r>
    </w:p>
    <w:p>
      <w:r>
        <w:t>专家委员会专家徐向艺教授讲话</w:t>
      </w:r>
    </w:p>
    <w:p>
      <w:r>
        <w:t>党委副书记、副校长帅相志宣读《山东现代学院关于表彰2024届优秀毕业生的决定》</w:t>
      </w:r>
    </w:p>
    <w:p>
      <w:r>
        <w:t>拨穗正冠，颁发证书</w:t>
      </w:r>
    </w:p>
    <w:p>
      <w:r>
        <w:t>毕业生代表刘宇阳发言</w:t>
      </w:r>
    </w:p>
    <w:p>
      <w:r>
        <w:t>优秀校友代表王勃发言</w:t>
      </w:r>
    </w:p>
    <w:p>
      <w:r>
        <w:t>副校长解银苹带领全体师生诵读习近平总书记有关奋斗的金句</w:t>
      </w:r>
    </w:p>
    <w:p>
      <w:r>
        <w:t>十二届全国政协委员、山东省人民政府文史馆馆员、著名古琴演奏家</w:t>
      </w:r>
    </w:p>
    <w:p>
      <w:r>
        <w:t>高培芬女士演奏古琴曲《流水》</w:t>
      </w:r>
    </w:p>
    <w:p>
      <w:r>
        <w:t>全体师生诵读国学经典</w:t>
      </w:r>
    </w:p>
    <w:p>
      <w:r>
        <w:t>教师献唱歌曲《离别开出花》</w:t>
      </w:r>
    </w:p>
    <w:p>
      <w:r>
        <w:t>学生献唱歌曲串烧</w:t>
      </w:r>
    </w:p>
    <w:p>
      <w:r>
        <w:t>《重返十七岁》《不说再见》《你曾是少年》《我们的明天》</w:t>
      </w:r>
    </w:p>
    <w:p>
      <w:r>
        <w:t>导航员献唱歌曲《走向复兴》</w:t>
      </w:r>
    </w:p>
    <w:p>
      <w:r>
        <w:t>全体毕业生宣誓</w:t>
      </w:r>
    </w:p>
    <w:p>
      <w:r>
        <w:t>专家和学位委员会委员与优秀毕业生代表合影留念</w:t>
      </w:r>
    </w:p>
    <w:p>
      <w:r>
        <w:t>毕业典礼</w:t>
      </w:r>
    </w:p>
    <w:p>
      <w:r>
        <w:t>圆满落下帷幕</w:t>
      </w:r>
    </w:p>
    <w:p>
      <w:r>
        <w:t>衷心祝愿各位毕业生</w:t>
      </w:r>
    </w:p>
    <w:p>
      <w:r>
        <w:t>在今后的道路上</w:t>
      </w:r>
    </w:p>
    <w:p>
      <w:r>
        <w:t>牢记“天道酬勤”的校训</w:t>
      </w:r>
    </w:p>
    <w:p>
      <w:r>
        <w:t>秉承“厚德载物、自强不息”的现代精神</w:t>
      </w:r>
    </w:p>
    <w:p>
      <w:r>
        <w:t>不忘初心，砥砺前行</w:t>
      </w:r>
    </w:p>
    <w:p>
      <w:r>
        <w:t>前程似锦，未来可期！</w:t>
      </w:r>
    </w:p>
    <w:p>
      <w:r>
        <w:br w:type="page"/>
      </w:r>
    </w:p>
    <w:p>
      <w:pPr>
        <w:pStyle w:val="Heading1"/>
      </w:pPr>
      <w:r>
        <w:t>【新闻】杨澜老师亲临山东现代学院，赋能师生成长 | 时间：2024-05-30 | 类型：校园新闻</w:t>
      </w:r>
    </w:p>
    <w:p>
      <w:r>
        <w:rPr>
          <w:b/>
        </w:rPr>
        <w:t>发布日期: 2024-05-30</w:t>
        <w:br/>
      </w:r>
      <w:r>
        <w:t>原文链接: https://www.sdxd.edu.cn/detail/202405301605051tekcemtw1iq167ady.html</w:t>
      </w:r>
    </w:p>
    <w:p>
      <w:pPr>
        <w:pStyle w:val="Heading2"/>
      </w:pPr>
      <w:r>
        <w:t>文章内容:</w:t>
      </w:r>
    </w:p>
    <w:p>
      <w:r>
        <w:t>杨澜老师亲临山东现代学院，赋能师生成长</w:t>
      </w:r>
    </w:p>
    <w:p>
      <w:r>
        <w:t>5月29日，由山东省妇联、省人力资源社会保障厅、省教育厅主办，山东现代学院、华普亿方承办，山东省女企业家协会、天下女人研习社济南分社协办的2024年“雏凤”计划大型专场活动在我校成功举办。我校诚邀资深媒体人、阳光媒体集团创始人杨澜女士亲临校园，为现代师生带来一场有关“幸福力”的精彩演讲。山东省妇联党组成员、副主席王洪霞，学校董事长兼校长刘春静出席并分别讲话，济南市教育局副局长李艳、山东省教育厅高校学生处二级调研员任永红、山东省人社厅就业促进处副处长苏强、山东现代学院师生以及媒体记者、女企业家代表参加活动。</w:t>
      </w:r>
    </w:p>
    <w:p>
      <w:r>
        <w:t>王洪霞副主席指出，省妇联贯彻落实习近平总书记关于高校毕业生工作的重要指示精神，为女大学生赋能，提升就业能力，助力她们在祖国的广袤大地上绽放青春之花。她勉励广大青年朋友坚定理想信念，勇立时代潮头，靠奋斗实现人生梦想，用双手创造幸福美好生活。</w:t>
      </w:r>
    </w:p>
    <w:p>
      <w:r>
        <w:t>刘春静校长对杨澜女士及各位领导、嘉宾的到来表示热烈欢迎和衷心感谢。刘校长结合自身经历分享了阅读杨澜老师著作的心路历程和感悟。她希望所有的女大学生在面临就业创业时，都能够修炼一颗强大的内心，始终保持阳光的心态去应对，在工作中锻炼成长，在就业和创业的路上，乘风破浪、勇往直前、无惧挑战！她勉励广大同学要吃苦耐劳、拼搏进取，凭借自己的真才实干、辛勤汗水和智慧，去创造幸福人生，为祖国的发展贡献力量！</w:t>
      </w:r>
    </w:p>
    <w:p>
      <w:r>
        <w:t>在现场热烈的掌声中，杨澜女士向在场师生挥手致意并走向演讲台。</w:t>
      </w:r>
    </w:p>
    <w:p>
      <w:r>
        <w:t>演讲中，杨澜女士首先对“幸福力”的概念进行阐述，她认为，幸福力就是发现、感知、创造与分享幸福的能力。今天的我们之所以失去了幸福力，深层原因就是与自然、与他人、与内心失去联结。想要重建联结，就要不断强化、真正在内心建立“幸福力六边形”，这样才能获得真实且长久的满足与快乐。</w:t>
      </w:r>
    </w:p>
    <w:p>
      <w:r>
        <w:t>杨澜女士表示，幸福感源自内心、真实而深刻，与其问别人幸不幸福，不如去主动获取幸福。她指出，幸福是一种选择，要学会习得幸福力去对抗习得性无助。而要习得幸福的能力，就要做到悦纳自我；保持积极情绪；自我成就；全情投入；培育关系；找到意义。杨澜女士鼓励在场的师生，要勇敢面对生活的挑战，积极寻找属于自己的幸福，做幸福投资人。</w:t>
      </w:r>
    </w:p>
    <w:p>
      <w:r>
        <w:t>（我校董事会执行董事、董事长助理李泉慧代表现场观众向杨澜女士送上鲜花，表达感谢）</w:t>
      </w:r>
    </w:p>
    <w:p>
      <w:r>
        <w:t>在演讲现场，杨澜女士与同学们进行了互动交流，热情回答了大学生关心的问题。她勉励在场的同学们积极去追求梦想，通过不断学习和自我提升，增强获得幸福的能力，提高从业竞争力和生活能力。</w:t>
      </w:r>
    </w:p>
    <w:p>
      <w:r>
        <w:br w:type="page"/>
      </w:r>
    </w:p>
    <w:p>
      <w:pPr>
        <w:pStyle w:val="Heading1"/>
      </w:pPr>
      <w:r>
        <w:t>【新闻】乘风破浪，勇往直前——董事长在杨澜女士“幸福力”演讲会上的致辞 | 时间：2024-05-29 | 类型：校园新闻</w:t>
      </w:r>
    </w:p>
    <w:p>
      <w:r>
        <w:rPr>
          <w:b/>
        </w:rPr>
        <w:t>发布日期: 2024-05-29</w:t>
        <w:br/>
      </w:r>
      <w:r>
        <w:t>原文链接: https://www.sdxd.edu.cn/detail/20240531112050c3hqcvozpld45h52n4.html</w:t>
      </w:r>
    </w:p>
    <w:p>
      <w:pPr>
        <w:pStyle w:val="Heading2"/>
      </w:pPr>
      <w:r>
        <w:t>文章内容:</w:t>
      </w:r>
    </w:p>
    <w:p>
      <w:r>
        <w:t>乘风破浪，勇往直前——董事长在杨澜女士“幸福力”演讲会上的致辞</w:t>
      </w:r>
    </w:p>
    <w:p>
      <w:r>
        <w:t>尊敬的杨澜女士、洪霞主席及各位领导、女企业家姐妹们，亲爱的老师们、同学们：</w:t>
      </w:r>
    </w:p>
    <w:p>
      <w:r>
        <w:t>大家好！</w:t>
      </w:r>
    </w:p>
    <w:p>
      <w:r>
        <w:t>今天，在这个生机盎然的初夏时节，我们非常荣幸地邀请到资深媒体人、阳光媒体集团董事长杨澜女士莅临我校，在此，我谨代表现代学院全体师生对杨澜女士及各位领导嘉宾的到来，表示最热烈的欢迎和衷心的感谢！</w:t>
      </w:r>
    </w:p>
    <w:p>
      <w:r>
        <w:t>山东现代学院始建于1993年，2015年教育部批准成为本科院校，建校31年来，我校一直高度重视大学生的全面发展与成长，以提升学生的就业创业能力为重要任务。女大学生是现代化建设的重要人才资源，是社会的宝贵财富。省妇联、省人社厅、省教育厅共同实施的“雏凤”计划，是促进女大学生就业创业的重要举措。</w:t>
      </w:r>
    </w:p>
    <w:p>
      <w:r>
        <w:t>杨澜老师曾经访问过全球1200余位著名人物，是资深媒体人，也是唯一一位两次代表北京申奥的陈述人，她是我们女性的优秀代表。她第一个提出“幸福力”概念，积极关注女性成长，致力于提升每一位女性的幸福力，鼓励更多女性敢于追梦。在2013年的秋天，也就是11年前，我在泉城路的新华书店里看到书架上有许多杨澜老师的书，便一口气买了好多本，其中《一问一世界》和《幸福要回答》这两本书给我留下了深刻的印象，近年来，我又阅读了杨澜老师的《大女生》和《幸福力》，并成为我的枕边书，时刻鼓励着我不断前行。杨澜老师的书给我带来了持续奋斗、奋发向上的力量，我很受启发（并制定了《幸福力打卡手册》）。我相信杨澜老师的“幸福力、女性成长、终身学习”的理念都能够为我们女大学生赋能助力，今天的主题演讲也会给我们带来全新的思考和启迪，助力我们女大学生全方位提升。</w:t>
      </w:r>
    </w:p>
    <w:p>
      <w:r>
        <w:t>“宝剑锋从磨砺出，梅花香自苦寒来”！每个人的路都不会是一帆风顺的，都会经历大大小小、或多或少的困难。我希望我们所有的女大学生在面临就业创业时，都能够修炼一颗强大的内心，始终保持阳光的心态去应对，在工作中锻炼成长。我坚信，我们的同学都能够吃苦耐劳、拼搏进取，不做温室的花朵，而是“铿锵玫瑰”。在就业创业及未来的道路上，我坚信同学们都能够乘风破浪、勇往直前、无惧挑战！</w:t>
      </w:r>
    </w:p>
    <w:p>
      <w:r>
        <w:t>让我们携手共建青春、活力、幸福现代！祝愿我们所有的女大学生、所有的女性都能够凭借自己的真才实干、辛勤的汗水和智慧，去创造幸福人生，为祖国的发展贡献力量！</w:t>
      </w:r>
    </w:p>
    <w:p>
      <w:r>
        <w:t>谢谢大家！</w:t>
      </w:r>
    </w:p>
    <w:p>
      <w:r>
        <w:br w:type="page"/>
      </w:r>
    </w:p>
    <w:p>
      <w:pPr>
        <w:pStyle w:val="Heading1"/>
      </w:pPr>
      <w:r>
        <w:t>【新闻】欢迎资深媒体人杨澜女士莅临我校考察指导 | 时间：2024-06-01 | 类型：校园新闻</w:t>
      </w:r>
    </w:p>
    <w:p>
      <w:r>
        <w:rPr>
          <w:b/>
        </w:rPr>
        <w:t>发布日期: 2024-06-01</w:t>
        <w:br/>
      </w:r>
      <w:r>
        <w:t>原文链接: https://www.sdxd.edu.cn/detail/20240603084237mwhc1cfn3f2n5rybvw.html</w:t>
      </w:r>
    </w:p>
    <w:p>
      <w:pPr>
        <w:pStyle w:val="Heading2"/>
      </w:pPr>
      <w:r>
        <w:t>文章内容:</w:t>
      </w:r>
    </w:p>
    <w:p>
      <w:r>
        <w:t>欢迎资深媒体人杨澜女士莅临我校考察指导</w:t>
      </w:r>
    </w:p>
    <w:p>
      <w:r>
        <w:t>5月29日上午，杨澜女士在我校董事长兼校长刘春静，执行校长朱松涛，党委副书记兼副校长帅相志，董事会执行董事、董事长助理李泉慧，副校长解银苹等校领导的陪同下，考察了我校图书馆、智慧化教室、药学实验实训中心、医学实验实训中心等。</w:t>
      </w:r>
    </w:p>
    <w:p>
      <w:r>
        <w:t>01杨澜老师考察我校图书馆</w:t>
      </w:r>
    </w:p>
    <w:p>
      <w:r>
        <w:t>在参观过程中，杨澜老师与图书馆工作人员进行了深入的交流，对图书馆的资源建设、智慧化服务以及特色文化建设予以肯定。</w:t>
      </w:r>
    </w:p>
    <w:p>
      <w:r>
        <w:t>02杨澜老师在杨澜书屋举行签名赠书仪式</w:t>
      </w:r>
    </w:p>
    <w:p>
      <w:r>
        <w:t>我校在图书馆一楼设立了“杨澜书屋”，杨澜老师亲临书屋，耐心细致地为老师、学生代表签名，并合影留念。</w:t>
      </w:r>
    </w:p>
    <w:p>
      <w:r>
        <w:t>03杨澜老师考察药学实验实训中心</w:t>
      </w:r>
    </w:p>
    <w:p>
      <w:r>
        <w:t>杨澜老师对我校中药浸制标本展厅以及中药饮片标本展厅的整体设计予以赞赏，并与在场老师就齐鲁十大名医、中医药文化等进行了深入交流。</w:t>
      </w:r>
    </w:p>
    <w:p>
      <w:r>
        <w:t>04杨澜老师考察智慧化教室</w:t>
      </w:r>
    </w:p>
    <w:p>
      <w:r>
        <w:t>杨澜老师仔细了解了我校智慧教室指挥中心的功能和作用，以及智慧化教室的使用方式和频率，并对智慧教学环境管理系统和智慧教室的教学一体化、虚拟仿真、数据分析、远程教学等功能给予了充分肯定。</w:t>
      </w:r>
    </w:p>
    <w:p>
      <w:r>
        <w:t>05杨澜老师考察医护实验实训中心</w:t>
      </w:r>
    </w:p>
    <w:p>
      <w:r>
        <w:t>在参观形态学实验实训教学区时，针对3D断层标本在形态学教学与临床中的应用，杨澜老师与在场老师进行了深入交流，并对医学院的教学成果给予了高度评价。</w:t>
      </w:r>
    </w:p>
    <w:p>
      <w:r>
        <w:t>杨澜老师对我校先进的教学设施和创新的教学模式给予积极评价，对学校的办学条件和人才培养取得的成绩表示赞赏，并鼓励我们坚持特色办学、优势办学、坚定为经济社会发展服务的办学理念，期盼我们在医养健康等学科领域积极探索做出更大努力，不断提升教育教学水平，为培养更多全面发展的高素质人才而不懈努力，携手共建青春、活力、幸福现代！</w:t>
      </w:r>
    </w:p>
    <w:p>
      <w:r>
        <w:br w:type="page"/>
      </w:r>
    </w:p>
    <w:p>
      <w:pPr>
        <w:pStyle w:val="Heading1"/>
      </w:pPr>
      <w:r>
        <w:t>【新闻】王洪霞副主席莅临我校指导工作 | 时间：2024-05-31 | 类型：校园新闻</w:t>
      </w:r>
    </w:p>
    <w:p>
      <w:r>
        <w:rPr>
          <w:b/>
        </w:rPr>
        <w:t>发布日期: 2024-05-31</w:t>
        <w:br/>
      </w:r>
      <w:r>
        <w:t>原文链接: https://www.sdxd.edu.cn/detail/20240610095406dvm3cpc6sab8ss35sh.html</w:t>
      </w:r>
    </w:p>
    <w:p>
      <w:pPr>
        <w:pStyle w:val="Heading2"/>
      </w:pPr>
      <w:r>
        <w:t>文章内容:</w:t>
      </w:r>
    </w:p>
    <w:p>
      <w:r>
        <w:t>王洪霞副主席莅临我校指导工作</w:t>
      </w:r>
    </w:p>
    <w:p>
      <w:r>
        <w:t>5月29日，山东省妇联党组成员、副主席王洪霞在我校董事长兼校长刘春静，执行校长朱松涛，党委副书记兼副校长帅相志，董事会执行董事、董事长助理李泉慧，副校长解银苹等领导的陪同下，考察了我校图书馆、智慧化教室、药学实验实训中心、医学实验实训中心等。</w:t>
      </w:r>
    </w:p>
    <w:p>
      <w:r>
        <w:t>当日下午，由山东省妇联、省人力资源社会保障厅、省教育厅主办，山东现代学院、华普亿方承办，山东省女企业家协会、天下女人研习社济南分社协办的2024年“雏凤”计划大型专场活动在我校成功举办。王洪霞副主席出席活动并致辞。</w:t>
      </w:r>
    </w:p>
    <w:p>
      <w:r>
        <w:t>王洪霞副主席指出，促进女大学生就业创业是一项民生工程、民心工程。广大女大学生要坚定理想信念，勇立时代潮头，将个人理想融入国家和民族的伟大梦想，靠奋斗实现人生梦想，用双手创造美好生活。社会各界要关心指导女大学生成长成才，提供更优的环境、更好的平台、更强的支撑，让更多女大学生为奋力谱写中国式现代化山东篇章贡献更多巾帼智慧和力量。</w:t>
      </w:r>
    </w:p>
    <w:p>
      <w:r>
        <w:t>“雏凤”计划是山东省妇联、省人力资源社会保障厅、省教育厅落实落细中央和省委关于高校毕业生就业创业工作决策部署的具体行动，是提升高校毕业生就业创业服务成效的又一务实举措。我校将以此次“雏凤”计划大型专场活动的成功举办为契机，进一步扎实做好助力女大学生创业就业各项工作，助推“雏凤”计划落地实施，为促进大学生就业、择业、创业做出贡献。</w:t>
      </w:r>
    </w:p>
    <w:p>
      <w:r>
        <w:br w:type="page"/>
      </w:r>
    </w:p>
    <w:p>
      <w:pPr>
        <w:pStyle w:val="Heading1"/>
      </w:pPr>
      <w:r>
        <w:t>【新闻】“就选山东”！山东现代学院成功举办2024届毕业生就业双选会 | 时间：2024-05-25 | 类型：校园新闻</w:t>
      </w:r>
    </w:p>
    <w:p>
      <w:r>
        <w:rPr>
          <w:b/>
        </w:rPr>
        <w:t>发布日期: 2024-05-25</w:t>
        <w:br/>
      </w:r>
      <w:r>
        <w:t>原文链接: https://www.sdxd.edu.cn/detail/202405260830289gkl2ug6gtn6cxk6w7.html</w:t>
      </w:r>
    </w:p>
    <w:p>
      <w:pPr>
        <w:pStyle w:val="Heading2"/>
      </w:pPr>
      <w:r>
        <w:t>文章内容:</w:t>
      </w:r>
    </w:p>
    <w:p>
      <w:r>
        <w:t>“就选山东”！山东现代学院成功举办2024届毕业生就业双选会</w:t>
      </w:r>
    </w:p>
    <w:p>
      <w:r>
        <w:t>为全面落实党中央、国务院“稳就业”“保就业”决策部署，响应山东省委、省政府关于科教兴鲁、人才强鲁战略布局，全力做好2024届毕业生就业工作，为用人单位和毕业生搭建高效的“双向选择”平台，5月25日，我校成功举办2024届毕业生就业双选会。</w:t>
      </w:r>
    </w:p>
    <w:p>
      <w:r>
        <w:t>本次双选会由山东省人力资源和社会保障厅、济南市教育局、济南市人力资源和社会保障局指导，由济南高新区教育文体部、济南高新区社会事务部和山东现代学院联合主办。本次双选会采取“线上”与“线下”相结合的方式，邀请省内外600余家优质企业，涵盖医学、护理、口腔、学前教育、信息技术、交通运输、财务管理、艺术设计等多个行业领域，吸引了众多学生前来应聘、咨询。</w:t>
      </w:r>
    </w:p>
    <w:p>
      <w:r>
        <w:t>上午9:00，双选会开幕仪式正式开始。济南高新区管委会教育文体部党组书记、部长高一鸣，社会事务部党组成员、副部长王存鑫，社会事务部就业社保办公室主任程斌，济南高新区教育文体部安全基建及民继体卫艺分管领导安玉阔，学校党委书记赵友春、特聘专家姜同松、校长助理仲光强等领导及企业代表、毕业生代表参加活动。</w:t>
      </w:r>
    </w:p>
    <w:p>
      <w:r>
        <w:t>高一鸣部长在致辞中强调，就业是每一个大学生面临的重要问题，也是我们最为关注的话题之一。大学生就业形势严峻，在当前竞争激烈的市场环境下，找到一份合适的工作并非易事。此次双选会邀请了许多知名企业和优秀公司参与，希望通过此次双选会能够为广大毕业生提供更多的就业机会和资源，搭建一个互相交流、对接需求的桥梁。他高度肯定了学校在人才培养、就业创业方面取得的成绩，祝愿毕业生们找到理想的工作岗位。</w:t>
      </w:r>
    </w:p>
    <w:p>
      <w:r>
        <w:t>赵友春书记在致辞中，对山东省人力资源和社会保障厅、济南市教育局、济南市人力资源和社会保障局、济南高新区教育文体部、济南高新区社会事务部等表示感谢，同时也感谢各级领导对本次活动的大力支持。他表示，在当前就业严峻形势下，学校以提高人才培养质量为核心，并通过加强校企合作产教融合，创新应用型人才培养模式，强化访企拓岗促就业，促进毕业生高质量就业，为区域经济社会发展培养更多、更优秀的应用型人才。学校积极落实就业创业“一把手”工程，坚持创新带动创业、创业促进就业，通过“课内+课外”“校内+校外”“全员+全程”“线上+线下”等形式，全方位促进就业创业工作。最后，赵书记祝愿毕业生在未来的职业生涯中取得辉煌成就，祝愿参会企业事业蒸蒸日上。</w:t>
      </w:r>
    </w:p>
    <w:p>
      <w:r>
        <w:t>作为企业代表，山东九州通医药有限公司人力资源部经理窦心苗、麦迪格眼科医院集团医疗发展事业部总监赵媛媛分别介绍了企业相关情况，希望学校和企业在学科专业、课程实训、人才培养等方面开展深度合作，发挥各自优势，为广大毕业生提供更多更优质的就业岗位，共同提高学生就业竞争力，实现校企双赢发展。</w:t>
      </w:r>
    </w:p>
    <w:p>
      <w:r>
        <w:t>双选会现场，气氛热烈、秩序井然。各招聘单位展位前，毕业生手持简历与用人单位面对面交流咨询，用人单位耐心细致介绍岗位需求、技能要求及薪酬待遇等情况。部分非毕业班学生也热情高涨，积极关注各用人单位招聘信息，详细了解就业形势和需求，为自身职业生涯提前做好规划。</w:t>
      </w:r>
    </w:p>
    <w:p>
      <w:r>
        <w:br w:type="page"/>
      </w:r>
    </w:p>
    <w:p>
      <w:pPr>
        <w:pStyle w:val="Heading1"/>
      </w:pPr>
      <w:r>
        <w:t>【新闻】山东省教育评价学会发展战略规划会长联席会议在我校召开 | 时间：2024-05-16 | 类型：校园新闻</w:t>
      </w:r>
    </w:p>
    <w:p>
      <w:r>
        <w:rPr>
          <w:b/>
        </w:rPr>
        <w:t>发布日期: 2024-05-16</w:t>
        <w:br/>
      </w:r>
      <w:r>
        <w:t>原文链接: https://www.sdxd.edu.cn/detail/20240516140631hpswo7mrretbkg87h7.html</w:t>
      </w:r>
    </w:p>
    <w:p>
      <w:pPr>
        <w:pStyle w:val="Heading2"/>
      </w:pPr>
      <w:r>
        <w:t>文章内容:</w:t>
      </w:r>
    </w:p>
    <w:p>
      <w:r>
        <w:t>山东省教育评价学会发展战略规划会长联席会议在我校召开</w:t>
      </w:r>
    </w:p>
    <w:p>
      <w:r>
        <w:t>5月15日，山东省教育评价学会战略规划会长联席会议在我校召开。山东省教育评价学会会长、山东师范大学党委书记冯继康，学会监事长、山东交通学院党委书记王焕斌，常务副会长兼秘书长、山东师范大学副校长张茂聪，副会长、山东出版传媒股份有限公司副总经理杨文军，副会长、山东特殊教育职业学院校长李心沁，副会长、山东师大基础教育集团总校长、山东师范大学附属中学校长苗禾鸣，副会长、山东现代学院董事长兼校长刘春静，副会长、山东商业职业技术学院副院长王家敏等出席会议。会议由山东省教育评价学会会长冯继康主持。</w:t>
      </w:r>
    </w:p>
    <w:p>
      <w:r>
        <w:t>学会常务副会长兼秘书长张茂聪通报了学会成立以来工作开展情况。学会副秘书长张玉平汇报了学会秘书处关于推进开展教育评价服务、课题设立、学术交流、学会分支机构设置、学会党建、人员招聘等工作规划。</w:t>
      </w:r>
    </w:p>
    <w:p>
      <w:r>
        <w:t>会长联席会会议就学会开展教育评价服务、学术会议与交流、学会分支机构设置、教育评价研究院规划建设等有关事项进行了深入研究。原则同意设立基础教育专业委员会，推进论证成立学前教育评价、职业教育评价、创新创业教育评价、艺术（美育）教育评价、民办高等教育评价等专业委员会分支机构设置，提交学会常务理事会会议研究。会上，与会学会负责人学习了山东省民政厅《关于开展社会组织“规范化建设年”活动的通知》，冯继康会长强调学会要突出党建引领，围绕服务教育强国和高质量教育体系建设，强规范、严监管、高质量，加强学会专业化建设，协同省教育厅做好教育部教育评价改革研究和共建基地工作。</w:t>
      </w:r>
    </w:p>
    <w:p>
      <w:r>
        <w:t>会后，与会领导到学校图书馆、药学院实验实训中心及中药标本馆进行全环境育人参观调研，对学校发展、校园文化建设给予了充分肯定。</w:t>
      </w:r>
    </w:p>
    <w:p>
      <w:r>
        <w:br w:type="page"/>
      </w:r>
    </w:p>
    <w:p>
      <w:pPr>
        <w:pStyle w:val="Heading1"/>
      </w:pPr>
      <w:r>
        <w:t>【新闻】“悦”读点亮青春，书香浸润现代 ——世界读书日，现代师生一起“悦”读 | 时间：2024-04-23 | 类型：校园新闻</w:t>
      </w:r>
    </w:p>
    <w:p>
      <w:r>
        <w:rPr>
          <w:b/>
        </w:rPr>
        <w:t>发布日期: 2024-04-23</w:t>
        <w:br/>
      </w:r>
      <w:r>
        <w:t>原文链接: https://www.sdxd.edu.cn/detail/20240423164902eubje180tqy9unphcr.html</w:t>
      </w:r>
    </w:p>
    <w:p>
      <w:pPr>
        <w:pStyle w:val="Heading2"/>
      </w:pPr>
      <w:r>
        <w:t>文章内容:</w:t>
      </w:r>
    </w:p>
    <w:p>
      <w:r>
        <w:t>“悦”读点亮青春，书香浸润现代 ——世界读书日，现代师生一起“悦”读</w:t>
      </w:r>
    </w:p>
    <w:p>
      <w:r>
        <w:t>“最美人间四月天，正是读书好时节”。为深入学习贯彻习近平文化思想，推动形成爱读书、读好书、善读书的浓厚氛围，助力书香校园建设，在第29个世界读书日来临之际，我校举办读书月启动仪式。董事长兼校长刘春静，党委副书记兼副校长帅相志，副校长姜同松、魏培海、解银苹出席活动，现代师生、干部代表参加活动。</w:t>
      </w:r>
    </w:p>
    <w:p>
      <w:r>
        <w:t>学校倡导师生品读文化经典，感悟智慧人生，落实“七个一”自我提升教育，每日阅读、每日抄悟、每日运动、每日劳动、每日善行、每日总结、每日反思，探索构建了“一三五七七”文化育人体系，逐步形成“以文育人、启智润心”的文化育人特色。</w:t>
      </w:r>
    </w:p>
    <w:p>
      <w:r>
        <w:t>刘董事长面向全体师生员工代表分享知名媒体人、阳光媒体集团董事长杨澜女士的书籍《大女生》《幸福力》，同时倡导全校师生都能从“认知”和“抗挫折力”两个维度出发，努力将自己培养成为自律自强、吃苦耐劳、强健体魄、勇于创新的“现代优秀学子”。同时，要常怀感恩之心，每日记录5件让自己感到幸福的小事，每日记录5位令自己感恩的人，每日记录自我成长感悟，每日记录生活中的美好瞬间，从而提升自己的“幸福力”。</w:t>
      </w:r>
    </w:p>
    <w:p>
      <w:r>
        <w:t>在“世界读书日”来临之际，刘春静董事长向全体现代师生发出倡议，希望广大师生“崇尚读书、博览群书、终身读书、读以致用”，在读书中不断汲取精神滋养，涵养浩然正气。</w:t>
      </w:r>
    </w:p>
    <w:p>
      <w:r>
        <w:t>最是书香能致远，腹有诗书气自华。教师代表和学生代表结合自身工作和学习实践，分享了各自的读书心得与感悟。</w:t>
      </w:r>
    </w:p>
    <w:p>
      <w:r>
        <w:t>以书香为伴，与经典同行。董事长为学生代表赠书，勉励青年学子珍惜时光，养成读书习惯，在阅读中获取知识、启智增慧、培养道德，不断实现自我提升、自我超越。</w:t>
      </w:r>
    </w:p>
    <w:p>
      <w:r>
        <w:t>刘董事长对学校开展的“导航工程”予以高度评价，她希望全体导航员能够将昂扬向上、奋力拼搏的精神和自律自强、纪律严明的品质传递给身边每一位同学，希望全体现代学子都能从中得到锻炼，在磨砺中成长成才。</w:t>
      </w:r>
    </w:p>
    <w:p>
      <w:r>
        <w:t>活动最后，董事长与全体与会师生及干部代表合影留念。现场气氛活跃，大家开心跳动起来，一同“悦动”，留存美好瞬间。</w:t>
      </w:r>
    </w:p>
    <w:p>
      <w:r>
        <w:t>我校将以世界读书日为契机，积极营造阅读氛围，启智润心，助力师生成长进步。</w:t>
      </w:r>
    </w:p>
    <w:p>
      <w:r>
        <w:br w:type="page"/>
      </w:r>
    </w:p>
    <w:p>
      <w:pPr>
        <w:pStyle w:val="Heading1"/>
      </w:pPr>
      <w:r>
        <w:t>【新闻】迎三十一周年校庆学生毕业作品展开幕 | 时间：2024-05-24 | 类型：校园新闻</w:t>
      </w:r>
    </w:p>
    <w:p>
      <w:r>
        <w:rPr>
          <w:b/>
        </w:rPr>
        <w:t>发布日期: 2024-05-24</w:t>
        <w:br/>
      </w:r>
      <w:r>
        <w:t>原文链接: https://www.sdxd.edu.cn/detail/202405241904326js0gamd9f1i42t9yv.html</w:t>
      </w:r>
    </w:p>
    <w:p>
      <w:pPr>
        <w:pStyle w:val="Heading2"/>
      </w:pPr>
      <w:r>
        <w:t>文章内容:</w:t>
      </w:r>
    </w:p>
    <w:p>
      <w:r>
        <w:t>迎三十一周年校庆学生毕业作品展开幕</w:t>
      </w:r>
    </w:p>
    <w:p>
      <w:r>
        <w:t>5月21日，在学校三十一周年校庆来临之际，我校人文与管理学院2024届毕业生作品展在图书馆大厅开幕。党委副书记兼副校长帅相志、医学院院长江新泉、人文与管理学院院长李鹰、人文与管理学院师生代表、图书馆全体老师参加开幕式。开幕式由图书馆馆长徐兴余主持。</w:t>
      </w:r>
    </w:p>
    <w:p>
      <w:r>
        <w:t>人文与管理学院院长李鹰教授对各位领导及师生的到来表示热烈欢迎和感谢。他指出，此次展览是艺术类专业的第一届毕业作品展，不仅展示了现代学子扎实的专业素养和多元的创新思维，也充满了对未来的展望和美好憧憬。同时，他希望2024届毕业生们在未来的艺术道路上能够取得更加优异的成绩。</w:t>
      </w:r>
    </w:p>
    <w:p>
      <w:r>
        <w:t>党委副书记兼副校长帅相志教授首先向本次展览的举办表示祝贺，并表示艺术教育不仅培养学生的审美情趣和创造能力，更能促进学生的全面发展。我校历来重视艺术专业的发展，并努力打造艺术教育的特色和品牌，持续为学生提供优质的艺术教育资源和平台，为学校、社会的发展注入更多的活力和动力。</w:t>
      </w:r>
    </w:p>
    <w:p>
      <w:r>
        <w:t>参展毕业生代表巩祥义在发言中向母校和老师们表达了感谢。他回忆了毕业作品设计创作的心路历程，分享了四年大学生活的成长收获，表示将会把这份感激之情转化为前行的动力，不断提升自我，努力成长为一名优秀的艺术设计人才，为母校增光添彩。</w:t>
      </w:r>
    </w:p>
    <w:p>
      <w:r>
        <w:t>本次作品展共展出人文与管理学院绘画与视觉传达设计两个专业的优秀毕业作品百余件，这既是向学校三十一周年校庆献礼的一次重要活动，也是人文与管理学院人才培养质量和水平的一次成果展示。未来，学校将持续深化教育教学改革，全面提高人才培养质量，努力为社会培养更多高素质应用型艺术设计人才。</w:t>
      </w:r>
    </w:p>
    <w:p>
      <w:r>
        <w:br w:type="page"/>
      </w:r>
    </w:p>
    <w:p>
      <w:pPr>
        <w:pStyle w:val="Heading1"/>
      </w:pPr>
      <w:r>
        <w:t>【新闻】我校图书馆被“省图工委”推选为“山东省高等学校图书情报工作委员会民办高校图书馆协作组”组长馆 | 时间：2024-05-22 | 类型：校园新闻</w:t>
      </w:r>
    </w:p>
    <w:p>
      <w:r>
        <w:rPr>
          <w:b/>
        </w:rPr>
        <w:t>发布日期: 2024-05-22</w:t>
        <w:br/>
      </w:r>
      <w:r>
        <w:t>原文链接: https://www.sdxd.edu.cn/detail/202405221130220mnqtzshi6l6t7istt.html</w:t>
      </w:r>
    </w:p>
    <w:p>
      <w:pPr>
        <w:pStyle w:val="Heading2"/>
      </w:pPr>
      <w:r>
        <w:t>文章内容:</w:t>
      </w:r>
    </w:p>
    <w:p>
      <w:r>
        <w:t>我校图书馆被“省图工委”推选为“山东省高等学校图书情报工作委员会民办高校图书馆协作组”组长馆</w:t>
      </w:r>
    </w:p>
    <w:p>
      <w:r>
        <w:t>5月14日，由山东省高等学校图书情报工作委员会主办、山东现代学院图书馆承办、中国知网山东分公司协办的“山东省高等学校图书情报工作委员会民办高校图书馆协作组”成立会议在济南隆重召开。山东省高等学校图书情报工作委员会秘书长、山东大学图书馆馆长赵兴胜出席会议，来自山东省14所民办本科高校图书馆的近30名馆长、主任等参加会议，会议由我校图书馆馆长徐兴余主持。</w:t>
      </w:r>
    </w:p>
    <w:p>
      <w:r>
        <w:t>在成立会议上，图工委秘书长赵兴胜教授发表讲话。他表示民办高校在全省高校的占比较大，成果突出，前景广阔，希望民办高校图书馆能够积极参与图工委工作，并组织本校学生参与到图工委开展的一系列学生活动中来。他强调了抓住科技飞速发展的机遇，加快智慧图书馆建设的重要性，以及深入实施人才培养战略、探索未来学习中心建设的必要性，表示山东省高校图工委在今后的工作中会将持续发挥引领作用，助力我省民办高校图书馆集中攻坚克难，加强合作交流、资源共享，突破发展壁垒，探索独特的发展模式。他衷心希望各民办高校能在协作组中展现积极作为，携手推动图书馆事业的蓬勃发展。</w:t>
      </w:r>
    </w:p>
    <w:p>
      <w:r>
        <w:t>潍坊理工学院图书馆名誉馆长孙继亮在会上详细阐述了“山东省民办高校图书馆协作组”的筹备情况及协作组第一届组长馆建议名单的相关内容。他明确了组织名称、组织架构及成员馆，并表示在山东省高等学校图书情报工作委员会的指导和各民办高校图书馆的大力支持下，协作组将汇聚强大力量，共同推动民办高校图书馆各项工作的创新发展。</w:t>
      </w:r>
    </w:p>
    <w:p>
      <w:r>
        <w:t>会议还广泛征求了与会人员对“山东省民办高校图书馆协作组成员建议情况”的意见，并经过讨论通过了协作组组长馆、副组长馆及成员馆等建议名单。随后，会议宣布“山东省高等学校图书情报工作委员会民办高校图书馆协作组”正式成立。</w:t>
      </w:r>
    </w:p>
    <w:p>
      <w:r>
        <w:t>协作组成立后，我校图书馆作为组长馆，馆长徐兴余主持召开了“山东省民办高校图书馆协作组”的第一次会议。会议主要围绕筹办“山东省民办高校图书馆首届年会或论坛”以及“省内民办高校图书馆协作项目及活动”等相关议题展开。各民办高校图书馆参会代表积极参与讨论和交流发言。针对发展中遇到的人员、经费、资源和服务等方面的问题，图工委秘书长赵兴胜教授从馆际协作、资源共享、技术设备、办馆特色以及积极参与图工委活动等多个角度提出了切实可行的解决方案。协作组将认真整理和研究各方意见和建议，形成具体工作项目，待图工委批准后，有计划地为民办高校图书馆的发展贡献实际力量，以回应大家的殷切期望。</w:t>
      </w:r>
    </w:p>
    <w:p>
      <w:r>
        <w:t>附：山东省高等学校图书情报工作委员会民办高校图书馆协作组</w:t>
      </w:r>
    </w:p>
    <w:p>
      <w:r>
        <w:t>组 长 馆：山东现代学院图书馆</w:t>
      </w:r>
    </w:p>
    <w:p>
      <w:r>
        <w:t>副组长馆：潍坊理工学院图书馆</w:t>
      </w:r>
    </w:p>
    <w:p>
      <w:r>
        <w:t>山东华宇工学院图书馆</w:t>
      </w:r>
    </w:p>
    <w:p>
      <w:r>
        <w:t>齐鲁理工学院图书馆</w:t>
      </w:r>
    </w:p>
    <w:p>
      <w:r>
        <w:br w:type="page"/>
      </w:r>
    </w:p>
    <w:p>
      <w:pPr>
        <w:pStyle w:val="Heading1"/>
      </w:pPr>
      <w:r>
        <w:t>【新闻】“三次创业启新程 砥砺前行再出发” 济南高新区第六届职工运动会在我校开幕 | 时间：2024-04-27 | 类型：校园新闻</w:t>
      </w:r>
    </w:p>
    <w:p>
      <w:r>
        <w:rPr>
          <w:b/>
        </w:rPr>
        <w:t>发布日期: 2024-04-27</w:t>
        <w:br/>
      </w:r>
      <w:r>
        <w:t>原文链接: https://www.sdxd.edu.cn/detail/20240427185837yn52q6e2k06mcbo5bh.html</w:t>
      </w:r>
    </w:p>
    <w:p>
      <w:pPr>
        <w:pStyle w:val="Heading2"/>
      </w:pPr>
      <w:r>
        <w:t>文章内容:</w:t>
      </w:r>
    </w:p>
    <w:p>
      <w:r>
        <w:t>“三次创业启新程 砥砺前行再出发” 济南高新区第六届职工运动会在我校开幕</w:t>
      </w:r>
    </w:p>
    <w:p>
      <w:r>
        <w:t>4月27日，济南高新区第六届职工运动会在我校“天行健”体育场举行，党工委副书记、管委会常务副主任任广锋，济南市总工会党组副书记、副主席申世平，高新区党工委管委会班子成员、管委会主任助理，各部门、园区、街道、派驻机构、企事业单位主要负责同志出席开幕式。我校董事长兼校长刘春静教授应邀出席。济南高新区党工委委员、党群工作部部长余兵主持开幕式。</w:t>
      </w:r>
    </w:p>
    <w:p>
      <w:r>
        <w:t>上午8时30分，伴随着雄壮的运动员进行曲，42支高新区企事业单位职工方队迈着矫健的步伐从主席台前走过。他们精神饱满、朝气蓬勃，展示出广大高新区职工奋勇拼搏、斗志昂扬的精神面貌。</w:t>
      </w:r>
    </w:p>
    <w:p>
      <w:r>
        <w:t>职工方队列队完毕，全场肃立，奏唱中华人民共和国国歌。党工委副书记、管委会副主任任广锋致开幕辞。</w:t>
      </w:r>
    </w:p>
    <w:p>
      <w:r>
        <w:t>五位火炬手共同点燃主火炬，正式拉开本届运动会序幕。来自高新区52个单位和企业，共计1600余名运动员将同台竞技，在66个比赛项目中展开激烈角逐。让我们共同期待运动员们在本次运动会上取得优异成绩！</w:t>
      </w:r>
    </w:p>
    <w:p>
      <w:r>
        <w:t>作为扎根高新区近二十载的应用型本科高校，我校广大师生将以更加健康的体魄、更加昂扬的姿态，坚守立德树人初心，担当教书育人使命，携手书写“三次创业启新程 砥砺前行再出发”的“现代”答卷，共同打造青春、活力、幸福现代！</w:t>
      </w:r>
    </w:p>
    <w:p>
      <w:r>
        <w:br w:type="page"/>
      </w:r>
    </w:p>
    <w:p>
      <w:pPr>
        <w:pStyle w:val="Heading1"/>
      </w:pPr>
      <w:r>
        <w:t>【新闻】回溯校史，砥砺奋进 | 学校举办校史教育专题讲座 | 时间：2024-04-24 | 类型：校园新闻</w:t>
      </w:r>
    </w:p>
    <w:p>
      <w:r>
        <w:rPr>
          <w:b/>
        </w:rPr>
        <w:t>发布日期: 2024-04-24</w:t>
        <w:br/>
      </w:r>
      <w:r>
        <w:t>原文链接: https://www.sdxd.edu.cn/detail/20240424192025lppark2pgcytjnwyzq.html</w:t>
      </w:r>
    </w:p>
    <w:p>
      <w:pPr>
        <w:pStyle w:val="Heading2"/>
      </w:pPr>
      <w:r>
        <w:t>文章内容:</w:t>
      </w:r>
    </w:p>
    <w:p>
      <w:r>
        <w:t>回溯校史，砥砺奋进 | 学校举办校史教育专题讲座</w:t>
      </w:r>
    </w:p>
    <w:p>
      <w:r>
        <w:t>为进一步激发现代师生爱校荣校情怀，发挥校史文化铸魂育人功能，4月24日上午，学校邀请邹建国教授在弘毅体育馆做校史教育专题讲座，讲座由党委副书记兼副校长帅相志教授主持。</w:t>
      </w:r>
    </w:p>
    <w:p>
      <w:r>
        <w:t>邹建国教授在我校工作十四年，先后担任副校长、常务副校长，退休后仍心系学校发展。邹教授从建校发展历程讲起，重点介绍了山东现代学院发展的“四个阶段”和“三个里程碑”。四个阶段：初创阶段、崛起阶段、转型发展阶段、建设高水平应用型本科高校阶段。三个里程碑：2003年成立山东现代职业学院，成为全日制专科院校；2005年建成高新区新校区，为本科院校建设创造条件；2015年建立山东现代学院，成为全日制本科院校。</w:t>
      </w:r>
    </w:p>
    <w:p>
      <w:r>
        <w:t>邹教授指出，学校的发展史是刘春静董事长31年来砥砺前行、艰苦创业、玉汝于成的创业史，也是董事长带领“现代团队”风雨同舟、披荆斩棘、取得辉煌成果的奋斗史，更是中国民办教育事业发生、发展繁荣的历史见证。通过回溯校史，我们能够深刻了解学校的精神内核，更加明晰学校未来的发展方向，更加珍惜学校的荣誉和成就，更好地传承发扬学校的优良传统，从而激励全体现代师生以更加坚定的信念和决心，为学校未来高质量发展而努力奋斗。</w:t>
      </w:r>
    </w:p>
    <w:p>
      <w:r>
        <w:t>讲座最后，邹教授表达了对学校发展的殷切期望和美好憧憬，他希望全体现代师生能够秉承“天道酬勤”的校训，在追忆学校发展历史的同时，艰苦奋斗、拼搏进取、砥砺前行，以更加振奋昂扬的姿态和积极向上的精神，共同迎接学校新一座“里程碑”的到来。</w:t>
      </w:r>
    </w:p>
    <w:p>
      <w:r>
        <w:t>帅校长对聆听讲座的师生提出了三点要求：一是听完讲座后，大家有何收获和感悟，要写出自己的心得体会；二是贵在行动，了解了学校的发展史、奋斗史，要学习前辈不畏艰难、敢为人先的创业精神，思考一下我们如何接力前行，踔厉奋发，再创辉煌；三是如何面对挑战，适应新质生产力发展的新形势，如何改革教育教学方式、教学内容、教学管理，为培养创新型人才，助力地方经济社会发展做出应有的贡献。</w:t>
      </w:r>
    </w:p>
    <w:p>
      <w:r>
        <w:br w:type="page"/>
      </w:r>
    </w:p>
    <w:p>
      <w:pPr>
        <w:pStyle w:val="Heading1"/>
      </w:pPr>
      <w:r>
        <w:t>【新闻】共话初心，携手前行 | 学校举行31周年校庆老员工座谈会 | 时间：2024-04-25 | 类型：校园新闻</w:t>
      </w:r>
    </w:p>
    <w:p>
      <w:r>
        <w:rPr>
          <w:b/>
        </w:rPr>
        <w:t>发布日期: 2024-04-25</w:t>
        <w:br/>
      </w:r>
      <w:r>
        <w:t>原文链接: https://www.sdxd.edu.cn/detail/20240426193145gwuerz0u3kqcfdiirr.html</w:t>
      </w:r>
    </w:p>
    <w:p>
      <w:pPr>
        <w:pStyle w:val="Heading2"/>
      </w:pPr>
      <w:r>
        <w:t>文章内容:</w:t>
      </w:r>
    </w:p>
    <w:p>
      <w:r>
        <w:t>共话初心，携手前行 | 学校举行31周年校庆老员工座谈会</w:t>
      </w:r>
    </w:p>
    <w:p>
      <w:r>
        <w:t>4月24日，在31周年校庆来临之际，学校在知新楼301会议室举办“十载同心，感恩有你”座谈会，邀请在校工作十年以上的老员工与会。学校老领导邹建国教授出席会议，董事长助理李泉慧、副校长解银苹等部门负责同志参会，党委副书记兼副校长帅相志主持会议。</w:t>
      </w:r>
    </w:p>
    <w:p>
      <w:r>
        <w:t>邹建国教授代表刘春静董事长首先讲话，向学校发展的亲历者、见证者和贡献者表示敬意和感谢。邹教授指出，办学三十多年来，刘春静董事长素履霜天、初心不改，秉承“立德树人，知行合一”的育人理念和“进德修业，为国育才”的办学使命，带头躬行，凡事都亲力亲为，在她的带领下，全校教职工同心协力，踔厉奋发，学校整体办学水平和人才培养质量逐步提高，为地方经济建设和社会发展做出了突出贡献。同时对老员工提出了三点希望：一是厚植爱校荣校情怀，自觉弘扬现代文化精神；二是敬业爱岗，锐意进取，做甘于奉献、青春无悔的现代人；三是善于学习，不断创新，为现代的未来和发展接续奋斗。</w:t>
      </w:r>
    </w:p>
    <w:p>
      <w:r>
        <w:t>董事长助理李泉慧向一直以来关心支持学校事业发展的邹教授以及其他老领导、老员工表示崇高的敬意，向爱岗敬业、不懈奋斗的全校教职员工表示诚挚的问候。同时，也提出了几点希望：一是希望老员工们发扬奉献精神，敢担当、能吃苦，继续为学校发展贡献力量；二是希望老员工发挥好“传帮带”的作用，带“精神”、带“技能”、带“素质”，将学校的办学特色、办学理念以及“自强不息，厚德载物”的现代精神传递给每位新员工；三是希望各位管理干部能够深入一线，倾听员工心声，关注员工诉求，营造有温度、有人文关怀的现代大家庭环境。</w:t>
      </w:r>
    </w:p>
    <w:p>
      <w:r>
        <w:t>座谈会上，医学院教务主任王海燕，工学院教研室主任高红，人文与管理学院教研室主任王静、专职教师王申等教师分享了在现代学院工作十多年的经历和感受，对学校提供的工作平台和董事长等领导们的关心帮助表达深切感谢，为学校高质量发展所取得的成就感到自豪，并表示将不断提高自身教学、科研能力，为学校的发展贡献智慧和力量。</w:t>
      </w:r>
    </w:p>
    <w:p>
      <w:r>
        <w:t>党委副书记兼副校长帅相志教授在总结讲话中指出，学校将继续发挥老员工在教学和科研工作中的重要作用，并为大家创造更好的工作条件和环境。面对高等教育新的形势和任务，以及学校发展的目标和战略，希望老员工们能够继续关心和融入学校的综合改革与发展之中，为提高学校的办学层次和水平，创建高水平应用型大学而发挥应有的作用。</w:t>
      </w:r>
    </w:p>
    <w:p>
      <w:r>
        <w:br w:type="page"/>
      </w:r>
    </w:p>
    <w:p>
      <w:pPr>
        <w:pStyle w:val="Heading1"/>
      </w:pPr>
      <w:r>
        <w:t>【新闻】杨成栋教授为我校赠书并作“悦读·国学传承路径选择”专题讲座 | 时间：2024-04-18 | 类型：校园新闻</w:t>
      </w:r>
    </w:p>
    <w:p>
      <w:r>
        <w:rPr>
          <w:b/>
        </w:rPr>
        <w:t>发布日期: 2024-04-18</w:t>
        <w:br/>
      </w:r>
      <w:r>
        <w:t>原文链接: https://www.sdxd.edu.cn/detail/20240418115829zqbpzciiahvvtpf3gg.html</w:t>
      </w:r>
    </w:p>
    <w:p>
      <w:pPr>
        <w:pStyle w:val="Heading2"/>
      </w:pPr>
      <w:r>
        <w:t>文章内容:</w:t>
      </w:r>
    </w:p>
    <w:p>
      <w:r>
        <w:t>杨成栋教授为我校赠书并作“悦读·国学传承路径选择”专题讲座</w:t>
      </w:r>
    </w:p>
    <w:p>
      <w:r>
        <w:t>4月17日，在第29个世界读书日来临之际，我校在图书馆举行中国老教授协会会员、省级作家协会会员杨成栋教授图书捐赠仪式。山东省政府参事、民进山东省委原专职副主委、一级巡视员郭永军，山东现代学院党委副书记兼副校长帅相志，副校长解银苹等负责同志出席仪式，图书馆馆长徐兴余主持仪式。</w:t>
      </w:r>
    </w:p>
    <w:p>
      <w:r>
        <w:t>捐赠仪式上，杨成栋教授将本人撰写的《芙蓉湖囊萤》赠与我校。帅校长代表学校接受捐赠，并向杨成栋教授颁发捐赠荣誉证书。</w:t>
      </w:r>
    </w:p>
    <w:p>
      <w:r>
        <w:t>捐赠仪式结束后，杨成栋教授作了“悦读·国学传承路径选择”专题讲座，讲座由党委副书记、副校长帅相志主持，科级以上干部和部分师生到场聆听。</w:t>
      </w:r>
    </w:p>
    <w:p>
      <w:r>
        <w:t>讲座从国学传承路径、孔子赓续国学、国学海外传播、亲近国学智慧等方面展开。杨教授强调，传承和弘扬中华优秀传统文化，是增强历史自觉、坚定文化自信的必由之路。希望在场的师生们能够自觉担负起新的文化使命，与时俱进、守正创新，为推动中华优秀传统文化创造性转化和创新性发展注入青春动能和活力。</w:t>
      </w:r>
    </w:p>
    <w:p>
      <w:r>
        <w:t>党委副书记、副校长帅相志在总结讲话时指出，杨成栋教授的讲座给我们提供了有益的思考和启示。希望大家学有所获，认真消化和吸收讲座内容，写出心得体会和收获感悟，并学以致用，应用于今后的教学、工作、学习和生活中。</w:t>
      </w:r>
    </w:p>
    <w:p>
      <w:r>
        <w:br w:type="page"/>
      </w:r>
    </w:p>
    <w:p>
      <w:pPr>
        <w:pStyle w:val="Heading1"/>
      </w:pPr>
      <w:r>
        <w:t>【新闻】行程万里 初心如一|山东现代学院举办2023-2024学年第一学期学团工作总结表彰大会 | 时间：2024-03-15 | 类型：校园新闻</w:t>
      </w:r>
    </w:p>
    <w:p>
      <w:r>
        <w:rPr>
          <w:b/>
        </w:rPr>
        <w:t>发布日期: 2024-03-15</w:t>
        <w:br/>
      </w:r>
      <w:r>
        <w:t>原文链接: https://www.sdxd.edu.cn/detail/20240315141820ndxfwtcmijgu4onzmx.html</w:t>
      </w:r>
    </w:p>
    <w:p>
      <w:pPr>
        <w:pStyle w:val="Heading2"/>
      </w:pPr>
      <w:r>
        <w:t>文章内容:</w:t>
      </w:r>
    </w:p>
    <w:p>
      <w:r>
        <w:t>行程万里 初心如一|山东现代学院举办2023-2024学年第一学期学团工作总结表彰大会</w:t>
      </w:r>
    </w:p>
    <w:p>
      <w:r>
        <w:t>为落实立德树人的根本任务，树立优秀榜样，激励同学锐意进取，营造积极向上的学习气氛，3月13日，我校在图书馆报告厅举办山东现代学院2023-2024学年第一学期学团工作总结表彰大会。大会由学生处、校团委主办，各二级学院负责人、辅导员老师及学生代表参加，校团委书记徐志峰主持。</w:t>
      </w:r>
    </w:p>
    <w:p>
      <w:r>
        <w:t>会议伊始，学生处处长刘锦绣作2023-2024学年第一学期学团工作总结。在过去的一年内，学生处通过开展安全主题教育班会、演练等相关活动，安全隐患排查100%覆盖校园，确保了全校的安全稳定，增强了学生的安全意识和紧急避险能力；通过开展主题教育，培养学生正确的世界观、人生观、价值观，增强共产主义理想信念和社会责任感，思想政治教育工作扎实有力；通过日常检查督导、教育活动和“七个一”自我提升，促进了优良学风建设，建立健全了学风建设制度体系，助力学生自觉养成良好学习生活习惯；通过组织开展“现代大讲堂”“卓越笔记”“课前十分钟”展示和“睡前一小时”阅读等品牌活动，提升了学生的综合素质，全面推进“一三五七七”文化育人体系落实到位；通过强化心理健康教育、落实资助管理服务、完善公寓管理等方面，优化学生服务与管理，提高学生满意度；通过制定并实施“第二课堂成绩单”，投入使用学工系统，帮助学生自主选择参加感兴趣的活动，调动学生的积极性和活动的实效性。下一步，学生处与校团委将持续加强学生的思想政治教育、安全教育和学风建设工作，确保学生在校期间安全，同时组织开展丰富多彩的“第二课堂”活动和社团活动，为我校的校园文化建设添砖加瓦。</w:t>
      </w:r>
    </w:p>
    <w:p>
      <w:r>
        <w:t>护理学院常务副院长刘鹏卫宣读关于表彰2022-2023学年第二学期“课前十分钟”展示优秀个人的决定，并颁发荣誉证书。</w:t>
      </w:r>
    </w:p>
    <w:p>
      <w:r>
        <w:t>医学院学管就业副院长邵大勇宣读关于表彰2022-2023学年第二学期“睡前一小时”的决定，并颁发荣誉证书。</w:t>
      </w:r>
    </w:p>
    <w:p>
      <w:r>
        <w:t>药学院学管就业副院长吕长东宣读关于表彰2023-2024学年第一学期现代大讲堂优秀宣讲员的决定，并颁发荣誉证书及聘书。</w:t>
      </w:r>
    </w:p>
    <w:p>
      <w:r>
        <w:t>工学院学管就业副院长阚保强宣读关于表彰2023-2024学年第一学期“卓越笔记”的决定，并颁发荣誉证书。</w:t>
      </w:r>
    </w:p>
    <w:p>
      <w:r>
        <w:t>电子信息学院学管就业副院长赵鹏宣读关于表彰2023-2024学年寒假任务提升优秀奖的决定，并颁发荣誉证书。</w:t>
      </w:r>
    </w:p>
    <w:p>
      <w:r>
        <w:t>人文与管理学院学管就业副院长张靖麟宣读关于表彰2023-2024学年寒假社会实践“优秀指导老师”“优秀学生”“优秀社会实践报告”的决定，并颁发荣誉证书。</w:t>
      </w:r>
    </w:p>
    <w:p>
      <w:r>
        <w:t>学生处处长刘锦绣宣读关于表彰2023学年国家奖学金、省政府励志奖学金等六类奖学金的决定，并颁发证书。</w:t>
      </w:r>
    </w:p>
    <w:p>
      <w:r>
        <w:t>山东现代学院党委委员统战部部长仲光强作总结讲话，他首先向受到表彰的师生表示祝贺，肯定了学团工作取得的成绩，并对现代学子提出了三点期望：一要争做对党忠诚的追梦人；二要争做学以致用的追梦人；三要争做作风过硬的追梦人。</w:t>
      </w:r>
    </w:p>
    <w:p>
      <w:r>
        <w:t>道阻且长，行则将至；行而不辍，则未来可期。通过此次总结表彰大会，希望各位现代学子能够以楷模为镜，正自身衣冠，树立远大理想，担时代责任，砥砺前行，以实际行动践行使命担当，彰显青春本色。</w:t>
      </w:r>
    </w:p>
    <w:p>
      <w:r>
        <w:br w:type="page"/>
      </w:r>
    </w:p>
    <w:p>
      <w:pPr>
        <w:pStyle w:val="Heading1"/>
      </w:pPr>
      <w:r>
        <w:t>【新闻】喜报 | 我校获批山东省普通高等学校实验教学示范中心 | 时间：2024-02-28 | 类型：校园新闻</w:t>
      </w:r>
    </w:p>
    <w:p>
      <w:r>
        <w:rPr>
          <w:b/>
        </w:rPr>
        <w:t>发布日期: 2024-02-28</w:t>
        <w:br/>
      </w:r>
      <w:r>
        <w:t>原文链接: https://www.sdxd.edu.cn/detail/20240228152731zgng1xzpzuoocom73p.html</w:t>
      </w:r>
    </w:p>
    <w:p>
      <w:pPr>
        <w:pStyle w:val="Heading2"/>
      </w:pPr>
      <w:r>
        <w:t>文章内容:</w:t>
      </w:r>
    </w:p>
    <w:p>
      <w:r>
        <w:t>喜报 | 我校获批山东省普通高等学校实验教学示范中心</w:t>
      </w:r>
    </w:p>
    <w:p>
      <w:r>
        <w:t>近日，我校医学院申报的“医学检验实验教学中心”成功获批2023年山东省普通高等学校实验教学示范中心。</w:t>
      </w:r>
    </w:p>
    <w:p>
      <w:r>
        <w:t>根据《山东省教育厅关于开展2023年山东省普通高等学校实验教学示范中心建设的通知》（鲁教高函〔2023〕35号）要求，经学校推荐、形式审查、专家评审等相关工作程序，全省高校共评选出了138个山东省普通高等学校实验教学示范中心（含虚拟仿真类）。</w:t>
      </w:r>
    </w:p>
    <w:p>
      <w:r>
        <w:t>近年来，学校一直高度重视实验实训建设与管理，以培养学生专业实践能力为核心，不断创新实验教学模式，加强教学团队建设，优化实验教学体系，完善硬件配套设施。此次成功获批省级普通高等学校实验教学示范中心将对学校的实验教学建设和改革起到示范促进作用，为建设适应新时代人才培养需求的新型实验教学体系提供有力支持。</w:t>
      </w:r>
    </w:p>
    <w:p>
      <w:r>
        <w:t>下一步，学校将以此为契机，秉承“天道酬勤”的校训和“立德树人，知行合一”的育人理念，进一步发挥数字赋能作用，加大实验教学改革力度，充分发挥省级普通高等学校实验教学示范中心的示范引领作用，全力推进实验教学迈向更高水平。</w:t>
      </w:r>
    </w:p>
    <w:p>
      <w:r>
        <w:br w:type="page"/>
      </w:r>
    </w:p>
    <w:p>
      <w:pPr>
        <w:pStyle w:val="Heading1"/>
      </w:pPr>
      <w:r>
        <w:t>【新闻】开学第一课｜迎春启程，向阳而行 | 时间：2024-02-08 | 类型：校园新闻</w:t>
      </w:r>
    </w:p>
    <w:p>
      <w:r>
        <w:rPr>
          <w:b/>
        </w:rPr>
        <w:t>发布日期: 2024-02-08</w:t>
        <w:br/>
      </w:r>
      <w:r>
        <w:t>原文链接: https://www.sdxd.edu.cn/detail/20240307081649zwngmorf1v3e9p8uz0.html</w:t>
      </w:r>
    </w:p>
    <w:p>
      <w:pPr>
        <w:pStyle w:val="Heading2"/>
      </w:pPr>
      <w:r>
        <w:t>文章内容:</w:t>
      </w:r>
    </w:p>
    <w:p>
      <w:r>
        <w:t>开学第一课｜迎春启程，向阳而行</w:t>
      </w:r>
    </w:p>
    <w:p>
      <w:r>
        <w:t>春风向暖，美好启程</w:t>
      </w:r>
    </w:p>
    <w:p>
      <w:r>
        <w:t>今天，现代学院迎来了</w:t>
      </w:r>
    </w:p>
    <w:p>
      <w:r>
        <w:t>“开学第一课”</w:t>
      </w:r>
    </w:p>
    <w:p>
      <w:r>
        <w:t>充满希望与挑战的新学期已然开启</w:t>
      </w:r>
    </w:p>
    <w:p>
      <w:r>
        <w:t>快来一同感受新学期新气象吧</w:t>
      </w:r>
    </w:p>
    <w:p>
      <w:r>
        <w:t>校领导们深入教学一线</w:t>
      </w:r>
    </w:p>
    <w:p>
      <w:r>
        <w:t>采取听课和督导检查相结合的方式</w:t>
      </w:r>
    </w:p>
    <w:p>
      <w:r>
        <w:t>全面了解教学工作的实际运行情况</w:t>
      </w:r>
    </w:p>
    <w:p>
      <w:r>
        <w:t>确保新学期起好步、开好局</w:t>
      </w:r>
    </w:p>
    <w:p>
      <w:r>
        <w:t>开课首日</w:t>
      </w:r>
    </w:p>
    <w:p>
      <w:r>
        <w:t>现代学子的身影陆陆续续地</w:t>
      </w:r>
    </w:p>
    <w:p>
      <w:r>
        <w:t>出现在通往教室的路途中</w:t>
      </w:r>
    </w:p>
    <w:p>
      <w:r>
        <w:t>灿烂的笑脸，热情的问候</w:t>
      </w:r>
    </w:p>
    <w:p>
      <w:r>
        <w:t>追梦路上的你我勾勒出校园最美的风景</w:t>
      </w:r>
    </w:p>
    <w:p>
      <w:r>
        <w:t>老师们以饱满的热情</w:t>
      </w:r>
    </w:p>
    <w:p>
      <w:r>
        <w:t>细致地规划了新学期的学习蓝图</w:t>
      </w:r>
    </w:p>
    <w:p>
      <w:r>
        <w:t>为同学们指明方向</w:t>
      </w:r>
    </w:p>
    <w:p>
      <w:r>
        <w:t>帮助大家迅速调整状态</w:t>
      </w:r>
    </w:p>
    <w:p>
      <w:r>
        <w:t>投入到紧张而充实的学习生活中</w:t>
      </w:r>
    </w:p>
    <w:p>
      <w:r>
        <w:t>同学们端坐课堂，专心致志</w:t>
      </w:r>
    </w:p>
    <w:p>
      <w:r>
        <w:t>聚精会神地聆听开学第一课</w:t>
      </w:r>
    </w:p>
    <w:p>
      <w:r>
        <w:t>认真的脸庞写满青春朝气</w:t>
      </w:r>
    </w:p>
    <w:p>
      <w:r>
        <w:t>目光中满是对新学期、新知识的热切期盼</w:t>
      </w:r>
    </w:p>
    <w:p>
      <w:r>
        <w:t>窗明几净，书香四溢</w:t>
      </w:r>
    </w:p>
    <w:p>
      <w:r>
        <w:t>笔尖沙沙，翻页声声</w:t>
      </w:r>
    </w:p>
    <w:p>
      <w:r>
        <w:t>图书馆里</w:t>
      </w:r>
    </w:p>
    <w:p>
      <w:r>
        <w:t>早已有现代学子到访</w:t>
      </w:r>
    </w:p>
    <w:p>
      <w:r>
        <w:t>按照提前制定的学习计划</w:t>
      </w:r>
    </w:p>
    <w:p>
      <w:r>
        <w:t>开启新学期的第一次自习</w:t>
      </w:r>
    </w:p>
    <w:p>
      <w:r>
        <w:t>体育场上</w:t>
      </w:r>
    </w:p>
    <w:p>
      <w:r>
        <w:t>同学们挥洒汗水，释放激情</w:t>
      </w:r>
    </w:p>
    <w:p>
      <w:r>
        <w:t>新的学年</w:t>
      </w:r>
    </w:p>
    <w:p>
      <w:r>
        <w:t>要养成良好的日常习惯</w:t>
      </w:r>
    </w:p>
    <w:p>
      <w:r>
        <w:t>坚持锻炼，坚持运动</w:t>
      </w:r>
    </w:p>
    <w:p>
      <w:r>
        <w:t>用健康的体魄为理想保驾护航</w:t>
      </w:r>
    </w:p>
    <w:p>
      <w:r>
        <w:t>“开学第一课”</w:t>
      </w:r>
    </w:p>
    <w:p>
      <w:r>
        <w:t>是新的篇章，新的起点</w:t>
      </w:r>
    </w:p>
    <w:p>
      <w:r>
        <w:t>更是每一个现代学子梦想启航的新征程</w:t>
      </w:r>
    </w:p>
    <w:p>
      <w:r>
        <w:t>在新的学期里</w:t>
      </w:r>
    </w:p>
    <w:p>
      <w:r>
        <w:t>让我们怀揣新的希望</w:t>
      </w:r>
    </w:p>
    <w:p>
      <w:r>
        <w:t>继续奋勇拼搏，追梦前行</w:t>
      </w:r>
    </w:p>
    <w:p>
      <w:r>
        <w:br w:type="page"/>
      </w:r>
    </w:p>
    <w:p>
      <w:pPr>
        <w:pStyle w:val="Heading1"/>
      </w:pPr>
      <w:r>
        <w:t>【新闻】同心筑梦 聚力前行 ——山东现代学院 2024年新春贺词 | 时间：2024-02-09 | 类型：校园新闻</w:t>
      </w:r>
    </w:p>
    <w:p>
      <w:r>
        <w:rPr>
          <w:b/>
        </w:rPr>
        <w:t>发布日期: 2024-02-09</w:t>
        <w:br/>
      </w:r>
      <w:r>
        <w:t>原文链接: https://www.sdxd.edu.cn/detail/20240226093836620colhwtre3npddqr.html</w:t>
      </w:r>
    </w:p>
    <w:p>
      <w:pPr>
        <w:pStyle w:val="Heading2"/>
      </w:pPr>
      <w:r>
        <w:t>文章内容:</w:t>
      </w:r>
    </w:p>
    <w:p>
      <w:r>
        <w:t>同心筑梦 聚力前行 ——山东现代学院 2024年新春贺词</w:t>
      </w:r>
    </w:p>
    <w:p>
      <w:r>
        <w:t>一元复始龙增岁，万物生辉燕报春。值此新春佳节之际，现代学院向全体师生、广大校友和长期以来关心支持学校发展的社会各界人士拜年，祝各位新春快乐！</w:t>
      </w:r>
    </w:p>
    <w:p>
      <w:r>
        <w:t>风好正是扬帆时，砥砺奋进谱新章。2024年，是中华人民共和国成立75周年，是学校质量提升年，也是学校加快建设高水平应用型本科高校的关键之年，更是学校高质量发展的新机遇、新起点。全体“现代人”将发扬龙马精神，拼搏进取、齐心协力谱写现代学院高质量发展新篇章！</w:t>
      </w:r>
    </w:p>
    <w:p>
      <w:r>
        <w:t>祝愿伟大祖国繁荣昌盛、国泰民安！</w:t>
      </w:r>
    </w:p>
    <w:p>
      <w:r>
        <w:t>祝愿全体“现代人”龙行龘龘、前程朤朤、生活䲜䲜、事业燚燚！</w:t>
      </w:r>
    </w:p>
    <w:p>
      <w:r>
        <w:t>校长 刘春静</w:t>
      </w:r>
    </w:p>
    <w:p>
      <w:r>
        <w:t>党委书记 赵友春</w:t>
      </w:r>
    </w:p>
    <w:p>
      <w:r>
        <w:t>农历癸卯年除夕</w:t>
      </w:r>
    </w:p>
    <w:p>
      <w:r>
        <w:br w:type="page"/>
      </w:r>
    </w:p>
    <w:p>
      <w:pPr>
        <w:pStyle w:val="Heading1"/>
      </w:pPr>
      <w:r>
        <w:t>【新闻】山东现代学院2023年度十大新闻 | 时间：2024-02-08 | 类型：校园新闻</w:t>
      </w:r>
    </w:p>
    <w:p>
      <w:r>
        <w:rPr>
          <w:b/>
        </w:rPr>
        <w:t>发布日期: 2024-02-08</w:t>
        <w:br/>
      </w:r>
      <w:r>
        <w:t>原文链接: https://www.sdxd.edu.cn/detail/20240226092343qu61270fojzmkomf56.html</w:t>
      </w:r>
    </w:p>
    <w:p>
      <w:pPr>
        <w:pStyle w:val="Heading2"/>
      </w:pPr>
      <w:r>
        <w:t>文章内容:</w:t>
      </w:r>
    </w:p>
    <w:p>
      <w:r>
        <w:t>山东现代学院2023年度十大新闻</w:t>
      </w:r>
    </w:p>
    <w:p>
      <w:r>
        <w:t>2023年，是全面贯彻党的二十大精神开局之年，是学校接受本科教学合格评估之年，也是学校建校30周年。全校师生秉承“自强不息，厚德载物”的现代精神，团结奋斗、携手共进，谱写了学校高质量发展新篇章。</w:t>
      </w:r>
    </w:p>
    <w:p>
      <w:r>
        <w:t>今天，让我们回顾一年来学校事业的蓬勃发展与全体现代师生砥砺奋进的精神面貌，共同见证现代学院2023年的发展提升。</w:t>
      </w:r>
    </w:p>
    <w:p>
      <w:r>
        <w:t>一、扎实开展学习贯彻习近平新时代中国特色社会主义思想主题教育</w:t>
      </w:r>
    </w:p>
    <w:p>
      <w:r>
        <w:t>学校扎实开展学习贯彻习近平新时代中国特色社会主义思想主题教育，将“学思想、强党性、重实践、建新功”总要求贯穿主题教育全过程，一体推进理论学习、调查研究、推动发展、检视整改、建章立制等各项工作举措。持续开展了“赓续二十大·奋进新征程”“鉴党史回望前路，续薪火共赴征程”等主题实践活动，组织师生赴济南市章丘区三涧溪村、历下创益园红色教育基地等地调研学习，在以学铸魂、以学增智、以学正风、以学促干方面取得了重要成效。</w:t>
      </w:r>
    </w:p>
    <w:p>
      <w:r>
        <w:t>二、以评促建、以评促改，办学质量全面提升</w:t>
      </w:r>
    </w:p>
    <w:p>
      <w:r>
        <w:t>学校以迎接教育部本科教学工作合格评估为契机，深化改革，加强建设，在办学条件、教学管理、质量保障等方面有了显著提高。11月6日至9日，教育部本科教学工作合格评估专家组进校，对学校进行了全面系统的考察，并从学校办学思路明确、高度重视师资队伍建设、优先保证教育教学投入、重视专业与课程建设、构建了教学质量监控与保障体系、形成了“好学、勤学、乐学”的优良学风、把思想政治工作贯穿于教育教学全过程等七个方面对学校教育教学工作给予了肯定。</w:t>
      </w:r>
    </w:p>
    <w:p>
      <w:r>
        <w:t>三、凝聚办学特色，媒体平台聚焦报道</w:t>
      </w:r>
    </w:p>
    <w:p>
      <w:r>
        <w:t>学校坚守教育初心，牢记育人使命，不断加强文化建设顶层设计，探索构建了与应用型人才培养的理念、目标、过程等融合的“一三五七七”文化育人体系，形成了“以文育人、启智润心”的办学特色。《光明日报》《中国教育报》、人民网、中国教育在线等国内主流媒体分别对此做了相关报道，有力地提升了学校的知名度、美誉度与社会影响力。</w:t>
      </w:r>
    </w:p>
    <w:p>
      <w:r>
        <w:t>四、教育教学改革扎实推进，人才培养质量不断提升</w:t>
      </w:r>
    </w:p>
    <w:p>
      <w:r>
        <w:t>9月14日，学校召开了2023年教学工作会议，会议全面总结了上一学年教育教学工作取得的成绩，并部署下步工作。2023年，学校主动适应区域经济和社会发展，有效对接山东省“八大发展战略”和“十强”产业，不断调整优化专业布局，加强专业内涵建设，创新性构建了“12345”应用型人才培养模式，完善了教学质量监控与保障体系，形成了有效的教学管理和质量保障运行机制。</w:t>
      </w:r>
    </w:p>
    <w:p>
      <w:r>
        <w:t>五、立师德正师风，师资队伍建设得到进一步提升</w:t>
      </w:r>
    </w:p>
    <w:p>
      <w:r>
        <w:t>学校大力实施“人才强校”战略，切实加强师资队伍建设，大力引进高层次人才，目前自有专任教师达746人，硕博比达89.3%，教师结构得到进一步优化。学校坚持把师德师风建设摆在教师队伍建设的首要位置，扎实推进师德集中学习教育，加大师德典型宣传，通过举行第39个教师节教师座谈会，组织“最美现代人”评选、教师宣誓、师德警示教育等系列活动，进一步提升教师的职业自豪感和荣誉感，引导广大教师坚守教育初心，潜心教书育人。</w:t>
      </w:r>
    </w:p>
    <w:p>
      <w:r>
        <w:t>六、加大资金投入，优化办学条件和育人环境</w:t>
      </w:r>
    </w:p>
    <w:p>
      <w:r>
        <w:t>学校持续加大资金投入，加强校园基础设施建设。3.7万平方米的现代化图书馆、5234平方米的慈俭餐厅、环行道路、大型停车场等投入使用，学校道路、绿化景观、教学生活楼宇等升级改造完成，大学生心理健康教育指导中心扩建完成。新购置图书8.6万册，建设了国内领先的计算机汇文图书管理系统，人脸识别和智慧安全门禁系统、大数据实时发布系统等。投资4651万元新建、改建、扩建医学、护理、学前教育等10个实验实训中心、67个实验实训室，并于10月份全部投入使用。投资1219万元对全校教室进行升级改造，共计建设256间智慧教室，实现了教室资源的信息化管理。积极推进信息化建设，建有万兆主干校园网，23G互联网出口带宽，接入CERNET网络。建设B级标准数据中心机房，部署超融合平台，建设了智慧校园指挥中心，为教育教学提供支撑。</w:t>
      </w:r>
    </w:p>
    <w:p>
      <w:r>
        <w:t>七、教科研工作再创佳绩，助推学校高质量发展</w:t>
      </w:r>
    </w:p>
    <w:p>
      <w:r>
        <w:t>学校获教育部高教司、学生司项目25项，获得省级及厅市级科研项目立项6项，获济南市优秀自然科学学术成果奖1项。教职工共发表学术论文164篇，其中SCI及核心期刊论文10篇，学生公开发表学术论文46篇。教师主参编学术著作及教材10部，《药理学》被评为首批“十四五”国家规划教材。获得专利授权及软件著作权5项，其中发明专利1项。通过结题验收的研究报告和咨询报告3项。承担横向课题1项。学校召开专题会议，表彰了在教学和科研工作中取得突出成绩的先进个人，激励全体教职工进一步提升教科研水平，助推学校高质量发展。</w:t>
      </w:r>
    </w:p>
    <w:p>
      <w:r>
        <w:t>八、拓宽合作交流，开放办学取得新突破</w:t>
      </w:r>
    </w:p>
    <w:p>
      <w:r>
        <w:t>学校坚持开放办学，与济南市高新区教育文体部签订全面战略合作协议，共建产教联合体、学前教育与托育服务产教融合共同体等8个项目；与山东开创集团签订协议，共建数字经济与大数据现代产业学院；承办第三届四元数矩阵计算及应用国际会议，来自俄罗斯东北联邦大学、北京大学、国防科技大学、香港大学、澳门大学等200多位专家学者参加了会议，有力推动了学校对外学术交流和高水平学科专业建设。</w:t>
      </w:r>
    </w:p>
    <w:p>
      <w:r>
        <w:t>九、以文化人启智润心，大力弘扬中华优秀传统文化教育</w:t>
      </w:r>
    </w:p>
    <w:p>
      <w:r>
        <w:t>学校秉承“天道酬勤”的校训和“立德树人，知行合一”的育人理念，以“一三五七七”文化育人体系为引领，持续开展了“现代大讲堂”“德慧大讲堂”等灵活多样的传统文化教育活动，引导学生深刻领悟中华优秀传统文化的精神内涵。9月16日，在2023级新生开学典礼上，学校对2023级包本背诵国学经典的优秀学生进行了表彰奖励，激励学生真正将中华优秀传统文化内化于心，外化于行，做知行合一的现代学子。</w:t>
      </w:r>
    </w:p>
    <w:p>
      <w:r>
        <w:t>十、凝心聚力不负韶华，“导航工程”取得新成效</w:t>
      </w:r>
    </w:p>
    <w:p>
      <w:r>
        <w:t>学校持续推进“导航工程”，组织开展系列活动，充分发挥学生骨干在入学教育、学风建设、日常管理等方面的传帮带作用，促进学生自我管理、自我服务、自我教育、自我监督，促进优良学风的形成。9月，113名导航员圆满完成了1500余名2023级新生的军训工作。10月，学校组织召开第九届导航员总结表彰大会暨第十届导航员动员大会，对87名导航员进行了表彰，激励全体导航员继续发挥榜样引领作用，将自强不息、艰苦奋斗的现代精神传递下去。</w:t>
      </w:r>
    </w:p>
    <w:p>
      <w:r>
        <w:t>山水万程，步履不停。回眸2023年的奋进之路，我们乘时代之风、蓄腾飞之力，取得了令人振奋的成绩。新的一年，愿全体现代师生同心筑梦，聚力前行，续写新的发展篇章！</w:t>
      </w:r>
    </w:p>
    <w:p>
      <w:r>
        <w:br w:type="page"/>
      </w:r>
    </w:p>
    <w:p>
      <w:pPr>
        <w:pStyle w:val="Heading1"/>
      </w:pPr>
      <w:r>
        <w:t>【新闻】济南高新区孙村街道政、校、企三方人才需求交流座谈会在我校召开 | 时间：2024-01-19 | 类型：校园新闻</w:t>
      </w:r>
    </w:p>
    <w:p>
      <w:r>
        <w:rPr>
          <w:b/>
        </w:rPr>
        <w:t>发布日期: 2024-01-19</w:t>
        <w:br/>
      </w:r>
      <w:r>
        <w:t>原文链接: https://www.sdxd.edu.cn/detail/20240126142920r8p4fhsszyodyhnt9k.html</w:t>
      </w:r>
    </w:p>
    <w:p>
      <w:pPr>
        <w:pStyle w:val="Heading2"/>
      </w:pPr>
      <w:r>
        <w:t>文章内容:</w:t>
      </w:r>
    </w:p>
    <w:p>
      <w:r>
        <w:t>济南高新区孙村街道政、校、企三方人才需求交流座谈会在我校召开</w:t>
      </w:r>
    </w:p>
    <w:p>
      <w:r>
        <w:t>为进一步聚焦高质量人才培养、构建政校企多方聚力新生态。1月18日，教育文体部联合孙村街道办事处在我校知新楼会议室举办了政校企人才需求交流座谈会。孙村街道党工委副书记、办事处主任苏道远，孙村街道办事处主任助理、二级高级主办张培庆、高新区教育文体部党委委员安玉阔等出席会议，山东大学、齐鲁工业大学、山东现代学院、山东职业学院、山东英才学院、山东公路技师学院、济南市技师学院等7所院校和吉利汽车等16家企业参加了会议。</w:t>
      </w:r>
    </w:p>
    <w:p>
      <w:r>
        <w:t>孙村街道党工委副书记、办事处主任苏道远详细介绍了孙村街道的产业基础、发展现状，并指出促进高校毕业生就业是各方义不容辞的责任、是一项长期的任务，未来将走进学校、企业、产业园区等，为各方搭建起沟通的桥梁，持续推进产教融合、校企合作向纵深发展。希望“政校企”三方能进一步加强交流沟通，共探合作领域，达成战略合作，在互利共赢中实现共同发展。</w:t>
      </w:r>
    </w:p>
    <w:p>
      <w:r>
        <w:t>教育文体部党委委员安玉阔从进一步发挥桥梁纽带作用，畅通双方沟通机制，更精准提供用工需求人才培养信息对接，通过邀请企业进高校招聘会、寻找更多合作切入点，为高新区驻地企业和驻地高校搭建更好的平台全心全意为校企提供更好的服务等方面与各高校各企业代表进行了沟通交流。</w:t>
      </w:r>
    </w:p>
    <w:p>
      <w:r>
        <w:t>会上，校长助理房昌盛对济南高新区及各院校企业领导莅临学校交流座谈表示热烈欢迎。他详细介绍了学校基本概况及校企合作情况。同时指出，希望能够与企业加深合作，通过校企合作共同制定应用型人才培养方案、共享人力资源、 共同承担教学和实践工作、共建实验实训室、共同促进学生就业创业，实现合作办学、合作育人、合作就业、合作发展。</w:t>
      </w:r>
    </w:p>
    <w:p>
      <w:r>
        <w:t>与会高校和驻地企业紧紧围绕企业用工需求和院校培养人才方向等方面进行了深入沟通交流，企业院校畅所欲言，现场气氛热烈，提出了很好的意见建议，为春季人才推介会招聘会搭建好了平台。</w:t>
      </w:r>
    </w:p>
    <w:p>
      <w:r>
        <w:t>本次会议，有利于进一步推动产教融合，提升人才培养质量，更有助于为区域企业输送高质量优秀毕业生，推动企业高质量发展。学校将在政府部门支持下，与区域企业建立长期合作对接机制，为区域经济社会发展提供强有力的人才和智力支持。</w:t>
      </w:r>
    </w:p>
    <w:p>
      <w:r>
        <w:br w:type="page"/>
      </w:r>
    </w:p>
    <w:p>
      <w:pPr>
        <w:pStyle w:val="Heading1"/>
      </w:pPr>
      <w:r>
        <w:t>【新闻】团结奋斗 同心筑梦——山东现代学院2024年新年贺词 | 时间：2024-01-01 | 类型：校园新闻</w:t>
      </w:r>
    </w:p>
    <w:p>
      <w:r>
        <w:rPr>
          <w:b/>
        </w:rPr>
        <w:t>发布日期: 2024-01-01</w:t>
        <w:br/>
      </w:r>
      <w:r>
        <w:t>原文链接: https://www.sdxd.edu.cn/detail/20240102144339ep15n80ewp8nzh2xfy.html</w:t>
      </w:r>
    </w:p>
    <w:p>
      <w:pPr>
        <w:pStyle w:val="Heading2"/>
      </w:pPr>
      <w:r>
        <w:t>文章内容:</w:t>
      </w:r>
    </w:p>
    <w:p>
      <w:r>
        <w:t>团结奋斗 同心筑梦——山东现代学院2024年新年贺词</w:t>
      </w:r>
    </w:p>
    <w:p>
      <w:r>
        <w:t>日月开新元，万象启新篇。值此元旦佳节之际，我谨代表学校领导班子向全体师生、广大校友、同学家长，以及长期以来关心支持学校发展的社会各界朋友，致以诚挚的问候和美好的祝福！</w:t>
      </w:r>
    </w:p>
    <w:p>
      <w:r>
        <w:t>凝心聚力创佳绩。2023年，是全面贯彻党的二十大精神的开局之年，是三年新冠疫情防控转段后经济恢复发展的一年，是学校接受本科教学合格评估之年，也是学校建校30周年。一年来，学校全面贯彻党的教育方针，落实立德树人根本任务，秉承“天道酬勤”的校训、“立德树人，知行合一”的育人理念和“自强不息，厚德载物”的现代精神，在党的建设、学科专业建设、教学和科学研究、社会服务、文化传承等各方面都取得了突出成绩。加大经费投入，办学条件和育人环境得到极大改善，构建的“一三五七七”文化育人体系和“以文育人 启智润心”的办学特色被国家重要媒体报道，谱写了学校高质量发展新篇章。</w:t>
      </w:r>
    </w:p>
    <w:p>
      <w:r>
        <w:t>不负韶华勇攀登。2024年，是中华人民共和国成立75周年，是完成“十四五”事业发展规划目标任务的关键一年，是学校质量提升年，也是加快建设高水平应用型本科高校的关键之年。站在新的历史方位，面对波澜壮阔的新征程、新目标、新任务，我们全体“现代人”将坚定信心、开拓奋进、脚踏实地、埋头苦干，团结奋斗、携手共进！</w:t>
      </w:r>
    </w:p>
    <w:p>
      <w:r>
        <w:t>祝福伟大的祖国繁荣昌盛、国泰民安！</w:t>
      </w:r>
    </w:p>
    <w:p>
      <w:r>
        <w:t>祝福全校师生身体健康、阖家幸福！</w:t>
      </w:r>
    </w:p>
    <w:p>
      <w:r>
        <w:t>董事长兼校长 刘春静</w:t>
      </w:r>
    </w:p>
    <w:p>
      <w:r>
        <w:t>二〇二四年元月一日</w:t>
      </w:r>
    </w:p>
    <w:p>
      <w:r>
        <w:br w:type="page"/>
      </w:r>
    </w:p>
    <w:p>
      <w:pPr>
        <w:pStyle w:val="Heading1"/>
      </w:pPr>
      <w:r>
        <w:t>【新闻】喜报 | 我校学子在“典阅杯”全国大学生人工智能算法设计与应用大赛中获奖 | 时间：2023-12-28 | 类型：校园新闻</w:t>
      </w:r>
    </w:p>
    <w:p>
      <w:r>
        <w:rPr>
          <w:b/>
        </w:rPr>
        <w:t>发布日期: 2023-12-28</w:t>
        <w:br/>
      </w:r>
      <w:r>
        <w:t>原文链接: https://www.sdxd.edu.cn/detail/20231228160502af68exmrgkdgiicrpf.html</w:t>
      </w:r>
    </w:p>
    <w:p>
      <w:pPr>
        <w:pStyle w:val="Heading2"/>
      </w:pPr>
      <w:r>
        <w:t>文章内容:</w:t>
      </w:r>
    </w:p>
    <w:p>
      <w:r>
        <w:t>喜报 | 我校学子在“典阅杯”全国大学生人工智能算法设计与应用大赛中获奖</w:t>
      </w:r>
    </w:p>
    <w:p>
      <w:r>
        <w:t>11月25日，我校电子信息学院师生参加2023年“典阅杯”全国大学生人工智能算法设计与应用大赛并喜获佳绩，教师张瑞景带领电子信息学院学子贺恒伟、陈鸿阳、姜孟颜荣获国家级三等奖，教师张瑞景、王海龙荣获优秀指导教师三等奖。</w:t>
      </w:r>
    </w:p>
    <w:p>
      <w:r>
        <w:t>据悉，该项赛事由全国人工智能算法设计与应用竞赛组委会发起，郑州大学产业研究院、国家超级计算郑州中心、典阅教育研究院主办，国防科技大学计算机研究所、湖南典阅科技教育科技有限公司及各高校联合承办，旨在提高大学生运用人工智能技术解决实际问题的综合能力，培养和锻炼大学生的创新精神和实践能力，及时将新技术、新设备、新工艺、新规范纳入教学标准和教学内容，推动产教融合、校企合作。</w:t>
      </w:r>
    </w:p>
    <w:p>
      <w:r>
        <w:t>在备赛过程中，我校参赛队伍表现出了极高的参赛热情，发挥出应有的专业水平，充分利用学校提供的丰富服务器资源，营造了高质量的参赛氛围与备赛环境。队员们逐一设置算法参数，经过反复测试和调优，不断优化结果，确保在比赛中发挥最佳水平。</w:t>
      </w:r>
    </w:p>
    <w:p>
      <w:r>
        <w:t>最终，我校电子信息学院学子贺恒伟、陈鸿阳、姜孟颜荣获国家级三等奖，我校专职教师张瑞景、王海龙荣获优秀指导教师三等奖。</w:t>
      </w:r>
    </w:p>
    <w:p>
      <w:r>
        <w:t>此次比赛是电子信息学院参加由企业主导的人工智能类竞赛的一次突破，标志着电子信息学院在人工智能领域相关研究的卓越水平，也展现了电子信息学院学子的创新精神和实践能力，为人才培养和学科建设积累了宝贵经验。</w:t>
      </w:r>
    </w:p>
    <w:p>
      <w:r>
        <w:br w:type="page"/>
      </w:r>
    </w:p>
    <w:p>
      <w:pPr>
        <w:pStyle w:val="Heading1"/>
      </w:pPr>
      <w:r>
        <w:t>【新闻】喜报｜我校师生在山东省大学生星光原创科技赋能大赛中斩获多项荣誉 | 时间：2023-12-28 | 类型：校园新闻</w:t>
      </w:r>
    </w:p>
    <w:p>
      <w:r>
        <w:rPr>
          <w:b/>
        </w:rPr>
        <w:t>发布日期: 2023-12-28</w:t>
        <w:br/>
      </w:r>
      <w:r>
        <w:t>原文链接: https://www.sdxd.edu.cn/detail/202312281625291el4taqp4axl8c5tcg.html</w:t>
      </w:r>
    </w:p>
    <w:p>
      <w:pPr>
        <w:pStyle w:val="Heading2"/>
      </w:pPr>
      <w:r>
        <w:t>文章内容:</w:t>
      </w:r>
    </w:p>
    <w:p>
      <w:r>
        <w:t>喜报｜我校师生在山东省大学生星光原创科技赋能大赛中斩获多项荣誉</w:t>
      </w:r>
    </w:p>
    <w:p>
      <w:r>
        <w:t>12月5日，我校电子信息学院师生参加2023年山东省大学生星光原创科技赋能大赛并喜获佳绩，斩获山东省大学生星光原创科技赋能大赛赛事省级二等奖1项，省级三等奖5项。</w:t>
      </w:r>
    </w:p>
    <w:p>
      <w:r>
        <w:t>山东省大学生星光原创科技赋能大赛赛事为山东省科学技术协会、山东省教育厅、共青团山东省委、山东省发展和改革委员会、山东省工业和信息化厅、山东省人力资源和社会保障厅联合主办的第十五届山东省大学生科技节赛事活动之一。</w:t>
      </w:r>
    </w:p>
    <w:p>
      <w:r>
        <w:t>根据《关于举办第十五届山东省大学生科技节的通知》（鲁科协发〔2023〕10号）的要求，2023年“山东省大学生星光原创科技赋能大赛”（NAViSTAR2023）正式启动，电子信息学院积极组织学生备战大赛。</w:t>
      </w:r>
    </w:p>
    <w:p>
      <w:r>
        <w:t>经过激烈角逐，最终，我校师生斩获山东省大学生星光原创科技赋能大赛赛事省级二等奖1项，省级三等奖5项。</w:t>
      </w:r>
    </w:p>
    <w:p>
      <w:r>
        <w:t>参加本次比赛，旨在激发我校师生在科技创新领域的热情和积极性，以比赛的形式提升同学们的实践能力和团队协作意识，培养解决实际问题的能力。后续，我校将以比赛为媒介，积极倡导和推动教学内容与教学方法的创新，让我校的教学工作更加贴近实际需求，符合未来产业发展趋势。</w:t>
      </w:r>
    </w:p>
    <w:p>
      <w:r>
        <w:br w:type="page"/>
      </w:r>
    </w:p>
    <w:p>
      <w:pPr>
        <w:pStyle w:val="Heading1"/>
      </w:pPr>
      <w:r>
        <w:t>【新闻】情暖学子，筑爱冬日 | 山东现代学院举行2023年送温暖活动 | 时间：2023-12-27 | 类型：校园新闻</w:t>
      </w:r>
    </w:p>
    <w:p>
      <w:r>
        <w:rPr>
          <w:b/>
        </w:rPr>
        <w:t>发布日期: 2023-12-27</w:t>
        <w:br/>
      </w:r>
      <w:r>
        <w:t>原文链接: https://www.sdxd.edu.cn/detail/202312271344083sn2r3616tsmtij1w6.html</w:t>
      </w:r>
    </w:p>
    <w:p>
      <w:pPr>
        <w:pStyle w:val="Heading2"/>
      </w:pPr>
      <w:r>
        <w:t>文章内容:</w:t>
      </w:r>
    </w:p>
    <w:p>
      <w:r>
        <w:t>情暖学子，筑爱冬日 | 山东现代学院举行2023年送温暖活动</w:t>
      </w:r>
    </w:p>
    <w:p>
      <w:r>
        <w:t>为落实省、市资助中心《关于帮助建档立卡贫困家庭学生解决冬季春节期间生活难题的通知》的文件要求，帮助我校家庭经济困难的学生解决冬季生活难题，确保学生安全温暖过冬，12月26日，学校在新图书馆报告厅举行“情暖学子，筑爱冬日”山东现代学院2023年送温暖活动。</w:t>
      </w:r>
    </w:p>
    <w:p>
      <w:r>
        <w:t>本次活动由学生处副处长徐志峰主持，全体学生管理干部、辅导员教师和143名困难家庭学生代表参加。</w:t>
      </w:r>
    </w:p>
    <w:p>
      <w:r>
        <w:t>会议伊始，学生处处长刘锦绣介绍了我校资助的工作现况和取得的成绩，并指出，为落实“全员育人、全程育人、全方位育人”的要求，我校始终坚持“正面关爱、过程引领、提升信心，感恩成长”的工作机制，通过开展“两节课资助政策宣讲、爱心传递情暖校园、诚信为本常怀感恩、重诺于心守信于行、情暖学子筑爱冬日”等活动，将资助与育人有效结合，发扬学生自强不息的进取精神，不断提高学生的综合素质，全面提升育人实效。</w:t>
      </w:r>
    </w:p>
    <w:p>
      <w:r>
        <w:t>护理学院学生代表简要介绍了自己的家庭情况，并感谢了国家和学校所给予自己的助学金和免学费资助，这些温暖的帮助让她能够在入学三年以来，风雨中拨开云雾阔步前行，荆棘中挺直腰板昂首向前。她立志将继续秉持着对学习的极大热情，以更加优异的成绩回报老师给予的关心和帮助，用所学回报学校和社会，将这份关爱传递下去，感党恩、听党话、跟党走，让爱与关怀温暖整个世界。</w:t>
      </w:r>
    </w:p>
    <w:p>
      <w:r>
        <w:t>随后，各二级学院领导为困难学生送上了舒适柔软的毛毯，温暖了在场学生的心灵。</w:t>
      </w:r>
    </w:p>
    <w:p>
      <w:r>
        <w:t>最后，校长助理仲光强向在场学生传达了学校领导的关心和牵挂，暖心的言语让学生在严寒的冬日感受到了现代大家庭的温度。仲校助表示，希望我校学子能够拥有面对磨难的勇气，在逆境面前永不言弃，自立自强、自尊自爱、艰苦奋斗，将国家和学校的这份温暖化作前进的动力，用自己的双手去创造美好的明天，学会感恩，与爱同行！</w:t>
      </w:r>
    </w:p>
    <w:p>
      <w:r>
        <w:br w:type="page"/>
      </w:r>
    </w:p>
    <w:p>
      <w:pPr>
        <w:pStyle w:val="Heading1"/>
      </w:pPr>
      <w:r>
        <w:t>【新闻】山东现代学院第七次学生代表大会顺利召开 | 时间：2023-12-23 | 类型：校园新闻</w:t>
      </w:r>
    </w:p>
    <w:p>
      <w:r>
        <w:rPr>
          <w:b/>
        </w:rPr>
        <w:t>发布日期: 2023-12-23</w:t>
        <w:br/>
      </w:r>
      <w:r>
        <w:t>原文链接: https://www.sdxd.edu.cn/detail/202312261110475lmwl9r5q7r5ohvlpc.html</w:t>
      </w:r>
    </w:p>
    <w:p>
      <w:pPr>
        <w:pStyle w:val="Heading2"/>
      </w:pPr>
      <w:r>
        <w:t>文章内容:</w:t>
      </w:r>
    </w:p>
    <w:p>
      <w:r>
        <w:t>山东现代学院第七次学生代表大会顺利召开</w:t>
      </w:r>
    </w:p>
    <w:p>
      <w:r>
        <w:t>12月20日，山东现代学院第七次学生代表大会在图书馆报告厅顺利召开。山东现代学院党委书记赵友春同志，党委委员、统战部部长仲光强同志，学生处党支部书记刘锦绣同志，各二级学院党支部书记、学管就业副院长、团总支书记出席会议，303名学生代表参会，会议由校团委书记徐志峰同志主持。</w:t>
      </w:r>
    </w:p>
    <w:p>
      <w:r>
        <w:t>大会在庄严的中华人民共和国国歌中拉开序幕。</w:t>
      </w:r>
    </w:p>
    <w:p>
      <w:r>
        <w:t>大会合唱中国共产主义共青团团歌。</w:t>
      </w:r>
    </w:p>
    <w:p>
      <w:r>
        <w:t>学生代表献词。</w:t>
      </w:r>
    </w:p>
    <w:p>
      <w:r>
        <w:t>党委委员、统战部部长仲光强同志宣读《济南市学生联合会关于山东现代学院第七次学生代表大会有关事项的批复》。</w:t>
      </w:r>
    </w:p>
    <w:p>
      <w:r>
        <w:t>党委书记赵友春同志致开幕词，他肯定了建校三十年以来团学组织的各项工作，并对全体代表提出三点要求：一是强化理论武装，树立远大理想，做信念坚定、政治过硬的新时代好青年；二是勇担时代使命，不负青春韶华，做锐意进取、敢为人先的新时代好青年；三是练就过硬本领，涵养吃苦精神，做百折不挠、豁达向上的新时代好青年。要牢记“天道酬勤”校训，以饱满的政治热情和严肃负责的工作态度，认真履行职责，服务现代学子，做担当作为的现代青年。</w:t>
      </w:r>
    </w:p>
    <w:p>
      <w:r>
        <w:t>徐巧云同学代表第六届学生联合会作《山东现代学院第六届学生联合会工作报告》。</w:t>
      </w:r>
    </w:p>
    <w:p>
      <w:r>
        <w:t>大会审议、通过了《山东现代学院第六届学生联合会工作报告》《山东现代学院学生联合会章程（23年修订版）（草案）》，宣布了《山东现代学院第七届学生委员会成员候选人名单》《山东现代学院第七届学生联合会主席团成员候选人名单》。</w:t>
      </w:r>
    </w:p>
    <w:p>
      <w:r>
        <w:t>大会选举产生了新一届学生委员会成员和学生联合会主席团成员。</w:t>
      </w:r>
    </w:p>
    <w:p>
      <w:r>
        <w:t>第七届学生委员会成员代表侯林含发言，他提到，奋斗是历史长河中永恒不变的话题，作为新时代青年，他将与同学们共同提高自身素养，以实际行动践行党的二十大精神，紧抓机遇，把握未来，厚积薄发，大踏步走向广阔的未来之路。</w:t>
      </w:r>
    </w:p>
    <w:p>
      <w:r>
        <w:t>第七届学生联合会主席团成员代表宋文超发言，他表示将要全力建设对党忠诚、服务意识强、廉洁奉公的学生联合会。坚定不移听党话、跟党走，努力成长为堪当民族复兴重任的时代新人。将小我融入大我，用奋斗擦亮青春底色。</w:t>
      </w:r>
    </w:p>
    <w:p>
      <w:r>
        <w:t>学生代表杜明飞宣读《大会倡议书》。</w:t>
      </w:r>
    </w:p>
    <w:p>
      <w:r>
        <w:t>校团委书记徐志峰同志发表讲话，他明确指出现代学子应以本次学代会为契机，紧扣时代脉搏，团结一致，锐意进取。同时对在座的学子们提出三点希望：一是希望各级学生会组织坚定不移跟党走，加强政治理论学习；二是希望各位学生骨干坚守初心聚焦服务，切实保障学生权益；三是希望所有青年学生顺势而上求作为，勇毅笃行著新篇。学生代表们要做好全校学生的模范带头作用，以实际行动带动全校学生共同进步。</w:t>
      </w:r>
    </w:p>
    <w:p>
      <w:r>
        <w:t>最后，大会在庄严的《国际歌》中顺利闭幕。</w:t>
      </w:r>
    </w:p>
    <w:p>
      <w:r>
        <w:t>时代的未来属于青年，民族的复兴需要青年，生逢盛世，必当不负盛世，现代学子在此次大会上深耕人生理想，再绘未来蓝图，生命因拼搏而璀璨，现代学子应当踔厉奋发，以青春之姿态谱时代之华章。</w:t>
      </w:r>
    </w:p>
    <w:p>
      <w:r>
        <w:br w:type="page"/>
      </w:r>
    </w:p>
    <w:p>
      <w:pPr>
        <w:pStyle w:val="Heading1"/>
      </w:pPr>
      <w:r>
        <w:t>【新闻】喜报|我校师生在山东省“技能兴鲁”职业技能大赛中斩获多项荣誉 | 时间：2023-12-07 | 类型：校园新闻</w:t>
      </w:r>
    </w:p>
    <w:p>
      <w:r>
        <w:rPr>
          <w:b/>
        </w:rPr>
        <w:t>发布日期: 2023-12-07</w:t>
        <w:br/>
      </w:r>
      <w:r>
        <w:t>原文链接: https://www.sdxd.edu.cn/detail/202312071659067mp6nnisoxdpucoa9d.html</w:t>
      </w:r>
    </w:p>
    <w:p>
      <w:pPr>
        <w:pStyle w:val="Heading2"/>
      </w:pPr>
      <w:r>
        <w:t>文章内容:</w:t>
      </w:r>
    </w:p>
    <w:p>
      <w:r>
        <w:t>喜报|我校师生在山东省“技能兴鲁”职业技能大赛中斩获多项荣誉</w:t>
      </w:r>
    </w:p>
    <w:p>
      <w:r>
        <w:t>12月5日，我校工学院师生首次参加2023年山东省“技能兴鲁”职业技能大赛并喜获佳绩，教师刘作峰、韩洪乔带领工学院学子宋文超、程铭、李留现、孟祥龙、吴震分别斩获“捷飞-运华杯”机动车鉴定评估师技能竞赛和“捷飞-运华杯”机动车鉴定评估师技能竞赛职工组二等奖、本科组三等奖。</w:t>
      </w:r>
    </w:p>
    <w:p>
      <w:r>
        <w:t>2023年山东省“技能兴鲁”职业技能大赛是由省公安厅、省人力资源和社会保障厅、省总工会联合主办，淄博市公安局承办的省级比赛。共设立网络安全管理员、网络信息审核员、数据安全管理员、电子数据取证分析师四个竞赛项目，每个项目设A、B两组赛道，A组面向全省党政机关、事业单位，中央驻鲁机关正式在编干部职工；B组面向全省和驻鲁各类企业单位职工。</w:t>
      </w:r>
    </w:p>
    <w:p>
      <w:r>
        <w:t>自10月份接到学校教务处实践科下发的《山东省人力资源和社会保障厅关于组织开展 2023 年山东省“技能兴鲁”职业技能大赛的通知》（鲁人社函〔2023〕39 号）安排后，工学院积极备战，为“捷飞-运华杯”机动车鉴定评估师技能竞赛和“运华-翰林杯”新能源汽车营销技能竞赛两个竞赛项目做足准备，经过了为期近2个月的选拔和培训。</w:t>
      </w:r>
    </w:p>
    <w:p>
      <w:r>
        <w:t>经过激烈角逐，最终，我校教师刘作峰、韩洪乔斩获“捷飞-运华杯”机动车鉴定评估师技能竞赛职工组“二等奖”；学生宋文超、程铭、李留现、孟祥龙斩获本科组“三等奖”2项。</w:t>
      </w:r>
    </w:p>
    <w:p>
      <w:r>
        <w:t>“捷飞-运华杯”机动车鉴定评估师技能竞赛</w:t>
      </w:r>
    </w:p>
    <w:p>
      <w:r>
        <w:t>我校教师刘作峰斩获“运华-翰林杯”新能源汽车营销技能竞赛职工组“二等奖”（前9）；学生孟祥龙、吴震斩获本科组“三等奖”2项。</w:t>
      </w:r>
    </w:p>
    <w:p>
      <w:r>
        <w:t>“运华-翰林杯”新能源汽车营销技能竞赛</w:t>
      </w:r>
    </w:p>
    <w:p>
      <w:r>
        <w:t>一直以来，学校高度重视师生参加职业技能大赛，充分发挥大赛引领、牵引作用，取得了显著的育人成效。未来，我校将以此次大赛为契机，以赛促教，以赛促学，以赛促改，不断深化人才培养机制，促进产学研合作，为社会培养更多高素质、高技能的应用型人才。</w:t>
      </w:r>
    </w:p>
    <w:p>
      <w:r>
        <w:br w:type="page"/>
      </w:r>
    </w:p>
    <w:p>
      <w:pPr>
        <w:pStyle w:val="Heading1"/>
      </w:pPr>
      <w:r>
        <w:t>【新闻】我校学子在济南市第十三届全民健身运动会健美操比赛中喜获佳绩 | 时间：2023-11-21 | 类型：校园新闻</w:t>
      </w:r>
    </w:p>
    <w:p>
      <w:r>
        <w:rPr>
          <w:b/>
        </w:rPr>
        <w:t>发布日期: 2023-11-21</w:t>
        <w:br/>
      </w:r>
      <w:r>
        <w:t>原文链接: https://www.sdxd.edu.cn/detail/202311220909013mldlbeuk6jggi8c54.html</w:t>
      </w:r>
    </w:p>
    <w:p>
      <w:pPr>
        <w:pStyle w:val="Heading2"/>
      </w:pPr>
      <w:r>
        <w:t>文章内容:</w:t>
      </w:r>
    </w:p>
    <w:p>
      <w:r>
        <w:t>我校学子在济南市第十三届全民健身运动会健美操比赛中喜获佳绩</w:t>
      </w:r>
    </w:p>
    <w:p>
      <w:r>
        <w:t>11月19日，由济南市体育局主办，济南高新区教育文体部承办，山东现代学院、济南市炫彩体育运动中心协办的济南市第十三届全民健身运动会健美操比赛在我校体育馆隆重举行。我校三支参赛队伍均获一等奖，学校荣获优秀组织奖。</w:t>
      </w:r>
    </w:p>
    <w:p>
      <w:r>
        <w:t>赛前，健美操运动员们在张慧静与赵晴晴两位教练员的指导下，经过数月的刻苦训练，不断突破自我，取得了明显的进步。尽管之前他们并未有过任何比赛经验，但最终他们还是凭借着精湛的舞蹈技巧和优美的健美操动作，赢得了现场评审团和观众们的掌声和喝彩，成功赢得了荣誉。</w:t>
      </w:r>
    </w:p>
    <w:p>
      <w:r>
        <w:t>我校本次报名项目为《全国全民健身操等级规定动作》有氧舞蹈4级、《全国民族健身操规定套路》之傣族、混合双人操三项。</w:t>
      </w:r>
    </w:p>
    <w:p>
      <w:r>
        <w:t>比赛过程中，我校运动员精神抖擞、团结协作、各显风采，他们身穿鲜艳的队服，将音乐与艺术、体育与舞蹈完美结合，以独特的造型、优美的舞姿、动感的旋律为现场观众带来了一场视觉与艺术的精彩盛宴，充分展示了朝气蓬勃、奋发向上的青春魅力。</w:t>
      </w:r>
    </w:p>
    <w:p>
      <w:r>
        <w:t>一直以来，我校高度重视体育发展，将体育教育作为学校教育的重要组成部分，致力于通过丰富多样的体育活动提高学生的身体素质，培养学生的团队合作精神和竞争意识。</w:t>
      </w:r>
    </w:p>
    <w:p>
      <w:r>
        <w:t>在这种氛围下，学生们对体育的热情日益高涨，不仅在竞赛中取得了优异成绩，更在运动中收获了健康、快乐和成长。这种积极参与体育活动的态度，也逐渐成为了学生全面发展的重要推动力。</w:t>
      </w:r>
    </w:p>
    <w:p>
      <w:r>
        <w:t>整场比赛中，本校健美操队运动员不畏艰难、勇攀高峰的绝佳表现，充分展现了山东现代学院良好的精神风貌，也为此次赛前艰苦的训练时光交上一份满意的答卷。</w:t>
      </w:r>
    </w:p>
    <w:p>
      <w:r>
        <w:br w:type="page"/>
      </w:r>
    </w:p>
    <w:p>
      <w:pPr>
        <w:pStyle w:val="Heading1"/>
      </w:pPr>
      <w:r>
        <w:t>【新闻】学校召开第九届导航员总结表彰大会 | 时间：2023-11-16 | 类型：校园新闻</w:t>
      </w:r>
    </w:p>
    <w:p>
      <w:r>
        <w:rPr>
          <w:b/>
        </w:rPr>
        <w:t>发布日期: 2023-11-16</w:t>
        <w:br/>
      </w:r>
      <w:r>
        <w:t>原文链接: https://www.sdxd.edu.cn/detail/20231116212548j7eosgqivkbv890cqz.html</w:t>
      </w:r>
    </w:p>
    <w:p>
      <w:pPr>
        <w:pStyle w:val="Heading2"/>
      </w:pPr>
      <w:r>
        <w:t>文章内容:</w:t>
      </w:r>
    </w:p>
    <w:p>
      <w:r>
        <w:t>学校召开第九届导航员总结表彰大会</w:t>
      </w:r>
    </w:p>
    <w:p>
      <w:r>
        <w:t>11月15日，学校在体育馆召开“凝心聚力，不负韶华”—第九届导航员表彰大会暨第十届导航员动员大会。常务副校长帅相志教授，校长助理房昌盛，学生处处长刘锦绣，校团委和各二级学院负责人，2023级全体辅导员和学生参加大会。大会由电子信息学院学管就业副院长赵鹏主持。</w:t>
      </w:r>
    </w:p>
    <w:p>
      <w:r>
        <w:t>大会在庄严的国歌声中正式开始。</w:t>
      </w:r>
    </w:p>
    <w:p>
      <w:r>
        <w:t>会上收看了清华大学、山东财经大学等高校国旗护卫队和教官示范团为我校发来的祝福视频。</w:t>
      </w:r>
    </w:p>
    <w:p>
      <w:r>
        <w:t>常务副校长帅相志教授作第九届导航工程学习训练工作总结，内容包括四个部分，一是动员准备阶段：领导重视，各方配合；二是训练考核阶段：从严从高，提高质量；三是强化训练阶段：无畏困苦，坚持不懈；四是新生军训阶段：刻苦训练，成绩显著。他代表学校向在新生军训等各项工作中，做出突出贡献的导航员表示感谢，并希望导航员在今后的学习和工作中，继续发扬“不畏困苦，坚持不懈”的奋斗精神，做好表率和传帮带作用。</w:t>
      </w:r>
    </w:p>
    <w:p>
      <w:r>
        <w:t>护理学院副院长刘鹏卫，宣读第九届导航员结业名单，并由主席台领导颁发结业证书。</w:t>
      </w:r>
    </w:p>
    <w:p>
      <w:r>
        <w:t>工学院学管就业副院长阚保强，宣读第九届导航员获奖名单，并由主席台领导颁发荣誉证书。</w:t>
      </w:r>
    </w:p>
    <w:p>
      <w:r>
        <w:t>第九届导航员代表张晓超同学发言，与大家分享了在导航工程工作中的成长经历，并希望2023级同学积极参加导航工程训练，不断磨练和提升素质。</w:t>
      </w:r>
    </w:p>
    <w:p>
      <w:r>
        <w:t>学生处处长刘锦绣，宣读第十届导航工程实施方案，并对新一届导航工程提出了具体要求。</w:t>
      </w:r>
    </w:p>
    <w:p>
      <w:r>
        <w:t>医学院学管就业副院长邵大勇，宣读第十届导航员选拔标准及有关安排。</w:t>
      </w:r>
    </w:p>
    <w:p>
      <w:r>
        <w:t>人文与管理学院学管就业副院长张靖麟，宣读第二届仪仗队队员选拔标准和要求。</w:t>
      </w:r>
    </w:p>
    <w:p>
      <w:r>
        <w:t>全体参会人员观看第十届导航员宣传片及第二届仪仗队宣传片。</w:t>
      </w:r>
    </w:p>
    <w:p>
      <w:r>
        <w:t>最后，校长助理房昌盛在总结时指出：九年来，导航工程不断发展进步。导航员队伍有效促进了学生自我管理、自我服务、自我教育、自我监督能力的提升,在入学教育、学风建设、日常管理、行为养成等方面充分发挥了“传、帮、带”作用。希望每一位导航员继续发扬导航精神，再接再厉，取得更大的成绩，也希望2023级同学积极加入导航员队伍，携手共进，谱写导航工作新篇章。</w:t>
      </w:r>
    </w:p>
    <w:p>
      <w:r>
        <w:br w:type="page"/>
      </w:r>
    </w:p>
    <w:p>
      <w:pPr>
        <w:pStyle w:val="Heading1"/>
      </w:pPr>
      <w:r>
        <w:t>【新闻】我校举办“踔厉奋斗三十载·锐意进取向未来”2023年迎新生文艺汇演 | 时间：2023-10-30 | 类型：校园新闻</w:t>
      </w:r>
    </w:p>
    <w:p>
      <w:r>
        <w:rPr>
          <w:b/>
        </w:rPr>
        <w:t>发布日期: 2023-10-30</w:t>
        <w:br/>
      </w:r>
      <w:r>
        <w:t>原文链接: https://www.sdxd.edu.cn/detail/20231030143732d7jd959y5fnvy7z3jo.html</w:t>
      </w:r>
    </w:p>
    <w:p>
      <w:pPr>
        <w:pStyle w:val="Heading2"/>
      </w:pPr>
      <w:r>
        <w:t>文章内容:</w:t>
      </w:r>
    </w:p>
    <w:p>
      <w:r>
        <w:t>我校举办“踔厉奋斗三十载·锐意进取向未来”2023年迎新生文艺汇演</w:t>
      </w:r>
    </w:p>
    <w:p>
      <w:r>
        <w:t>10月26日晚，我校在天行健运动场隆重举行“踔厉奋斗三十载·锐意进取向未来”2023年迎新生文艺汇演。学校领导、相关职能部门和各二级学院主要负责人及2023级全体新生亲临现场观看晚会。晚会通过网络平台同步直播。</w:t>
      </w:r>
    </w:p>
    <w:p>
      <w:r>
        <w:t>★第一篇章★</w:t>
      </w:r>
    </w:p>
    <w:p>
      <w:r>
        <w:t>砥砺奋进</w:t>
      </w:r>
    </w:p>
    <w:p>
      <w:r>
        <w:t>《我心中的红》</w:t>
      </w:r>
    </w:p>
    <w:p>
      <w:r>
        <w:t>跨艰难而含笑 立万险而傲然</w:t>
      </w:r>
    </w:p>
    <w:p>
      <w:r>
        <w:t>不畏坎坷 迎难而上</w:t>
      </w:r>
    </w:p>
    <w:p>
      <w:r>
        <w:t>那一步步脚印映衬着先人对未来的渴望</w:t>
      </w:r>
    </w:p>
    <w:p>
      <w:r>
        <w:t>那一抹抹红色是血脉里永不褪色的赤诚</w:t>
      </w:r>
    </w:p>
    <w:p>
      <w:r>
        <w:t>《现代正青春》</w:t>
      </w:r>
    </w:p>
    <w:p>
      <w:r>
        <w:t>十月的骄阳 如火如荼</w:t>
      </w:r>
    </w:p>
    <w:p>
      <w:r>
        <w:t>十月的国旗 如日中天</w:t>
      </w:r>
    </w:p>
    <w:p>
      <w:r>
        <w:t>心怀感恩祖国之心</w:t>
      </w:r>
    </w:p>
    <w:p>
      <w:r>
        <w:t>把豪放与炽热的情挥洒大地</w:t>
      </w:r>
    </w:p>
    <w:p>
      <w:r>
        <w:t>把真挚与热切的爱洒满人间</w:t>
      </w:r>
    </w:p>
    <w:p>
      <w:r>
        <w:t>《请放心吧！祖国》</w:t>
      </w:r>
    </w:p>
    <w:p>
      <w:r>
        <w:t>浩然正气 铿锵有力</w:t>
      </w:r>
    </w:p>
    <w:p>
      <w:r>
        <w:t>慷慨激昂 热血沸腾</w:t>
      </w:r>
    </w:p>
    <w:p>
      <w:r>
        <w:t>迢迢征程 东方大国</w:t>
      </w:r>
    </w:p>
    <w:p>
      <w:r>
        <w:t>承载峥嵘岁月 展现风华正茂</w:t>
      </w:r>
    </w:p>
    <w:p>
      <w:r>
        <w:t>《乐秀风华》</w:t>
      </w:r>
    </w:p>
    <w:p>
      <w:r>
        <w:t>乐者 天地之和也</w:t>
      </w:r>
    </w:p>
    <w:p>
      <w:r>
        <w:t>礼者 天地之序也</w:t>
      </w:r>
    </w:p>
    <w:p>
      <w:r>
        <w:t>和故百物皆化</w:t>
      </w:r>
    </w:p>
    <w:p>
      <w:r>
        <w:t>序故群物皆别</w:t>
      </w:r>
    </w:p>
    <w:p>
      <w:r>
        <w:t>礼出东方 礼乐中国</w:t>
      </w:r>
    </w:p>
    <w:p>
      <w:r>
        <w:t>盛世匠心 回响华夏</w:t>
      </w:r>
    </w:p>
    <w:p>
      <w:r>
        <w:t>★第二篇章★</w:t>
      </w:r>
    </w:p>
    <w:p>
      <w:r>
        <w:t>坚定不移</w:t>
      </w:r>
    </w:p>
    <w:p>
      <w:r>
        <w:t>《青春颂歌》</w:t>
      </w:r>
    </w:p>
    <w:p>
      <w:r>
        <w:t>泱泱大国无限美好风光</w:t>
      </w:r>
    </w:p>
    <w:p>
      <w:r>
        <w:t>辽阔疆域养育无数华夏儿女</w:t>
      </w:r>
    </w:p>
    <w:p>
      <w:r>
        <w:t>高舞一曲壮山河 强身健体为家国</w:t>
      </w:r>
    </w:p>
    <w:p>
      <w:r>
        <w:t>舞蹈与山河图景的融合 流淌代代相传的珍贵回忆</w:t>
      </w:r>
    </w:p>
    <w:p>
      <w:r>
        <w:t>《青春起跑线》</w:t>
      </w:r>
    </w:p>
    <w:p>
      <w:r>
        <w:t>他们绘声绘色地演绎</w:t>
      </w:r>
    </w:p>
    <w:p>
      <w:r>
        <w:t>新生开学及军训的场景</w:t>
      </w:r>
    </w:p>
    <w:p>
      <w:r>
        <w:t>在绚烂的舞台上 激情飞扬</w:t>
      </w:r>
    </w:p>
    <w:p>
      <w:r>
        <w:t>相聚在欢乐的海洋 扬起梦想的风帆</w:t>
      </w:r>
    </w:p>
    <w:p>
      <w:r>
        <w:t>青春 拨动着年轻的心弦</w:t>
      </w:r>
    </w:p>
    <w:p>
      <w:r>
        <w:t>青春 召唤着学子勇往直前</w:t>
      </w:r>
    </w:p>
    <w:p>
      <w:r>
        <w:t>《我们都是追梦人》</w:t>
      </w:r>
    </w:p>
    <w:p>
      <w:r>
        <w:t>青年人的肩上是责任担当</w:t>
      </w:r>
    </w:p>
    <w:p>
      <w:r>
        <w:t>眼中是皓月星辰</w:t>
      </w:r>
    </w:p>
    <w:p>
      <w:r>
        <w:t>心中有光 脚下有路</w:t>
      </w:r>
    </w:p>
    <w:p>
      <w:r>
        <w:t>满怀梦想 人生如歌</w:t>
      </w:r>
    </w:p>
    <w:p>
      <w:r>
        <w:t>社会可庆 长路可涉</w:t>
      </w:r>
    </w:p>
    <w:p>
      <w:r>
        <w:t>★第三篇章★</w:t>
      </w:r>
    </w:p>
    <w:p>
      <w:r>
        <w:t>勠力同心</w:t>
      </w:r>
    </w:p>
    <w:p>
      <w:r>
        <w:t>《一舞风华》</w:t>
      </w:r>
    </w:p>
    <w:p>
      <w:r>
        <w:t>热情似火 风情万种</w:t>
      </w:r>
    </w:p>
    <w:p>
      <w:r>
        <w:t>摇曳多姿 激情四射</w:t>
      </w:r>
    </w:p>
    <w:p>
      <w:r>
        <w:t>身穿一身红装</w:t>
      </w:r>
    </w:p>
    <w:p>
      <w:r>
        <w:t>好似一团燃烧的火焰</w:t>
      </w:r>
    </w:p>
    <w:p>
      <w:r>
        <w:t>活泼热烈的舞蹈</w:t>
      </w:r>
    </w:p>
    <w:p>
      <w:r>
        <w:t>向大家展现了拉丁舞的魅力</w:t>
      </w:r>
    </w:p>
    <w:p>
      <w:r>
        <w:t>《盛世华章》</w:t>
      </w:r>
    </w:p>
    <w:p>
      <w:r>
        <w:t>娉婷秀雅 婀娜翩跹</w:t>
      </w:r>
    </w:p>
    <w:p>
      <w:r>
        <w:t>举步轻摇 仪态万方</w:t>
      </w:r>
    </w:p>
    <w:p>
      <w:r>
        <w:t>中国有礼仪之大故称夏</w:t>
      </w:r>
    </w:p>
    <w:p>
      <w:r>
        <w:t>服章之美谓之华</w:t>
      </w:r>
    </w:p>
    <w:p>
      <w:r>
        <w:t>礼仪随着中华文化的发展变得熠熠生辉</w:t>
      </w:r>
    </w:p>
    <w:p>
      <w:r>
        <w:t>《现代故事会》</w:t>
      </w:r>
    </w:p>
    <w:p>
      <w:r>
        <w:t>相声诠释平凡小事 传递生活乐趣</w:t>
      </w:r>
    </w:p>
    <w:p>
      <w:r>
        <w:t>笑声不断 让人忘却烦恼和疲惫</w:t>
      </w:r>
    </w:p>
    <w:p>
      <w:r>
        <w:t>在欢声笑语中发现生活的真谛</w:t>
      </w:r>
    </w:p>
    <w:p>
      <w:r>
        <w:t>《重返十七岁》</w:t>
      </w:r>
    </w:p>
    <w:p>
      <w:r>
        <w:t>重返十七岁 回到最初的那个起点</w:t>
      </w:r>
    </w:p>
    <w:p>
      <w:r>
        <w:t>再次燃起青春的火焰</w:t>
      </w:r>
    </w:p>
    <w:p>
      <w:r>
        <w:t>重返十七岁 点亮奋斗路上的灯塔</w:t>
      </w:r>
    </w:p>
    <w:p>
      <w:r>
        <w:t>重新填满心底的梦想</w:t>
      </w:r>
    </w:p>
    <w:p>
      <w:r>
        <w:t>★第四篇章★</w:t>
      </w:r>
    </w:p>
    <w:p>
      <w:r>
        <w:t>共谱新篇</w:t>
      </w:r>
    </w:p>
    <w:p>
      <w:r>
        <w:t>《放漾青春》</w:t>
      </w:r>
    </w:p>
    <w:p>
      <w:r>
        <w:t>青春是阳光炙热的奔跑</w:t>
      </w:r>
    </w:p>
    <w:p>
      <w:r>
        <w:t>青春是大雨滂沱的伫立</w:t>
      </w:r>
    </w:p>
    <w:p>
      <w:r>
        <w:t>青春的旅途</w:t>
      </w:r>
    </w:p>
    <w:p>
      <w:r>
        <w:t>即使为了梦想尝尽挫折、遍体鳞伤</w:t>
      </w:r>
    </w:p>
    <w:p>
      <w:r>
        <w:t>也要勇敢地尝试和挑战</w:t>
      </w:r>
    </w:p>
    <w:p>
      <w:r>
        <w:t>《茉莉芬芳》</w:t>
      </w:r>
    </w:p>
    <w:p>
      <w:r>
        <w:t>古典舞者将不可磨灭的革命情感</w:t>
      </w:r>
    </w:p>
    <w:p>
      <w:r>
        <w:t>托物于“茉莉”言志于“芬芳”</w:t>
      </w:r>
    </w:p>
    <w:p>
      <w:r>
        <w:t>以真挚的情感表现出民族精神的凝聚力</w:t>
      </w:r>
    </w:p>
    <w:p>
      <w:r>
        <w:t>寄寓着对党和祖国蓬勃发展的美好愿景</w:t>
      </w:r>
    </w:p>
    <w:p>
      <w:r>
        <w:t>《尚武雄风》</w:t>
      </w:r>
    </w:p>
    <w:p>
      <w:r>
        <w:t>冬练三九 夏练三伏</w:t>
      </w:r>
    </w:p>
    <w:p>
      <w:r>
        <w:t>汗水浸润 肆意昂扬</w:t>
      </w:r>
    </w:p>
    <w:p>
      <w:r>
        <w:t>华夏儿郎当自强 华夏青年肩扛梁</w:t>
      </w:r>
    </w:p>
    <w:p>
      <w:r>
        <w:t>中华武术 威震八方</w:t>
      </w:r>
    </w:p>
    <w:p>
      <w:r>
        <w:t>《相亲相爱》</w:t>
      </w:r>
    </w:p>
    <w:p>
      <w:r>
        <w:t>岁月悄然转动年轮</w:t>
      </w:r>
    </w:p>
    <w:p>
      <w:r>
        <w:t>太阳激情点燃希望</w:t>
      </w:r>
    </w:p>
    <w:p>
      <w:r>
        <w:t>回首峥嵘岁月</w:t>
      </w:r>
    </w:p>
    <w:p>
      <w:r>
        <w:t>薪火相传 众志成城</w:t>
      </w:r>
    </w:p>
    <w:p>
      <w:r>
        <w:t>展望美好未来</w:t>
      </w:r>
    </w:p>
    <w:p>
      <w:r>
        <w:t>开拓创新 昂首前行</w:t>
      </w:r>
    </w:p>
    <w:p>
      <w:r>
        <w:t>2023年迎新生文艺汇演至此圆满结束</w:t>
      </w:r>
    </w:p>
    <w:p>
      <w:r>
        <w:t>衷心向台前幕后的工作人员们表示感谢</w:t>
      </w:r>
    </w:p>
    <w:p>
      <w:r>
        <w:t>把握时代脉搏 紧跟时代脚步</w:t>
      </w:r>
    </w:p>
    <w:p>
      <w:r>
        <w:t>现代学子精神抖擞 意气风发</w:t>
      </w:r>
    </w:p>
    <w:p>
      <w:r>
        <w:t>金鞭美少年 去跃青骢马</w:t>
      </w:r>
    </w:p>
    <w:p>
      <w:r>
        <w:t>愿现代学子勇立三十载潮头</w:t>
      </w:r>
    </w:p>
    <w:p>
      <w:r>
        <w:t>踔厉奋发 锐意进取 续写辉煌</w:t>
      </w:r>
    </w:p>
    <w:p>
      <w:r>
        <w:br w:type="page"/>
      </w:r>
    </w:p>
    <w:p>
      <w:pPr>
        <w:pStyle w:val="Heading1"/>
      </w:pPr>
      <w:r>
        <w:t>【新闻】学校举办“只争朝夕，不负韶华”主题讲座 | 时间：2023-10-25 | 类型：校园新闻</w:t>
      </w:r>
    </w:p>
    <w:p>
      <w:r>
        <w:rPr>
          <w:b/>
        </w:rPr>
        <w:t>发布日期: 2023-10-25</w:t>
        <w:br/>
      </w:r>
      <w:r>
        <w:t>原文链接: https://www.sdxd.edu.cn/detail/202310260817097jpxbvft3sgwidv1ym.html</w:t>
      </w:r>
    </w:p>
    <w:p>
      <w:pPr>
        <w:pStyle w:val="Heading2"/>
      </w:pPr>
      <w:r>
        <w:t>文章内容:</w:t>
      </w:r>
    </w:p>
    <w:p>
      <w:r>
        <w:t>学校举办“只争朝夕，不负韶华”主题讲座</w:t>
      </w:r>
    </w:p>
    <w:p>
      <w:r>
        <w:t>10月24日，我校邀请中国老龄事业发展基金会孝文化传播委员会副主任、中国世界民族文化交流促进会文化传承委员会理事长、电影《醒来2》总导演吕明晰莅临学校，参加“只争朝夕，不负韶华”主题活动并作专题讲座。讲座由常务校长帅相志教授主持。</w:t>
      </w:r>
    </w:p>
    <w:p>
      <w:r>
        <w:t>吕明晰导演从“人生的韶华时代”开始，讲述了惜时的重要性，通过现场互动的方式指出生命的无价和信仰的可贵，鼓励全校青年学生为中华民族崛起而读书，在坚定信仰中汲取奋进的力量。并围绕“德”“道”与“孝”展开阐述。“大学之道，在明明德，在亲民，在止于至善”。德既是一种对文化的传承，也是提高自我修养的良好方式，而道生万物，德养育万物，德是顺道而行的，孝又是德的根本。在此基础上，又着重讲述了在人生中应该如何培养“明德、修身、孝悌”等良好的为人准则，新一代青年人只有遵循“立德树人、知行合一”的理念，才能实现人生的价值</w:t>
      </w:r>
    </w:p>
    <w:p>
      <w:r>
        <w:t>最后，吕明晰导演期望现代师生要全面落实中国特色社会主义核心价值观，弘扬和践行中华民族优秀传统文化，以自信自强之姿担当时代的大任，取得优异的成绩。</w:t>
      </w:r>
    </w:p>
    <w:p>
      <w:r>
        <w:t>常务校长帅相志教授在总结讲话中指出，要认真消化和吸收吕明晰导演讲座的内容，汲取其精髓，传承中华优秀传统文化，将尊亲孝道发扬光大。听完讲座后，每位师生要写出一篇心得体会，谈一下个人的收获和感悟，如何促进今后的教学、工作和学习生活。</w:t>
      </w:r>
    </w:p>
    <w:p>
      <w:r>
        <w:t>吕明晰，中国老龄事业发展基金会孝文化传播委员会副主任；中国世界民族文化交流促进会文化传承委员会理事长；电影《醒来2》总导演。吕明晰同志躬身践行中华优秀传统文化，自2009年起在全国各地巡讲中华优秀传统文化与当代中国实践。累计讲课两千余场。讲课主题从党员干部如何实现治国安邦，到社会层面如何实现安定和谐，到媒体人如何引领社会价值，到实现中国梦，教育是关键，到健康养生等领域。2012年被评为“影响中国十大道德人物”；2013年评为“全国十佳孝贤”；2015年评为“中华孝文化传播孝道功臣”。</w:t>
      </w:r>
    </w:p>
    <w:p>
      <w:r>
        <w:br w:type="page"/>
      </w:r>
    </w:p>
    <w:p>
      <w:pPr>
        <w:pStyle w:val="Heading1"/>
      </w:pPr>
      <w:r>
        <w:t>【新闻】我校召开山东省教育工委选派党建工作指导员座谈会 | 时间：2023-10-13 | 类型：校园新闻</w:t>
      </w:r>
    </w:p>
    <w:p>
      <w:r>
        <w:rPr>
          <w:b/>
        </w:rPr>
        <w:t>发布日期: 2023-10-13</w:t>
        <w:br/>
      </w:r>
      <w:r>
        <w:t>原文链接: https://www.sdxd.edu.cn/detail/20231016091141651i5a7ijosn3cr9s8.html</w:t>
      </w:r>
    </w:p>
    <w:p>
      <w:pPr>
        <w:pStyle w:val="Heading2"/>
      </w:pPr>
      <w:r>
        <w:t>文章内容:</w:t>
      </w:r>
    </w:p>
    <w:p>
      <w:r>
        <w:t>我校召开山东省教育工委选派党建工作指导员座谈会</w:t>
      </w:r>
    </w:p>
    <w:p>
      <w:r>
        <w:t>10月13日，学校召开党建工作指导员座谈会，齐鲁师范学院党委委员、组织部部长杨磊，山东管理学院党委委员、组织部部长郭丕宽，济南大学党委组织部副部长兼考核办公室主任王玉军，山东农业工程学院林业学院党总支书记赵阳等参加会议，我校党委书记赵友春、常务校长帅相志等学校有关负责同志出席座谈会。</w:t>
      </w:r>
    </w:p>
    <w:p>
      <w:r>
        <w:t>学校党委书记赵友春主持会议，首先介绍学校出席会议的负责同志，对张雷、李军政两位新任职的指导员表示欢迎，感谢济南大学和山东农业工程学院选派优秀的党建工作指导员黄先涛和黄珊珊来校指导工作满一年。对黄先涛、黄珊珊两位联络员在学校期间的工作给予了充分肯定。赵友春书记向出席会议的各高校领导简要介绍山东现代学院概况、建设发展情况，并感谢省委教育工委、教育厅和各高校长期以来对山东现代学院的支持与帮助。</w:t>
      </w:r>
    </w:p>
    <w:p>
      <w:r>
        <w:t>济南大学党委组织部副部长兼考核办公室主任王玉军介绍有关情况，表示济南大学和山东现代学院渊源深厚，祝愿两校加强学习交流，不断提高办学质量。</w:t>
      </w:r>
    </w:p>
    <w:p>
      <w:r>
        <w:t>山东农业工程学院林业学院党总支书记赵阳介绍有关情况，感谢山东现代学院对黄珊珊同志工作的支持和帮助以及生活上的照顾。</w:t>
      </w:r>
    </w:p>
    <w:p>
      <w:r>
        <w:t>齐鲁师范学院党委委员、组织部部长杨磊、山东管理学院组织部部长郭丕宽表示，根据省委教育工委的要求，结合山东现代学院的实际情况，选派了政治思想过硬、工作能力强、作风正的优秀干部担任党建指导员，并希望指导员要在学校党委的领导下认真遵守学校规章制度，履行自身职责，充分发挥党建指导员作用。</w:t>
      </w:r>
    </w:p>
    <w:p>
      <w:r>
        <w:t>最后赵友春书记总结发言，感谢派出学校多年来对学校工作的热情帮助，并期望加强联系和沟通，在今后的党建工作、教育教学、科学研究、教学评估等工作中相互学习和交流，共同促进高质量发展。</w:t>
      </w:r>
    </w:p>
    <w:p>
      <w:r>
        <w:br w:type="page"/>
      </w:r>
    </w:p>
    <w:p>
      <w:pPr>
        <w:pStyle w:val="Heading1"/>
      </w:pPr>
      <w:r>
        <w:t>【新闻】凝心聚力 团结实干|我校隆重召开第三届教代会暨第三届工会会员代表大会 | 时间：2023-09-27 | 类型：校园新闻</w:t>
      </w:r>
    </w:p>
    <w:p>
      <w:r>
        <w:rPr>
          <w:b/>
        </w:rPr>
        <w:t>发布日期: 2023-09-27</w:t>
        <w:br/>
      </w:r>
      <w:r>
        <w:t>原文链接: https://www.sdxd.edu.cn/detail/20230927135559maly2nls0kfpxhxeef.html</w:t>
      </w:r>
    </w:p>
    <w:p>
      <w:pPr>
        <w:pStyle w:val="Heading2"/>
      </w:pPr>
      <w:r>
        <w:t>文章内容:</w:t>
      </w:r>
    </w:p>
    <w:p>
      <w:r>
        <w:t>凝心聚力 团结实干|我校隆重召开第三届教代会暨第三届工会会员代表大会</w:t>
      </w:r>
    </w:p>
    <w:p>
      <w:r>
        <w:t>9月22日，我校第三届教职工代表大会暨工会会员代表大会(以下简称“双代会”)在图书馆报告厅隆重召开。校领导班子成员、教职工代表、列席代表等近200人参加了大会。大会由常务校长帅相志教授主持。</w:t>
      </w:r>
    </w:p>
    <w:p>
      <w:r>
        <w:t>在预备会议上，第二届工会主席宋永丽向与会人员重点强调了此次“双代会”主要议题和指导思想，介绍了大会筹备情况，包括会议材料准备、代表的选举和产生、委员候选人酝酿、会务保障等。向大会汇报了代表资格审查情况，认为代表名额和比例符合有关规定，选出的代表符合代表条件，全部代表资格有效。预备会议还通过了大会主席团成员建议名单及大会议程。</w:t>
      </w:r>
    </w:p>
    <w:p>
      <w:r>
        <w:t>开幕式在庄严的国歌声中拉开帷幕。常务校长帅相志在开幕词中指出，“双代会”是我校全体教职工政治生活中的一件大事，是广大教职工参与民主管理的一次盛会，希望各位代表充分认识开好本次大会的重要性，从学校事业发展的大局出发，认真履行代表义务，正确行使民主权利，为学校发展献计献策，圆满完成大会各项任务。</w:t>
      </w:r>
    </w:p>
    <w:p>
      <w:r>
        <w:t>董事会执行董事李泉慧代表董事长向大会作校长工作报告，首先回顾并总结了学校前期各项工作取得的喜人成绩，从办学定位和育人理念、在校生质量、师资队伍建设、教学条件、教学管理与质量保障、教育教学改革、办学特色等方面详细介绍了学校的发展情况。同时指出，在面临本科教学评建评估工作的当下，学校的发展仍然面临着严峻挑战，存在着一些亟待解决的问题，并从政治引领、教育教学改革和后勤保障等四个方面梳理了近期的工作重点：一是突出政治引领，牢牢把握正确办学方向；二是深化教育教学改革，全面提升教学水平；三是紧扣中心工作，落实“十四五”发展规划任务；四是继续完善后勤保障工作，不断提高服务意识和服务质量。勉励全校教职工要坚守“自强不息、厚德载物”的现代精神，凝心聚力，团结实干，促进学校各项工作的高质量发展，为创建高水平应用型本科高校做出应有的贡献。</w:t>
      </w:r>
    </w:p>
    <w:p>
      <w:r>
        <w:t>第二届工会副主席陈金花作工会工作报告，从四个方面阐述了一年来工会委员会主要工作及取得的成绩，一是围绕中心思想工作，发挥工会优势；二是推进民主管理，履行民主监督职能；三是加强文化建设，注重思想引领；四是加强人文关怀，发挥工会的关爱作用。提出了2023年工会工作思路和重点任务：1.提高认识，发挥好教代会及工会组织的作用；2.总结经验，为工会的新一轮发展积蓄力量；3.全面推进综合改革，助力学校“十四五”规划任务的完成；4.充分发挥工会组织的桥梁纽带作用，不断提升工会组织的凝聚力和战斗力，为学校发展作出贡献。</w:t>
      </w:r>
    </w:p>
    <w:p>
      <w:r>
        <w:t>随后，各代表团分别就校长工作报告、工会工作报告和大会选举办法等进行了认真讨论，并向大会主席团汇报了讨论情况。代表们一致认为，校长工作报告、工会报告全面客观、主题鲜明，把握了当前新形势、新任务，紧密结合学校办学特色和发展趋势，对标前沿、聚焦发展，有利于凝心聚力，推进学校高质量发展。各代表团并就加强师资队伍建设、凝练办学特色以及完善各项工作制度等方面提出了中肯意见，大会主席团经研究后予以采纳。大会主席团表决通过了第三届教职工代表大会暨工会委员会委员候选人名单及相关办法、决议等。代表们表决通过了大会选举办法、监票人和计票人建议名单等。</w:t>
      </w:r>
    </w:p>
    <w:p>
      <w:r>
        <w:t>通过代表们投票和计票工作，大会主席团秘书长仲光强宣布选举结果，公布了第三届教代会执委会暨工会委员会委员名单。随后，第三届工会委员召开第一次全体会议，选举时敬爱为第三届工会主席，陈金花、许鑫为副主席。</w:t>
      </w:r>
    </w:p>
    <w:p>
      <w:r>
        <w:t>常务校长帅相志在闭幕词中指出，第三届“双代会”是学校在全党全国掀起学习贯彻落实党的二十大精神和习近平新时代中国特色社会主义思想的新形势下召开的一次重要会议，也是一次鼓舞人心、接续奋斗、开创未来的大会，对学校的发展具有深远的意义。</w:t>
      </w:r>
    </w:p>
    <w:p>
      <w:r>
        <w:t>凝心聚力，团结实干。全体教职工将在习近平新时代中国特色社会主义思想指引下，结合会议精神，立足于学校改革发展实际和“双代会”明确的工作任务和目标，积极投身到学校的改革和发展中，不忘初心，牢记使命，团结奋进，踏着新时代的节拍，为把学校建设成为高水平应用型大学而努力奋斗！</w:t>
      </w:r>
    </w:p>
    <w:p>
      <w:r>
        <w:br w:type="page"/>
      </w:r>
    </w:p>
    <w:p>
      <w:pPr>
        <w:pStyle w:val="Heading1"/>
      </w:pPr>
      <w:r>
        <w:t>【新闻】砥砺前行，奋发向未来|我校隆重举办2023级新生开学典礼 | 时间：2023-09-16 | 类型：校园新闻</w:t>
      </w:r>
    </w:p>
    <w:p>
      <w:r>
        <w:rPr>
          <w:b/>
        </w:rPr>
        <w:t>发布日期: 2023-09-16</w:t>
        <w:br/>
      </w:r>
      <w:r>
        <w:t>原文链接: https://www.sdxd.edu.cn/detail/20230920111657v0rllpgak4yjozx13n.html</w:t>
      </w:r>
    </w:p>
    <w:p>
      <w:pPr>
        <w:pStyle w:val="Heading2"/>
      </w:pPr>
      <w:r>
        <w:t>文章内容:</w:t>
      </w:r>
    </w:p>
    <w:p>
      <w:r>
        <w:t>砥砺前行，奋发向未来|我校隆重举办2023级新生开学典礼</w:t>
      </w:r>
    </w:p>
    <w:p>
      <w:r>
        <w:t>砥砺前行，不负韶华。9月15日上午10时17分，山东现代学院在新体育场隆重举行2023级新生开学典礼。</w:t>
      </w:r>
    </w:p>
    <w:p>
      <w:r>
        <w:t>山东省教育厅原副厅长宋承祥，济南市委教育工委原书记、济南市教育局原局长陈东生，山东大学管理学院原院长、国家级教学名师、山东大学二级教授徐向艺，山东管理学院原党委书记冯晋祥，济宁学院原副院长、教育部教学评估专家朱松涛，齐鲁师范学院原党委书记、山东现代学院原院长周桂珍，山东现代学院原常务副院长邹建国，山东省女企业家协会会长、山东省秦老太食品有限公司董事长秦文，中圣元文化公司董事长陶波，中国教育在线副总编辑孙春蕾，学院董事长兼校长刘春静、常务校长帅相志，董事会执行董事李泉慧等校领导班子成员在主席台前排就座。各学院、各职能部门负责同志一同出席典礼。开学典礼由校党委书记赵友春主持。</w:t>
      </w:r>
    </w:p>
    <w:p>
      <w:r>
        <w:t>在庄严的国歌声中</w:t>
      </w:r>
    </w:p>
    <w:p>
      <w:r>
        <w:t>五星红旗冉冉升起</w:t>
      </w:r>
    </w:p>
    <w:p>
      <w:r>
        <w:t>典礼正式拉开帷幕</w:t>
      </w:r>
    </w:p>
    <w:p>
      <w:r>
        <w:t>2023级各新生方队身姿挺拔、斗志昂扬，迈着整齐统一的步伐坚定地向主席台走来，接受领导们的检阅，展示着21天以来的军事训练成果和现代学子朝气蓬勃的精神面貌。</w:t>
      </w:r>
    </w:p>
    <w:p>
      <w:r>
        <w:t>拜圣礼+《弟子规》选段</w:t>
      </w:r>
    </w:p>
    <w:p>
      <w:r>
        <w:t>为天地立心，为生民立命</w:t>
      </w:r>
    </w:p>
    <w:p>
      <w:r>
        <w:t>为往圣继绝学，为万世开太平</w:t>
      </w:r>
    </w:p>
    <w:p>
      <w:r>
        <w:t>现代学子 蓬勃向上</w:t>
      </w:r>
    </w:p>
    <w:p>
      <w:r>
        <w:t>铮铮誓言，字字千钧</w:t>
      </w:r>
    </w:p>
    <w:p>
      <w:r>
        <w:t>响彻神州大地</w:t>
      </w:r>
    </w:p>
    <w:p>
      <w:r>
        <w:t>朗诵+手语舞+舞蹈《栉风沐雨三十载·砥砺前行奋发向未来》</w:t>
      </w:r>
    </w:p>
    <w:p>
      <w:r>
        <w:t>三十年来</w:t>
      </w:r>
    </w:p>
    <w:p>
      <w:r>
        <w:t>学校历经风雨洗礼</w:t>
      </w:r>
    </w:p>
    <w:p>
      <w:r>
        <w:t>日益壮大</w:t>
      </w:r>
    </w:p>
    <w:p>
      <w:r>
        <w:t>今后也将继续砥砺前行</w:t>
      </w:r>
    </w:p>
    <w:p>
      <w:r>
        <w:t>奋发向未来</w:t>
      </w:r>
    </w:p>
    <w:p>
      <w:r>
        <w:t>舞蹈《青年担大任·昂扬向未来》</w:t>
      </w:r>
    </w:p>
    <w:p>
      <w:r>
        <w:t>舞我现代体魄，展我现代精神</w:t>
      </w:r>
    </w:p>
    <w:p>
      <w:r>
        <w:t>现代学子</w:t>
      </w:r>
    </w:p>
    <w:p>
      <w:r>
        <w:t>心中有理想，眼中有光芒</w:t>
      </w:r>
    </w:p>
    <w:p>
      <w:r>
        <w:t>立大志、明大德、成大才、担大任</w:t>
      </w:r>
    </w:p>
    <w:p>
      <w:r>
        <w:t>昂扬向未来！</w:t>
      </w:r>
    </w:p>
    <w:p>
      <w:r>
        <w:t>手语舞+武术操《吾辈当自强》</w:t>
      </w:r>
    </w:p>
    <w:p>
      <w:r>
        <w:t>以吾辈之青春</w:t>
      </w:r>
    </w:p>
    <w:p>
      <w:r>
        <w:t>护卫盛世中华</w:t>
      </w:r>
    </w:p>
    <w:p>
      <w:r>
        <w:t>手语舞与武术的结合</w:t>
      </w:r>
    </w:p>
    <w:p>
      <w:r>
        <w:t>柔情与坚毅并存</w:t>
      </w:r>
    </w:p>
    <w:p>
      <w:r>
        <w:t>现代学子定当自强</w:t>
      </w:r>
    </w:p>
    <w:p>
      <w:r>
        <w:t>健美操《我们都是追梦人》</w:t>
      </w:r>
    </w:p>
    <w:p>
      <w:r>
        <w:t>奋斗的征程不曾止步</w:t>
      </w:r>
    </w:p>
    <w:p>
      <w:r>
        <w:t>梦想的探寻从未停歇</w:t>
      </w:r>
    </w:p>
    <w:p>
      <w:r>
        <w:t>现代学子立志</w:t>
      </w:r>
    </w:p>
    <w:p>
      <w:r>
        <w:t>做新时代追梦人</w:t>
      </w:r>
    </w:p>
    <w:p>
      <w:r>
        <w:t>将青春挥洒在祖国的大地</w:t>
      </w:r>
    </w:p>
    <w:p>
      <w:r>
        <w:t>强国有我，不负荣光</w:t>
      </w:r>
    </w:p>
    <w:p>
      <w:r>
        <w:t>手语舞+舞蹈《感恩中国心·舞动中国情》</w:t>
      </w:r>
    </w:p>
    <w:p>
      <w:r>
        <w:t>一笔一划皆是“华夏”</w:t>
      </w:r>
    </w:p>
    <w:p>
      <w:r>
        <w:t>一字一句皆为“中国”</w:t>
      </w:r>
    </w:p>
    <w:p>
      <w:r>
        <w:t>一代代薪火相传</w:t>
      </w:r>
    </w:p>
    <w:p>
      <w:r>
        <w:t>今朝唯我少年郎，敢问天地试锋芒！</w:t>
      </w:r>
    </w:p>
    <w:p>
      <w:r>
        <w:t>董事长刘春静作了题为“在风雨中磨砺成长”的讲话。</w:t>
      </w:r>
    </w:p>
    <w:p>
      <w:r>
        <w:t>刘董事长代表现代学院全体师生，向长期以来关心、支持现代学院发展的各位专家领导和来宾表示热烈的欢迎和诚挚的谢意！</w:t>
      </w:r>
    </w:p>
    <w:p>
      <w:r>
        <w:t>办学30年来，在各级政府、省市教育主管部门的领导和支持下，在社会各界的关心帮助下，学校从无到有、从小到大，建设成今天的本科高校，靠的就是这种自强不息、拼搏进取、持续奋斗的现代精神，希望师生继续秉承现代精神，发扬传承下去。</w:t>
      </w:r>
    </w:p>
    <w:p>
      <w:r>
        <w:t>回顾现代三十年的发展史，她对新一代“现代人”提出四点殷殷嘱托：</w:t>
      </w:r>
    </w:p>
    <w:p>
      <w:r>
        <w:t>一是要志存高远，涵养家国情怀。树立正确的世界观、人生观、价值观，将个人的学习与祖国的需要紧密联系在一起，努力成为担当民族复兴重任的时代新人。</w:t>
      </w:r>
    </w:p>
    <w:p>
      <w:r>
        <w:t>二是要自尊自爱，强健体魄。把每日运动、每日锻炼身体当作必修课，强健体魄，珍爱自己的身体，对自己的健康负责，对自己的人生负责。</w:t>
      </w:r>
    </w:p>
    <w:p>
      <w:r>
        <w:t>三是要坚持落实“七个一”习惯。每日坚持做好“七个一”（每日诵读、每日抄悟、每日善行、每日运动、每日劳动、每日反思、每日总结）自我提升、自我成长，并不断学习并传承中华传统文化。</w:t>
      </w:r>
    </w:p>
    <w:p>
      <w:r>
        <w:t>四是要多参加社会实践，在风雨中磨砺成长。实践出真知，幸福是创造出来的。要多进行社会实践、多参加社团活动，敢于在风雨中磨砺成长。</w:t>
      </w:r>
    </w:p>
    <w:p>
      <w:r>
        <w:t>山东大学管理学院原院长徐向艺教授致辞，首先对山东现代学院的办学成就给予了高度评价。随后，他表示，强国复兴，奋斗有我。希望新一代现代学子充分把握接下来的大学时光，在应该奋斗的岁月里，逐梦砥砺前行，不负青春韶华，勇做走在时代前面的奋进者、开拓者、奉献者，在实现中华民族伟大复兴的时代洪流中踔厉奋发、勇毅前进！</w:t>
      </w:r>
    </w:p>
    <w:p>
      <w:r>
        <w:t>学校董事会执行董事、董事长助理李泉慧宣读《关于表彰2023级包本背诵国学经典优秀学生的决定》。</w:t>
      </w:r>
    </w:p>
    <w:p>
      <w:r>
        <w:t>嘉宾、领导为包本背诵优秀学生颁奖</w:t>
      </w:r>
    </w:p>
    <w:p>
      <w:r>
        <w:t>常务校长帅相志宣读《关于表彰2023级新生军训先进集体和优秀个人的决定》。</w:t>
      </w:r>
    </w:p>
    <w:p>
      <w:r>
        <w:t>嘉宾、领导为军训先进集体及优秀个人颁奖</w:t>
      </w:r>
    </w:p>
    <w:p>
      <w:r>
        <w:t>济南市委教育工委原书记、济南市教育局原局长陈东生致辞，他充分肯定了本次军训汇演取得的成果，向同学们表示热烈祝贺，向辛勤付出的教官和导航员们表示感谢，并表示，山东现代学院是一所以培养德才兼备的高素质应用型人才为目标的大学，更是一方教书育人的热土。希望学子们能够在现代学院这片沃土上，淬炼更好的自己，创造更加美好的未来，也祝福学校在全体师生的团结奋斗、共同努力下，再创辉煌！</w:t>
      </w:r>
    </w:p>
    <w:p>
      <w:r>
        <w:t>典礼在雷鸣般的掌声中圆满落幕。</w:t>
      </w:r>
    </w:p>
    <w:p>
      <w:r>
        <w:t>强国复兴有我，新时代新征程为青年一代的成长搭建了广阔舞台，全体现代师生要从一点一滴中完善自己，自强不息、厚德载物，以时不我待的奋斗之姿，书写不负韶华的绚丽华章。现代师生携手共进，共创美好未来！</w:t>
      </w:r>
    </w:p>
    <w:p>
      <w:r>
        <w:br w:type="page"/>
      </w:r>
    </w:p>
    <w:p>
      <w:pPr>
        <w:pStyle w:val="Heading1"/>
      </w:pPr>
      <w:r>
        <w:t>【新闻】学校召开2023年教学工作会议 | 时间：2023-09-15 | 类型：校园新闻</w:t>
      </w:r>
    </w:p>
    <w:p>
      <w:r>
        <w:rPr>
          <w:b/>
        </w:rPr>
        <w:t>发布日期: 2023-09-15</w:t>
        <w:br/>
      </w:r>
      <w:r>
        <w:t>原文链接: https://www.sdxd.edu.cn/detail/20230915204502ja5ayzmqgaii8cnxhw.html</w:t>
      </w:r>
    </w:p>
    <w:p>
      <w:pPr>
        <w:pStyle w:val="Heading2"/>
      </w:pPr>
      <w:r>
        <w:t>文章内容:</w:t>
      </w:r>
    </w:p>
    <w:p>
      <w:r>
        <w:t>学校召开2023年教学工作会议</w:t>
      </w:r>
    </w:p>
    <w:p>
      <w:r>
        <w:t>2023年9月14日，我校2023年教学工作会议在图书馆报告厅召开。董事长兼校长刘春静等学校领导，各部门、二级学院负责人，全体教师和学生代表参加会议。常务校长帅相志教授主持会议。</w:t>
      </w:r>
    </w:p>
    <w:p>
      <w:r>
        <w:t>董事长刘春静做重要讲话，充分肯定了我校本科教育教学工作取得的主要成绩，表扬了全校教师在教学工作中发挥的重要作用，并对新学年的教育教学工作提出了要求：一是树立学生主体观念，落实立德树人根本任务；二是深化教育教学改革，争取顺利通过本科教学工作合格评估；三是加强师德师风建设，建设优秀教师队伍；四是持续奋斗，坚持“七个一”自我提升，不断锤炼“七力”，努力成为“七者”。要求全校上下持续践行“天道酬勤”的校训，坚持立德树人根本任务不动摇，不断夯实人才培养中心地位，全面推进学校教学工作高质量发展，为把我校建设成为高水平应用型大学而不懈奋斗！</w:t>
      </w:r>
    </w:p>
    <w:p>
      <w:r>
        <w:t>常务校长帅相志在讲话中指出，教育是国之大计、党之大计，高校担负着“为党育人、为国育才”的神圣使命。我们这次教学工作会议就是要深入贯彻习近平新时代中国特色社会主义思想和党的二十大精神，落实立德树人根本任务，深入推进本科教育教学改革，总结2022—2023学年教学工作，部署新学年教学重点任务，统一思想、凝心聚力，全面推进应用型人才培养质量的提高。</w:t>
      </w:r>
    </w:p>
    <w:p>
      <w:r>
        <w:t>分管教学的副校长做教学工作报告，从构建思政教育新格局、完善教学管理体系、深化教育教学改革等八个方面回顾了2022—2023学年教学重点工作取得的成绩，深入分析了产学研合作教育、学科专业整体布局、高水平课程建设以及师资队伍建设等方面存在的问题，并对新学年的工作进行了具体布置：一是全面做好本科教学合格评估工作；二是组织开展“教学质量年”提升活动；三是加强青年教师培养，提升青年教师教学质量。</w:t>
      </w:r>
    </w:p>
    <w:p>
      <w:r>
        <w:t>董事长助理李泉慧在会上宣读了《2022—2023学年校级教学名师、优秀教学团队以及教科研获奖者的表彰决定》，校领导为获得奖励的教师颁发荣誉证书。</w:t>
      </w:r>
    </w:p>
    <w:p>
      <w:r>
        <w:t>副校长解银苹宣读了教育部《新时代高校教师职业行为十项准则》，要求全体教师要按照准则的规定，落实立德树人根本任务，努力成为有理想信念、有道德情操、有扎实学识、有仁爱之心的好老师。</w:t>
      </w:r>
    </w:p>
    <w:p>
      <w:r>
        <w:t>会上人文与管理学院李鹰院长、工学院朱爱民院长、护理学院院长分别代表二级学院发言，回顾总结了2022—2023学年教学工作，对新学年的教学工作提出了具体工作计划和措施，一致表示认真落实本次教学工作会议精神，坚定信心、努力工作，为我校教育教学高质量发展做出应有的贡献。</w:t>
      </w:r>
    </w:p>
    <w:p>
      <w:r>
        <w:br w:type="page"/>
      </w:r>
    </w:p>
    <w:p>
      <w:pPr>
        <w:pStyle w:val="Heading1"/>
      </w:pPr>
      <w:r>
        <w:t>【新闻】学校举行中教产业发展公司图书和服务平台捐赠仪式 | 时间：2023-09-13 | 类型：校园新闻</w:t>
      </w:r>
    </w:p>
    <w:p>
      <w:r>
        <w:rPr>
          <w:b/>
        </w:rPr>
        <w:t>发布日期: 2023-09-13</w:t>
        <w:br/>
      </w:r>
      <w:r>
        <w:t>原文链接: https://www.sdxd.edu.cn/detail/20230918095505zkwpo79y795bdctqcj.html</w:t>
      </w:r>
    </w:p>
    <w:p>
      <w:pPr>
        <w:pStyle w:val="Heading2"/>
      </w:pPr>
      <w:r>
        <w:t>文章内容:</w:t>
      </w:r>
    </w:p>
    <w:p>
      <w:r>
        <w:t>学校举行中教产业发展公司图书和服务平台捐赠仪式</w:t>
      </w:r>
    </w:p>
    <w:p>
      <w:r>
        <w:t>9月12日，学校在图书馆举行山东中教产业发展股份有限公司图书和荐购采选平台捐赠仪式。山东中教产业发展股份有限公司马甜甜副总裁、田继凯经理，学校常务院长帅相志教授，图书馆馆长徐兴余等参加本次活动。</w:t>
      </w:r>
    </w:p>
    <w:p>
      <w:r>
        <w:t>捐赠仪式上，常务院长帅相志教授致辞，首先代表学校欢迎马甜甜副总裁参加本次捐赠活动，对所捐赠的千余册图书和价值近5万元的服务平台表示诚挚的感谢！所捐赠的服务平台功能较全、图书专业性很强，对学校教师的教学和科研工作、学生的专业课学习，将发挥重要的作用。希望双方要加强联系和沟通，发挥各自的优势，相互促进，合作共赢。</w:t>
      </w:r>
    </w:p>
    <w:p>
      <w:r>
        <w:t>马甜甜副总裁在讲话中表示，很荣幸代表公司参加本次捐赠活动，所捐赠的图书和服务平台，期望能在学校教育教学、科研工作、社会服务活动中发挥一定的作用。接着，简要介绍了该公司的概况、发展理念和策略，并表示要加强与学校的联系，对所研发的适宜在学校应用服务的平台会尽快为学校提供服务，共同促进应用型人才培养质量的提高。</w:t>
      </w:r>
    </w:p>
    <w:p>
      <w:r>
        <w:t>捐赠仪式上，图书馆馆长徐兴余代表学校接受赠书，并向副总裁马甜甜颁发捐赠证书。</w:t>
      </w:r>
    </w:p>
    <w:p>
      <w:r>
        <w:t>赠物于人，惠以至学。本次的捐赠活动将更好地满足广大师生多样化和个样化的资源需求，能够及时地丰富和更新学校图书馆馆藏资源， 通过荐购平台的使用，将会有效提高图书馆的服务质量和水平，促进学校高质量发展。</w:t>
      </w:r>
    </w:p>
    <w:p>
      <w:r>
        <w:br w:type="page"/>
      </w:r>
    </w:p>
    <w:p>
      <w:pPr>
        <w:pStyle w:val="Heading1"/>
      </w:pPr>
      <w:r>
        <w:t>【新闻】躬耕教坛，强国有我|我校召开庆祝第39个教师节教师座谈会 | 时间：2023-09-09 | 类型：校园新闻</w:t>
      </w:r>
    </w:p>
    <w:p>
      <w:r>
        <w:rPr>
          <w:b/>
        </w:rPr>
        <w:t>发布日期: 2023-09-09</w:t>
        <w:br/>
      </w:r>
      <w:r>
        <w:t>原文链接: https://www.sdxd.edu.cn/detail/20230909170511120l1p61d9cybo73x3.html</w:t>
      </w:r>
    </w:p>
    <w:p>
      <w:pPr>
        <w:pStyle w:val="Heading2"/>
      </w:pPr>
      <w:r>
        <w:t>文章内容:</w:t>
      </w:r>
    </w:p>
    <w:p>
      <w:r>
        <w:t>躬耕教坛，强国有我|我校召开庆祝第39个教师节教师座谈会</w:t>
      </w:r>
    </w:p>
    <w:p>
      <w:r>
        <w:t>躬耕教坛，强国有我。在第39个教师节来临之际，我校召开教师座谈会。常务院长帅相志，董事长助理李泉慧，院长助理、教务处处长董艳华，人事处处长许鑫，各二级学院教师代表参加座谈会。</w:t>
      </w:r>
    </w:p>
    <w:p>
      <w:r>
        <w:t>董事长助理李泉慧宣读了董事长刘春静的重要讲话，她向全体教职员工致以节日的问候，向新入职教师表示热烈欢迎，并对全校教师提出三点期望：一是求真务实，脚踏实地，践行教育初心使命；二是坚守师德行为底线，营造风清气正的教育生态；三是当有情怀的教师、做有温度的教育。希望全体教师与学校携手奋进，共同谱写现代学院高质量发展的新篇章！</w:t>
      </w:r>
    </w:p>
    <w:p>
      <w:r>
        <w:t>常务院长帅相志在总结发言时介绍了我校目前的重点工作任务：本科教学工作合格评估、应用型本科高校建设和高水平学科建设。希望各位老师积极融入学校重点工作，高标准、高质量完成各项教科研任务。同时，他指出，作为一名合格的高校教师应具备以下基本素质和能力：一是具有高尚的师德；二是具备优秀的人格魅力；三是要处理好教学、科研的关系，做到相得益彰、全面发展；四是要注重团结协作，与人为善，形成工作合力；五是要有创新意识，与时俱进，坚持不懈地学习新知识、新技术，不断丰富和完善自己。</w:t>
      </w:r>
    </w:p>
    <w:p>
      <w:r>
        <w:t>座谈会上，教师代表们踊跃发言，各抒己见，畅谈工作感悟和思考，并提出了教育教学工作中需要解决的问题与建议。校领导与老师们亲切交谈，对提出的问题和建议回答了解决的途径和措施，确保老师们更好地履行教师职责，以实际行动助推学校人才培养质量的进一步提升。</w:t>
      </w:r>
    </w:p>
    <w:p>
      <w:r>
        <w:br w:type="page"/>
      </w:r>
    </w:p>
    <w:p>
      <w:pPr>
        <w:pStyle w:val="Heading1"/>
      </w:pPr>
      <w:r>
        <w:t>【新闻】同心勠力育新人 立德树人筑师魂 ——学校开展2023年新教师入职专题培训 | 时间：2023-09-07 | 类型：校园新闻</w:t>
      </w:r>
    </w:p>
    <w:p>
      <w:r>
        <w:rPr>
          <w:b/>
        </w:rPr>
        <w:t>发布日期: 2023-09-07</w:t>
        <w:br/>
      </w:r>
      <w:r>
        <w:t>原文链接: https://www.sdxd.edu.cn/detail/20230907114030oa00osz8rf1v3ka3zl.html</w:t>
      </w:r>
    </w:p>
    <w:p>
      <w:pPr>
        <w:pStyle w:val="Heading2"/>
      </w:pPr>
      <w:r>
        <w:t>文章内容:</w:t>
      </w:r>
    </w:p>
    <w:p>
      <w:r>
        <w:t>同心勠力育新人 立德树人筑师魂 ——学校开展2023年新教师入职专题培训</w:t>
      </w:r>
    </w:p>
    <w:p>
      <w:r>
        <w:t>为帮助新入职教师尽快适应高校教师角色，更好地履行岗位职责，全面推进高质量师资队伍建设，9月5日，常务院长帅相志教授在新图书馆报告厅以“高校教师的责任与担当”为主题作新教师入职专题培训。各二级学院院长及新入职教师参加培训。</w:t>
      </w:r>
    </w:p>
    <w:p>
      <w:r>
        <w:t>培训会上，常务院长帅相志首先代表学校对新入职教师表示欢迎，并在第39个教师节即将来临之际，向年轻的教师们表示衷心的祝福！希望老师们能够尽快地适应学校环境，进入角色，充分认识到育人工作的神圣使命。为此，他从学校“十四五”发展的目标和任务、高校科研工作与我校的激励政策、高校教师的基本素质与职责等方面，结合自身从事高等教育工作的经历，进行了较为全面和深入地阐释。最后，他对在场的年轻教师提出了五点殷切希望：一是要尽快适应岗位要求，学习了解学校的规章制度和工作任务；二是要高标准、高质量地完成所从事的教学和管理工作，特别是本科教学合格评估评建工作；三是要处理好教学、科研的关系，做到相得益彰、全面发展；四是要注重团结协作，与人为善，形成工作合力；五是要与时俱进，坚持不懈地学习新知识、新技术，不断丰富和完善自己，成长为一名合格的大学教师，为学校创建高水平应用型大学做出自己的贡献。</w:t>
      </w:r>
    </w:p>
    <w:p>
      <w:r>
        <w:t>在今后的教师队伍建设中，学校将持续加强常态化、多样化、专业化的培训和发展支持，为教师们提供更多的学习机会和成长空间，切实提高教师的职业素养和能力，推进打造“四有”好教师团队建设，促进学校高质量发展。</w:t>
      </w:r>
    </w:p>
    <w:p>
      <w:r>
        <w:br w:type="page"/>
      </w:r>
    </w:p>
    <w:p>
      <w:pPr>
        <w:pStyle w:val="Heading1"/>
      </w:pPr>
      <w:r>
        <w:t>【新闻】学校图书馆举办图书捐赠仪式暨新学期工作会议 | 时间：2023-09-05 | 类型：校园新闻</w:t>
      </w:r>
    </w:p>
    <w:p>
      <w:r>
        <w:rPr>
          <w:b/>
        </w:rPr>
        <w:t>发布日期: 2023-09-05</w:t>
        <w:br/>
      </w:r>
      <w:r>
        <w:t>原文链接: https://www.sdxd.edu.cn/detail/20230905110749mk7e30j9a2bm7qusv2.html</w:t>
      </w:r>
    </w:p>
    <w:p>
      <w:pPr>
        <w:pStyle w:val="Heading2"/>
      </w:pPr>
      <w:r>
        <w:t>文章内容:</w:t>
      </w:r>
    </w:p>
    <w:p>
      <w:r>
        <w:t>学校图书馆举办图书捐赠仪式暨新学期工作会议</w:t>
      </w:r>
    </w:p>
    <w:p>
      <w:r>
        <w:t>9月4日，图书馆举办了图书捐赠仪式暨新学期工作会议。江苏宏博图书有限公司钟开全经理、学校常务院长帅相志教授、图书馆徐兴余馆长、办公室徐凤红老师等参加了图书捐赠仪式。</w:t>
      </w:r>
    </w:p>
    <w:p>
      <w:r>
        <w:t>图书捐赠仪式上，常务院长帅相志教授致辞，首先代表学校欢迎钟开全经理一行参加本次捐赠活动，对其所捐赠4683册图书表示诚挚的感谢！简要介绍了学校的办学情况与近期开展的重点工作，并表示双方要加强联系和沟通，相互支持，合作共赢，促进双方的发展。</w:t>
      </w:r>
    </w:p>
    <w:p>
      <w:r>
        <w:t>钟开全经理在讲话中指出，此次捐赠的图书类别多以专业图书为主，希望这批图书能在学校的教育教学、科研工作和管理工作中发挥一定作用，促进人才培养质量的提高。</w:t>
      </w:r>
    </w:p>
    <w:p>
      <w:r>
        <w:t>捐赠仪式上，图书馆徐兴余馆长代表学校接受赠书，并向钟开全经理颁发捐赠证书。</w:t>
      </w:r>
    </w:p>
    <w:p>
      <w:r>
        <w:t>捐赠仪式前，为贯彻落实学校的重点工作安排，图书馆召开了新学期工作部署会议。徐兴余馆长提出了10项重点工作安排，包括本科教学合格评估任务、馆内文化建设、建章立制、日常管理、馆内安全、阅读推广活动等。常务院长帅相志教授对图书馆的工作提出了4点要求：一是全体工作人员要认真履行岗位职责，全面和深入的了解馆藏资源；二是热心的为教师和学生服务，爱岗敬业，乐于奉献，促进学校教学水平和科研质量的提升；三是边工作，边学习，充分利用馆藏资源，不断提升服务质量和专业文化水平；四是树立团结协作精神，相互支持和紧密配合，形成一支干劲十足的工作队伍。</w:t>
      </w:r>
    </w:p>
    <w:p>
      <w:r>
        <w:t>在徐兴余馆长的陪同下，常务院长帅相志到图书馆各楼层和书库，了解学生在馆内的学习和图书借阅情况，查看专业图书上架和分类管理，并对进一步做好文化建设等工作提出了具体要求。</w:t>
      </w:r>
    </w:p>
    <w:p>
      <w:r>
        <w:br w:type="page"/>
      </w:r>
    </w:p>
    <w:p>
      <w:pPr>
        <w:pStyle w:val="Heading1"/>
      </w:pPr>
      <w:r>
        <w:t>【新闻】校史讲座 | 忆峥嵘岁月，传承现代精神 | 时间：2023-09-02 | 类型：校园新闻</w:t>
      </w:r>
    </w:p>
    <w:p>
      <w:r>
        <w:rPr>
          <w:b/>
        </w:rPr>
        <w:t>发布日期: 2023-09-02</w:t>
        <w:br/>
      </w:r>
      <w:r>
        <w:t>原文链接: https://www.sdxd.edu.cn/detail/20230902102212gdcsjx8ku2tst71m8w.html</w:t>
      </w:r>
    </w:p>
    <w:p>
      <w:pPr>
        <w:pStyle w:val="Heading2"/>
      </w:pPr>
      <w:r>
        <w:t>文章内容:</w:t>
      </w:r>
    </w:p>
    <w:p>
      <w:r>
        <w:t>校史讲座 | 忆峥嵘岁月，传承现代精神</w:t>
      </w:r>
    </w:p>
    <w:p>
      <w:r>
        <w:t>为进一步发挥校史文化铸魂育人功能，加深现代师生对学校发展史、奋斗史的了解，传承现代精神，8月29—30日，我校邀请邹建国教授分别在图书馆报告厅和体育馆开展校史培训讲座。讲座由常务院长帅相志教授主持，400余名新教职工及1600名新生参加。</w:t>
      </w:r>
    </w:p>
    <w:p>
      <w:r>
        <w:t>常务院长帅相志教授在主持讲座时强调，大家要珍惜此次校史教育的机会，汲取学校发展与奋斗的精神力量，讲座后每位教师和学生要写出一篇心得体会，谈一下个人的收获和感悟，如何促进今后的教学、工作和学习生活。</w:t>
      </w:r>
    </w:p>
    <w:p>
      <w:r>
        <w:t>“夫以铜为镜，可以正衣冠；以史为镜，可以知兴替；以人为镜，可以明得失。”邹建国教授在报告中指出，校史是对一所学校发展轨迹的真实记录，山东现代学院的校史就是一部仍在不断向前奋斗的发展史，因而现代师生了解校史是一件十分必要的事情。他将山东现代学院的发展历程归纳为四个阶段：“初创阶段”“崛起阶段”“转型发展阶段”和“建设高水平应用型本科高校阶段”。三十年来，山东现代学院历经岁月的洗礼，在一代又一代“现代人”的共同努力下，从无到有、由弱渐强。学校“天道酬勤”的校训与“自强不息，厚德载物”的现代精神，正是这段历史的高度凝练与浓缩。</w:t>
      </w:r>
    </w:p>
    <w:p>
      <w:r>
        <w:t>办学三十年来，刘春静董事长素履霜天、初心不改，秉承“立德树人，知行合一”的育人理念和“进德修业，为国育才”的办学使命，带头躬行，凡事都亲力亲为，在她的带领下，学校整体办学质量逐年提高，成绩斐然。</w:t>
      </w:r>
    </w:p>
    <w:p>
      <w:r>
        <w:t>讲座最后，邹建国表达了对学校未来发展的无限寄望，面对即将到来的校庆与本科教学评估，这既是一桩喜事也是一场挑战，希望全体现代师生在董事会的领导下，秉承“天道酬勤”的校训，弘扬“自强不息，厚德载物”的现代精神，在追忆现代发展历史的同时，艰苦奋斗，拼搏进取，砥砺前行，共同迎接学校新一座“里程碑”的到来。</w:t>
      </w:r>
    </w:p>
    <w:p>
      <w:r>
        <w:t>本次讲座史料详实、实例丰富、引人思考，给现代师生留下了深刻印象。大家纷纷表示，对山东现代学院的校史有了更加清晰、深入的了解，决心将传承老一辈现代人“自强不息，厚德载物”的精神，以刘春静董事长为榜样，在校史的激励下，与学校同舟共济，争做奋斗者、创业者、奉献者，共创现代美好的明天！</w:t>
      </w:r>
    </w:p>
    <w:p>
      <w:r>
        <w:br w:type="page"/>
      </w:r>
    </w:p>
    <w:p>
      <w:pPr>
        <w:pStyle w:val="Heading1"/>
      </w:pPr>
      <w:r>
        <w:t>【新闻】中国书法家协会副主席顾亚龙率济南高新区文化产业专家一行莅临我校考察调研 | 时间：2023-09-02 | 类型：校园新闻</w:t>
      </w:r>
    </w:p>
    <w:p>
      <w:r>
        <w:rPr>
          <w:b/>
        </w:rPr>
        <w:t>发布日期: 2023-09-02</w:t>
        <w:br/>
      </w:r>
      <w:r>
        <w:t>原文链接: https://www.sdxd.edu.cn/detail/20230902082558rxev2teqyvkjwfnygp.html</w:t>
      </w:r>
    </w:p>
    <w:p>
      <w:pPr>
        <w:pStyle w:val="Heading2"/>
      </w:pPr>
      <w:r>
        <w:t>文章内容:</w:t>
      </w:r>
    </w:p>
    <w:p>
      <w:r>
        <w:t>中国书法家协会副主席顾亚龙率济南高新区文化产业专家一行莅临我校考察调研</w:t>
      </w:r>
    </w:p>
    <w:p>
      <w:r>
        <w:t>8月30日，中国书法家协会副主席顾亚龙率济南高新区文化产业专家一行莅临我校考察指导工作。我校董事长兼校长刘春静、党委书记赵友春等校领导出席座谈交流。</w:t>
      </w:r>
    </w:p>
    <w:p>
      <w:r>
        <w:t>会前，顾亚龙一行参观考察了学校图书馆、体育场、体育馆等场所，并对我校的办学理念、办学成就及浓厚的校园文化氛围给予了充分肯定，山东省书法家协会副秘书长、济南高新区稼轩书院院长马涛等陪同考察。</w:t>
      </w:r>
    </w:p>
    <w:p>
      <w:r>
        <w:t>刘春静董事长代表学校对顾亚龙一行的到访表示热烈欢迎。她表示，办学三十年来，学校始终将中华优秀传统文化融入教学育人全过程，培根铸魂、启智润心，培养了大批德才兼备的高素质应用型人才，希望各位专家多提宝贵意见，助推学校相关专业建设和人才培养的进一步发展。</w:t>
      </w:r>
    </w:p>
    <w:p>
      <w:r>
        <w:t>中国书法家协会副主席顾亚龙对学校高度重视弘扬中华优秀传统文化的教育理念和实践探索表示高度认同，并对我校艺术及文化产业学科专业的建设发展提出了指导意见。他希望我校抓住艺术教育及文化产业发展的重要契机，加强与济南高新区文化产业专家团队的交流合作，充分发挥自身办学优势，不断发展壮大，为服务地方经济和社会发展做出积极贡献。</w:t>
      </w:r>
    </w:p>
    <w:p>
      <w:r>
        <w:t>座谈会上，与会领导、专家围绕学科专业发展、教学模式、师资队伍建设、课程设置、毕业就业等问题，进行了充分交流和讨论。</w:t>
      </w:r>
    </w:p>
    <w:p>
      <w:r>
        <w:br w:type="page"/>
      </w:r>
    </w:p>
    <w:p>
      <w:pPr>
        <w:pStyle w:val="Heading1"/>
      </w:pPr>
      <w:r>
        <w:t>【新闻】正式开训！我校举行2023级新生军训动员大会 | 时间：2023-08-27 | 类型：校园新闻</w:t>
      </w:r>
    </w:p>
    <w:p>
      <w:r>
        <w:rPr>
          <w:b/>
        </w:rPr>
        <w:t>发布日期: 2023-08-27</w:t>
        <w:br/>
      </w:r>
      <w:r>
        <w:t>原文链接: https://www.sdxd.edu.cn/detail/202308270804108ekt6p67s7jfa87ipa.html</w:t>
      </w:r>
    </w:p>
    <w:p>
      <w:pPr>
        <w:pStyle w:val="Heading2"/>
      </w:pPr>
      <w:r>
        <w:t>文章内容:</w:t>
      </w:r>
    </w:p>
    <w:p>
      <w:r>
        <w:t>正式开训！我校举行2023级新生军训动员大会</w:t>
      </w:r>
    </w:p>
    <w:p>
      <w:r>
        <w:t>青春心向党 共筑强军梦</w:t>
      </w:r>
    </w:p>
    <w:p>
      <w:r>
        <w:t>训青年之体魄 强中华之脊梁</w:t>
      </w:r>
    </w:p>
    <w:p>
      <w:r>
        <w:t>意气风发 斗志昂扬</w:t>
      </w:r>
    </w:p>
    <w:p>
      <w:r>
        <w:t>英姿飒爽 气势如虹</w:t>
      </w:r>
    </w:p>
    <w:p>
      <w:r>
        <w:t>8月23日</w:t>
      </w:r>
    </w:p>
    <w:p>
      <w:r>
        <w:t>2023级现代学子齐聚体育场</w:t>
      </w:r>
    </w:p>
    <w:p>
      <w:r>
        <w:t>军训动员大会拉开序幕</w:t>
      </w:r>
    </w:p>
    <w:p>
      <w:r>
        <w:t>统筹谋划 蓄力同行</w:t>
      </w:r>
    </w:p>
    <w:p>
      <w:r>
        <w:t>常务院长帅相志等校领导出席本次大会，学生处处长刘锦绣、校团委书记徐志峰等部分职能部门、各二级学院负责人，全体承训教官及参训师生参加动员会，大会由护理学院执行院长刘鹏卫主持。</w:t>
      </w:r>
    </w:p>
    <w:p>
      <w:r>
        <w:t>动员大会上，常务院长帅相志向2023级新生表示热烈欢迎，并强调了这次军训的目的和意义，同时向全体参训师生提出了三点要求：一是严格按照学校的军训计划，积极主动地参与各项军训活动，学习和掌握军事理论和有关军事技能；二是增强团队意识和集体观念，团结互助，共同进步，争优创先；三是珍惜军训经历和成果，为今后的学习与工作积累宝贵的财富。</w:t>
      </w:r>
    </w:p>
    <w:p>
      <w:r>
        <w:t>学生处处长刘锦绣在动员讲话中指出，军训是各位同学铸魂健魄、成长成才的难得机会。希望同学们在军训中，端正态度，明确军训目的；刻苦训练，学习军人作风；认真训练，严格自我要求，用更加勤奋、更加坚韧、更加踏实的状态，开启大学生活新篇章。</w:t>
      </w:r>
    </w:p>
    <w:p>
      <w:r>
        <w:t>新训团教导员秦高远宣读2023级新生军训机制建设。</w:t>
      </w:r>
    </w:p>
    <w:p>
      <w:r>
        <w:t>电子信息学院学管就业副院长赵鹏宣读“山东现代学院关于评选2023级新生军训优秀连队、优秀指导员、优秀标兵、优秀导航员的评选标准”和安排。</w:t>
      </w:r>
    </w:p>
    <w:p>
      <w:r>
        <w:t>医学院学管就业副院长邵大勇宣读军训纪律。</w:t>
      </w:r>
    </w:p>
    <w:p>
      <w:r>
        <w:t>激扬青春 整装待发</w:t>
      </w:r>
    </w:p>
    <w:p>
      <w:r>
        <w:t>梁子成作为教官代表发言，他表示承担本次军训任务，使命光荣，责任重大。全体教官一定会以良好的军人形象、过硬的军事本领，高质量完成各项军训工作，希望在以后的军训生活中和同学们携手并进，取得优异成绩。</w:t>
      </w:r>
    </w:p>
    <w:p>
      <w:r>
        <w:t>护理学院新生刘铭玥代表参训学生发言，郑重承诺，听从指挥、严守纪律，勇于迎接军训挑战，磨砺军人品格，展现新一级现代学子奋发向上的青春风貌。</w:t>
      </w:r>
    </w:p>
    <w:p>
      <w:r>
        <w:t>率先垂范 以身作则</w:t>
      </w:r>
    </w:p>
    <w:p>
      <w:r>
        <w:t>燃青春热血，展飒爽英姿</w:t>
      </w:r>
    </w:p>
    <w:p>
      <w:r>
        <w:t>教官们的军事科目表演</w:t>
      </w:r>
    </w:p>
    <w:p>
      <w:r>
        <w:t>精神抖擞，气势磅礴</w:t>
      </w:r>
    </w:p>
    <w:p>
      <w:r>
        <w:t>为每一位学子树立了榜样</w:t>
      </w:r>
    </w:p>
    <w:p>
      <w:r>
        <w:t>也充分点燃了大家的斗志和热情</w:t>
      </w:r>
    </w:p>
    <w:p>
      <w:r>
        <w:t>盛世华章 强国有我</w:t>
      </w:r>
    </w:p>
    <w:p>
      <w:r>
        <w:t>奋斗青春 戎装启程</w:t>
      </w:r>
    </w:p>
    <w:p>
      <w:r>
        <w:t>愿2023级现代学子们</w:t>
      </w:r>
    </w:p>
    <w:p>
      <w:r>
        <w:t>凝心聚力 勇毅前行</w:t>
      </w:r>
    </w:p>
    <w:p>
      <w:r>
        <w:t>以奋斗之名书写“现代故事”</w:t>
      </w:r>
    </w:p>
    <w:p>
      <w:r>
        <w:t>成就人生华章</w:t>
      </w:r>
    </w:p>
    <w:p>
      <w:r>
        <w:br w:type="page"/>
      </w:r>
    </w:p>
    <w:p>
      <w:pPr>
        <w:pStyle w:val="Heading1"/>
      </w:pPr>
      <w:r>
        <w:t>【新闻】校地融合•携手奋进 | 济南高新区教育文体部与山东现代学院签署校地战略合作协议 | 时间：2023-08-15 | 类型：校园新闻</w:t>
      </w:r>
    </w:p>
    <w:p>
      <w:r>
        <w:rPr>
          <w:b/>
        </w:rPr>
        <w:t>发布日期: 2023-08-15</w:t>
        <w:br/>
      </w:r>
      <w:r>
        <w:t>原文链接: https://www.sdxd.edu.cn/detail/20230816081643sqq56dwofeeigfdsvj.html</w:t>
      </w:r>
    </w:p>
    <w:p>
      <w:pPr>
        <w:pStyle w:val="Heading2"/>
      </w:pPr>
      <w:r>
        <w:t>文章内容:</w:t>
      </w:r>
    </w:p>
    <w:p>
      <w:r>
        <w:t>校地融合•携手奋进 | 济南高新区教育文体部与山东现代学院签署校地战略合作协议</w:t>
      </w:r>
    </w:p>
    <w:p>
      <w:r>
        <w:t>为进一步加快校地融合发展，深入推进校地合作，8月10日，济南高新区教育文体部与山东现代学院校地融合发展全面战略合作协议签约暨校企合作产教融合共建项目启动仪式在山东现代学院举行。济南市教育局总督学林钟，高新区管委会党工委委员、管委会副主任高鹏霄，山东现代学院董事长兼校长刘春静，企业代表鼎利集团董事长王善新出席活动。</w:t>
      </w:r>
    </w:p>
    <w:p>
      <w:r>
        <w:t>启动仪式开始前，与会领导参观了学校图书馆、体育场、体育馆、医学实验实训中心、护理学实验实训中心。</w:t>
      </w:r>
    </w:p>
    <w:p>
      <w:r>
        <w:t>在启动仪式上，济南高新区教育文体部副部长高一鸣和山东现代学院刘春静分别代表高新区教育文体部和山东现代学院签署校地战略合作协议。市、区、校相关领导共同见证了双方签约。</w:t>
      </w:r>
    </w:p>
    <w:p>
      <w:r>
        <w:t>现场，高新区教育文体部与山东现代学院双方共建的产教联合体、学前教育与托育服务产教融合共同体、医养大健康现代产业学院、智慧康养产业创新研究院、创新创业学院、马克思主义学院、体育中心、图书馆八个项目揭牌。</w:t>
      </w:r>
    </w:p>
    <w:p>
      <w:r>
        <w:t>高校因城市而兴，城市因高校而盛。此次合作开创了济南高新区教育文体部与山东现代学院合作共赢新局面。下一步，学校将持续推进校地融合发展，坚定不移地走产、学、研一体化的道路，增强责任感、使命感，为山东省新时代社会主义现代化强省建设做出更大贡献。</w:t>
      </w:r>
    </w:p>
    <w:p>
      <w:r>
        <w:br w:type="page"/>
      </w:r>
    </w:p>
    <w:p>
      <w:pPr>
        <w:pStyle w:val="Heading1"/>
      </w:pPr>
      <w:r>
        <w:t>【新闻】学校举行章丘新联会圣井街道分会图书捐赠仪式 | 时间：2023-08-09 | 类型：校园新闻</w:t>
      </w:r>
    </w:p>
    <w:p>
      <w:r>
        <w:rPr>
          <w:b/>
        </w:rPr>
        <w:t>发布日期: 2023-08-09</w:t>
        <w:br/>
      </w:r>
      <w:r>
        <w:t>原文链接: https://www.sdxd.edu.cn/detail/202308091512094mhse44y7xdh8d1kq1.html</w:t>
      </w:r>
    </w:p>
    <w:p>
      <w:pPr>
        <w:pStyle w:val="Heading2"/>
      </w:pPr>
      <w:r>
        <w:t>文章内容:</w:t>
      </w:r>
    </w:p>
    <w:p>
      <w:r>
        <w:t>学校举行章丘新联会圣井街道分会图书捐赠仪式</w:t>
      </w:r>
    </w:p>
    <w:p>
      <w:r>
        <w:t>发扬教育情怀，传递知识力量。8月9日上午，学校举行章丘“新联会”圣井街道分会图书捐赠仪式。圣井街道党工委委员、党政办公室副主任李丽苹、圣井街道党工委委员、武装部长于涛、章丘“新联会”圣井街道分会副会长蔡全新、我校常务院长帅相志教授、图书馆馆长徐兴余等参加了此次活动。</w:t>
      </w:r>
    </w:p>
    <w:p>
      <w:r>
        <w:t>常务院长帅相志教授致辞，首先代表学校欢迎章丘街道各位领导和来宾参加捐赠活动，对“新联会”圣井分会捐赠的1300余册图书，支持学校教育教学工作表示诚挚的感谢！接着简要介绍了学校的办学情况，并表示双方要加强联系与沟通，在人才培养培训、资源共享、科技成果转化运用等方面协同协作，合作共赢，促进各自的高质量发展。</w:t>
      </w:r>
    </w:p>
    <w:p>
      <w:r>
        <w:t>圣井街道党工委委员、党政办公室副主任李丽苹在讲话中说，图书是精神食粮，能够有效地促进学生的成长，章丘区“新联会”圣井街道分会是刚成立不久的公益组织，主要职能是连接社会的纽带和桥梁，这次图书捐赠活动，希望能够推动同学们养成“爱读书、读好书、善读书”的习惯，提高适应社会、奉献社会的能力。</w:t>
      </w:r>
    </w:p>
    <w:p>
      <w:r>
        <w:t>章丘区“新联会”圣井街道分会副会长蔡全新在讲话中说，这批捐赠的图书主要涵盖医药卫生类、计算机类和建筑工程类、教育类等相关图书，是该组织成立后的第一个公益活动，希望这批图书能够对学生的专业学习有所帮助。</w:t>
      </w:r>
    </w:p>
    <w:p>
      <w:r>
        <w:t>捐赠仪式上，图书馆馆长徐兴余代表学校接受赠书，并向捐赠单位颁发捐赠证书。</w:t>
      </w:r>
    </w:p>
    <w:p>
      <w:r>
        <w:t>捐赠仪式结束后，圣井街道领导和来宾参观了我校图书馆，对我校新图书馆建设和发挥的重要作用表示赞赏。</w:t>
      </w:r>
    </w:p>
    <w:p>
      <w:r>
        <w:br w:type="page"/>
      </w:r>
    </w:p>
    <w:p>
      <w:pPr>
        <w:pStyle w:val="Heading1"/>
      </w:pPr>
      <w:r>
        <w:t>【新闻】新突破！ | 时间：2023-07-25 | 类型：校园新闻</w:t>
      </w:r>
    </w:p>
    <w:p>
      <w:r>
        <w:rPr>
          <w:b/>
        </w:rPr>
        <w:t>发布日期: 2023-07-25</w:t>
        <w:br/>
      </w:r>
      <w:r>
        <w:t>原文链接: https://www.sdxd.edu.cn/detail/20230725153835950lt1vx1921424nvq.html</w:t>
      </w:r>
    </w:p>
    <w:p>
      <w:pPr>
        <w:pStyle w:val="Heading2"/>
      </w:pPr>
      <w:r>
        <w:t>文章内容:</w:t>
      </w:r>
    </w:p>
    <w:p>
      <w:r>
        <w:t>新突破！</w:t>
      </w:r>
    </w:p>
    <w:p>
      <w:r>
        <w:t>7月21日至23日，第十一届山东省师范类高校学生从业技能大赛省级决赛在青岛大学举行，来自全省55所高校的794名师范类学生参加比赛。我校学前教育专业学生王佳雪作为学校推荐选手在本次比赛中表现优秀，荣获省级三等奖。</w:t>
      </w:r>
    </w:p>
    <w:p>
      <w:r>
        <w:t>作为山东省教育厅主办的省内最高等级师范类专业技能大赛，旨在进一步推动师范类高校教育教学改革创新，强化师范类高校学生教学基本素质和基本能力培养，实现师范类高校毕业生更高质量更充分就业。</w:t>
      </w:r>
    </w:p>
    <w:p>
      <w:r>
        <w:t>我校高度重视、广泛动员、认真组织，备战此次大赛。在前期准备阶段，学前教育专业组织开展了多次教学设计、课堂观摩、全真模拟训练等，真正达到了“以赛促练、以赛促学、以赛促教”的目的。</w:t>
      </w:r>
    </w:p>
    <w:p>
      <w:r>
        <w:t>学校将继续以此次大赛为契机，以备赛参赛为重要抓手，守师范教育之正，创教师培养之新，不断提升教育教学能力与课程质量，培育师德师风高尚、教学技能扎实的优秀教师后备力量。</w:t>
      </w:r>
    </w:p>
    <w:p>
      <w:r>
        <w:br w:type="page"/>
      </w:r>
    </w:p>
    <w:p>
      <w:pPr>
        <w:pStyle w:val="Heading1"/>
      </w:pPr>
      <w:r>
        <w:t>【新闻】全国一等奖！ | 时间：2023-07-19 | 类型：校园新闻</w:t>
      </w:r>
    </w:p>
    <w:p>
      <w:r>
        <w:rPr>
          <w:b/>
        </w:rPr>
        <w:t>发布日期: 2023-07-19</w:t>
        <w:br/>
      </w:r>
      <w:r>
        <w:t>原文链接: https://www.sdxd.edu.cn/detail/20230720083337grcq9xm6xckxy2veew.html</w:t>
      </w:r>
    </w:p>
    <w:p>
      <w:pPr>
        <w:pStyle w:val="Heading2"/>
      </w:pPr>
      <w:r>
        <w:t>文章内容:</w:t>
      </w:r>
    </w:p>
    <w:p>
      <w:r>
        <w:t>全国一等奖！</w:t>
      </w:r>
    </w:p>
    <w:p>
      <w:r>
        <w:t>7月14日至17日，2023年全国医学检验信息化发展论坛暨信息化成果展示交流会在赣南医学院举行。我校医学院实验实训中心主任赵洪强、教研室副主任张倩倩老师带队参加，并取得优异成绩。</w:t>
      </w:r>
    </w:p>
    <w:p>
      <w:r>
        <w:t>通过激烈角逐，我校医学检验技术专业贺祝军、宋佳两名同学获“第七届全国医学检验技术专业大学生形态学大赛”一等奖（本科组），刘迈、梁思慧两名同学获“第二届虚拟仿真临床实验诊断大赛”三等奖（本科组），充分展示了现代学子开拓创新、积极向上的精神风貌。</w:t>
      </w:r>
    </w:p>
    <w:p>
      <w:r>
        <w:t>本次大赛取得的成绩，是对我校医学检验技术专业师生专业综合能力的检验与肯定。今后，我校将持续深化专业内涵建设，着力培养学生的创新精神、实践能力，全面提升高素质应用型人才培养质量。</w:t>
      </w:r>
    </w:p>
    <w:p>
      <w:r>
        <w:br w:type="page"/>
      </w:r>
    </w:p>
    <w:p>
      <w:pPr>
        <w:pStyle w:val="Heading1"/>
      </w:pPr>
      <w:r>
        <w:t>【新闻】喜报：我校人文与管理学院师生在全国第十二届“华文”高校学前教育师范生教学技能大赛中载誉而归 | 时间：2023-07-03 | 类型：校园新闻</w:t>
      </w:r>
    </w:p>
    <w:p>
      <w:r>
        <w:rPr>
          <w:b/>
        </w:rPr>
        <w:t>发布日期: 2023-07-03</w:t>
        <w:br/>
      </w:r>
      <w:r>
        <w:t>原文链接: https://www.sdxd.edu.cn/detail/20230720095954wjougb0r91t2299xyg.html</w:t>
      </w:r>
    </w:p>
    <w:p>
      <w:pPr>
        <w:pStyle w:val="Heading2"/>
      </w:pPr>
      <w:r>
        <w:t>文章内容:</w:t>
      </w:r>
    </w:p>
    <w:p>
      <w:r>
        <w:t>喜报：我校人文与管理学院师生在全国第十二届“华文”高校学前教育师范生教学技能大赛中载誉而归</w:t>
      </w:r>
    </w:p>
    <w:p>
      <w:r>
        <w:t>6月30日至7月3日，第十二届“华文”高校学前教育师范生教学技能测试与交流展示活动于太原山西师范大学举办。大赛共分为教学设计和教学技能两个项目的测试，我校人文与管理学院 6 名参赛学生在活动中喜获佳绩，获一等奖2项，二等奖6项，三等奖3项。</w:t>
      </w:r>
    </w:p>
    <w:p>
      <w:r>
        <w:t>人文与管理学院学前教育专业历来重视师范生综合素质的培养，成立了专门的指导教师团队进行师范生教学设计与技能训练工作，从教学设计、多媒体课件与教具制作、教学能力展示等方面进行全方位辅导。</w:t>
      </w:r>
    </w:p>
    <w:p>
      <w:r>
        <w:t>（我校参赛代表队）</w:t>
      </w:r>
    </w:p>
    <w:p>
      <w:r>
        <w:t>（我校学生上台领奖）</w:t>
      </w:r>
    </w:p>
    <w:p>
      <w:r>
        <w:t>长风破浪会有时，直挂云帆济沧海。我校全体师生将以此次比赛为契机，全力开启我院学前教育高质量发展的新征程，为培养优秀的应用型学前教育人才而不懈奋斗！</w:t>
      </w:r>
    </w:p>
    <w:p>
      <w:r>
        <w:br w:type="page"/>
      </w:r>
    </w:p>
    <w:p>
      <w:pPr>
        <w:pStyle w:val="Heading1"/>
      </w:pPr>
      <w:r>
        <w:t>【新闻】不负韶华 砥砺前行 | 我校举行2023年毕业典礼暨学位授予仪式 | 时间：2023-07-03 | 类型：校园新闻</w:t>
      </w:r>
    </w:p>
    <w:p>
      <w:r>
        <w:rPr>
          <w:b/>
        </w:rPr>
        <w:t>发布日期: 2023-07-03</w:t>
        <w:br/>
      </w:r>
      <w:r>
        <w:t>原文链接: https://www.sdxd.edu.cn/detail/20230703085605nsnn2nq9vd3lz9hc78.html</w:t>
      </w:r>
    </w:p>
    <w:p>
      <w:pPr>
        <w:pStyle w:val="Heading2"/>
      </w:pPr>
      <w:r>
        <w:t>文章内容:</w:t>
      </w:r>
    </w:p>
    <w:p>
      <w:r>
        <w:t>不负韶华 砥砺前行 | 我校举行2023年毕业典礼暨学位授予仪式</w:t>
      </w:r>
    </w:p>
    <w:p>
      <w:r>
        <w:t>2023年7月1日</w:t>
      </w:r>
    </w:p>
    <w:p>
      <w:r>
        <w:t>山东现代学院2023年毕业典礼</w:t>
      </w:r>
    </w:p>
    <w:p>
      <w:r>
        <w:t>暨学位授予仪式</w:t>
      </w:r>
    </w:p>
    <w:p>
      <w:r>
        <w:t>​在图书馆报告厅举行</w:t>
      </w:r>
    </w:p>
    <w:p>
      <w:r>
        <w:t>本次典礼采用线上线下相结合</w:t>
      </w:r>
    </w:p>
    <w:p>
      <w:r>
        <w:t>同步直播的方式进行</w:t>
      </w:r>
    </w:p>
    <w:p>
      <w:r>
        <w:t>为圆满毕业、开启人生新征程的</w:t>
      </w:r>
    </w:p>
    <w:p>
      <w:r>
        <w:t>现代学子送上美好祝福</w:t>
      </w:r>
    </w:p>
    <w:p>
      <w:r>
        <w:t>应邀参加毕业典礼的专家委员会专家有：省人大常委会委员郭永军，山东管理学院原党委书记冯晋祥，山东大学管理学院原院长徐向艺。学校党委书记赵友春主持会议，常务院长帅相志，特聘专家姜同松，董事长助理李泉慧，副院长解银苹、院长助理董艳华，学校学士学位评定委员会成员，各主要职能部门负责人，各二级学院院长、执行院长，优秀导师代表、毕业生代表等400余人参加了现场活动。</w:t>
      </w:r>
    </w:p>
    <w:p>
      <w:r>
        <w:t>（赵友春同志主持毕业典礼暨学位授予仪式）</w:t>
      </w:r>
    </w:p>
    <w:p>
      <w:r>
        <w:t>青春启航 勇往直前</w:t>
      </w:r>
    </w:p>
    <w:p>
      <w:r>
        <w:t>风鹏正举，砥砺奋进</w:t>
      </w:r>
    </w:p>
    <w:p>
      <w:r>
        <w:t>奔赴山海，梦想花开</w:t>
      </w:r>
    </w:p>
    <w:p>
      <w:r>
        <w:t>毕业典礼在国歌声中拉开了帷幕</w:t>
      </w:r>
    </w:p>
    <w:p>
      <w:r>
        <w:t>全体师生高唱国歌</w:t>
      </w:r>
    </w:p>
    <w:p>
      <w:r>
        <w:t>用嘹亮的歌声向建党102周年献礼</w:t>
      </w:r>
    </w:p>
    <w:p>
      <w:r>
        <w:t>星河为路 此去乘风</w:t>
      </w:r>
    </w:p>
    <w:p>
      <w:r>
        <w:t>常务院长帅相志教授宣读《山东现代学院关于授予许志星等3020名学生学士学位的决定》；</w:t>
      </w:r>
    </w:p>
    <w:p>
      <w:r>
        <w:t>董事长助理李泉慧宣读董事长、院长刘春静教授的致辞；</w:t>
      </w:r>
    </w:p>
    <w:p>
      <w:r>
        <w:t>专家委员会专家徐向艺教授作重要讲话；</w:t>
      </w:r>
    </w:p>
    <w:p>
      <w:r>
        <w:t>副院长解银苹宣读《山东现代学院关于表彰2023届优秀毕业生的决定》。</w:t>
      </w:r>
    </w:p>
    <w:p>
      <w:r>
        <w:t>不负韶华 砥砺前行</w:t>
      </w:r>
    </w:p>
    <w:p>
      <w:r>
        <w:t>刘春静董事长以《不负韶华，砥砺前行》为题寄语全体毕业生，对同学们提出了三点期望：一是热爱祖国，厚植家国情怀；二是知行合一，砥砺奋斗前行；三是落实“七个一”，涵养浩然正气。</w:t>
      </w:r>
    </w:p>
    <w:p>
      <w:r>
        <w:t>她与同学们分享五部经典、两本书，与同学们共勉。希望同学们在以后的生活、工作中，无论遇到什么困难，都要牢记“天道酬勤”的校训，发扬“自强不息，厚德载物”的现代精神，乘风破浪、勇往直前、砥砺奋进、不负青春，带着母校的美好祝愿奔赴新的征程，在持续奋斗中创造美好未来！</w:t>
      </w:r>
    </w:p>
    <w:p>
      <w:r>
        <w:t>心有所向 方能远行</w:t>
      </w:r>
    </w:p>
    <w:p>
      <w:r>
        <w:t>药学院张美玲老师作为教师代表发言。她为圆满完成学业，即将开启人生新征程的毕业生们送上殷切嘱托，希望同学们无论走到哪里，从事何种工作，都要保持一颗火热的心，持续学习、持续奋斗，成为一名了不起的现代人。</w:t>
      </w:r>
    </w:p>
    <w:p>
      <w:r>
        <w:t>人文与管理学院2023届毕业生唐杰作为学生代表发言，他以“感恩”“奉献”“奋斗”三个人生“人生关键词”为线索，深情回顾了四年来在校学习生活的点滴和成长，表达了对母校、老师和同学的感激之情。</w:t>
      </w:r>
    </w:p>
    <w:p>
      <w:r>
        <w:t>斯有青秧 拨穗以彰</w:t>
      </w:r>
    </w:p>
    <w:p>
      <w:r>
        <w:t>在悠扬的乐曲中</w:t>
      </w:r>
    </w:p>
    <w:p>
      <w:r>
        <w:t>学位授予仪式正式开始</w:t>
      </w:r>
    </w:p>
    <w:p>
      <w:r>
        <w:t>主席台领导逐一为毕业生</w:t>
      </w:r>
    </w:p>
    <w:p>
      <w:r>
        <w:t>拨穗正冠并合影留念</w:t>
      </w:r>
    </w:p>
    <w:p>
      <w:r>
        <w:t>歌声悠扬 师恩难忘</w:t>
      </w:r>
    </w:p>
    <w:p>
      <w:r>
        <w:t>学校以《长歌行》《游子吟》</w:t>
      </w:r>
    </w:p>
    <w:p>
      <w:r>
        <w:t>《竹石》《大学》作为赠言</w:t>
      </w:r>
    </w:p>
    <w:p>
      <w:r>
        <w:t>希望同学们学会惜时、学会感恩</w:t>
      </w:r>
    </w:p>
    <w:p>
      <w:r>
        <w:t>坚韧不拔、无惧风雨</w:t>
      </w:r>
    </w:p>
    <w:p>
      <w:r>
        <w:t>一生与诗歌相伴</w:t>
      </w:r>
    </w:p>
    <w:p>
      <w:r>
        <w:t>毕业典礼在歌曲</w:t>
      </w:r>
    </w:p>
    <w:p>
      <w:r>
        <w:t>《一路生花》中圆满落下帷幕</w:t>
      </w:r>
    </w:p>
    <w:p>
      <w:r>
        <w:t>2023届全体毕业生们</w:t>
      </w:r>
    </w:p>
    <w:p>
      <w:r>
        <w:t>也将带着母校的深深祝福</w:t>
      </w:r>
    </w:p>
    <w:p>
      <w:r>
        <w:t>昂首踏上新的人生征程</w:t>
      </w:r>
    </w:p>
    <w:p>
      <w:r>
        <w:t>书写属于自己的新篇章</w:t>
      </w:r>
    </w:p>
    <w:p>
      <w:r>
        <w:t>风好正是扬帆时</w:t>
      </w:r>
    </w:p>
    <w:p>
      <w:r>
        <w:t>祝各位毕业生同学</w:t>
      </w:r>
    </w:p>
    <w:p>
      <w:r>
        <w:t>行之所向，心之所往</w:t>
      </w:r>
    </w:p>
    <w:p>
      <w:r>
        <w:t>行之所至，前程似锦</w:t>
      </w:r>
    </w:p>
    <w:p>
      <w:r>
        <w:br w:type="page"/>
      </w:r>
    </w:p>
    <w:p>
      <w:pPr>
        <w:pStyle w:val="Heading1"/>
      </w:pPr>
      <w:r>
        <w:t>【新闻】聚焦主题教育 | 我校走进三涧溪村开展党性教育活动 | 时间：2023-06-30 | 类型：校园新闻</w:t>
      </w:r>
    </w:p>
    <w:p>
      <w:r>
        <w:rPr>
          <w:b/>
        </w:rPr>
        <w:t>发布日期: 2023-06-30</w:t>
        <w:br/>
      </w:r>
      <w:r>
        <w:t>原文链接: https://www.sdxd.edu.cn/detail/202306300805095eos00xb6tlhdqbyin.html</w:t>
      </w:r>
    </w:p>
    <w:p>
      <w:pPr>
        <w:pStyle w:val="Heading2"/>
      </w:pPr>
      <w:r>
        <w:t>文章内容:</w:t>
      </w:r>
    </w:p>
    <w:p>
      <w:r>
        <w:t>聚焦主题教育 | 我校走进三涧溪村开展党性教育活动</w:t>
      </w:r>
    </w:p>
    <w:p>
      <w:r>
        <w:t>为深入开展学习贯彻习近平新时代中国特色社会主义思想主题教育，增强主题教育学习的实效性和感染力，全面推进主题教育走深、走实、走细。6月29日，我校党委组织各支部党员骨干赴章丘区三涧溪村参观学习，用实际行动迎接党的102周年华诞。</w:t>
      </w:r>
    </w:p>
    <w:p>
      <w:r>
        <w:t>沿着习近平总书记在三涧溪村的脚步，全体党员来到三涧溪党群服务中心学习，听取了高淑贞书记“抓班子、带队伍、由乱到治”，“抓产业、谋发展、富民强村”，“抓环境、优生态、回归自然”，“抓人才、强服务、引贤聚智”，“抓文化、促和谐、传承家风”五个方面的详细介绍。</w:t>
      </w:r>
    </w:p>
    <w:p>
      <w:r>
        <w:t>在三涧溪乡村振兴展馆，全体党员观看了习近平总书记视察三涧溪时珍贵的影像资料、图片，听取了三涧溪的人文历史、党组织的发展历程以及在党组织的领导下村民创业致富取得的可喜成果。</w:t>
      </w:r>
    </w:p>
    <w:p>
      <w:r>
        <w:t>本次党性教育，进一步强化了党员们的党性意识和宗旨意识，强化自身责任感和使命感，立足岗位提高认知、提高标准、严于律己，落实好主题教育“学思想、强党性、重实践、建新功”总体要求，以实际行动增价值、争先锋，为学校高质量发展贡献更大力量。</w:t>
      </w:r>
    </w:p>
    <w:p>
      <w:r>
        <w:br w:type="page"/>
      </w:r>
    </w:p>
    <w:p>
      <w:pPr>
        <w:pStyle w:val="Heading1"/>
      </w:pPr>
      <w:r>
        <w:t>【新闻】翰墨丹青抒情怀•手工制作展风采 ——迎校庆师生教学成果展成功举办 | 时间：2023-06-20 | 类型：校园新闻</w:t>
      </w:r>
    </w:p>
    <w:p>
      <w:r>
        <w:rPr>
          <w:b/>
        </w:rPr>
        <w:t>发布日期: 2023-06-20</w:t>
        <w:br/>
      </w:r>
      <w:r>
        <w:t>原文链接: https://www.sdxd.edu.cn/detail/202306201418530jtpxblpr2sot0xvc7.html</w:t>
      </w:r>
    </w:p>
    <w:p>
      <w:pPr>
        <w:pStyle w:val="Heading2"/>
      </w:pPr>
      <w:r>
        <w:t>文章内容:</w:t>
      </w:r>
    </w:p>
    <w:p>
      <w:r>
        <w:t>翰墨丹青抒情怀•手工制作展风采 ——迎校庆师生教学成果展成功举办</w:t>
      </w:r>
    </w:p>
    <w:p>
      <w:r>
        <w:t>值此校庆30周年来临之际，为进一步丰富校园文化生活，营造浓郁的艺术创意氛围，展现师生精神风采，促进学校美育发展。由人文与管理学院主办，图书馆承办的“迎校庆师生教学成果展”于6月19日在图书馆一楼大厅举行开幕式，常务院长帅相志教授、院长助理房昌盛、有关部门负责人以及部分师生参加了开幕式，图书馆馆长徐兴余主持会议。</w:t>
      </w:r>
    </w:p>
    <w:p>
      <w:r>
        <w:t>常务院长帅相志在致辞中说，举办师生教学成果展的目的在于进一步创建格调高雅、学习氛围浓厚、青春气息充郁的校园文化，弘扬主旋律，同时与三十周年校庆相结合，全面展示校园文明、展现进取、拼搏、创新的精神风貌。并希望全校师生都能以饱满的热情投身到校园文化建设中来，为繁荣校园文化增光添彩。</w:t>
      </w:r>
    </w:p>
    <w:p>
      <w:r>
        <w:t>人文与管理学院院长李鹰教授介绍了本次展览的筹办情况，人文与管理学院学管就业副院长张靖麟、教师代表王冲、学生代表曹俞俞分别发表了热情洋溢的讲话，随后，徐兴余馆长宣布“迎校庆师生教学成果展”正式开始。</w:t>
      </w:r>
    </w:p>
    <w:p>
      <w:r>
        <w:t>在人文学院讲解教师的引领下，与会领导、来宾和师生有序参观教学成果展作品。本次展出的每一件作品，都凝聚着现代师生的智慧和心血，充分展示了大家对生活的热爱和对艺术的追求。</w:t>
      </w:r>
    </w:p>
    <w:p>
      <w:r>
        <w:t>教学成果作品形式多样，书法、素描、油画、创意手工制品、石头画、剪纸、泥塑等，每个作品都栩栩如生，惟妙惟肖。</w:t>
      </w:r>
    </w:p>
    <w:p>
      <w:r>
        <w:br w:type="page"/>
      </w:r>
    </w:p>
    <w:p>
      <w:pPr>
        <w:pStyle w:val="Heading1"/>
      </w:pPr>
      <w:r>
        <w:t>【新闻】“职”为你来！我校成功举办2023届毕业生就业双选会 | 时间：2023-06-19 | 类型：校园新闻</w:t>
      </w:r>
    </w:p>
    <w:p>
      <w:r>
        <w:rPr>
          <w:b/>
        </w:rPr>
        <w:t>发布日期: 2023-06-19</w:t>
        <w:br/>
      </w:r>
      <w:r>
        <w:t>原文链接: https://www.sdxd.edu.cn/detail/2023061911274959e6rkg3uw2izzmstl.html</w:t>
      </w:r>
    </w:p>
    <w:p>
      <w:pPr>
        <w:pStyle w:val="Heading2"/>
      </w:pPr>
      <w:r>
        <w:t>文章内容:</w:t>
      </w:r>
    </w:p>
    <w:p>
      <w:r>
        <w:t>“职”为你来！我校成功举办2023届毕业生就业双选会</w:t>
      </w:r>
    </w:p>
    <w:p>
      <w:r>
        <w:t>为贯彻落实党中央、国务院关于高校毕业生就业工作的决策部署，推动学校2023届毕业生就业工作有序开展。6月18日，我校成功举办2023届毕业生就业双选会。</w:t>
      </w:r>
    </w:p>
    <w:p>
      <w:r>
        <w:t>本次双选会邀请省内外100余家优质企业，涵盖护理、口腔、学前教育、信息技术、交通运输、财务管理、艺术设计等多个行业领域，提供岗位2500余个，吸引了众多学生前来应聘、咨询。</w:t>
      </w:r>
    </w:p>
    <w:p>
      <w:r>
        <w:t>学校领导到场指导工作。他们了解毕业生就业情况，与招聘企业就用人需求、人才培养等进行交流，在与求职毕业生的交流中，他们鼓励毕业生要从实际出发选择职业和工作岗位，尽早明确职业意向、尽早实现就业。</w:t>
      </w:r>
    </w:p>
    <w:p>
      <w:r>
        <w:t>双选会现场，气氛热烈、秩序井然。各招聘单位展位前，毕业生手持简历与用人单位面对面交流咨询，用人单位耐心细致介绍岗位需求、技能要求及薪酬待遇等情况。部分非毕业班学生也热情高涨，积极关注各用人单位招聘信息，详细了解就业形势和需求，为自身职业生涯提前做好规划。</w:t>
      </w:r>
    </w:p>
    <w:p>
      <w:r>
        <w:t>下一步，学校将持续深化访企拓岗、企业进校园人才供需对接，努力为毕业生挖掘更多岗位资源，提供更多就业信息，全面做好就业服务工作，促进2023届毕业生高质量就业。</w:t>
      </w:r>
    </w:p>
    <w:p>
      <w:r>
        <w:br w:type="page"/>
      </w:r>
    </w:p>
    <w:p>
      <w:pPr>
        <w:pStyle w:val="Heading1"/>
      </w:pPr>
      <w:r>
        <w:t>【新闻】从戎报国，今朝有我|我校开展 “国防后备班”成立大会暨2023年秋季征兵宣讲会 | 时间：2023-06-14 | 类型：校园新闻</w:t>
      </w:r>
    </w:p>
    <w:p>
      <w:r>
        <w:rPr>
          <w:b/>
        </w:rPr>
        <w:t>发布日期: 2023-06-14</w:t>
        <w:br/>
      </w:r>
      <w:r>
        <w:t>原文链接: https://www.sdxd.edu.cn/detail/20230614081950izxocgfftp27xrfq2d.html</w:t>
      </w:r>
    </w:p>
    <w:p>
      <w:pPr>
        <w:pStyle w:val="Heading2"/>
      </w:pPr>
      <w:r>
        <w:t>文章内容:</w:t>
      </w:r>
    </w:p>
    <w:p>
      <w:r>
        <w:t>从戎报国，今朝有我|我校开展 “国防后备班”成立大会暨2023年秋季征兵宣讲会</w:t>
      </w:r>
    </w:p>
    <w:p>
      <w:r>
        <w:t>6月13日，我校在图书馆报告厅组织召开“国防后备班”成立大会暨2023年秋季征兵宣讲会。高新区发展保障部退役军人事务办公室主任程斌、高新区发展保障部副部长张源、高新区发展保障部退役军人事务办公室参谋王墨源莅临宣讲会。山东现代学院院长助理仲光强、学生处处长刘锦绣及各学院学生代表参加会议，会议由团委书记徐志峰主持。</w:t>
      </w:r>
    </w:p>
    <w:p>
      <w:r>
        <w:t>山东现代学院院长助理仲光强致辞。</w:t>
      </w:r>
    </w:p>
    <w:p>
      <w:r>
        <w:t>高新区发展保障部退役军人事务办公室主任程斌宣读《高新区征兵办公室关于同意山东现代学院成立国防后备班的批复》。</w:t>
      </w:r>
    </w:p>
    <w:p>
      <w:r>
        <w:t>山东现代学院学生处处长刘锦绣宣读《山东现代学院“国防后备班”实施方案》。</w:t>
      </w:r>
    </w:p>
    <w:p>
      <w:r>
        <w:t>高新区发展保障部副部长张源为山东现代学院国防后备班授旗，并发表讲话。他以国防历史为切入点给同学们上了一堂精彩生动的国防教育课，让同学们对国防概念有了进一步认知，增强了家国责任和爱国情感，同时他鼓励学生们积极投身军旅生活，在锻炼中磨炼意识、在奉献中实现价值。</w:t>
      </w:r>
    </w:p>
    <w:p>
      <w:r>
        <w:t>高新区发展保障部退役军人事务办公室参谋王墨源进行征兵政策宣讲。</w:t>
      </w:r>
    </w:p>
    <w:p>
      <w:r>
        <w:t>从戎报国，今朝有我。本次征兵宣讲活动的顺利开展，加强了师生们对参军入伍的政策、条件，以及部队军事的认识，激发更多同学应征入伍的热情，同时强化青年大学生保家卫国的责任感和使命感。学校将持续做好征兵宣传工作，引导更多现代学子在火热军营中实现报国之志，让青春绽放在祖国最需要的地方。</w:t>
      </w:r>
    </w:p>
    <w:p>
      <w:r>
        <w:br w:type="page"/>
      </w:r>
    </w:p>
    <w:p>
      <w:pPr>
        <w:pStyle w:val="Heading1"/>
      </w:pPr>
      <w:r>
        <w:t>【新闻】珍爱生命·拥抱阳光·心向未来|我校开展2023年心理健康节系列活动 | 时间：2023-06-10 | 类型：校园新闻</w:t>
      </w:r>
    </w:p>
    <w:p>
      <w:r>
        <w:rPr>
          <w:b/>
        </w:rPr>
        <w:t>发布日期: 2023-06-10</w:t>
        <w:br/>
      </w:r>
      <w:r>
        <w:t>原文链接: https://www.sdxd.edu.cn/detail/202306101706091obfu7zkwx9fq5f7rs.html</w:t>
      </w:r>
    </w:p>
    <w:p>
      <w:pPr>
        <w:pStyle w:val="Heading2"/>
      </w:pPr>
      <w:r>
        <w:t>文章内容:</w:t>
      </w:r>
    </w:p>
    <w:p>
      <w:r>
        <w:t>珍爱生命·拥抱阳光·心向未来|我校开展2023年心理健康节系列活动</w:t>
      </w:r>
    </w:p>
    <w:p>
      <w:r>
        <w:t>为贯彻落实教育部及省教育厅对学生心理健康教育的相关工作要求，夯实校园心理健康教育建设，提升学生心理健康素养，5月至6月，我校拓展教育途径，创新活动形式，在全校组织开展“珍爱生命·拥抱阳光·心向未来”为主题的心理健康节系列活动。</w:t>
      </w:r>
    </w:p>
    <w:p>
      <w:r>
        <w:t>心育阵地建设</w:t>
      </w:r>
    </w:p>
    <w:p>
      <w:r>
        <w:t>山东现代学院大学生心理健康教育指导中心，位于知新楼106室，是面向全体师生进行心理健康教育指导的基地，配备有一支具有相关学历和专业资质的专兼职心理健康教师队伍，现设有接待处、办公室、个案心理咨询室、沙盘室、宣泄室和团体辅导室。旨在为全校师生提供心理健康教育、心理咨询、团体心理辅导、心理危机干预等方面的服务，并组织开展学生心理健康普查和各类心理健康教育主题活动。如有需要，可以通过电话62328120、89701550或现场(知新楼106室或202室)等方式进行预约。</w:t>
      </w:r>
    </w:p>
    <w:p>
      <w:r>
        <w:t>心理健康节系列活动</w:t>
      </w:r>
    </w:p>
    <w:p>
      <w:r>
        <w:t>2023年心理健康节开幕式</w:t>
      </w:r>
    </w:p>
    <w:p>
      <w:r>
        <w:t>5月16日，山东现代学院“珍爱生命·拥抱阳光·心向未来”2023年心理健康节正式开幕。</w:t>
      </w:r>
    </w:p>
    <w:p>
      <w:r>
        <w:t>“群英荟萃·健心如行”心理健康知识竞赛</w:t>
      </w:r>
    </w:p>
    <w:p>
      <w:r>
        <w:t>人文与管理学院：“最美微笑·你我共寻”图片征集活动</w:t>
      </w:r>
    </w:p>
    <w:p>
      <w:r>
        <w:t>工学院：“让心灵沐浴阳光·敞开心中一片天”心理健康手抄报、海报评比大赛</w:t>
      </w:r>
    </w:p>
    <w:p>
      <w:r>
        <w:t>药学院：“与阳光作伴·与健康同行”心理健康征文比赛</w:t>
      </w:r>
    </w:p>
    <w:p>
      <w:r>
        <w:t>医学院：“画解心情”漫画比赛</w:t>
      </w:r>
    </w:p>
    <w:p>
      <w:r>
        <w:t>电子信息学院：“沐浴心理阳光·点亮健康未来”微视频比赛</w:t>
      </w:r>
    </w:p>
    <w:p>
      <w:r>
        <w:t>护理学院：“悦纳阳光自我·成就美丽人生”情景剧比赛</w:t>
      </w:r>
    </w:p>
    <w:p>
      <w:r>
        <w:t>2023年心理健康节闭幕式</w:t>
      </w:r>
    </w:p>
    <w:p>
      <w:r>
        <w:t>6月7日，2023年心理健康节圆满落幕。</w:t>
      </w:r>
    </w:p>
    <w:p>
      <w:r>
        <w:t>2023年心理健康节成果展</w:t>
      </w:r>
    </w:p>
    <w:p>
      <w:r>
        <w:br w:type="page"/>
      </w:r>
    </w:p>
    <w:p>
      <w:pPr>
        <w:pStyle w:val="Heading1"/>
      </w:pPr>
      <w:r>
        <w:t>【新闻】培根铸魂守初心，师者精诚育未来 ——学校开展新教师入职专题培训 | 时间：2023-06-09 | 类型：校园新闻</w:t>
      </w:r>
    </w:p>
    <w:p>
      <w:r>
        <w:rPr>
          <w:b/>
        </w:rPr>
        <w:t>发布日期: 2023-06-09</w:t>
        <w:br/>
      </w:r>
      <w:r>
        <w:t>原文链接: https://www.sdxd.edu.cn/detail/20230609105342gnw91r3wk0g5cdo8qa.html</w:t>
      </w:r>
    </w:p>
    <w:p>
      <w:pPr>
        <w:pStyle w:val="Heading2"/>
      </w:pPr>
      <w:r>
        <w:t>文章内容:</w:t>
      </w:r>
    </w:p>
    <w:p>
      <w:r>
        <w:t>培根铸魂守初心，师者精诚育未来 ——学校开展新教师入职专题培训</w:t>
      </w:r>
    </w:p>
    <w:p>
      <w:r>
        <w:t>为规范新入职年轻教师的教育教学行为，增强岗位的认同感和职业期待感，打造一支有创新意识、有干劲、能吃苦的教师队伍，6月8日，常务院长帅相志教授以《合格大学教师的基本素质与能力》为题作专题讲座。</w:t>
      </w:r>
    </w:p>
    <w:p>
      <w:r>
        <w:t>帅相志常务院长首先代表学校向新入职的教师表示欢迎，接着介绍了学校发展的基本状况，然后从“十四五”学校发展的目标和任务、高校科研工作与我校的激励政策、合格大学教师的基本素质与职责等方面与大家进行了分享和交流。他并结合自身多年来从事高等教育工作的经历，勉励青年教师要适应新时期高等教育发展的要求，树立现代教育教学理念，全面提高自身素质，做一名具有高尚的师德、良好的智力和人格魅力，较强的创新意识和教育教学能力的合格教师。最后，帅院长向新入职的教师提出了五点要求：一是要尽快适应岗位需求，熟悉新的环境，了解学校的规章制度和有关要求；二是认真完成所分配的教学与管理任务，高标准、高质量的实现工作的目标，特别是评建评估工作的责任分工；三是合理处理好教学、科研与管理工作的关系，忠诚爱校、勇挑重担、埋头苦干，开拓进取，提高工作的效率和效能；四是要有团队意识，与人为善，形成工作的合力；五是坚持不懈的学习新知识，掌握新技术，与时俱进，不断丰富和完善自己。</w:t>
      </w:r>
    </w:p>
    <w:p>
      <w:r>
        <w:t>年轻教师听完讲座后纷纷表示，进一步了解了学校的发展目标和任务，学校当前的重点工作以及个人所肩负的责任，以及要做一名合格的大学老师应具备的基本素质和能力。他们表示要不辜负学校的关怀与期待，传承“自强不息，厚德载物”的现代精神，不断提高教书育人的能力和教育教学技术水平，加强作风建设，勇毅前行，为现代学院的高质量发展做出应有的贡献。</w:t>
      </w:r>
    </w:p>
    <w:p>
      <w:r>
        <w:br w:type="page"/>
      </w:r>
    </w:p>
    <w:p>
      <w:pPr>
        <w:pStyle w:val="Heading1"/>
      </w:pPr>
      <w:r>
        <w:t>【新闻】倾听“新”声，做好暖心服务|我校开展新员工座谈会 | 时间：2023-05-24 | 类型：校园新闻</w:t>
      </w:r>
    </w:p>
    <w:p>
      <w:r>
        <w:rPr>
          <w:b/>
        </w:rPr>
        <w:t>发布日期: 2023-05-24</w:t>
        <w:br/>
      </w:r>
      <w:r>
        <w:t>原文链接: https://www.sdxd.edu.cn/detail/20230525202421lfqs62mdo7gfxgfqpo.html</w:t>
      </w:r>
    </w:p>
    <w:p>
      <w:pPr>
        <w:pStyle w:val="Heading2"/>
      </w:pPr>
      <w:r>
        <w:t>文章内容:</w:t>
      </w:r>
    </w:p>
    <w:p>
      <w:r>
        <w:t>倾听“新”声，做好暖心服务|我校开展新员工座谈会</w:t>
      </w:r>
    </w:p>
    <w:p>
      <w:r>
        <w:t>为深入了解新员工的思想动态和工作状态，增强新员工的归属感和责任感，帮助新员工更快适应工作环境，更好融入山东现代学院大家庭。5月24日，我校组织开展新员工座谈会。</w:t>
      </w:r>
    </w:p>
    <w:p>
      <w:r>
        <w:t>知之愈明，行之愈笃。座谈会上，校领导首先对新员工的加入表示热烈欢迎，并带领新员工们学习了学校的重要规章制度、奖惩管理办法与绩效考核方案等，帮助新员工全面了解学校基本情况，快速适应工作岗位，切实引领和推动每一位新员工在职业生涯中开好局、起好步。</w:t>
      </w:r>
    </w:p>
    <w:p>
      <w:r>
        <w:t>倾听“新”声，共话成长。来自不同学院的新员工们结合自身岗位与工作实际，踊跃发言，各抒己见，畅谈工作感悟和思考，并提出了当前面临的问题与困惑。校领导们与新员工亲切交谈，对提出的疑惑和困难予以耐心细致的解答和疏导，同时也希冀新入职的青年员工们树立求真务实、精益求精的工作作风，脚踏实地，吃苦耐劳，不断提升自身素质和修养，努力成长为德才兼备的现代教师。</w:t>
      </w:r>
    </w:p>
    <w:p>
      <w:r>
        <w:t>携手共进，同行致远。各位新员工在此次座谈中切实感受到了山东现代学院大家庭的温暖，有所收获，有所裨益。下一步，我校将持续完善常态化交流沟通机制，努力为青年员工创造更好的成长环境，与全体教职员工一起携手并进，砥砺前行，共同谱写学校高质量发展新篇章！</w:t>
      </w:r>
    </w:p>
    <w:p>
      <w:r>
        <w:br w:type="page"/>
      </w:r>
    </w:p>
    <w:p>
      <w:pPr>
        <w:pStyle w:val="Heading1"/>
      </w:pPr>
      <w:r>
        <w:t>【新闻】活力无限，青春飞扬 | 山东现代学院第十九届运动会开幕式圆满成功 | 时间：2023-05-18 | 类型：校园新闻</w:t>
      </w:r>
    </w:p>
    <w:p>
      <w:r>
        <w:rPr>
          <w:b/>
        </w:rPr>
        <w:t>发布日期: 2023-05-18</w:t>
        <w:br/>
      </w:r>
      <w:r>
        <w:t>原文链接: https://www.sdxd.edu.cn/detail/20230522113655razdpd0k31l5zasu6c.html</w:t>
      </w:r>
    </w:p>
    <w:p>
      <w:pPr>
        <w:pStyle w:val="Heading2"/>
      </w:pPr>
      <w:r>
        <w:t>文章内容:</w:t>
      </w:r>
    </w:p>
    <w:p>
      <w:r>
        <w:t>活力无限，青春飞扬 | 山东现代学院第十九届运动会开幕式圆满成功</w:t>
      </w:r>
    </w:p>
    <w:p>
      <w:r>
        <w:t>值此30周年校庆来临之际，5月18日上午9：00，山东现代学院在新体育场举办了第十九届运动会开幕式，为校庆献礼。山东现代学院党委书记赵友春，常务院长帅相志，董事长助理李泉慧，副院长刘化侠、解银苹，院长助理董艳华、仲光强、房昌盛及各部门、二级学院主要负责人在主席台就坐，开幕式由常务院长帅相志主持。</w:t>
      </w:r>
    </w:p>
    <w:p>
      <w:r>
        <w:t>大会开始前举行了升旗仪式，全体师生高唱国歌，饱含深情地注视国旗冉冉升起。</w:t>
      </w:r>
    </w:p>
    <w:p>
      <w:r>
        <w:t>党委书记赵友春宣布山东现代学院第十九届运动会开幕。</w:t>
      </w:r>
    </w:p>
    <w:p>
      <w:r>
        <w:t>国旗护卫队、彩旗队、花束队、各学院运动员方队依次入场，他们昂首挺胸、步伐整齐，充分展示了现代人奋发向上的精神风貌。</w:t>
      </w:r>
    </w:p>
    <w:p>
      <w:r>
        <w:t>现代学子展示了精彩的表演，他们激情昂扬、青春阳光，整齐划一、英姿飒爽的表演赢来了阵阵欢呼，在热烈的掌声和欢呼声中，将开幕式氛围推向高潮。</w:t>
      </w:r>
    </w:p>
    <w:p>
      <w:r>
        <w:t>李泉慧助理代表刘春静董事长致开幕辞。她指出，体育对于培养学生奋发向上、顽强拼搏的意志品质具有独特功能，每年一度的运动会是我校体育工作的一次检阅，更是广大师生精神面貌和综合素质的一次集中展示。希望全体师生每日坚持落实“七个一”，走出宿舍、教室、办公室，走进大自然的怀抱，积极参与各项体育运动，在运动中享受乐趣、增强体质、健全人格、锤炼意志。</w:t>
      </w:r>
    </w:p>
    <w:p>
      <w:r>
        <w:t>运动员代表尹润楠同学宣誓，裁判员代表从可儿老师宣誓。</w:t>
      </w:r>
    </w:p>
    <w:p>
      <w:r>
        <w:t>至此，山东现代学院第十九届运动会开幕式圆满结束并拉开了各运动项目比赛的序幕。本次运动会不仅为广大师生提供舞台，展现了现代学子的熠熠风采，还彰显了“自强不息，厚德载物”的现代精神，极大地调动了同学们走向户外、锻炼身体、强健体魄的积极性与主动性。</w:t>
      </w:r>
    </w:p>
    <w:p>
      <w:r>
        <w:br w:type="page"/>
      </w:r>
    </w:p>
    <w:p>
      <w:pPr>
        <w:pStyle w:val="Heading1"/>
      </w:pPr>
      <w:r>
        <w:t>【新闻】第三届四元数矩阵计算及其应用国际会议在我校召开 | 时间：2023-05-16 | 类型：校园新闻</w:t>
      </w:r>
    </w:p>
    <w:p>
      <w:r>
        <w:rPr>
          <w:b/>
        </w:rPr>
        <w:t>发布日期: 2023-05-16</w:t>
        <w:br/>
      </w:r>
      <w:r>
        <w:t>原文链接: https://www.sdxd.edu.cn/detail/20230516155225d87mcpc0e1o839ctyq.html</w:t>
      </w:r>
    </w:p>
    <w:p>
      <w:pPr>
        <w:pStyle w:val="Heading2"/>
      </w:pPr>
      <w:r>
        <w:t>文章内容:</w:t>
      </w:r>
    </w:p>
    <w:p>
      <w:r>
        <w:t>第三届四元数矩阵计算及其应用国际会议在我校召开</w:t>
      </w:r>
    </w:p>
    <w:p>
      <w:r>
        <w:t>2023年5月12日至14日，第三届四元数矩阵计算及其应用国际会议在山东现代学院召开。时值学校30周年校庆，本次国际会议的召开也将与众多精彩纷呈的学术与校园活动一起，拉开校庆庆典的帷幕。</w:t>
      </w:r>
    </w:p>
    <w:p>
      <w:r>
        <w:t>本次国际会议由山东现代学院和聊城大学共同承办，采取线上、线下相结合的形式进行。来自香港理工大学、香港大学、澳门大学、北京大学、俄罗斯东北联邦大学、国防科技大学、东北师范大学、北京航空航天大学、复旦大学、杭州电子科技大学、苏州科技大学、中国矿业大学、江苏师范大学等200多位国内外专家学者和博士、硕士研究生参加会议。会议开幕式由姜同松教授主持，山东现代学院董事长刘春静教授、董事长助理李泉慧出席会议并对所有与会人员表示热烈欢迎。</w:t>
      </w:r>
    </w:p>
    <w:p>
      <w:r>
        <w:t>学术委员会主席魏木生教授致辞。魏教授首先对前两届会议作了回顾，并对参加本届会议的国内外专家学者表示欢迎，同时对组织本次会议的山东现代学院和聊城大学表示感谢。他表示，四元数矩阵计算在应用学科中的应用起到越来越重要的作用，希望大家通过本次会议的交流，在今后四元数矩阵计算领域的研究更加广泛深入，取得更大成绩。</w:t>
      </w:r>
    </w:p>
    <w:p>
      <w:r>
        <w:t>俄罗斯彼得罗夫斯卡亚科学与艺术研究院外籍院士祁力群教授分享了自己涉足四元数领域的研究过程，并做主旨报告，向大家介绍了关于对偶四元数的开创性研究成果，并对其更广泛应用前景作了展望。</w:t>
      </w:r>
    </w:p>
    <w:p>
      <w:r>
        <w:t>俄罗斯东北联邦大学的瓦西里耶夫•瓦西里•伊万诺维奇教授在线对大会的顺利召开表示祝贺，他向大家介绍了俄罗斯东北联邦大学数学研究中心、国际多尺度算法和数学建模实验室的基本情况并全程在线参会。</w:t>
      </w:r>
    </w:p>
    <w:p>
      <w:r>
        <w:t>上海大学的王卿文教授在视频致辞中向大家介绍了中国四元数研究的发展历程，对本届会议的顺利召开表示祝贺，并对下一届四元数矩阵计算及其应用国际会议表示期待。</w:t>
      </w:r>
    </w:p>
    <w:p>
      <w:r>
        <w:t>聊城大学的赵建立教授与大家分享了矩阵研究的重要意义，并介绍了聊城大学的矩阵半张量积理论与应用研究中心，最后对四元数研究的蓬勃发展送上了美好祝愿。</w:t>
      </w:r>
    </w:p>
    <w:p>
      <w:r>
        <w:t>本届会议共有4场特邀大会报告，9场大会报告，9场博士生和硕士生报告。报告围绕四元数矩阵、对偶四元数矩阵、分裂四元数矩阵以及交换四元数矩阵的计算与应用研究展开，精彩纷呈，线上和线下讨论激烈，与会者纷纷表示参加此次会议收获满满，受益匪浅。</w:t>
      </w:r>
    </w:p>
    <w:p>
      <w:r>
        <w:t>此次国际会议是山东现代学院聚焦学科发展、推动国际学术交流的重要举措，不仅推动了四元数矩阵理论与计算领域的科学研究与人才培养，也进一步促进了学校的学科专业建设和国际交流与合作的发展。</w:t>
      </w:r>
    </w:p>
    <w:p>
      <w:r>
        <w:br w:type="page"/>
      </w:r>
    </w:p>
    <w:p>
      <w:pPr>
        <w:pStyle w:val="Heading1"/>
      </w:pPr>
      <w:r>
        <w:t>【新闻】山东现代学院召开学习贯彻习近平新时代中国特色社会主义思想主题教育工作大会 | 时间：2023-05-12 | 类型：校园新闻</w:t>
      </w:r>
    </w:p>
    <w:p>
      <w:r>
        <w:rPr>
          <w:b/>
        </w:rPr>
        <w:t>发布日期: 2023-05-12</w:t>
        <w:br/>
      </w:r>
      <w:r>
        <w:t>原文链接: https://www.sdxd.edu.cn/detail/202305121737178uglimdrk68m90kei5.html</w:t>
      </w:r>
    </w:p>
    <w:p>
      <w:pPr>
        <w:pStyle w:val="Heading2"/>
      </w:pPr>
      <w:r>
        <w:t>文章内容:</w:t>
      </w:r>
    </w:p>
    <w:p>
      <w:r>
        <w:t>山东现代学院召开学习贯彻习近平新时代中国特色社会主义思想主题教育工作大会</w:t>
      </w:r>
    </w:p>
    <w:p>
      <w:r>
        <w:t>5月11日上午，山东现代学院深入学习贯彻习近平新时代中国特色社会主义思想主题教育工作大会在知新楼301召开，学校党委书记赵友春，常务院长帅相志，常务副院长姜同松，省派党建指导员黄先涛、黄珊珊，全体中层党员干部、党（总）支部书记及师生党员代表等参加会议。</w:t>
      </w:r>
    </w:p>
    <w:p>
      <w:r>
        <w:t>赵友春作动员讲话，并带领学习中共济南市委下发《关于在学习贯彻习近平新时代中国特色社会主义思想主题教育中开展问题 “大起底、大排查、大整改”扎实推进整改整治工作的实施方案》《济南市教育局关于深入学习贯彻习近平新时代中国特色社会主义思想主题教育的实施方案》。</w:t>
      </w:r>
    </w:p>
    <w:p>
      <w:r>
        <w:t>会上印发了《山东现代学院学习贯彻习近平新时代中国特色社会主义思想主题教育实施方案》，对开展主题教育进行了全面部署，一是要切实提高政治站位，要牢牢把握主题教育的总要求和根本任务，锚定具体目标，结合学校实际找准发力点、着力点，确保全校主题教育取得实效；二是要按照主题教育方案，大力弘扬马克思主义学风，加强理论学习；三是要学用结合，促进学校高质量发展大兴调查研究；四是要强化建章立制，发扬刀刃向内的自我革命精神；五是要加强组织领导落实工作责任。主题教育是重大的政治任务，要压实压紧工作责任，落实各单位党组织的主体责任，书记是第一责任人，领导班子和领导干部带头，“一岗双责”，以上率下。</w:t>
      </w:r>
    </w:p>
    <w:p>
      <w:r>
        <w:t>赵友春强调，要切实提高开展主题教育的重大意义认识，以高度的政治自觉、饱满的政治热情、严肃的政治态度，积极投身主题教育。坚持目标导向和问题导向，确保解决实际问题；要统筹推进主题教育和学校发展稳定，特别是学校本科教学合格评估等各项重点工作任务。主题教育最终是要落脚到破解难题，推动高质量发展和办好人民满意的教育。</w:t>
      </w:r>
    </w:p>
    <w:p>
      <w:r>
        <w:br w:type="page"/>
      </w:r>
    </w:p>
    <w:p>
      <w:pPr>
        <w:pStyle w:val="Heading1"/>
      </w:pPr>
      <w:r>
        <w:t>【新闻】山东现代学院与济南南郊医院举行教学医院签约授牌仪式 | 时间：2023-05-05 | 类型：校园新闻</w:t>
      </w:r>
    </w:p>
    <w:p>
      <w:r>
        <w:rPr>
          <w:b/>
        </w:rPr>
        <w:t>发布日期: 2023-05-05</w:t>
        <w:br/>
      </w:r>
      <w:r>
        <w:t>原文链接: https://www.sdxd.edu.cn/detail/20230511080422zlvq4287g0wicc5opv.html</w:t>
      </w:r>
    </w:p>
    <w:p>
      <w:pPr>
        <w:pStyle w:val="Heading2"/>
      </w:pPr>
      <w:r>
        <w:t>文章内容:</w:t>
      </w:r>
    </w:p>
    <w:p>
      <w:r>
        <w:t>山东现代学院与济南南郊医院举行教学医院签约授牌仪式</w:t>
      </w:r>
    </w:p>
    <w:p>
      <w:r>
        <w:t>2023年5月4日，山东现代学院与济南南郊医院举行教学医院签约授牌仪式。济南南郊医院季洪胜院长、医务科刘敏主任、医院办公室田伟楠主任、护理部陈春梅主任、人力资源部郑灵芝主任，山东现代学院评估专家姜同松 、山东现代学院院长助理仲光强、护理学院执行院长刘丽丽、医学院学管就业副院长邵大勇、人事处老师张晨曦参加签约授牌仪式。</w:t>
      </w:r>
    </w:p>
    <w:p>
      <w:r>
        <w:t>签约仪式上，济南南郊医院季洪胜院长首先对山东现代学院领导的到来表示欢迎。季洪胜院长表示，本次院校双方签约教学医院是落实医院社会责任、推动新时期医疗护理人才培养战略的有力举措，有利于充分发挥各自优势，促进医疗教育与临床实践相互融合。</w:t>
      </w:r>
    </w:p>
    <w:p>
      <w:r>
        <w:t>常务副院长姜同松介绍了我校的创建历史、师资力量及医学各专业设置等方面的情况，并表示此次院校合作教学培养模式将是提升医学职业教育质量、培养医学高素质技术型人才的创新举措，希望合作双方利用“教学医院”平台，进一步找准在学术交流、合作办学、人员互培等方面的契合点，真正做好医教协同，共同为社会培养高素质的医疗应用型人才。</w:t>
      </w:r>
    </w:p>
    <w:p>
      <w:r>
        <w:t>仪式最后，济南南郊医院季洪胜院长与山东现代学院评估专家姜同松签署教学医院合作协议，并为教学医院授牌。</w:t>
      </w:r>
    </w:p>
    <w:p>
      <w:r>
        <w:t>山东现代学院与济南南郊医院举行教学医院签约授牌仪式，标志着医教协同的进一步深化、互促共赢的进一步拓展。今后，学校和医院将继续深化战略合作关系，开启医教协同、共同发展的崭新篇章，共同推动教学和医疗卫生事业向着更高质量发展。</w:t>
      </w:r>
    </w:p>
    <w:p>
      <w:r>
        <w:br w:type="page"/>
      </w:r>
    </w:p>
    <w:p>
      <w:pPr>
        <w:pStyle w:val="Heading1"/>
      </w:pPr>
      <w:r>
        <w:t>【新闻】山东现代学院“接诉即办”平台上线啦！ | 时间：2023-05-03 | 类型：校园新闻</w:t>
      </w:r>
    </w:p>
    <w:p>
      <w:r>
        <w:rPr>
          <w:b/>
        </w:rPr>
        <w:t>发布日期: 2023-05-03</w:t>
        <w:br/>
      </w:r>
      <w:r>
        <w:t>原文链接: https://www.sdxd.edu.cn/detail/20230504093416462yr90dt6cqpttlte.html</w:t>
      </w:r>
    </w:p>
    <w:p>
      <w:pPr>
        <w:pStyle w:val="Heading2"/>
      </w:pPr>
      <w:r>
        <w:t>文章内容:</w:t>
      </w:r>
    </w:p>
    <w:p>
      <w:r>
        <w:t>山东现代学院“接诉即办”平台上线啦！</w:t>
      </w:r>
    </w:p>
    <w:p>
      <w:r>
        <w:t>为深入贯彻落实党的二十大精神，切实回应学校师生关切、及时高效解决师生诉求，更好地服务师生，提升学校治理能力和治理水平，推动学校高质量发展，学校自即日起全面开通山东现代学院“接诉即办”平台。</w:t>
      </w:r>
    </w:p>
    <w:p>
      <w:r>
        <w:t>1.微信关注</w:t>
      </w:r>
    </w:p>
    <w:p>
      <w:r>
        <w:t>微信搜索关注【山东现代学院】公众号，找到【微服务】-【接诉即办】菜单。如图：</w:t>
      </w:r>
    </w:p>
    <w:p>
      <w:r>
        <w:t>2.注册登录</w:t>
      </w:r>
    </w:p>
    <w:p>
      <w:r>
        <w:t>在平台登录页找到“注册账号”按钮，填写真实姓名、手机号（可接收短信验证码）、人员类型、所属单位以及登录密码等信息。信息填写完成后点击底部的“注册”按钮即可完成注册，在登录页面输入注册时填写的手机号和密码即可登录。</w:t>
      </w:r>
    </w:p>
    <w:p>
      <w:r>
        <w:t>（1）其中手机号要接收验证码进行校验，注册成功之后将使用手机号作为登录账号；</w:t>
      </w:r>
    </w:p>
    <w:p>
      <w:r>
        <w:t>（2）人员类型按照真实身份进行选择（学生或者教职工），所属单位选择“山东现代学院”，否则反馈的信息无法进行处理。</w:t>
      </w:r>
    </w:p>
    <w:p>
      <w:r>
        <w:t>3.类别选择</w:t>
      </w:r>
    </w:p>
    <w:p>
      <w:r>
        <w:t>平台首页展示所有的问题类别，点击需要反馈的一个问题大类，在填报页面选择对应的二级类别。</w:t>
      </w:r>
    </w:p>
    <w:p>
      <w:r>
        <w:t>4.填报方法</w:t>
      </w:r>
    </w:p>
    <w:p>
      <w:r>
        <w:t>在问题填报页面填写需要反馈问题的文字描述和需要上传的材料（照片、视频、文档等相关材料），填写联系电话，并选择是否匿名提交，填写完上述信息之后方可进行提交。</w:t>
      </w:r>
    </w:p>
    <w:p>
      <w:r>
        <w:t>5.数据查看</w:t>
      </w:r>
    </w:p>
    <w:p>
      <w:r>
        <w:t>在平台首页点击【待办】【办理中】或【已办结】栏目可以查看对应状态的数据。</w:t>
      </w:r>
    </w:p>
    <w:p>
      <w:r>
        <w:t>（1）在【待办】中需要对“未评价”的问题进行满意度评价。评价“满意”后该问题办结；选择“一般”和“不满意”时需要填写相关原因，并且可以自主选择“办结”或者“继续办理”，选择“办结”则该问题办结，选择“继续办理”问题将进行二次上报，学校会再次反馈处理结果。二次处理之后如果选择“满意”或者“一般”则问题办结，选择“不满意”时需要填写不满意原因，学校将最终处理结果再次反馈给问题上报人（注意需要在已办结栏目查看最终处理结果）。</w:t>
      </w:r>
    </w:p>
    <w:p>
      <w:r>
        <w:t>（2）注意未评价且长时间不评价的数据将在处理结果反馈后第7日进行短信提醒，仍然不评价的数据将在第10日进行默认办结，默认评价为满意。</w:t>
      </w:r>
    </w:p>
    <w:p>
      <w:r>
        <w:t>（3）办理中状态的数据在学校未执行操作时可以进行撤回操作，撤回之后数据状态变为未提交（放在待办栏目），此时学校将不可见该问题且不可处理。可以重新编辑未提交状态问题并重新提交。</w:t>
      </w:r>
    </w:p>
    <w:p>
      <w:r>
        <w:t>还有以下渠道都是畅通的！</w:t>
      </w:r>
    </w:p>
    <w:p>
      <w:r>
        <w:t>1.校长热线：0531-89701587</w:t>
      </w:r>
    </w:p>
    <w:p>
      <w:r>
        <w:t>学生服务热线：0531-89701550</w:t>
      </w:r>
    </w:p>
    <w:p>
      <w:r>
        <w:t>2.校长信箱：uxd\_yb@163.com</w:t>
      </w:r>
    </w:p>
    <w:p>
      <w:r>
        <w:t>学校将认真阅读每一封来信，对所提意见和建议，将在24小时内转交给相关部门处理，并及时答复来信人。</w:t>
      </w:r>
    </w:p>
    <w:p>
      <w:r>
        <w:t>在写信前，请仔细阅读以下内容：</w:t>
      </w:r>
    </w:p>
    <w:p>
      <w:r>
        <w:t>1、欢迎师生员工对学校改革、发展、稳定工作提出意见和建议；</w:t>
      </w:r>
    </w:p>
    <w:p>
      <w:r>
        <w:t>2、来信内容应遵守国家法律法规和政策规定；</w:t>
      </w:r>
    </w:p>
    <w:p>
      <w:r>
        <w:t>3、来信应诉求合理、语言文明、提倡实名来信，并提供有效联系方式。</w:t>
      </w:r>
    </w:p>
    <w:p>
      <w:r>
        <w:t>平台连着你我他，幸福校园靠大家</w:t>
      </w:r>
    </w:p>
    <w:p>
      <w:r>
        <w:t>为现代大家庭的师生提供</w:t>
      </w:r>
    </w:p>
    <w:p>
      <w:r>
        <w:t>24小时暖心服务就是我们的奋斗目标！</w:t>
      </w:r>
    </w:p>
    <w:p>
      <w:r>
        <w:t>有问题、有想法、有需要</w:t>
      </w:r>
    </w:p>
    <w:p>
      <w:r>
        <w:t>就请大声说出来！</w:t>
      </w:r>
    </w:p>
    <w:p>
      <w:r>
        <w:t>在使用过程中遇到任何问题</w:t>
      </w:r>
    </w:p>
    <w:p>
      <w:r>
        <w:t>请及时与我们联系</w:t>
      </w:r>
    </w:p>
    <w:p>
      <w:r>
        <w:t>期待收到您的来信来电！</w:t>
      </w:r>
    </w:p>
    <w:p>
      <w:r>
        <w:t>也欢迎大家提出宝贵建议</w:t>
      </w:r>
    </w:p>
    <w:p>
      <w:r>
        <w:br w:type="page"/>
      </w:r>
    </w:p>
    <w:p>
      <w:pPr>
        <w:pStyle w:val="Heading1"/>
      </w:pPr>
      <w:r>
        <w:t>【新闻】汲取传统文化智慧，培育现代教育根脉 | 时间：2023-04-28 | 类型：校园新闻</w:t>
      </w:r>
    </w:p>
    <w:p>
      <w:r>
        <w:rPr>
          <w:b/>
        </w:rPr>
        <w:t>发布日期: 2023-04-28</w:t>
        <w:br/>
      </w:r>
      <w:r>
        <w:t>原文链接: https://www.sdxd.edu.cn/detail/20230503082644bwngr5gz8n2wf6j81f.html</w:t>
      </w:r>
    </w:p>
    <w:p>
      <w:pPr>
        <w:pStyle w:val="Heading2"/>
      </w:pPr>
      <w:r>
        <w:t>文章内容:</w:t>
      </w:r>
    </w:p>
    <w:p>
      <w:r>
        <w:t>汲取传统文化智慧，培育现代教育根脉</w:t>
      </w:r>
    </w:p>
    <w:p>
      <w:r>
        <w:t>为切实加强教师队伍建设，提高师德修养与文化底蕴。4月27日，我校邀请陶波老师为全体教职工在图书馆报告厅围绕传统文化与教育智慧主题作专题讲座，讲座由常务院长帅相志主持。</w:t>
      </w:r>
    </w:p>
    <w:p>
      <w:r>
        <w:t>陶波老师从10多年前就开始在全国各地推广传统文化，创办传统文化教育机构，走在了中华优秀传统文化事业的前列，全身心地投入到了弘扬优秀传统文化的大业中。陶老师来自中医世家，深受中医文化熏陶，对中医有独特的见解。</w:t>
      </w:r>
    </w:p>
    <w:p>
      <w:r>
        <w:t>陶老师分开阐述了“传统文化教育”各自的含义及由来。尤其重点解释了“教育”一词。“教，上所施，下所效也”；“育，养子始作善也。”提出做老师的是滋养学生生命的人，不能仅仅将其作为一种职业，更要体会教书育人的重要性。</w:t>
      </w:r>
    </w:p>
    <w:p>
      <w:r>
        <w:t>以此为基础，陶波老师在为什么要学习传统文化的问题上提出了自己独到的见解。她提出教育的背后是文化、生命、智慧。陶老师教导老师们要熟读经典，领略其中先哲的智慧，并运用到生活中积极践行其中的道理和知识。</w:t>
      </w:r>
    </w:p>
    <w:p>
      <w:r>
        <w:t>在“如何开展教育”上，陶波老师进行了方法指导，她认为，教育只有一个秘诀“爱”，做老师的要把“爱”传播给学生。作为教师要做到：人格独立、情感独立、经济独立，要成为内在完全挺拔的人。在社会的大环境下生存，往往面临着各方面的压力，针对这一问题，陶老师给大家分享了提升自我能量的22条法则。</w:t>
      </w:r>
    </w:p>
    <w:p>
      <w:r>
        <w:t>希望全体教职工在今后的工作中能以陶波老师的讲座为引领，及时分享所学所思，把个人经验转化为集体智慧，以教师的发展为学生的成长赋能，真正做到温暖人心的教育、培根的教育、强大人内心力量的教育！</w:t>
      </w:r>
    </w:p>
    <w:p>
      <w:r>
        <w:br w:type="page"/>
      </w:r>
    </w:p>
    <w:p>
      <w:pPr>
        <w:pStyle w:val="Heading1"/>
      </w:pPr>
      <w:r>
        <w:t>【新闻】山东现代学院与施普生医疗集团产教融合校企合作洽谈会 | 时间：2023-04-19 | 类型：校园新闻</w:t>
      </w:r>
    </w:p>
    <w:p>
      <w:r>
        <w:rPr>
          <w:b/>
        </w:rPr>
        <w:t>发布日期: 2023-04-19</w:t>
        <w:br/>
      </w:r>
      <w:r>
        <w:t>原文链接: https://www.sdxd.edu.cn/detail/20230423111042djhe2bbvthc32yyzyg.html</w:t>
      </w:r>
    </w:p>
    <w:p>
      <w:pPr>
        <w:pStyle w:val="Heading2"/>
      </w:pPr>
      <w:r>
        <w:t>文章内容:</w:t>
      </w:r>
    </w:p>
    <w:p>
      <w:r>
        <w:t>山东现代学院与施普生医疗集团产教融合校企合作洽谈会</w:t>
      </w:r>
    </w:p>
    <w:p>
      <w:r>
        <w:t>4月14日，施普生医疗集团来访我校，山东现代学院评估指导专家姜同松教授、评估指导专家刘化侠教授等校领导出席洽谈会。</w:t>
      </w:r>
    </w:p>
    <w:p>
      <w:r>
        <w:t>姜同松教授和刘化侠教授代表学校向鲁凤友董事长一行来访表示欢迎，并就学院的基本情况、院系设置、教育教学、人才培养等内容进行了介绍，同时表示，希望将我校的专业教育与施普生医疗集团的实践育人深度融合，响应“健康中国”国家战略，共建国际脑健康产业研究院、康健管理工程服务中心，创新人才培养模式、打造实习实训基地，顺应产教融合校企合作政策。</w:t>
      </w:r>
    </w:p>
    <w:p>
      <w:r>
        <w:t>施普生医疗集团鲁凤友董事长就集团基本情况、发展方向、专家团队、核心技术等内容进行了介绍，同时表示，希望通过此次洽谈，双方能够在人才培养、产教融合等方面开展深度合作，有效实现资源整合，优势互补，推动国际脑健康产业学院，实现产业学院服务市场产业的创新发展，并诚挚邀请我校师生到扁鹊-施普生国际卒中治疗康复中心参观考察。</w:t>
      </w:r>
    </w:p>
    <w:p>
      <w:r>
        <w:t>会后，刘化侠教授引领鲁凤友董事长一行参观了我校医护实验实训中心、康复治疗实训室等。</w:t>
      </w:r>
    </w:p>
    <w:p>
      <w:r>
        <w:t>4月18日，我校受邀考察扁鹊-施普生国际卒中治疗康复中心，并与施普生医疗集团领导就脑健康产业学院建设、人才培养与就业等内容进行了更深入的探讨。山东现代学院姜同松教授、药学院院长李峰、招生就业办主任时敬爱、药学院学管就业副院长吕长东相关负责人，施普生医疗集团董事长鲁凤友、副总裁李希海、施普生医院管理公司副总裁白如熙等相关负责人，出席洽谈会并讲话。</w:t>
      </w:r>
    </w:p>
    <w:p>
      <w:r>
        <w:t>会后，施普生医疗集团鲁凤友董事长带领我校领导参观扁鹊—施普生国际卒中康复治疗中心，实地观摩了疗护病区、医养室、康复室、娱乐活动室等，并进行了互动交流。</w:t>
      </w:r>
    </w:p>
    <w:p>
      <w:r>
        <w:t>山东现代学院和施普生医疗集团的领导对本次双方考察洽谈活动给予了高度评价，拟定了初步合作方案，表示将相互配合协助，充分利用产学研优势，共同推进国际脑健康产业学院、康健管理工程服务中心建设，最终实现产业学院服务市场产业的创新发展。</w:t>
      </w:r>
    </w:p>
    <w:p>
      <w:r>
        <w:br w:type="page"/>
      </w:r>
    </w:p>
    <w:p>
      <w:pPr>
        <w:pStyle w:val="Heading1"/>
      </w:pPr>
      <w:r>
        <w:t>【新闻】感悟校史 | 守护精神家园，弘扬现代文化 | 时间：2023-04-13 | 类型：校园新闻</w:t>
      </w:r>
    </w:p>
    <w:p>
      <w:r>
        <w:rPr>
          <w:b/>
        </w:rPr>
        <w:t>发布日期: 2023-04-13</w:t>
        <w:br/>
      </w:r>
      <w:r>
        <w:t>原文链接: https://www.sdxd.edu.cn/detail/20230424085039ay3c6thww8joo6jsny.html</w:t>
      </w:r>
    </w:p>
    <w:p>
      <w:pPr>
        <w:pStyle w:val="Heading2"/>
      </w:pPr>
      <w:r>
        <w:t>文章内容:</w:t>
      </w:r>
    </w:p>
    <w:p>
      <w:r>
        <w:t>感悟校史 | 守护精神家园，弘扬现代文化</w:t>
      </w:r>
    </w:p>
    <w:p>
      <w:r>
        <w:t>为增强现代师生的凝聚力和归属感，激发爱校荣校热情，持续弘扬自强不息、厚德载物的现代精神，4月10日-13日，我校邀请邹建国教授在图书馆报告厅开展校史教育专题讲座，讲座由院长助理房昌盛主持。</w:t>
      </w:r>
    </w:p>
    <w:p>
      <w:r>
        <w:t>邹建国教授作为知名教育专家，投身现代学院工作多年，退休后仍关心学院发展。本次讲座，邹教授从建校发展历程讲起，重点介绍了山东现代学院发展的四个阶段：“初创阶段”“崛起阶段”“转型发展阶段”和“建设高水平应用型本科高校阶段”。三十年来，现代学院从无到有，从小到大，从弱到强，历经岁月洗礼、千万磨难的考验，仍以高亢的姿态屹立在高等教育的行列。三十年砥砺奋进的办学历程，学校逐渐形成了“天道酬勤”的校训和“自强不息，厚德载物”的现代精神，这也将激励着一代又一代的现代人不断前行。</w:t>
      </w:r>
    </w:p>
    <w:p>
      <w:r>
        <w:t>办学三十年以来，刘春静董事长素履霜天、初心不改，以“立德树人，终身投身教育”的人生信条为标杆，将“天道酬勤”的校训传递到每一位师生的心里、行动上。</w:t>
      </w:r>
    </w:p>
    <w:p>
      <w:r>
        <w:t>今年，我校即将迎来本科教育教学合格评估，这将是一个新的里程碑，邹教授也表达了对学校未来发展的无限寄望，希望全体现代师生在刘春静董事长的领导下，秉承“天道酬勤”的校训，弘扬“自强不息，厚德载物”的现代精神，艰苦奋斗，拼搏进取，砥砺前行，为学校的高质量发展贡献自己的青春力量！</w:t>
      </w:r>
    </w:p>
    <w:p>
      <w:r>
        <w:br w:type="page"/>
      </w:r>
    </w:p>
    <w:p>
      <w:pPr>
        <w:pStyle w:val="Heading1"/>
      </w:pPr>
      <w:r>
        <w:t>【新闻】我校与山东开创集团签订全面战略合作协议 | 时间：2023-03-30 | 类型：校园新闻</w:t>
      </w:r>
    </w:p>
    <w:p>
      <w:r>
        <w:rPr>
          <w:b/>
        </w:rPr>
        <w:t>发布日期: 2023-03-30</w:t>
        <w:br/>
      </w:r>
      <w:r>
        <w:t>原文链接: https://www.sdxd.edu.cn/detail/202303301534520rd6dg1g77d9ifob1b.html</w:t>
      </w:r>
    </w:p>
    <w:p>
      <w:pPr>
        <w:pStyle w:val="Heading2"/>
      </w:pPr>
      <w:r>
        <w:t>文章内容:</w:t>
      </w:r>
    </w:p>
    <w:p>
      <w:r>
        <w:t>我校与山东开创集团签订全面战略合作协议</w:t>
      </w:r>
    </w:p>
    <w:p>
      <w:r>
        <w:t>3月29日，2023年山东省互联网大会——数字经济与产教融合分论坛在丽天大厦举行，论坛的主题是“彰显数据价值，助推人才培养”。我校常务院长帅相志教授，电子信息学院院长孟祥增教授，执行院长赵鹏和部分学生参加了论坛活动，聆听了有关专家的学术报告和专题讲座。论坛结束后，山东几所高等学校与山东开创集团签订合作协议，我校常务院长帅相志教授与山东开创集团股份有限公司副总裁孔祥辉共同签订了《校企合作产业融合全面战略协议》，并为“数字经济与大数据产业学院”揭牌。</w:t>
      </w:r>
    </w:p>
    <w:p>
      <w:r>
        <w:t>在签字和揭牌仪式结束后，帅相志常务院长和开创集团副总裁孔祥辉在发言中均表示，双方要本着“各展所长，共谋发展”的原则，加强联系和沟通，将合作项目逐步落实落地。数字经济与大数据产业学院，要围绕数字经济与大数据产业和人才需求构建特色课程体系，实现师资共享、培养成果共享、科技成果共享，协力打造应用型人才培养创新实验区，创建服务于山东省数字经济发展的人才培养培训基地。共同申报国家级、省级科研项目，共同促进科技成果的转化与应用，发挥应有的经济社会效益，促进双方的高质量发展，为山东省重大发展战略做出应有的贡献。</w:t>
      </w:r>
    </w:p>
    <w:p>
      <w:r>
        <w:br w:type="page"/>
      </w:r>
    </w:p>
    <w:p>
      <w:pPr>
        <w:pStyle w:val="Heading1"/>
      </w:pPr>
      <w:r>
        <w:t>【新闻】泰山科技学院来我校考察交流 | 时间：2023-03-25 | 类型：校园新闻</w:t>
      </w:r>
    </w:p>
    <w:p>
      <w:r>
        <w:rPr>
          <w:b/>
        </w:rPr>
        <w:t>发布日期: 2023-03-25</w:t>
        <w:br/>
      </w:r>
      <w:r>
        <w:t>原文链接: https://www.sdxd.edu.cn/detail/20230325225153m6ycgcck5xn75mmipp.html</w:t>
      </w:r>
    </w:p>
    <w:p>
      <w:pPr>
        <w:pStyle w:val="Heading2"/>
      </w:pPr>
      <w:r>
        <w:t>文章内容:</w:t>
      </w:r>
    </w:p>
    <w:p>
      <w:r>
        <w:t>泰山科技学院来我校考察交流</w:t>
      </w:r>
    </w:p>
    <w:p>
      <w:r>
        <w:t>3月24日，泰山科技学院副院长谢承红等一行6人来我校考察交流学生管理等方面的工作。董事会执行董事李泉慧，院长助理仲光强、房昌盛，团委书记徐志峰等与来宾进行了座谈交流，会议由常务院长帅相志教授主持。</w:t>
      </w:r>
    </w:p>
    <w:p>
      <w:r>
        <w:t>首先，常务院长帅相志教授代表学校对泰山科技学院一行的到来表示热烈欢迎，并希望双方要加强联系和交流，共同促进各自的高质量发展。</w:t>
      </w:r>
    </w:p>
    <w:p>
      <w:r>
        <w:t>董事会执行董事李泉慧介绍了我校的发展历程、学科专业建设、教科研工作等方面的基本情况。</w:t>
      </w:r>
    </w:p>
    <w:p>
      <w:r>
        <w:t>泰山科技学院副院长谢承红介绍了学校的发展情况，特别是在加强学生管理中制定的政策和采取的措施，并表示愿与建设基础较丰厚的山东现代学院加强联系和交流，促进教育教学、学生管理等方面的工作高质量发展。</w:t>
      </w:r>
    </w:p>
    <w:p>
      <w:r>
        <w:t>院长助理、医学院执行院长房昌盛介绍了我校学生管理等方面的工作情况。双方参会人员就第二课堂建设、团学工作等进行了较为深入的研讨和交流。</w:t>
      </w:r>
    </w:p>
    <w:p>
      <w:r>
        <w:t>座谈会后，泰山科技学院谢承红副院长一行参观了我校的校园环境、图书馆、学生宿舍等场所，并就校园文化建设、丰富学生的课外活动等工作进行了交流。</w:t>
      </w:r>
    </w:p>
    <w:p>
      <w:r>
        <w:br w:type="page"/>
      </w:r>
    </w:p>
    <w:p>
      <w:pPr>
        <w:pStyle w:val="Heading1"/>
      </w:pPr>
      <w:r>
        <w:t>【新闻】学校与济南市莱芜人民医院举行教学医院签约和揭牌仪式 | 时间：2023-03-24 | 类型：校园新闻</w:t>
      </w:r>
    </w:p>
    <w:p>
      <w:r>
        <w:rPr>
          <w:b/>
        </w:rPr>
        <w:t>发布日期: 2023-03-24</w:t>
        <w:br/>
      </w:r>
      <w:r>
        <w:t>原文链接: https://www.sdxd.edu.cn/detail/202303310936494tmzmstd3xq9cc19w1.html</w:t>
      </w:r>
    </w:p>
    <w:p>
      <w:pPr>
        <w:pStyle w:val="Heading2"/>
      </w:pPr>
      <w:r>
        <w:t>文章内容:</w:t>
      </w:r>
    </w:p>
    <w:p>
      <w:r>
        <w:t>学校与济南市莱芜人民医院举行教学医院签约和揭牌仪式</w:t>
      </w:r>
    </w:p>
    <w:p>
      <w:r>
        <w:t>3月24日，山东现代学院特聘教授刘化侠一行5人前往济南市莱芜人民医院举行教学医院签约和揭牌仪式。莱芜人民医院党委书记孙兆民、院长王绪美出席活动。</w:t>
      </w:r>
    </w:p>
    <w:p>
      <w:r>
        <w:t>座谈会上，双方表示希望本次合作能够发挥学校与医院的学科优势，各取所长，优势互补，通过共同努力，完成合作共赢，并在热烈的掌声中共同完成了山东现代学院教学医院签约和揭牌仪式。</w:t>
      </w:r>
    </w:p>
    <w:p>
      <w:r>
        <w:t>会后，在医院院领导的陪同下，学校一行人参观了医院的急诊病房、检验科、影像科、查体中心等区域。</w:t>
      </w:r>
    </w:p>
    <w:p>
      <w:r>
        <w:t>医学院负责同志和教务处工作人员参加活动。</w:t>
      </w:r>
    </w:p>
    <w:p>
      <w:r>
        <w:br w:type="page"/>
      </w:r>
    </w:p>
    <w:p>
      <w:pPr>
        <w:pStyle w:val="Heading1"/>
      </w:pPr>
      <w:r>
        <w:t>【新闻】山东现代学院与麦迪格眼科医院洽谈合作 | 时间：2023-03-22 | 类型：校园新闻</w:t>
      </w:r>
    </w:p>
    <w:p>
      <w:r>
        <w:rPr>
          <w:b/>
        </w:rPr>
        <w:t>发布日期: 2023-03-22</w:t>
        <w:br/>
      </w:r>
      <w:r>
        <w:t>原文链接: https://www.sdxd.edu.cn/detail/20230324140519ixusaecl6ubw9025ma.html</w:t>
      </w:r>
    </w:p>
    <w:p>
      <w:pPr>
        <w:pStyle w:val="Heading2"/>
      </w:pPr>
      <w:r>
        <w:t>文章内容:</w:t>
      </w:r>
    </w:p>
    <w:p>
      <w:r>
        <w:t>山东现代学院与麦迪格眼科医院洽谈合作</w:t>
      </w:r>
    </w:p>
    <w:p>
      <w:r>
        <w:t>2023年3月22日，学院特聘教授刘化侠等一行6人到济南麦迪格眼科医院走访调研并洽谈合作事宜。麦迪格眼科医院集体有限公司董事长刘东、麦迪格眼科医院集团医疗发展事业部总监孔维鸣等出席活动。</w:t>
      </w:r>
    </w:p>
    <w:p>
      <w:r>
        <w:t>抵达医院后，医院相关工作人员带领考察团实地参观了麦迪格眼科医院的视光中心、手术室以及一些先进的治疗仪器，如视觉功能分析仪、光学相干断层扫描仪、超声生物显微镜、欧堡眼底照相机、角膜内皮显微镜等，操作人员逐一介绍了麦迪格眼科医院各仪器的特点及先进水平。</w:t>
      </w:r>
    </w:p>
    <w:p>
      <w:r>
        <w:t>随后，双方相关负责同志举行了洽谈会，刘化侠教授首先向大家介绍了我院建校30年以来在各个方面取得的成绩，一直以来，我院都非常重视专业学科的发展，也希望可以和麦迪格眼科医院达成合作，在专业、产业学院等方面积极沟通，搭建桥梁，实现互利共赢的目标。</w:t>
      </w:r>
    </w:p>
    <w:p>
      <w:r>
        <w:t>刘东董事长介绍了麦迪格眼科医院的建设规模、发展规划及特色医疗服务，他指出：校院合作能够很好地发挥学校和医院的各自优势，为国家和社会培养应用型人才，并表示愿意与我院加强合作交流，相互支持，相互渗透，优势互补。</w:t>
      </w:r>
    </w:p>
    <w:p>
      <w:r>
        <w:t>本次洽谈会举行的非常成功，双方基本达成共识，为下一步的合作往来奠定了良好的基础。</w:t>
      </w:r>
    </w:p>
    <w:p>
      <w:r>
        <w:t>护理学院、医学院、招就办等相关负责同志参加了本次活动。</w:t>
      </w:r>
    </w:p>
    <w:p>
      <w:r>
        <w:br w:type="page"/>
      </w:r>
    </w:p>
    <w:p>
      <w:pPr>
        <w:pStyle w:val="Heading1"/>
      </w:pPr>
      <w:r>
        <w:t>【新闻】学校开展本科专业人才培养方案专家论证会 | 时间：2023-03-03 | 类型：校园新闻</w:t>
      </w:r>
    </w:p>
    <w:p>
      <w:r>
        <w:rPr>
          <w:b/>
        </w:rPr>
        <w:t>发布日期: 2023-03-03</w:t>
        <w:br/>
      </w:r>
      <w:r>
        <w:t>原文链接: https://www.sdxd.edu.cn/detail/20230303185532cmtw641380rlcevmeb.html</w:t>
      </w:r>
    </w:p>
    <w:p>
      <w:pPr>
        <w:pStyle w:val="Heading2"/>
      </w:pPr>
      <w:r>
        <w:t>文章内容:</w:t>
      </w:r>
    </w:p>
    <w:p>
      <w:r>
        <w:t>学校开展本科专业人才培养方案专家论证会</w:t>
      </w:r>
    </w:p>
    <w:p>
      <w:r>
        <w:t>为全面落实党中央、国务院、教育部关于高等学校人才培养新任务新要求，进一步凝练我校人才培养特色，2月28日-3月2日，我校先后组织召开5场应用型人才培养方案论证会，邀请32位校外专家分4组对全校25个本科专业人才培养方案进一步论证，学校教学指导委员会专家出席会议。</w:t>
      </w:r>
    </w:p>
    <w:p>
      <w:r>
        <w:t>学校自全面启动2022版人才培养计划修订工作以来，对标《普通高等学校本科专业类教学质量国家标准》《普通高等学校本科专业认证通用标准》和专业认证标准，广泛征集意见、全面调研讨论、充分论证，形成了初步完善的人才培养方案，本次论证会重点是进一步明确专业人才培养的特色。</w:t>
      </w:r>
    </w:p>
    <w:p>
      <w:r>
        <w:t>论证会上，各专业负责人就本科人才培养方案的培养方向、突出特色等内容进行了汇报。专家在深入研讨交流的基础上，结合学校实际，围绕培养计划如何进一步体现五育并举、落实立德树人根本任务，如何进一步体现“新医科、新工科、新文科”专业建设要求等方面提出建议。</w:t>
      </w:r>
    </w:p>
    <w:p>
      <w:r>
        <w:t>通过本次论证会，各专业进一步明确了人才培养计划的专业特色、细化了人才培养方案的结构体系，各专业将按照深化改革、凝练特色；对接标准、整体优化；突出应用、彰显特色；强化实践、注重创新的原则，进一步修订和完善应用型人才培养方案，为学校开展教育教学改革打下坚实的基础。</w:t>
      </w:r>
    </w:p>
    <w:p>
      <w:r>
        <w:br w:type="page"/>
      </w:r>
    </w:p>
    <w:p>
      <w:pPr>
        <w:pStyle w:val="Heading1"/>
      </w:pPr>
      <w:r>
        <w:t>【新闻】山东现代学院 召开立德树人 五育并举教学改革推进会 | 时间：2023-02-24 | 类型：校园新闻</w:t>
      </w:r>
    </w:p>
    <w:p>
      <w:r>
        <w:rPr>
          <w:b/>
        </w:rPr>
        <w:t>发布日期: 2023-02-24</w:t>
        <w:br/>
      </w:r>
      <w:r>
        <w:t>原文链接: https://www.sdxd.edu.cn/detail/2023022409054945vorud6d6y6q6gxgg.html</w:t>
      </w:r>
    </w:p>
    <w:p>
      <w:pPr>
        <w:pStyle w:val="Heading2"/>
      </w:pPr>
      <w:r>
        <w:t>文章内容:</w:t>
      </w:r>
    </w:p>
    <w:p>
      <w:r>
        <w:t>山东现代学院 召开立德树人 五育并举教学改革推进会</w:t>
      </w:r>
    </w:p>
    <w:p>
      <w:r>
        <w:t>为落实立德树人根本任务,创新育人模式，形成“三全育人”育人格局、健全“四维协同”育人机制、构建“五育并举”育人体系，2月22日下午，学院在知新楼会议室召开“立德树人 五育并举”教学改革推进会，校领导、教务处处长及教务处工作人员、重点课题负责人参加会议。</w:t>
      </w:r>
    </w:p>
    <w:p>
      <w:r>
        <w:t>会议要求课题负责人要结合实际，挖掘特色，发挥创新潜能，按时完成课题，形成高水平的教学成果。特聘专家对课题负责人进行相关指导和培训，并指出要立足学院实际，扎实推进“五育并举”和“三全育人”的理念落地，做到强化人才培养方案的顶层设计，切实提高德育实效、提升智育水平、强化体育锻炼、增强美育熏陶、加强劳动教育，把培育践行社会主义核心价值观融入人才培养全过程、教育教学各环节，充分发挥育人的主体作用，形成育人合力，提升我院的人才培养质量，促进学生全面发展。</w:t>
      </w:r>
    </w:p>
    <w:p>
      <w:r>
        <w:br w:type="page"/>
      </w:r>
    </w:p>
    <w:p>
      <w:pPr>
        <w:pStyle w:val="Heading1"/>
      </w:pPr>
      <w:r>
        <w:t>【新闻】山东现代学院与山东省康复总医院洽谈合作 | 时间：2023-02-23 | 类型：校园新闻</w:t>
      </w:r>
    </w:p>
    <w:p>
      <w:r>
        <w:rPr>
          <w:b/>
        </w:rPr>
        <w:t>发布日期: 2023-02-23</w:t>
        <w:br/>
      </w:r>
      <w:r>
        <w:t>原文链接: https://www.sdxd.edu.cn/detail/20230223172108ll68vq5b2ouylun8qg.html</w:t>
      </w:r>
    </w:p>
    <w:p>
      <w:pPr>
        <w:pStyle w:val="Heading2"/>
      </w:pPr>
      <w:r>
        <w:t>文章内容:</w:t>
      </w:r>
    </w:p>
    <w:p>
      <w:r>
        <w:t>山东现代学院与山东省康复总医院洽谈合作</w:t>
      </w:r>
    </w:p>
    <w:p>
      <w:r>
        <w:t>2月23日，学院特聘教授刘化侠一行6人到山东省康复医院走访调研并洽谈合作事宜。山东省康复总医院院长张斌、副院长王峰、院长助理李超等出席会议。</w:t>
      </w:r>
    </w:p>
    <w:p>
      <w:r>
        <w:t>座谈会上，刘化侠介绍了我校办学30年来在专业建设、人才培养、科研等方面取得的成绩。一直以来学院积极服务地方经济社会发展，希望通过此次活动搭建学院与康复医院的桥梁，在人才培养、学科发展、教育资源共享等方面加强合作交流，实现互惠共赢的目标。</w:t>
      </w:r>
    </w:p>
    <w:p>
      <w:r>
        <w:t>张斌介绍了山东省康复总医院的建设规模、发展规划、医疗服务、临床教学及其校院合作等概况。他指出，校院合作可以拓展到人才培养方案制定、实习、就业和志愿者服务等多个方面，希望今后加强沟通与合作。</w:t>
      </w:r>
    </w:p>
    <w:p>
      <w:r>
        <w:t>期间，考察团实地参观了医院“光明之家”、“希望之家”“儿童康复区”、“成人康复区”、“假肢矫形器制作区”、“辅助展厅”及相关科室。</w:t>
      </w:r>
    </w:p>
    <w:p>
      <w:r>
        <w:t>教务处、医学院和护理学院相关负责同志参加活动。</w:t>
      </w:r>
    </w:p>
    <w:p>
      <w:r>
        <w:br w:type="page"/>
      </w:r>
    </w:p>
    <w:p>
      <w:pPr>
        <w:pStyle w:val="Heading1"/>
      </w:pPr>
      <w:r>
        <w:t>【新闻】校领导深入课堂听课并检查指导教学工作 | 时间：2023-02-15 | 类型：校园新闻</w:t>
      </w:r>
    </w:p>
    <w:p>
      <w:r>
        <w:rPr>
          <w:b/>
        </w:rPr>
        <w:t>发布日期: 2023-02-15</w:t>
        <w:br/>
      </w:r>
      <w:r>
        <w:t>原文链接: https://www.sdxd.edu.cn/detail/202302150819468sgyap4ulzvfn29glo.html</w:t>
      </w:r>
    </w:p>
    <w:p>
      <w:pPr>
        <w:pStyle w:val="Heading2"/>
      </w:pPr>
      <w:r>
        <w:t>文章内容:</w:t>
      </w:r>
    </w:p>
    <w:p>
      <w:r>
        <w:t>校领导深入课堂听课并检查指导教学工作</w:t>
      </w:r>
    </w:p>
    <w:p>
      <w:r>
        <w:t>2月9日，是新学期正式上课的第一天，为了解开学教学运行情况，切实规范教学管理，常务校长帅相志教授带领学校领导和有关部门负责人，在教务处管理人员的陪同下深入课堂听课，检查指导新学期教学工作。</w:t>
      </w:r>
    </w:p>
    <w:p>
      <w:r>
        <w:t>上午8点，校领导分别到各二级学院教室开展听课活动，一边认真听课并做了较详细的听课记录，利用课间休息时间与任课老师、学生就教育教学相关问题进行了亲切交谈和交流。听课后，校领导带队，还实地查看了各单位疫情防控措施、教学设施、安全卫生等情况，以确保教育教学工作正常有序地运行。</w:t>
      </w:r>
    </w:p>
    <w:p>
      <w:r>
        <w:t>教务处和各教学单位协同联动深入教学一线，就教师开课、学生到课、课堂教学秩序等情况进行了全面督导检查。从检查情况来看，全体教师按时到岗，授课准备充分，学生听课认真，课堂气氛活跃；教学设备运转良好，教学环境整洁有序，教学秩序井然、开端良好。</w:t>
      </w:r>
    </w:p>
    <w:p>
      <w:r>
        <w:t>校领导开学初深入教学一线听课、检查是我校教学管理工作的惯例，是我校落实“以生为本”，加快建设应用型本科高校的重要抓手，对于规范教学秩序、建设良好教风学风、巩固和提升教育教学质量起到积极的推动作用。</w:t>
      </w:r>
    </w:p>
    <w:p>
      <w:r>
        <w:br w:type="page"/>
      </w:r>
    </w:p>
    <w:p>
      <w:pPr>
        <w:pStyle w:val="Heading1"/>
      </w:pPr>
      <w:r>
        <w:t>【新闻】担当有为，勇毅前行 ——山东现代学院2023年新年贺词 | 时间：2023-01-01 | 类型：校园新闻</w:t>
      </w:r>
    </w:p>
    <w:p>
      <w:r>
        <w:rPr>
          <w:b/>
        </w:rPr>
        <w:t>发布日期: 2023-01-01</w:t>
        <w:br/>
      </w:r>
      <w:r>
        <w:t>原文链接: https://www.sdxd.edu.cn/detail/202301011744023no5brh8n8d54ahax4.html</w:t>
      </w:r>
    </w:p>
    <w:p>
      <w:pPr>
        <w:pStyle w:val="Heading2"/>
      </w:pPr>
      <w:r>
        <w:t>文章内容:</w:t>
      </w:r>
    </w:p>
    <w:p>
      <w:r>
        <w:t>担当有为，勇毅前行 ——山东现代学院2023年新年贺词</w:t>
      </w:r>
    </w:p>
    <w:p>
      <w:r>
        <w:t>一元复始，万象更新。值此元旦佳节之际，我谨代表学校领导班子向全体师生、广大校友和长期以来关心支持学校发展的社会各界人士，致以诚挚的问候和美好的祝福！</w:t>
      </w:r>
    </w:p>
    <w:p>
      <w:r>
        <w:t>2022年，是党和国家发展史上极为重要的一年，党的二十大胜利召开，擘画了新时代新征程党和国家事业发展的宏伟蓝图。2022年，是我们学校落实“十四五”规划的关键之年，聚焦内涵式发展。面对严峻的的疫情形势，现代师生众志成城，共克时艰，无惧风浪，用实际行动共同守护我们的现代家园，确保学校良好的秩序。</w:t>
      </w:r>
    </w:p>
    <w:p>
      <w:r>
        <w:t>学校秉承“天道酬勤”的校训和“立德树人，知行合一”的育人理念，在党建引领、学科建设、人才培养、科学研究、校企合作等各方面都取得了一定的成绩。新增一个省级一流本科专业建设点，获批一项省级教学成果二等奖，承担国家级、省级科研课题取得新突破，加大投入，优化教学设施条件，改善学习和住宿环境。</w:t>
      </w:r>
    </w:p>
    <w:p>
      <w:r>
        <w:t>2023年，是全面贯彻落实党的二十大精神的开局之年，是学校迎接本科教学合格评估的关键一年。我们将以此为契机，以评促建，以评促改，不断提升人才培养质量。我们“现代人”将继续发扬“自强不息，艰苦奋斗”的现代精神，脚踏实地，埋头苦干，凝心聚力，携手共进，一定实现我们的奋斗目标！</w:t>
      </w:r>
    </w:p>
    <w:p>
      <w:r>
        <w:t>祝福伟大的祖国繁荣昌盛、国泰民安！</w:t>
      </w:r>
    </w:p>
    <w:p>
      <w:r>
        <w:t>祝福全体现代人身体健康、阖家幸福！</w:t>
      </w:r>
    </w:p>
    <w:p>
      <w:r>
        <w:t>董事长兼院长 刘春静</w:t>
      </w:r>
    </w:p>
    <w:p>
      <w:r>
        <w:t>二〇二三年元月一日</w:t>
      </w:r>
    </w:p>
    <w:p>
      <w:r>
        <w:br w:type="page"/>
      </w:r>
    </w:p>
    <w:p>
      <w:pPr>
        <w:pStyle w:val="Heading1"/>
      </w:pPr>
      <w:r>
        <w:t>【新闻】接诉即办！“倾听你的心声”上线啦 | 时间：2022-12-02 | 类型：校园新闻</w:t>
      </w:r>
    </w:p>
    <w:p>
      <w:r>
        <w:rPr>
          <w:b/>
        </w:rPr>
        <w:t>发布日期: 2022-12-02</w:t>
        <w:br/>
      </w:r>
      <w:r>
        <w:t>原文链接: https://www.sdxd.edu.cn/detail/202212020840557nzbynz4p5tnu9blxw.html</w:t>
      </w:r>
    </w:p>
    <w:p>
      <w:pPr>
        <w:pStyle w:val="Heading2"/>
      </w:pPr>
      <w:r>
        <w:t>文章内容:</w:t>
      </w:r>
    </w:p>
    <w:p>
      <w:r>
        <w:t>接诉即办！“倾听你的心声”上线啦</w:t>
      </w:r>
    </w:p>
    <w:p>
      <w:r>
        <w:t>为了进一步提高学校的信息化应用、管理和服务水平，畅通学校与校内师生及社会各界的沟通渠道，提升广大师生的幸福感、归属感，山东现代学院“倾听你的心声”上线啦！</w:t>
      </w:r>
    </w:p>
    <w:p>
      <w:r>
        <w:t>现在小编就手把手教您具体操作方法！</w:t>
      </w:r>
    </w:p>
    <w:p>
      <w:r>
        <w:t>使用方法</w:t>
      </w:r>
    </w:p>
    <w:p>
      <w:r>
        <w:t>1.点开个人微信右上角“+”号，点击“扫一扫”，或微信识别下方二维码，点击关注“山东现代学院”微信公众号</w:t>
      </w:r>
    </w:p>
    <w:p>
      <w:r>
        <w:t>2.点击右下角“微服务”——倾听你的心声</w:t>
      </w:r>
    </w:p>
    <w:p>
      <w:r>
        <w:t>还有以下渠道都是畅通的！</w:t>
      </w:r>
    </w:p>
    <w:p>
      <w:r>
        <w:t>01</w:t>
      </w:r>
    </w:p>
    <w:p>
      <w:r>
        <w:t>校长热线：0531-89701587</w:t>
      </w:r>
    </w:p>
    <w:p>
      <w:r>
        <w:t>学生服务热线：0531-89701550</w:t>
      </w:r>
    </w:p>
    <w:p>
      <w:r>
        <w:t>02</w:t>
      </w:r>
    </w:p>
    <w:p>
      <w:r>
        <w:t>校长信箱：uxd\_yb@163.com</w:t>
      </w:r>
    </w:p>
    <w:p>
      <w:r>
        <w:t>学校将认真阅读每一封来信，对所提意见和建议，将在24小时内转交给相关部门处理，并及时答复来信人。</w:t>
      </w:r>
    </w:p>
    <w:p>
      <w:r>
        <w:t>在写信前，请仔细阅读以下内容：</w:t>
      </w:r>
    </w:p>
    <w:p>
      <w:r>
        <w:t>1、欢迎师生员工对学校改革、发展、稳定工作提出意见和建议；</w:t>
      </w:r>
    </w:p>
    <w:p>
      <w:r>
        <w:t>2、来信内容应遵守国家法律法规和政策规定；</w:t>
      </w:r>
    </w:p>
    <w:p>
      <w:r>
        <w:t>3、来信应诉求合理、语言文明、提倡实名来信，并提供有效联系方式。</w:t>
      </w:r>
    </w:p>
    <w:p>
      <w:r>
        <w:t>平台连着你我他，幸福校园靠大家</w:t>
      </w:r>
    </w:p>
    <w:p>
      <w:r>
        <w:t>为现代大家庭的师生提供</w:t>
      </w:r>
    </w:p>
    <w:p>
      <w:r>
        <w:t>24小时暖心服务就是我们的奋斗目标！</w:t>
      </w:r>
    </w:p>
    <w:p>
      <w:r>
        <w:t>有问题、有想法、有需要就请大声说出来……</w:t>
      </w:r>
    </w:p>
    <w:p>
      <w:r>
        <w:t>在使用过程中遇到任何问题</w:t>
      </w:r>
    </w:p>
    <w:p>
      <w:r>
        <w:t>请及时与我们联系</w:t>
      </w:r>
    </w:p>
    <w:p>
      <w:r>
        <w:t>期待收到您的来信来电！</w:t>
      </w:r>
    </w:p>
    <w:p>
      <w:r>
        <w:t>也欢迎大家提出宝贵建议</w:t>
      </w:r>
    </w:p>
    <w:p>
      <w:r>
        <w:br w:type="page"/>
      </w:r>
    </w:p>
    <w:p>
      <w:pPr>
        <w:pStyle w:val="Heading1"/>
      </w:pPr>
      <w:r>
        <w:t>【新闻】同心抗疫，守护家园|山东现代学院师生携手抗击疫情 | 时间：2022-11-27 | 类型：校园新闻</w:t>
      </w:r>
    </w:p>
    <w:p>
      <w:r>
        <w:rPr>
          <w:b/>
        </w:rPr>
        <w:t>发布日期: 2022-11-27</w:t>
        <w:br/>
      </w:r>
      <w:r>
        <w:t>原文链接: https://www.sdxd.edu.cn/detail/20221128101203621s4ndz3skeh46trq.html</w:t>
      </w:r>
    </w:p>
    <w:p>
      <w:pPr>
        <w:pStyle w:val="Heading2"/>
      </w:pPr>
      <w:r>
        <w:t>文章内容:</w:t>
      </w:r>
    </w:p>
    <w:p>
      <w:r>
        <w:t>同心抗疫，守护家园|山东现代学院师生携手抗击疫情</w:t>
      </w:r>
    </w:p>
    <w:p>
      <w:r>
        <w:t>疫情就是命令，防控就是责任。11月26日晚，我校接到通知，在1个混管核酸检测中，出现1例初筛疑似阳性。学校立即启动疫情应急处置预案，并在属地防疫领导专班的指导下，迅速开展各项应急处置工作。经排查，20人单管核酸检测结果全部为阴性。</w:t>
      </w:r>
    </w:p>
    <w:p>
      <w:r>
        <w:t>闻令而动，迅速响应。学校各级领导干部、辅导员、后勤工作人员闻令而动，分秒必争，第一时间集结到岗，进入战时状态。校门管控、隔离转运、流调排查、核酸检测、楼宇管控、校园消杀、物资保障、舆情管控、心理疏导等各条战线、各项举措、各方力量有条不紊、有序推进。</w:t>
      </w:r>
    </w:p>
    <w:p>
      <w:r>
        <w:t>勇于担当，携手抗疫。校领导干部连夜亲临一线，调度指挥；校医、教职工、志愿者们挺身而出，穿上防护服，深入宿舍完成流调转运、核酸检测、物资搬运；辅导员坚守岗位，连夜汇总统计信息，安抚学生情绪；后勤保障服务人员高效完成保洁消杀，一如既往为大家提供营养均衡的饭菜，做好基础餐饮保障。他们用责任和担当践行着“现代大爱精神”。</w:t>
      </w:r>
    </w:p>
    <w:p>
      <w:r>
        <w:t>同心同行，感恩有你。学校为在一线抗疫的教职员工发放了定制的“爱心防疫包”，内含有口罩、免洗消毒凝胶、防护服等实用有效的防疫物品。老师们倍感温暖，表示将从自身做起，以最充沛的精力、最强健的体魄持续投入到战胜疫情的斗争中去。</w:t>
      </w:r>
    </w:p>
    <w:p>
      <w:r>
        <w:t>隔离病毒，不隔离爱。学校关心学生，学工队伍真情服务，彰显了师生同心抗疫的精神。爱心早餐传递到同学们手中后，获得了一致好评，同学们纷纷通过发朋友圈或发微博的方式来表达对学校的满满爱意和深切的感谢。</w:t>
      </w:r>
    </w:p>
    <w:p>
      <w:r>
        <w:t>愈是艰难时刻，愈能看到现代人的坚守与担当，希望全体师生员工勠力同心、团结一致，共同守护好我们的现代家园。我们坚信，疫情的阴霾终会消散，胜利的曙光终将到来，在全体现代人的共同努力下，这场战“疫”，我们一定能赢！</w:t>
      </w:r>
    </w:p>
    <w:p>
      <w:r>
        <w:br w:type="page"/>
      </w:r>
    </w:p>
    <w:p>
      <w:pPr>
        <w:pStyle w:val="Heading1"/>
      </w:pPr>
      <w:r>
        <w:t>【新闻】众志成城抗疫情 防疫演练筑防线 一一山东现代学院开展应急防控处置演练 | 时间：2022-11-22 | 类型：校园新闻</w:t>
      </w:r>
    </w:p>
    <w:p>
      <w:r>
        <w:rPr>
          <w:b/>
        </w:rPr>
        <w:t>发布日期: 2022-11-22</w:t>
        <w:br/>
      </w:r>
      <w:r>
        <w:t>原文链接: https://www.sdxd.edu.cn/detail/2022112308431846drxngoiui83e6kij.html</w:t>
      </w:r>
    </w:p>
    <w:p>
      <w:pPr>
        <w:pStyle w:val="Heading2"/>
      </w:pPr>
      <w:r>
        <w:t>文章内容:</w:t>
      </w:r>
    </w:p>
    <w:p>
      <w:r>
        <w:t>众志成城抗疫情 防疫演练筑防线 一一山东现代学院开展应急防控处置演练</w:t>
      </w:r>
    </w:p>
    <w:p>
      <w:r>
        <w:t>为进一步做好校园疫情防控常态化工作，规范疫情防控应急处置程序，提高全体师生应对和处置突发疫情事件的能力。11月19日、20日，我校分别组织了疫情防控应急处置演练活动。</w:t>
      </w:r>
    </w:p>
    <w:p>
      <w:r>
        <w:t>【老师对疫情防控应急演练流程进行解说布置】</w:t>
      </w:r>
    </w:p>
    <w:p>
      <w:r>
        <w:t>本次演练涵盖了物资发放、消毒、就餐以及垃圾回收等关键环节，工作人员按场景、按流程、按角色进行实战演练，分工明确、密切配合、协调有序，准确高效完成了应急处置演练任务，全面检验和提升了学校疫情防控工作实战能力。</w:t>
      </w:r>
    </w:p>
    <w:p>
      <w:r>
        <w:t>场景一</w:t>
      </w:r>
    </w:p>
    <w:p>
      <w:r>
        <w:t>【突发疫情事件后志愿者迅速集合完毕】</w:t>
      </w:r>
    </w:p>
    <w:p>
      <w:r>
        <w:t>场景二</w:t>
      </w:r>
    </w:p>
    <w:p>
      <w:r>
        <w:t>【志愿者向各个宿舍说明情况，安抚同学情绪】</w:t>
      </w:r>
    </w:p>
    <w:p>
      <w:r>
        <w:t>场景三</w:t>
      </w:r>
    </w:p>
    <w:p>
      <w:r>
        <w:t>【志愿者对宿舍和走廊进行消杀】</w:t>
      </w:r>
    </w:p>
    <w:p>
      <w:r>
        <w:t>场景四</w:t>
      </w:r>
    </w:p>
    <w:p>
      <w:r>
        <w:t>【志愿者为隔离师生发放隔离餐等物资】</w:t>
      </w:r>
    </w:p>
    <w:p>
      <w:r>
        <w:t>【用餐结束后消毒回收各宿舍垃圾】</w:t>
      </w:r>
    </w:p>
    <w:p>
      <w:r>
        <w:t>通过此次演练，学校进一步规范了应急处置流程，有效提高了疫情防控应急指挥和处置能力。学校将继续聚焦责任落实，筑牢疫情防控安全线，以实际行动为全校师生身心健康保驾护航。</w:t>
      </w:r>
    </w:p>
    <w:p>
      <w:r>
        <w:br w:type="page"/>
      </w:r>
    </w:p>
    <w:p>
      <w:pPr>
        <w:pStyle w:val="Heading1"/>
      </w:pPr>
      <w:r>
        <w:t>【新闻】我校新增一批教育部产学合作协同育人项目 | 时间：2022-11-14 | 类型：校园新闻</w:t>
      </w:r>
    </w:p>
    <w:p>
      <w:r>
        <w:rPr>
          <w:b/>
        </w:rPr>
        <w:t>发布日期: 2022-11-14</w:t>
        <w:br/>
      </w:r>
      <w:r>
        <w:t>原文链接: https://www.sdxd.edu.cn/detail/20221114152322gu9bk9juippqudjw4y.html</w:t>
      </w:r>
    </w:p>
    <w:p>
      <w:pPr>
        <w:pStyle w:val="Heading2"/>
      </w:pPr>
      <w:r>
        <w:t>文章内容:</w:t>
      </w:r>
    </w:p>
    <w:p>
      <w:r>
        <w:t>我校新增一批教育部产学合作协同育人项目</w:t>
      </w:r>
    </w:p>
    <w:p>
      <w:r>
        <w:t>近日，教育部公布了2022年产学合作协同育人项目立项名单，我校人文与管理学院、电子信息学院等老师申报的《应用本科教育“智慧课堂”模式推广研究》、《绿色电子商务设计理念下的“双师双能”型师资培训》、《低碳经济视角下基于《环境会计》课程师资力量提升研究》、《供应管理模式下高校新文科人才培养模式创新研究》等7项课题获批立项，这是我校该类课题又取得的突出成绩。</w:t>
      </w:r>
    </w:p>
    <w:p>
      <w:r>
        <w:t>教育部产学协作协同育人项目旨在贯彻落实《国务院办公厅关于深化产教交融的若干意见》精神，深化产教交融、产学协作、协同育人，立足产学协作协同育人机制，组织有关企业支持高校教师和学生一起展开产学协作协同育人项目。通过政府搭台、企业支持、高校对接、共建共享，实现了高校人才培养与企业发展的合作共赢。我校申报的此类项目获得山东领信信息科技股份有限公司、无棣郅锐再生资源有限公司、山东云猫电子商务有限公司等企业的大力支持和协助。</w:t>
      </w:r>
    </w:p>
    <w:p>
      <w:r>
        <w:br w:type="page"/>
      </w:r>
    </w:p>
    <w:p>
      <w:pPr>
        <w:pStyle w:val="Heading1"/>
      </w:pPr>
      <w:r>
        <w:t>【新闻】山东现代学院2022－2023学年第一学期期中表彰大会 | 时间：2022-11-11 | 类型：校园新闻</w:t>
      </w:r>
    </w:p>
    <w:p>
      <w:r>
        <w:rPr>
          <w:b/>
        </w:rPr>
        <w:t>发布日期: 2022-11-11</w:t>
        <w:br/>
      </w:r>
      <w:r>
        <w:t>原文链接: https://www.sdxd.edu.cn/detail/2022111408342736n4odyk7ofmfnq85c.html</w:t>
      </w:r>
    </w:p>
    <w:p>
      <w:pPr>
        <w:pStyle w:val="Heading2"/>
      </w:pPr>
      <w:r>
        <w:t>文章内容:</w:t>
      </w:r>
    </w:p>
    <w:p>
      <w:r>
        <w:t>山东现代学院2022－2023学年第一学期期中表彰大会</w:t>
      </w:r>
    </w:p>
    <w:p>
      <w:r>
        <w:t>为贯彻落实“立德树人，知行合一”的育人理念，发挥榜样的模范带头作用，引领学风建设。我校于11月10日在万人体育场举行了“山东现代学院2022－2023学年第一学期期中表彰大会”。本次会议由校团委副书记于瑛老师主持，山东现代学院院长助理房昌盛，山东现代学院学生处处长刘锦绣，校团委书记徐志峰，各二级院系负责人以及部分学生代表参加了此次会议。</w:t>
      </w:r>
    </w:p>
    <w:p>
      <w:r>
        <w:t>首先，由刘锦绣处长致辞，刘锦绣处长总结了开学至今我校在思政教育、学生安全、学生管理与服务、新生入学教育、学风建设、社团活动等方面取得的成绩，并对各院系加强学风建设提出了期望。</w:t>
      </w:r>
    </w:p>
    <w:p>
      <w:r>
        <w:t>随后，由团委书记徐志峰老师宣布“优秀学风班”表彰名单。各二级院系负责人宣读“最美现代学子”表彰名单，学生代表依次上台领奖</w:t>
      </w:r>
    </w:p>
    <w:p>
      <w:r>
        <w:t>接着，优秀学生代表人文与管理学院2020级本科汉语国际教育班郎晓琪同学进行发言。她对学校的栽培和老师的辛勤教诲表达感谢，并从端正态度明确目标，积极探索与实践，学会协调与平衡三个方面与大家分享自己的学习心得。</w:t>
      </w:r>
    </w:p>
    <w:p>
      <w:r>
        <w:t>最后，院长助理房昌盛代表全体学管人员向获得表彰的“优秀学风班”和“优秀个人”表示最衷心的祝贺，并希望获得表彰的班级和同学们能够珍惜荣誉，戒骄戒躁。各院系、各班级要开展“优良班风、优良学风、争先创优”的活动，以良好的精神面貌和优良的学风营造出良好的校园育人氛围，以积极的态度迎接教育部本科教学合格评估。最后，房院长向全体同学发出了“树礼仪新风·做文明学子”的倡议。</w:t>
      </w:r>
    </w:p>
    <w:p>
      <w:r>
        <w:t>至此，本次表彰大会圆满结束。本次表彰大会不仅是对“优秀学风班”和“优秀个人”的肯定，也是对全体学生的一种激励。相信通过此次大会，现代学子定能牢记“天道酬勤”的校训，创新争优，敢于担当，共同营造良好的校园学习氛围，助力现代学风建设，争做合格的现代人。</w:t>
      </w:r>
    </w:p>
    <w:p>
      <w:r>
        <w:br w:type="page"/>
      </w:r>
    </w:p>
    <w:p>
      <w:pPr>
        <w:pStyle w:val="Heading1"/>
      </w:pPr>
      <w:r>
        <w:t>【新闻】捐赠暖人心，感恩送锦旗 | 时间：2022-11-10 | 类型：校园新闻</w:t>
      </w:r>
    </w:p>
    <w:p>
      <w:r>
        <w:rPr>
          <w:b/>
        </w:rPr>
        <w:t>发布日期: 2022-11-10</w:t>
        <w:br/>
      </w:r>
      <w:r>
        <w:t>原文链接: https://www.sdxd.edu.cn/detail/20221110152946k5tusuwhnum4asjfih.html</w:t>
      </w:r>
    </w:p>
    <w:p>
      <w:pPr>
        <w:pStyle w:val="Heading2"/>
      </w:pPr>
      <w:r>
        <w:t>文章内容:</w:t>
      </w:r>
    </w:p>
    <w:p>
      <w:r>
        <w:t>捐赠暖人心，感恩送锦旗</w:t>
      </w:r>
    </w:p>
    <w:p>
      <w:r>
        <w:t>点滴爱心汇聚成海，善行义举温暖人心。传递社会正能量，彰显爱心社会责任。2022年11月7日下午，山东现代学院护理学院苏东涛表姐代表苏东涛及其家人敬赠锦旗，以表达深切谢意，感谢山东现代学院的每一位师生。</w:t>
      </w:r>
    </w:p>
    <w:p>
      <w:r>
        <w:t>苏东涛的姐姐代表苏东涛及其家人满怀感恩之心特地把绣着烫金字样的锦旗送到学校，以此感谢董事长、李院长及全体师生的无私帮助和爱心募捐，感谢学校领导对学生家庭的关怀和照顾。我校常务院长帅相志、院长助理兼医学院执行院长房昌盛、学生处处长刘锦绣、护理学院执行院长刘丽丽、学管就业副院长刘鹏卫出席本次活动。</w:t>
      </w:r>
    </w:p>
    <w:p>
      <w:r>
        <w:t>此次共有两幅锦旗，一幅锦旗交给帅相志院长，表达对全校老师的感谢，另一幅交给房昌盛院助，表达对学院全体同学的感激。随后帅相志院长代表董事长、李院长及全体师生向苏东涛及其家人表示关心，对苏东涛的身体情况进一步了解，也希望苏东涛同学能早日康复，重返校园。</w:t>
      </w:r>
    </w:p>
    <w:p>
      <w:r>
        <w:t>今年3月19日，苏东涛同学在没有任何外伤情况下却突然出血、发烧、流鼻血，经山东省立医院确诊为重型再生障碍性贫血。5月，经父亲骨髓捐赠，进行骨髓移植。7月19日病情复发再次住院，诊断为前期骨髓移植手术失败，需进一步治疗。9月6日，因所欠医药费过多，医院要求办理出院，回家保守治疗。突如其来的重病压垮了全家，半年的治疗，东拼西凑已经花费100多万，使原本不富裕的家庭，更是雪上加霜，但作为父母怎么忍心看着原本可爱的孩子就这样回家而不去医治，在得知苏东涛同学的情况后，学校领导高度重视，第一时间组织向苏东涛的家庭进行募捐的活动，募捐金额共计100633.51元。</w:t>
      </w:r>
    </w:p>
    <w:p>
      <w:r>
        <w:t>涓滴之水成海洋，颗颗爱心变希望。在困难面前，学院领导及师生们伸出援助之手，奉献爱心，展现了山东现代学院这个大家庭的温暖和关怀。</w:t>
      </w:r>
    </w:p>
    <w:p>
      <w:r>
        <w:br w:type="page"/>
      </w:r>
    </w:p>
    <w:p>
      <w:pPr>
        <w:pStyle w:val="Heading1"/>
      </w:pPr>
      <w:r>
        <w:t>【新闻】“青春献礼二十大·筑梦启航新征程”山东现代学院2022年文艺汇演隆重上演！ | 时间：2022-11-09 | 类型：校园新闻</w:t>
      </w:r>
    </w:p>
    <w:p>
      <w:r>
        <w:rPr>
          <w:b/>
        </w:rPr>
        <w:t>发布日期: 2022-11-09</w:t>
        <w:br/>
      </w:r>
      <w:r>
        <w:t>原文链接: https://www.sdxd.edu.cn/detail/2022111010042878vhff2ekbsbr124xf.html</w:t>
      </w:r>
    </w:p>
    <w:p>
      <w:pPr>
        <w:pStyle w:val="Heading2"/>
      </w:pPr>
      <w:r>
        <w:t>文章内容:</w:t>
      </w:r>
    </w:p>
    <w:p>
      <w:r>
        <w:t>“青春献礼二十大·筑梦启航新征程”山东现代学院2022年文艺汇演隆重上演！</w:t>
      </w:r>
    </w:p>
    <w:p>
      <w:r>
        <w:t>11月8日晚，我校“青春献礼二十大·筑梦启航新征程”2022年文艺汇演于万人体育场隆重举行。学校领导、相关职能部门负责人、各学院负责人、2022级新生在现场观看晚会，同时，晚会通过网络进行在线直播。</w:t>
      </w:r>
    </w:p>
    <w:p>
      <w:r>
        <w:t>第一篇章 奋进之力</w:t>
      </w:r>
    </w:p>
    <w:p>
      <w:r>
        <w:t>《锦绣中华》</w:t>
      </w:r>
    </w:p>
    <w:p>
      <w:r>
        <w:t>表演者：大学生艺术团民族舞蹈部</w:t>
      </w:r>
    </w:p>
    <w:p>
      <w:r>
        <w:t>舞袖飘飘 婀娜多姿</w:t>
      </w:r>
    </w:p>
    <w:p>
      <w:r>
        <w:t>艺起东方 锦绣中华</w:t>
      </w:r>
    </w:p>
    <w:p>
      <w:r>
        <w:t>纵览五千年文化 荟萃八百里风情</w:t>
      </w:r>
    </w:p>
    <w:p>
      <w:r>
        <w:t>《盛世国乐》</w:t>
      </w:r>
    </w:p>
    <w:p>
      <w:r>
        <w:t>表演者：大学生艺术团器乐部</w:t>
      </w:r>
    </w:p>
    <w:p>
      <w:r>
        <w:t>五岳山川 巍峨耸立</w:t>
      </w:r>
    </w:p>
    <w:p>
      <w:r>
        <w:t>泱泱山河 奔腾不止</w:t>
      </w:r>
    </w:p>
    <w:p>
      <w:r>
        <w:t>春秋写盛世 山水赋华章</w:t>
      </w:r>
    </w:p>
    <w:p>
      <w:r>
        <w:t>天行健 终至远 现代展新篇</w:t>
      </w:r>
    </w:p>
    <w:p>
      <w:r>
        <w:t>《星火》</w:t>
      </w:r>
    </w:p>
    <w:p>
      <w:r>
        <w:t>表演者：大学生艺术团主持朗诵部</w:t>
      </w:r>
    </w:p>
    <w:p>
      <w:r>
        <w:t>那漫天星光 承载着民族的梦想</w:t>
      </w:r>
    </w:p>
    <w:p>
      <w:r>
        <w:t>如今我们站在岁月的肩膀上远眺未来</w:t>
      </w:r>
    </w:p>
    <w:p>
      <w:r>
        <w:t>听慷慨长歌 看燎原星火</w:t>
      </w:r>
    </w:p>
    <w:p>
      <w:r>
        <w:t>铭记历史 清澈的爱只为中国</w:t>
      </w:r>
    </w:p>
    <w:p>
      <w:r>
        <w:t>《不忘初心》</w:t>
      </w:r>
    </w:p>
    <w:p>
      <w:r>
        <w:t>表演者：大学生艺术团合唱部</w:t>
      </w:r>
    </w:p>
    <w:p>
      <w:r>
        <w:t>青春如梦 岁月如歌</w:t>
      </w:r>
    </w:p>
    <w:p>
      <w:r>
        <w:t>正如歌词所说 “不忘初心 继续前进”</w:t>
      </w:r>
    </w:p>
    <w:p>
      <w:r>
        <w:t>让我们响应新时代号召</w:t>
      </w:r>
    </w:p>
    <w:p>
      <w:r>
        <w:t>笃行不怠 踔厉奋发 做时代新青年！</w:t>
      </w:r>
    </w:p>
    <w:p>
      <w:r>
        <w:t>第二篇章 激昂青春</w:t>
      </w:r>
    </w:p>
    <w:p>
      <w:r>
        <w:t>《礼耀华夏》</w:t>
      </w:r>
    </w:p>
    <w:p>
      <w:r>
        <w:t>表演者：学生社团管理部</w:t>
      </w:r>
    </w:p>
    <w:p>
      <w:r>
        <w:t>泱泱中华 巍巍礼仪</w:t>
      </w:r>
    </w:p>
    <w:p>
      <w:r>
        <w:t>千年古韵 国风新语</w:t>
      </w:r>
    </w:p>
    <w:p>
      <w:r>
        <w:t>中国传统文化沉淀的美</w:t>
      </w:r>
    </w:p>
    <w:p>
      <w:r>
        <w:t>穿越时空创新结合的美</w:t>
      </w:r>
    </w:p>
    <w:p>
      <w:r>
        <w:t>用至诚之礼 敬至盛之国</w:t>
      </w:r>
    </w:p>
    <w:p>
      <w:r>
        <w:t>《新青共筑中华心》</w:t>
      </w:r>
    </w:p>
    <w:p>
      <w:r>
        <w:t>表演者：大学生艺术团合唱部</w:t>
      </w:r>
    </w:p>
    <w:p>
      <w:r>
        <w:t>岁月如潮歌似梦 天光云影重如虹</w:t>
      </w:r>
    </w:p>
    <w:p>
      <w:r>
        <w:t>传承革命精神 抒写时代华章</w:t>
      </w:r>
    </w:p>
    <w:p>
      <w:r>
        <w:t>现代学子斗志昂扬 全力以赴</w:t>
      </w:r>
    </w:p>
    <w:p>
      <w:r>
        <w:t>沧桑历史铭心间 吾辈发奋应向前</w:t>
      </w:r>
    </w:p>
    <w:p>
      <w:r>
        <w:t>《欲燃》</w:t>
      </w:r>
    </w:p>
    <w:p>
      <w:r>
        <w:t>表演者：大学生艺术团流行舞蹈部</w:t>
      </w:r>
    </w:p>
    <w:p>
      <w:r>
        <w:t>灵活的舞步 青春的朝气</w:t>
      </w:r>
    </w:p>
    <w:p>
      <w:r>
        <w:t>他们用青春拥抱每一份热爱</w:t>
      </w:r>
    </w:p>
    <w:p>
      <w:r>
        <w:t>用激情铺垫每一个角落</w:t>
      </w:r>
    </w:p>
    <w:p>
      <w:r>
        <w:t>对青春作出了新的诠释</w:t>
      </w:r>
    </w:p>
    <w:p>
      <w:r>
        <w:t>《篇章》</w:t>
      </w:r>
    </w:p>
    <w:p>
      <w:r>
        <w:t>表演者：大学生艺术团合唱部</w:t>
      </w:r>
    </w:p>
    <w:p>
      <w:r>
        <w:t>嘹亮的歌声响起</w:t>
      </w:r>
    </w:p>
    <w:p>
      <w:r>
        <w:t>唤醒了人心深处的力量</w:t>
      </w:r>
    </w:p>
    <w:p>
      <w:r>
        <w:t>眼底的火光 心底的篇章</w:t>
      </w:r>
    </w:p>
    <w:p>
      <w:r>
        <w:t>敢同命运斗争 欲与磨难相搏</w:t>
      </w:r>
    </w:p>
    <w:p>
      <w:r>
        <w:t>万水千山最美中国梦 不忘初心迈向新征程</w:t>
      </w:r>
    </w:p>
    <w:p>
      <w:r>
        <w:t>第三篇章 星汉璀璨</w:t>
      </w:r>
    </w:p>
    <w:p>
      <w:r>
        <w:t>《说书人》</w:t>
      </w:r>
    </w:p>
    <w:p>
      <w:r>
        <w:t>表演者：大学生艺术团国标舞蹈部</w:t>
      </w:r>
    </w:p>
    <w:p>
      <w:r>
        <w:t>欢畅淋漓的舞姿 优美娴熟的动作</w:t>
      </w:r>
    </w:p>
    <w:p>
      <w:r>
        <w:t>把努力当成习惯 在坚持里开花</w:t>
      </w:r>
    </w:p>
    <w:p>
      <w:r>
        <w:t>我们的青春像拉丁舞一样</w:t>
      </w:r>
    </w:p>
    <w:p>
      <w:r>
        <w:t>美好的青春需要踮起脚尖努力争取</w:t>
      </w:r>
    </w:p>
    <w:p>
      <w:r>
        <w:t>《声临其境》</w:t>
      </w:r>
    </w:p>
    <w:p>
      <w:r>
        <w:t>表演者：大学生艺术团主持朗诵部</w:t>
      </w:r>
    </w:p>
    <w:p>
      <w:r>
        <w:t>如临其境 如闻其声</w:t>
      </w:r>
    </w:p>
    <w:p>
      <w:r>
        <w:t>用声音对人物再创造</w:t>
      </w:r>
    </w:p>
    <w:p>
      <w:r>
        <w:t>引领观众领略无穷的语言魅力</w:t>
      </w:r>
    </w:p>
    <w:p>
      <w:r>
        <w:t>《赶考》</w:t>
      </w:r>
    </w:p>
    <w:p>
      <w:r>
        <w:t>表演者：大学生艺术团语言与表演部</w:t>
      </w:r>
    </w:p>
    <w:p>
      <w:r>
        <w:t>他们绘声绘色地演绎上京赶考的场面</w:t>
      </w:r>
    </w:p>
    <w:p>
      <w:r>
        <w:t>“南辕北辙，好事多磨...”</w:t>
      </w:r>
    </w:p>
    <w:p>
      <w:r>
        <w:t>诙谐幽默地演绎</w:t>
      </w:r>
    </w:p>
    <w:p>
      <w:r>
        <w:t>砸得响亮的包袱</w:t>
      </w:r>
    </w:p>
    <w:p>
      <w:r>
        <w:t>《忆年华》</w:t>
      </w:r>
    </w:p>
    <w:p>
      <w:r>
        <w:t>表演者：大学生艺术团礼仪部</w:t>
      </w:r>
    </w:p>
    <w:p>
      <w:r>
        <w:t>清艳脱俗 光彩照人</w:t>
      </w:r>
    </w:p>
    <w:p>
      <w:r>
        <w:t>体态轻盈 韵味无限</w:t>
      </w:r>
    </w:p>
    <w:p>
      <w:r>
        <w:t>随着音乐的节奏 踏出自信的脚步</w:t>
      </w:r>
    </w:p>
    <w:p>
      <w:r>
        <w:t>第四篇章 盛世辉煌</w:t>
      </w:r>
    </w:p>
    <w:p>
      <w:r>
        <w:t>《你曾是少年》</w:t>
      </w:r>
    </w:p>
    <w:p>
      <w:r>
        <w:t>表演者：大学生艺术团合唱部</w:t>
      </w:r>
    </w:p>
    <w:p>
      <w:r>
        <w:t>如今的少年翻读旧时的少年</w:t>
      </w:r>
    </w:p>
    <w:p>
      <w:r>
        <w:t>青春的灿烂记忆 印象深刻</w:t>
      </w:r>
    </w:p>
    <w:p>
      <w:r>
        <w:t>少年应许凌云志 争做天下第一流</w:t>
      </w:r>
    </w:p>
    <w:p>
      <w:r>
        <w:t>《风云聚舞》</w:t>
      </w:r>
    </w:p>
    <w:p>
      <w:r>
        <w:t>表演者：学生社团管理部</w:t>
      </w:r>
    </w:p>
    <w:p>
      <w:r>
        <w:t>冬练三九 夏练三伏</w:t>
      </w:r>
    </w:p>
    <w:p>
      <w:r>
        <w:t>华夏儿郎当自强 华夏少年肩抗梁</w:t>
      </w:r>
    </w:p>
    <w:p>
      <w:r>
        <w:t>中华少年 肆意昂扬</w:t>
      </w:r>
    </w:p>
    <w:p>
      <w:r>
        <w:t>中华武术 威震八方</w:t>
      </w:r>
    </w:p>
    <w:p>
      <w:r>
        <w:t>《河流》</w:t>
      </w:r>
    </w:p>
    <w:p>
      <w:r>
        <w:t>表演者：大学生艺术团器乐部</w:t>
      </w:r>
    </w:p>
    <w:p>
      <w:r>
        <w:t>少年的歌声流淌四季</w:t>
      </w:r>
    </w:p>
    <w:p>
      <w:r>
        <w:t>见证着岁月迭代相传</w:t>
      </w:r>
    </w:p>
    <w:p>
      <w:r>
        <w:t>世事往复 时序轮转</w:t>
      </w:r>
    </w:p>
    <w:p>
      <w:r>
        <w:t>锦绣河山 惟吾所愿</w:t>
      </w:r>
    </w:p>
    <w:p>
      <w:r>
        <w:t>《如愿》</w:t>
      </w:r>
    </w:p>
    <w:p>
      <w:r>
        <w:t>表演者：大学生艺术团合唱部</w:t>
      </w:r>
    </w:p>
    <w:p>
      <w:r>
        <w:t>爱你所爱的人间 圆你所圆的梦</w:t>
      </w:r>
    </w:p>
    <w:p>
      <w:r>
        <w:t>复兴华夏光彩 向着光的方向</w:t>
      </w:r>
    </w:p>
    <w:p>
      <w:r>
        <w:t>脚踏实地 步履不停</w:t>
      </w:r>
    </w:p>
    <w:p>
      <w:r>
        <w:t>至此 2022级迎新晚会圆满结束</w:t>
      </w:r>
    </w:p>
    <w:p>
      <w:r>
        <w:t>感谢所有台前幕后人员的付出</w:t>
      </w:r>
    </w:p>
    <w:p>
      <w:r>
        <w:t>身处新时代 站在新起点</w:t>
      </w:r>
    </w:p>
    <w:p>
      <w:r>
        <w:t>现代学子定将不负青春</w:t>
      </w:r>
    </w:p>
    <w:p>
      <w:r>
        <w:t>乘风踏浪 驰骋星海</w:t>
      </w:r>
    </w:p>
    <w:p>
      <w:r>
        <w:t>愿现代学子以青春奋斗者的姿态</w:t>
      </w:r>
    </w:p>
    <w:p>
      <w:r>
        <w:t>开启新征程 建功新时代</w:t>
      </w:r>
    </w:p>
    <w:p>
      <w:r>
        <w:t>我们一起向未来！</w:t>
      </w:r>
    </w:p>
    <w:p>
      <w:r>
        <w:br w:type="page"/>
      </w:r>
    </w:p>
    <w:p>
      <w:pPr>
        <w:pStyle w:val="Heading1"/>
      </w:pPr>
      <w:r>
        <w:t>【新闻】教育厅高教处党支部与我校教务处党支部开展党建共建活动 | 时间：2022-10-28 | 类型：校园新闻</w:t>
      </w:r>
    </w:p>
    <w:p>
      <w:r>
        <w:rPr>
          <w:b/>
        </w:rPr>
        <w:t>发布日期: 2022-10-28</w:t>
        <w:br/>
      </w:r>
      <w:r>
        <w:t>原文链接: https://www.sdxd.edu.cn/detail/20221111141223no11ccwoeg3bgc0i1u.html</w:t>
      </w:r>
    </w:p>
    <w:p>
      <w:pPr>
        <w:pStyle w:val="Heading2"/>
      </w:pPr>
      <w:r>
        <w:t>文章内容:</w:t>
      </w:r>
    </w:p>
    <w:p>
      <w:r>
        <w:t>教育厅高教处党支部与我校教务处党支部开展党建共建活动</w:t>
      </w:r>
    </w:p>
    <w:p>
      <w:r>
        <w:t>不忘教育初心，牢记育人使命，传承中华文明，奋进教育征程。为认真学习党的二十大精神，深入贯彻习近平总书记关于教育的重要论述，全面落实党的教育方针，坚持立德树人的根本任务，办好人民满意的教育，10月27日下午，省教育厅高等教育处党支部与山东现代学院教务处党支部在就业中心210会议室开展党建共建活动。</w:t>
      </w:r>
    </w:p>
    <w:p>
      <w:r>
        <w:t>省教育厅高教处党支部书记、处长李霞，副处长郭念峰，支部成员张立伟、尹凤杰参加共建活动；山东现代学院党委书记赵友春、副书记孙忠军、教务处党支部书记李泉慧、教学指导专家刘化侠教授、院长助理董艳华、教务处处长白雪及教务处党支部成员参加活动。李霞处长主持本次活动。</w:t>
      </w:r>
    </w:p>
    <w:p>
      <w:r>
        <w:t>活动中，李霞处长带领大家重温二十大关于教育的重要论述，党的二十大报告明确了教育、科技、人才是全面建设社会主义现代化国家的基础性、战略性支撑，教育是提高人民综合素质、促进人的全面发展的重要途径，是民族振兴、社会进步的重要基石，是对中华民族伟大复兴具有决定性意义的事业。</w:t>
      </w:r>
    </w:p>
    <w:p>
      <w:r>
        <w:t>省教育厅高教处党支部书记、处长李霞在发言中表示，二十大关于教育的重要论述要一遍一遍地学，一字一句地去领会。习近平总书记在报告中指出科技是第一生产力，人才是第一资源，创新是第一动力，教育要优先发展，科技重在强调自立自强，而人才是引领渠道，高校的发展要重视对人才的培养，人才是实施人才强国战略的基础，山东现代学院要深入贯彻党的教育方针，坚持立德树人的根本任务，以学生发展为中心，加强人才培养，为区域经济的发展提供高质量的应用型高素质型的人才。同时，作为教育教学领域的管理者，要不断学习，永远学习，克服本领恐慌，创造一切的机会不断提升工作能力和水平。</w:t>
      </w:r>
    </w:p>
    <w:p>
      <w:r>
        <w:t>郭念峰副处长指出，二十大报告是对教育未来五年的一个整体谋划，将教育科研人才作为一个国家发展战略性的支撑，对未来高校的学科群的建设、专业的设置起到了指导作用。山东现代学院作为新建本科院校，要结合学院自身的条件，加强教学基础能力建设，以人才培养模式改革为核心，努力建设一批与其专业基础相关、内在联系紧密、资源共享、特色鲜明、优势凸显的学科专业群，为济南市及其周边地区的经济建设和社会发展培养一线的高端技能型人才。</w:t>
      </w:r>
    </w:p>
    <w:p>
      <w:r>
        <w:t>学校党委书记赵友春表示，习近平总书记在二十大报告中指出，科技是第一生产力，人才是第一资源，创新是第一动力，深刻阐述了科技、人才、创新的关系和发展路径。下一步学校将积极开展全校师生二十大会议精神学习活动，组织开展大讨论，进一步加强产学研深度融合，激发创新活力，增强学校的自主创新能力。</w:t>
      </w:r>
    </w:p>
    <w:p>
      <w:r>
        <w:t>针对此次二十大报告的学习，教务处党支部书记李泉慧表示，通过二十大对“办好人民满意的教育”作出专门部署，我校将把人才建设放到党的建设工作中，加大人才引进力度，更好地完善学校人才培养体系，包括待遇留人、事业留人、感情留人，畅通晋升的渠道，让员工有更高的获得感和荣誉感以及在学校的成就感，同时做好教师的师德师风建设，更好地培养高素质的教师队伍，为学校各项工作高质量发展提供人才支撑。</w:t>
      </w:r>
    </w:p>
    <w:p>
      <w:r>
        <w:t>通过本次活动的开展，我校将坚持把加强基层党组织建设作为党建工作的重点，深入贯彻落实习近平新时代中国特色社会主义思想，牢记“为党育人、为国育才”初心使命，培养德智体美劳全面发展的社会主义建设者和接班人，办好人民满意的教育。</w:t>
      </w:r>
    </w:p>
    <w:p>
      <w:r>
        <w:br w:type="page"/>
      </w:r>
    </w:p>
    <w:p>
      <w:pPr>
        <w:pStyle w:val="Heading1"/>
      </w:pPr>
      <w:r>
        <w:t>【新闻】立鸿鹄志，做奋斗者 ——山东现代学院第八届导航员表彰大会 暨第九届导航员动员大会 | 时间：2022-10-20 | 类型：校园新闻</w:t>
      </w:r>
    </w:p>
    <w:p>
      <w:r>
        <w:rPr>
          <w:b/>
        </w:rPr>
        <w:t>发布日期: 2022-10-20</w:t>
        <w:br/>
      </w:r>
      <w:r>
        <w:t>原文链接: https://www.sdxd.edu.cn/detail/20221108105641ydlhl7bpqqx0b8wsga.html</w:t>
      </w:r>
    </w:p>
    <w:p>
      <w:pPr>
        <w:pStyle w:val="Heading2"/>
      </w:pPr>
      <w:r>
        <w:t>文章内容:</w:t>
      </w:r>
    </w:p>
    <w:p>
      <w:r>
        <w:t>立鸿鹄志，做奋斗者 ——山东现代学院第八届导航员表彰大会 暨第九届导航员动员大会</w:t>
      </w:r>
    </w:p>
    <w:p>
      <w:r>
        <w:t>10月20日，我校于万人体育场召开“立鸿鹄志，做奋斗者——山东现代学院第八届导航员表彰大会暨第九届导航员动员大会”。董事长兼院长刘春静、党委副书记孙忠军、院长助理李泉慧、院长助理房昌盛。大会由学生处处长刘锦绣主持。</w:t>
      </w:r>
    </w:p>
    <w:p>
      <w:r>
        <w:t>（院长助理李泉慧宣读第八届导航员结业名单）</w:t>
      </w:r>
    </w:p>
    <w:p>
      <w:r>
        <w:t>（孙忠军副书记宣读第八届优秀导航员名单）</w:t>
      </w:r>
    </w:p>
    <w:p>
      <w:r>
        <w:t>升国旗，共唱中华人民共和国国歌</w:t>
      </w:r>
    </w:p>
    <w:p>
      <w:r>
        <w:t>院长助理房昌盛宣读第九届导航工程实施方案及选拔标准</w:t>
      </w:r>
    </w:p>
    <w:p>
      <w:r>
        <w:t>（学生处处长刘锦绣主持会议）</w:t>
      </w:r>
    </w:p>
    <w:p>
      <w:r>
        <w:t>团委书记徐志峰从动员准备、训练考核、强化训练、军事训练等四个阶段对第八届导航工程作出全面总结。他强调，在校领导的大力支持下，第八届导航训练工作取得了圆满成功，希望导航员们坚持导航初衷，充分发挥“传、帮、带”作用，为学院管理工作奉献导航力量。</w:t>
      </w:r>
    </w:p>
    <w:p>
      <w:r>
        <w:t>孙忠军副书记宣读第八届优秀导航员名单，院长助理李泉慧宣读第八届导航员结业名单，并为他们颁发荣誉证书。</w:t>
      </w:r>
    </w:p>
    <w:p>
      <w:r>
        <w:t>第八届导航员涂双双代表发言，她与大家分享了自己在导航大队中经历的苦与乐，号召2022级的学弟、学妹们积极加入导航大家庭，勇于挑战，突破自我，不忘初心，砥砺前行！</w:t>
      </w:r>
    </w:p>
    <w:p>
      <w:r>
        <w:t>姚先鹏同学带领全体导航员进行宣誓</w:t>
      </w:r>
    </w:p>
    <w:p>
      <w:r>
        <w:t>最后，刘春静董事长总结讲话。她指出：导航大队是现代学院培养学生成长成才的一项重要举措，起到了良好的传帮带作用，是现代学子的行动模范。导航训练磨练了同学们的意志，体现了持续奋斗、吃苦耐劳、艰苦奋斗的现代精神。</w:t>
      </w:r>
    </w:p>
    <w:p>
      <w:r>
        <w:t>在此，董事长给第九届导航员提出三点希望：</w:t>
      </w:r>
    </w:p>
    <w:p>
      <w:r>
        <w:t>第一，吃苦耐劳，增长才干。希望导航员们持续发扬吃苦耐劳的精神，牢记吃苦是金，把吃苦当成锻炼，磨练自己的意志。</w:t>
      </w:r>
    </w:p>
    <w:p>
      <w:r>
        <w:t>第二，坚持锻炼，强健体魄。 希望导航员们身体好，对自己的健康负责，每天坚持锻炼至少一小时，持之以恒。</w:t>
      </w:r>
    </w:p>
    <w:p>
      <w:r>
        <w:t>第三，立鸿鹄志，做奋斗者。希望导航员们以更饱满的热情、更昂扬的斗志，将一身担当拼到底，一心求实干到底，将一张蓝图绘到底，将奋进不息、拼搏进取的现代精神传递下去。</w:t>
      </w:r>
    </w:p>
    <w:p>
      <w:r>
        <w:t>导航大队是现代学院一道亮丽的风景线，希望每一个导航员再接再厉，继续发扬不畏艰难、勇于挑战的拼搏精神，努力成长为建设祖国的栋梁之才，为祖国建设作出更大的贡献！</w:t>
      </w:r>
    </w:p>
    <w:p>
      <w:r>
        <w:br w:type="page"/>
      </w:r>
    </w:p>
    <w:p>
      <w:pPr>
        <w:pStyle w:val="Heading1"/>
      </w:pPr>
      <w:r>
        <w:t>【新闻】疫情防控不松懈，应急演练筑防线 | 时间：2022-10-18 | 类型：校园新闻</w:t>
      </w:r>
    </w:p>
    <w:p>
      <w:r>
        <w:rPr>
          <w:b/>
        </w:rPr>
        <w:t>发布日期: 2022-10-18</w:t>
        <w:br/>
      </w:r>
      <w:r>
        <w:t>原文链接: https://www.sdxd.edu.cn/detail/2022102508502730xsl20v2f4fg3dwlb.html</w:t>
      </w:r>
    </w:p>
    <w:p>
      <w:pPr>
        <w:pStyle w:val="Heading2"/>
      </w:pPr>
      <w:r>
        <w:t>文章内容:</w:t>
      </w:r>
    </w:p>
    <w:p>
      <w:r>
        <w:t>疫情防控不松懈，应急演练筑防线</w:t>
      </w:r>
    </w:p>
    <w:p>
      <w:r>
        <w:t>为进一步做好校园疫情防控常态化工作，规范疫情防控应急处置程序，提升全体师生应对和处置突发疫情事件的能力，10月18日下午，我校开展疫情防控应急处置演练。</w:t>
      </w:r>
    </w:p>
    <w:p>
      <w:r>
        <w:t>演练前，学校召开疫情防控专题会议，对本次演练活动进行了周密部署和安排，明确各工作组的职责和要求。</w:t>
      </w:r>
    </w:p>
    <w:p>
      <w:r>
        <w:t>应急演练涵盖了入校门检查、教室上课、食堂就餐、进入宿舍等关键环节，并现场演练了学生出现体温异常等情况的应急处置过程。工作人员按场景、按流程、按角色进行实战演练，分工明确、协调有序，全面检验和提升了学校疫情防控工作实战能力。</w:t>
      </w:r>
    </w:p>
    <w:p>
      <w:r>
        <w:t>场景一（校门口应急演练场景）</w:t>
      </w:r>
    </w:p>
    <w:p>
      <w:r>
        <w:t>校门口设置“测温区”“临时留观区”，学生进入校门过程中涉及到的排队引导、核验身份、查验“三码一证明”、消毒测温、信息登记等环节逐项进行演练。如在入校时发现有学生体温异常，立即引导至临时留观区，并逐级上报，确保筑牢学生入校的第一道健康安全防线。</w:t>
      </w:r>
    </w:p>
    <w:p>
      <w:r>
        <w:t>场景二（教学楼应急演练场景）</w:t>
      </w:r>
    </w:p>
    <w:p>
      <w:r>
        <w:t>师生进入教学楼需佩戴口罩。工作人员对教学楼进行定期消毒和通风，对入内的师生进行体温测量、手部消毒并引导其前后间隔一米有序进入。进入教室后，组织学生间隔就坐，发现身体异常学生第一时间启动应急处置预案。</w:t>
      </w:r>
    </w:p>
    <w:p>
      <w:r>
        <w:t>场景三（食堂应急演练场景）</w:t>
      </w:r>
    </w:p>
    <w:p>
      <w:r>
        <w:t>食堂出入口安排消毒和体温检测等程序，师生通过红外测温后，按照划定的红线排队打饭，错峰就餐。堂食时，严格保持一米以上的间隔，同向就座。</w:t>
      </w:r>
    </w:p>
    <w:p>
      <w:r>
        <w:t>场景四（宿舍楼应急演练场景）</w:t>
      </w:r>
    </w:p>
    <w:p>
      <w:r>
        <w:t>学生进入宿舍前自觉有序排队，前后距离一米进行体温检测并消毒，体温检测正常者方可进入，对体温异常学生进行登记并上报。</w:t>
      </w:r>
    </w:p>
    <w:p>
      <w:r>
        <w:t>场景五（学生进入医护实训中心上课）</w:t>
      </w:r>
    </w:p>
    <w:p>
      <w:r>
        <w:t>师生在进入实训室之前自觉接受体温检测、手部消毒等,体温正常者方可有序进入实训教室，进入实训室后需全程佩戴口罩。</w:t>
      </w:r>
    </w:p>
    <w:p>
      <w:r>
        <w:t>演练现场紧张有序，我校防疫工作人员按既定预案，分工明确，密切配合，准确高效地完成了应急处置演练任务，达到了熟悉流程、发现问题、完善提高的目的。</w:t>
      </w:r>
    </w:p>
    <w:p>
      <w:r>
        <w:br w:type="page"/>
      </w:r>
    </w:p>
    <w:p>
      <w:pPr>
        <w:pStyle w:val="Heading1"/>
      </w:pPr>
      <w:r>
        <w:t>【新闻】山东现代学院师生热议党的二十大胜利召开! | 时间：2022-10-16 | 类型：校园新闻</w:t>
      </w:r>
    </w:p>
    <w:p>
      <w:r>
        <w:rPr>
          <w:b/>
        </w:rPr>
        <w:t>发布日期: 2022-10-16</w:t>
        <w:br/>
      </w:r>
      <w:r>
        <w:t>原文链接: https://www.sdxd.edu.cn/detail/202210171904462u56fnidboerh8eobq.html</w:t>
      </w:r>
    </w:p>
    <w:p>
      <w:pPr>
        <w:pStyle w:val="Heading2"/>
      </w:pPr>
      <w:r>
        <w:t>文章内容:</w:t>
      </w:r>
    </w:p>
    <w:p>
      <w:r>
        <w:t>山东现代学院师生热议党的二十大胜利召开!</w:t>
      </w:r>
    </w:p>
    <w:p>
      <w:r>
        <w:t>山东现代学院师生热议党的二十大胜利召开!</w:t>
      </w:r>
    </w:p>
    <w:p>
      <w:r>
        <w:t>金秋十月，迎着收获的喜悦，中国共产党第二十次全国代表大会在北京开幕。习近平总书记代表第十九届中央委员会向大会作报告。全体现代师生热切关注大会进程，并结合自身实际积极讨论、反响热烈。</w:t>
      </w:r>
    </w:p>
    <w:p>
      <w:r>
        <w:t>师生热议</w:t>
      </w:r>
    </w:p>
    <w:p>
      <w:r>
        <w:t>董事长兼院长 刘春静：习近平总书记在党的二十大上所作的报告，举旗定向、高瞻远瞩、思想深邃、气势磅礴。全面总结了新时代以来彪炳史册的辉煌成就，擘画了开创未来的宏伟蓝图。成就鼓舞斗志，目标催人奋进。立足新起点，面向新征程，山东现代学院将深入贯彻落实党的二十大精神，坚持以习近平新时代中国特色社会主义思想为指引，始终站在“教育是国之大计，党之大计”的政治高度，以立德树人为根本任务，努力为社会培养德才兼备，有文化涵养的高素质应用型人才。</w:t>
      </w:r>
    </w:p>
    <w:p>
      <w:r>
        <w:t>党委书记 赵友春：二十大胜利召开是中国人民政治生活中的大事，认真学习了习近平代表第十九届中央委员会向大会作的报告，很受鼓舞。报告共分15个部分，作为教育科技工作者，尤其是对“实施科教兴国战略，强化现代化建设人才支撑”的阐述感到振奋。习近平总书记指出，坚持科技是第一生产力、人才是第一资源、创新是第一动力，深入实施科教兴国战略、人才强国战略、创新驱动发展战略，开辟发展新领域新赛道，不断塑造发展新动能新优势。坚持教育优先发展、科技自立自强、人才引领驱动，加快建设教育强国、科技强国、人才强国。全面阐述了科技、人才、创新的关系和发展路径，并通过“三大战略”予以推进，为加快建设教育强国、科技强国、人才强国指明了航向，对应对国内外各种挑战提供了强力支撑。</w:t>
      </w:r>
    </w:p>
    <w:p>
      <w:r>
        <w:t>常务院长 帅相志：党的二十大顺利召开，这是全党、全国人民政治生活中的一件大事、喜事。观看聆听了习近平总书记的报告，深受鼓舞，倍感振奋。这个报告将是今后五年乃至更长一段时间内，全党、全国人民的行动纲领和基本遵循。</w:t>
      </w:r>
    </w:p>
    <w:p>
      <w:r>
        <w:t>习近平总书记在“实施强国战略，强化现代化建设人才支撑”报告部分，精辟地指出：要坚持教育优先发展、科技自强自立、人才引领推动，加快建设教育强国、科技强国、人才强国，坚持为党育人、为国育才，全面提高人才自主培养质量，着力造就拔尖创新人才。这为我们教育工作者指出了前进的方向，以及所肩负的历史重任。</w:t>
      </w:r>
    </w:p>
    <w:p>
      <w:r>
        <w:t>作为民办本科高校，同公办高校一样，担负着人才培养、科学研究、社会服务和文化传承创新四种职责。在新的时代征程中，要进一步加强坚持党的领导，坚持社会主义的方向，坚持公益性办学原则，充分发挥民办教育体制、机制灵活的优势，在积极转型、创新发展、应用型人才培养中发挥重要作用，为地方经济、社会发展作出应有的贡献！</w:t>
      </w:r>
    </w:p>
    <w:p>
      <w:r>
        <w:t>学院副院长 解银苹：党的二十大的胜利召开让我们对教育未来发展充满信心，我们要深入学习贯彻党的二十大精神，自信自强、守正创新，踔厉奋发、勇毅前行，全面贯彻党的教育方针，承担起立德树人的根本任务，自觉肩负起中华民族伟大复兴的历史使命，履行为党育人、为国育才的政治使命，办好有中国特色的人民满意的高等教育。</w:t>
      </w:r>
    </w:p>
    <w:p>
      <w:r>
        <w:t>党政办 孟令秀老师：我们要深入学习贯彻党的二十大精神，全面贯彻党的教育方针，承担起立德树人的根本任务，自觉肩负起中华民族伟大复兴的历史使命，履行为党育人、为国育才的政治使命，办好有中国特色的人民满意的高等教育，强化现代化建设人才支撑，为党和人民事业作出更大的贡献。</w:t>
      </w:r>
    </w:p>
    <w:p>
      <w:r>
        <w:t>学生处 徐志峰老师：举世瞩目的中国共产党第二十次全国代表大会是全党政治生活中的一件大事，作为一名高校教育工作者，一定认真学习二十大精神，努力成为政治过硬、业务过硬、作风过硬、纪律过硬的员工，将立德树人贯穿于教书育人的全过程，以实际行动为教育事业奋斗终生，潜心服务于师生员工，为学校新发展出力。</w:t>
      </w:r>
    </w:p>
    <w:p>
      <w:r>
        <w:t>医学院 王海燕老师：党的二十大报告提到“教育、科技、人才是全面建设社会主义现代化国家的基础性、战略性支撑”。作为一名高等教育工作者，我要立足岗位需求，丰富职业阅历、提升专业素养，学习好、阐释好党的二十大精神，牢记立德树人根本任务、全面发展根本要求，不断改革创新，培养有理想、有本领、有担当的时代新人。</w:t>
      </w:r>
    </w:p>
    <w:p>
      <w:r>
        <w:t>护理学院 周楠同学：在观看了党的二十大开幕会后，作为一名青年大学生我感触颇深，我们要深刻领悟党的二十大开幕会精神，坚守理想信念，常怀感恩之心；要树立责任心，提升自身角色认知；要时刻保持上进，敢于担当作为，不断夯实学业基础，在政治素养、道德修养、专业素质等各方面持续提升自己，践行新时代青年学生的初心使命，焕发朝气蓬勃的青春活力，更好的报效祖国、回报社会。</w:t>
      </w:r>
    </w:p>
    <w:p>
      <w:r>
        <w:t>工学院 程翔云同学：青年兴则国家兴，青年强则国家强。作为新时代的中国青年，我要认真学习领会党的二十大精神，努力学习专业技能，树立远大志向，以青春书写实干，在推进中华民族伟大复兴进程中倾力而为、不懈奋斗，贡献自己的青春力量。</w:t>
      </w:r>
    </w:p>
    <w:p>
      <w:r>
        <w:br w:type="page"/>
      </w:r>
    </w:p>
    <w:p>
      <w:pPr>
        <w:pStyle w:val="Heading1"/>
      </w:pPr>
      <w:r>
        <w:t>【新闻】聚焦党代会|中国共产党山东现代学院第四次代表大会胜利闭幕 | 时间：2022-10-15 | 类型：校园新闻</w:t>
      </w:r>
    </w:p>
    <w:p>
      <w:r>
        <w:rPr>
          <w:b/>
        </w:rPr>
        <w:t>发布日期: 2022-10-15</w:t>
        <w:br/>
      </w:r>
      <w:r>
        <w:t>原文链接: https://www.sdxd.edu.cn/detail/20221015164719it1sv14cp1gd04lmx6.html</w:t>
      </w:r>
    </w:p>
    <w:p>
      <w:pPr>
        <w:pStyle w:val="Heading2"/>
      </w:pPr>
      <w:r>
        <w:t>文章内容:</w:t>
      </w:r>
    </w:p>
    <w:p>
      <w:r>
        <w:t>聚焦党代会|中国共产党山东现代学院第四次代表大会胜利闭幕</w:t>
      </w:r>
    </w:p>
    <w:p>
      <w:r>
        <w:t>10月13日下午，中国共产党山东现代学院第四次代表大会闭幕式在博学楼101报告厅举行，大会圆满完成了各项议程。赵友春同志致闭幕词。孙忠军同志主持闭幕式。</w:t>
      </w:r>
    </w:p>
    <w:p>
      <w:r>
        <w:t>大会应到代表179名，实到176名，符合有关规定。</w:t>
      </w:r>
    </w:p>
    <w:p>
      <w:r>
        <w:t>在总监票人和监票人的监督下，大会以无记名投票方式选举产生了中国共产党山东现代学院第四届委员会委员和中国共产党山东现代学院第四届纪律检查委员会委员。</w:t>
      </w:r>
    </w:p>
    <w:p>
      <w:r>
        <w:t>大会宣布选举结果时，全场响起热烈掌声。</w:t>
      </w:r>
    </w:p>
    <w:p>
      <w:r>
        <w:t>新一届党委委员会委员</w:t>
      </w:r>
    </w:p>
    <w:p>
      <w:r>
        <w:t>按姓名笔画为序：刘春静、仲光强、许 鑫、孙忠军、李泉慧、李胜印、宋海军、赵友春、解银苹</w:t>
      </w:r>
    </w:p>
    <w:p>
      <w:r>
        <w:t>新一届纪委委员会委员</w:t>
      </w:r>
    </w:p>
    <w:p>
      <w:r>
        <w:t>按姓名笔画为序：刘锦绣、李胜印、时敬爱、陈允华、赵林林</w:t>
      </w:r>
    </w:p>
    <w:p>
      <w:r>
        <w:t>经主席团第四次会议确定，赵友春同志为第四届党委委员会第一次全会召集人，李胜印同志为第四届纪委委员会第一次全会召集人。</w:t>
      </w:r>
    </w:p>
    <w:p>
      <w:r>
        <w:t>大会通过了《中国共产党山东现代学院第四次代表大会关于中国共产党山东现代学院第三届委员会工作报告的决议》和《中国共产党山东现代学院第四次代表大会关于中国共产党山东现代学院第三届纪律检查委员会工作报告的决议》。</w:t>
      </w:r>
    </w:p>
    <w:p>
      <w:r>
        <w:t>大会完成各项议程后，赵友春同志致闭幕词。他指出，大会得到了上级党委的亲切关怀和指导，全校师生员工对本次会议的召开给予了高度关注和支持。各位代表认真履行职责，踊跃建言献策，圆满完成了大会预定的各项任务，对此表示衷心的感谢和崇高的敬意。</w:t>
      </w:r>
    </w:p>
    <w:p>
      <w:r>
        <w:t>（赵友春书记致闭幕词）</w:t>
      </w:r>
    </w:p>
    <w:p>
      <w:r>
        <w:t>赵友春同志指出，大会认真听取、审议并通过了党委工作报告和纪委工作报告，全面总结了过去几年学校在党的建设和事业发展中取得的成绩和经验，科学分析了学校目前所面临的形势和机遇，明确了学校今后发展的长远目标和工作任务。</w:t>
      </w:r>
    </w:p>
    <w:p>
      <w:r>
        <w:t>赵友春同志强调，回顾过去，我们充满自豪；展望未来，我们信心倍增。让我们更加紧密地团结在以习近平同志为核心的党中央周围，高举中国特色社会主义伟大旗帜，以第四次党员代表大会的召开为契机，在新一届党委的领导下，紧密团结全校共产党员，依靠全体教职员工，把思想统一到党代会的指导思想上，把智慧汇聚到科学发展上，把力量凝聚到新的任务上，不忘初心，砥砺前行，为建设高水平应用型本科院校而努力奋斗，以优异成绩向党的二十大献礼！</w:t>
      </w:r>
    </w:p>
    <w:p>
      <w:r>
        <w:t>最后，大会在庄严的《国际歌》声中胜利闭幕。</w:t>
      </w:r>
    </w:p>
    <w:p>
      <w:r>
        <w:t>大会闭幕后，分别召开了中国共产党第四届纪委委员会第一次会议和中国共产党第四届党委委员会第一次会议，选举产生了新一届党委书记赵友春同志，党委副书记刘春静同志和孙忠军同志，新一届纪委书记李胜印同志，纪委副书记时敬爱同志。</w:t>
      </w:r>
    </w:p>
    <w:p>
      <w:r>
        <w:br w:type="page"/>
      </w:r>
    </w:p>
    <w:p>
      <w:pPr>
        <w:pStyle w:val="Heading1"/>
      </w:pPr>
      <w:r>
        <w:t>【新闻】聚焦党代会|中国共产党山东现代学院第四次代表大会隆重开幕 | 时间：2022-10-14 | 类型：校园新闻</w:t>
      </w:r>
    </w:p>
    <w:p>
      <w:r>
        <w:rPr>
          <w:b/>
        </w:rPr>
        <w:t>发布日期: 2022-10-14</w:t>
        <w:br/>
      </w:r>
      <w:r>
        <w:t>原文链接: https://www.sdxd.edu.cn/detail/202210151639283wr4nau4sd3ujnv997.html</w:t>
      </w:r>
    </w:p>
    <w:p>
      <w:pPr>
        <w:pStyle w:val="Heading2"/>
      </w:pPr>
      <w:r>
        <w:t>文章内容:</w:t>
      </w:r>
    </w:p>
    <w:p>
      <w:r>
        <w:t>聚焦党代会|中国共产党山东现代学院第四次代表大会隆重开幕</w:t>
      </w:r>
    </w:p>
    <w:p>
      <w:r>
        <w:t>10月13日上午9时，在雄壮的国歌声中，中国共产党山东现代学院第四次代表大会在博学楼101报告厅隆重开幕。</w:t>
      </w:r>
    </w:p>
    <w:p>
      <w:r>
        <w:t>本次大会是在全国上下喜迎党的二十大、向着第二个百年目标迈进，全省上下锚定“走在前、开新局”前行，全校上下全面贯彻落实“十四五”规划，加快推进高水平应用型大学建设的关键时期召开的一次十分重要的会议。大会的主题是：坚持以习近平新时代中国特色社会主义思想为指导，统一思想，凝聚共识，以更加广阔的视野、更加开放的胸襟、更加勤奋的工作，努力创建高水平应用型本科高校，为服务新时代社会主义现代化强省建设贡献力量。</w:t>
      </w:r>
    </w:p>
    <w:p>
      <w:r>
        <w:t>（葛兆玉同志出席开幕式）</w:t>
      </w:r>
    </w:p>
    <w:p>
      <w:r>
        <w:t>中共济南市委教育工委、市教育局学校党建工作处副处长葛兆玉同志出席开幕式并讲话，赵友春同志代表学校党委作工作报告。</w:t>
      </w:r>
    </w:p>
    <w:p>
      <w:r>
        <w:t>董事长兼院长刘春静，董事会执行董事、董事长助理李泉慧，副院长解银苹及大会主席团成员在主席台就坐。孙忠军同志主持开幕式。</w:t>
      </w:r>
    </w:p>
    <w:p>
      <w:r>
        <w:t>葛兆玉同志代表济南市教育工委向大会的召开表示热烈祝贺，对学校三年来各项事业发展取得的成绩以及为我省经济社会和区域建设发展作出的积极贡献给予充分肯定。他代表市委教育工委对即将产生的学校新一届党委领导班子提三点希望：一是大力加强和改进党建工作，充分发挥党建工作的政治引领作用；二是坚持走高质量发展道路，努力开创事业发展新局面；三是不断提高人才培养质量，提升服务区域经济社会发展水平。</w:t>
      </w:r>
    </w:p>
    <w:p>
      <w:r>
        <w:t>（赵友春同志代表学校党委作工作报告）</w:t>
      </w:r>
    </w:p>
    <w:p>
      <w:r>
        <w:t>赵友春同志代表中共山东现代学院第三届委员会作了题为《立足新时代，开启新征程，奋力建设高水平应用型本科院校》工作报告。报告分为两部分：一是第三次党代会以来的主要工作回顾；二是今后五年工作的目标任务。</w:t>
      </w:r>
    </w:p>
    <w:p>
      <w:r>
        <w:t>报告指出，第三次党员代表大会召开以来，学校党委始终坚持社会主义办学方向，积极主动抢抓机遇，坚定不移深化改革，较好地完成了第三次党代会提出的各项任务，学校综合实力和办学水平迈上一个新的台阶，并在党建、教育教学、学科建设、科研创新、师资队伍建设等方面取得了显著成绩。</w:t>
      </w:r>
    </w:p>
    <w:p>
      <w:r>
        <w:t>报告强调，中国特色社会主义进入新时代，这是我国发展新的历史方位，也是中国高等教育谋求新发展的伟大时代。面临这样的机遇和挑战，山东现代学院必须确立新的奋斗目标：努力办成创新、协调、绿色、开放、共享的高水平应用型大学，为建设百年现代奠定坚实基础。</w:t>
      </w:r>
    </w:p>
    <w:p>
      <w:r>
        <w:t>（孙忠军同志主持开幕式）</w:t>
      </w:r>
    </w:p>
    <w:p>
      <w:r>
        <w:t>大会审议了《中共山东现代学院纪律检查委员会工作报告》。</w:t>
      </w:r>
    </w:p>
    <w:p>
      <w:r>
        <w:t>来自学校6个代表团的176名正式代表，学校党建指导员参加了大会开幕式。</w:t>
      </w:r>
    </w:p>
    <w:p>
      <w:r>
        <w:br w:type="page"/>
      </w:r>
    </w:p>
    <w:p>
      <w:pPr>
        <w:pStyle w:val="Heading1"/>
      </w:pPr>
      <w:r>
        <w:t>【新闻】我校召开新学年总结表彰暨工作部署大会 | 时间：2022-10-10 | 类型：校园新闻</w:t>
      </w:r>
    </w:p>
    <w:p>
      <w:r>
        <w:rPr>
          <w:b/>
        </w:rPr>
        <w:t>发布日期: 2022-10-10</w:t>
        <w:br/>
      </w:r>
      <w:r>
        <w:t>原文链接: https://www.sdxd.edu.cn/detail/202210101135224qcxxc73p6wqpp4jy3.html</w:t>
      </w:r>
    </w:p>
    <w:p>
      <w:pPr>
        <w:pStyle w:val="Heading2"/>
      </w:pPr>
      <w:r>
        <w:t>文章内容:</w:t>
      </w:r>
    </w:p>
    <w:p>
      <w:r>
        <w:t>我校召开新学年总结表彰暨工作部署大会</w:t>
      </w:r>
    </w:p>
    <w:p>
      <w:r>
        <w:t>10月8日，学校隆重召开新学年总结表彰暨工作部署大会，总结2021-2022学年工作，表彰先进个人和教科研成果。会议由党委书记赵友春主持，董事长兼院长刘春静教授、常务院长帅相志教授、董事会执行董事李泉慧、副院长解银苹、党建工作指导员等领导和全体教职工出席会议。</w:t>
      </w:r>
    </w:p>
    <w:p>
      <w:r>
        <w:t>（赵友春书记主持会议）</w:t>
      </w:r>
    </w:p>
    <w:p>
      <w:r>
        <w:t>会议开始后，学校领导与全体教职工庄严宣誓。</w:t>
      </w:r>
    </w:p>
    <w:p>
      <w:r>
        <w:t>董事会执行董事、董事长助理李泉慧宣读教科研表彰决定，副院长解银苹宣读最美现代人表彰名单。学校领导为获得奖励的先进个人颁发奖励证书。</w:t>
      </w:r>
    </w:p>
    <w:p>
      <w:r>
        <w:t>常务院长帅相志教授总结了党建工作、教育教学、科学研究、师资队伍建设、教学条件建设等六个方面取得的成绩，分析了存在的问题和不足，并对新学年的工作进行了安排和部署，包括全校动员、全员参与，全力做好评建工作；持续提升教育教学和科研水平；强化师资队伍建设，打造过硬团队；深化产教融合、校企合作，提高应用型人才培养质量；继续做好疫情防控和安全工作，建设平安校园，维护正常的教育教学秩序；加大办学经费投入，改善教科研条件等方面提出了具体的安排和要求。</w:t>
      </w:r>
    </w:p>
    <w:p>
      <w:r>
        <w:t>刘春静董事长在讲话中指出，我校的评建工作已经到了非常关键的攻坚阶段，全校教职工都要进入战时状态，以高度的责任感、饱满的工作热情和时不我待的精神，在本科教学评估专家指导组指导和帮助下，全面完成各项评建任务。为此，提出以下三点要求：</w:t>
      </w:r>
    </w:p>
    <w:p>
      <w:r>
        <w:t>第一，认真践行学校的核心价值观，以奋斗者为本。“天行健，君子以自强不息”，以奋斗者为荣，弘扬中华优秀传统文化，以立德树人为根本任务，爱国爱校、敬业爱岗，持续学习，持续奋斗，为荣誉而战。</w:t>
      </w:r>
    </w:p>
    <w:p>
      <w:r>
        <w:t>第二，坚守行为“底线”，提高业务能力和道德修养。将师德师风作为做人的第一标准，以身作则，率先示范，廉洁自律，洁身自好。坚持落实“七个一”，提高业务能力和道德修养，营造风清气正的良好氛围。</w:t>
      </w:r>
    </w:p>
    <w:p>
      <w:r>
        <w:t>第三，树立“立德树人、教书育人，关爱学生，温暖学生”的理念。“教师要时刻铭记教书育人的使命”，教书和育人相结合，“做有温度的人，说有温度的话，上有温度的课”，将自己的善意、温暖和关怀真正地传递给学生。</w:t>
      </w:r>
    </w:p>
    <w:p>
      <w:r>
        <w:t>教师代表王海燕代表获奖的先进个人，表示感谢学校领导的关心，在今后的教育教学和科研工作中更好地发挥骨干带头作用，为学校的高质量发展贡献力量。</w:t>
      </w:r>
    </w:p>
    <w:p>
      <w:r>
        <w:t>会上，教学评估指导专家宣读了《2022年教育教学大讨论活动实施方案》</w:t>
      </w:r>
    </w:p>
    <w:p>
      <w:r>
        <w:t>最后，党委书记赵友春在会议总结时指出，新的学年，我校要以本科教学合格评估为抓手，以省属本科高校绩效考核和应用型本科高校建设为重点，以深化产教融合、校企合作为途径，全校动员、全面启动，在省教育厅本科教学合格评估专家指导组的指导下，扎实做好评建各项工作，争取顺利通过教育部本科教学合格评估。</w:t>
      </w:r>
    </w:p>
    <w:p>
      <w:r>
        <w:br w:type="page"/>
      </w:r>
    </w:p>
    <w:p>
      <w:pPr>
        <w:pStyle w:val="Heading1"/>
      </w:pPr>
      <w:r>
        <w:t>【新闻】我校召开党建工作指导员任职欢迎会 | 时间：2022-09-24 | 类型：校园新闻</w:t>
      </w:r>
    </w:p>
    <w:p>
      <w:r>
        <w:rPr>
          <w:b/>
        </w:rPr>
        <w:t>发布日期: 2022-09-24</w:t>
        <w:br/>
      </w:r>
      <w:r>
        <w:t>原文链接: https://www.sdxd.edu.cn/detail/20220924092300al8mkqx7wcnu7ff1d3.html</w:t>
      </w:r>
    </w:p>
    <w:p>
      <w:pPr>
        <w:pStyle w:val="Heading2"/>
      </w:pPr>
      <w:r>
        <w:t>文章内容:</w:t>
      </w:r>
    </w:p>
    <w:p>
      <w:r>
        <w:t>我校召开党建工作指导员任职欢迎会</w:t>
      </w:r>
    </w:p>
    <w:p>
      <w:r>
        <w:t>9月23日，学校召开新一届党建工作指导员任职欢迎座谈会，济南大学党委副书记查玉喜、山东农业工程学院党委组织部部长韩娟等负责同志和两届指导员（联络员），我校党委书记赵友春、常务院长帅相志、副院长解银苹等负责同志出席欢迎座谈会。</w:t>
      </w:r>
    </w:p>
    <w:p>
      <w:r>
        <w:t>欢迎座谈会由常务院长帅相志教授主持，他首先代表学校感谢济南大学、山东农业工程学院党委对学校党建工作的支持，选拔了两届优秀干部担任我校的联络员、指导员。</w:t>
      </w:r>
    </w:p>
    <w:p>
      <w:r>
        <w:t>学院党委书记赵友春同志致欢迎词。对黄先涛、黄珊珊两位新任职的指导员表示欢迎，并对离职的董洁、魏衍艳两位联络员在学校期间的工作给予了充分肯定，就进一步做好今后的党建工作提出了意见和要求。</w:t>
      </w:r>
    </w:p>
    <w:p>
      <w:r>
        <w:t>济南大学党委副书记查玉喜、山东农业工程学院组织部部长韩娟分别表示，根据省委教育工委的要求，结合山东现代学院的实际情况，选派了政治思想过硬、工作能力强、作风正的优秀干部担任党建指导员，并希望指导员要在学校党委的领导下履职尽责、扎实工作、把握方向、充分发挥党建工作在促进学校高质量发展中的重要作用。两位党建指导员都做了表态发言。</w:t>
      </w:r>
    </w:p>
    <w:p>
      <w:r>
        <w:t>常务院长帅相志教授在总结时指出，感谢省委教育工委对学校党建工作的支持，感谢两所派出学校几年来对学校工作的热情帮助，并期望加强联系和沟通，在今后的党建工作、教育教学、科学研究、教学评估等工作中相互学习和交流，共同促进高质量发展，为山东省经济社会建设做出更大的贡献。</w:t>
      </w:r>
    </w:p>
    <w:p>
      <w:r>
        <w:br w:type="page"/>
      </w:r>
    </w:p>
    <w:p>
      <w:pPr>
        <w:pStyle w:val="Heading1"/>
      </w:pPr>
      <w:r>
        <w:t>【新闻】立鸿鹄志 做奋斗者 | 山东现代学院隆重举行2022级新生开学典礼 | 时间：2022-09-20 | 类型：校园新闻</w:t>
      </w:r>
    </w:p>
    <w:p>
      <w:r>
        <w:rPr>
          <w:b/>
        </w:rPr>
        <w:t>发布日期: 2022-09-20</w:t>
        <w:br/>
      </w:r>
      <w:r>
        <w:t>原文链接: https://www.sdxd.edu.cn/detail/20221008103233ju06hjoyv4nymtfxho.html</w:t>
      </w:r>
    </w:p>
    <w:p>
      <w:pPr>
        <w:pStyle w:val="Heading2"/>
      </w:pPr>
      <w:r>
        <w:t>文章内容:</w:t>
      </w:r>
    </w:p>
    <w:p>
      <w:r>
        <w:t>立鸿鹄志 做奋斗者 | 山东现代学院隆重举行2022级新生开学典礼</w:t>
      </w:r>
    </w:p>
    <w:p>
      <w:r>
        <w:t>9月20日上午10:26，山东现代学院在新体育场隆重举行2022级新生开学典礼。</w:t>
      </w:r>
    </w:p>
    <w:p>
      <w:r>
        <w:t>出席开学典礼的学院专家、领导、嘉宾有：</w:t>
      </w:r>
    </w:p>
    <w:p>
      <w:r>
        <w:t>山东省政协原副主席、民进山东省委原主委栗甲</w:t>
      </w:r>
    </w:p>
    <w:p>
      <w:r>
        <w:t>原济南市人大常委会主任、党组书记徐长玉</w:t>
      </w:r>
    </w:p>
    <w:p>
      <w:r>
        <w:t>山东大学管理学院原院长、国家级教学名师徐向艺</w:t>
      </w:r>
    </w:p>
    <w:p>
      <w:r>
        <w:t>山东管理学院原党委书记冯晋祥等14位专家领导</w:t>
      </w:r>
    </w:p>
    <w:p>
      <w:r>
        <w:t>学院董事长兼院长刘春静、常务院长帅相志</w:t>
      </w:r>
    </w:p>
    <w:p>
      <w:r>
        <w:t>董事会执行董事李泉慧等出席活动</w:t>
      </w:r>
    </w:p>
    <w:p>
      <w:r>
        <w:t>在雄壮嘹亮的国歌声中</w:t>
      </w:r>
    </w:p>
    <w:p>
      <w:r>
        <w:t>鲜艳的五星红旗</w:t>
      </w:r>
    </w:p>
    <w:p>
      <w:r>
        <w:t>迎着朝阳冉冉升起</w:t>
      </w:r>
    </w:p>
    <w:p>
      <w:r>
        <w:t>活动正式拉开序幕</w:t>
      </w:r>
    </w:p>
    <w:p>
      <w:r>
        <w:t>各个方阵</w:t>
      </w:r>
    </w:p>
    <w:p>
      <w:r>
        <w:t>步伐铿锵有力 口号掷地有声</w:t>
      </w:r>
    </w:p>
    <w:p>
      <w:r>
        <w:t>一一接受主席台检阅</w:t>
      </w:r>
    </w:p>
    <w:p>
      <w:r>
        <w:t>为期半个月的艰苦训练</w:t>
      </w:r>
    </w:p>
    <w:p>
      <w:r>
        <w:t>交上了一份满意的答卷</w:t>
      </w:r>
    </w:p>
    <w:p>
      <w:r>
        <w:t>舞蹈《芳华待灼，履楫致远》</w:t>
      </w:r>
    </w:p>
    <w:p>
      <w:r>
        <w:t>彰显现代学子忠诚博雅、朴实刚毅的桃李芬芳之姿</w:t>
      </w:r>
    </w:p>
    <w:p>
      <w:r>
        <w:t>整齐划一的军体拳</w:t>
      </w:r>
    </w:p>
    <w:p>
      <w:r>
        <w:t>充分展现了现代学子的气势和魄力</w:t>
      </w:r>
    </w:p>
    <w:p>
      <w:r>
        <w:t>手语舞《灯火里的中国》</w:t>
      </w:r>
    </w:p>
    <w:p>
      <w:r>
        <w:t>书写了一幅波澜壮阔的历史画卷</w:t>
      </w:r>
    </w:p>
    <w:p>
      <w:r>
        <w:t>繁花似锦、安详宁静</w:t>
      </w:r>
    </w:p>
    <w:p>
      <w:r>
        <w:t>扇子舞《雪龙吟》</w:t>
      </w:r>
    </w:p>
    <w:p>
      <w:r>
        <w:t>见证了我们对运动与健康的追求和向往</w:t>
      </w:r>
    </w:p>
    <w:p>
      <w:r>
        <w:t>手语舞《我和我的祖国》</w:t>
      </w:r>
    </w:p>
    <w:p>
      <w:r>
        <w:t>表达着现代学子对祖国母亲的深深眷恋</w:t>
      </w:r>
    </w:p>
    <w:p>
      <w:r>
        <w:t>手语舞《感恩的心》</w:t>
      </w:r>
    </w:p>
    <w:p>
      <w:r>
        <w:t>用优美的旋律讴歌感恩与亲情</w:t>
      </w:r>
    </w:p>
    <w:p>
      <w:r>
        <w:t>全体新生宣誓</w:t>
      </w:r>
    </w:p>
    <w:p>
      <w:r>
        <w:t>“请党放心，强国有我”的铮铮誓言响彻上空</w:t>
      </w:r>
    </w:p>
    <w:p>
      <w:r>
        <w:t>【董事长兼院长刘春静致辞】</w:t>
      </w:r>
    </w:p>
    <w:p>
      <w:r>
        <w:t>在热烈的掌声中，刘春静董事长发表题为《立鸿鹄志，做奋斗者》的讲话。</w:t>
      </w:r>
    </w:p>
    <w:p>
      <w:r>
        <w:t>她讲到，看到同学们表演的节目，非常的感动，非常的振奋人心，希望同学们将“请党放心，强国有我”的誓言和决心发扬下去，不负时代，不负韶华。</w:t>
      </w:r>
    </w:p>
    <w:p>
      <w:r>
        <w:t>青春之美是奋斗之美，青年之责是奋斗之责。刘春静董事长对青年同学们提出五点殷切希望：</w:t>
      </w:r>
    </w:p>
    <w:p>
      <w:r>
        <w:t>一是立鸿鹄志，做奋斗者。唯有先立志，才能有坚定的奋斗目标，牢记“天道酬勤”的校训，立鸿鹄志，做新时代的奋斗者，不负党和人民的殷切期望。</w:t>
      </w:r>
    </w:p>
    <w:p>
      <w:r>
        <w:t>二是孝亲尊师，日行一善。感恩父母的养育之恩，多陪伴父母，关心父母，尊敬师长，养成良好的生活卫生习惯，从我做起，从现在做起，从健康饮食开始。</w:t>
      </w:r>
    </w:p>
    <w:p>
      <w:r>
        <w:t>三是自尊自爱，强健体魄。把运动当作每日必修课，走出教室，奔向自然，不要把时间浪费在网络游戏中，对自己负责，对父母负责。</w:t>
      </w:r>
    </w:p>
    <w:p>
      <w:r>
        <w:t>四是磨炼意志，实干兴邦。牢记“吃苦是金”，要在实践中磨炼意志，多去社会实践，实践出真知。</w:t>
      </w:r>
    </w:p>
    <w:p>
      <w:r>
        <w:t>五是坚持落实“七个一”，经典相伴，传承美好。每日坚持落实“七个一”不断学习、提升、改进自己，要做到日事日毕，日清日高。</w:t>
      </w:r>
    </w:p>
    <w:p>
      <w:r>
        <w:t>【山东大学管理学院原院长徐向艺教授致辞】</w:t>
      </w:r>
    </w:p>
    <w:p>
      <w:r>
        <w:t>徐向艺教授讲到，青春孕育无限希望，青年创造无限未来，希望同学们不断增强做中国人的志气、骨气、底气，用奋斗擦亮青春底色，在全面建设社会主义现代化国家的伟大征程中释放青春激情、追逐青春理想，成就更好的自己！</w:t>
      </w:r>
    </w:p>
    <w:p>
      <w:r>
        <w:t>【山东省政协原副主席、民进山东省委原主委，栗甲做重要讲话】</w:t>
      </w:r>
    </w:p>
    <w:p>
      <w:r>
        <w:t>栗甲主席对同学们的军训汇演给予充分肯定，对受到表彰奖励的先进集体和个人表示祝贺。他勉励同学们志存高远，厚植爱国情怀；脚踏实地，练就过硬本领；立德修身，实现全面发展，做新时代的奋斗者！</w:t>
      </w:r>
    </w:p>
    <w:p>
      <w:r>
        <w:t>学院董事会执行董事、董事长助理李泉慧宣读《关于表彰2022级包本背诵国学经典优秀学生的决定》和《关于表彰2022级新生军训先进集体和优秀个人的决定》；</w:t>
      </w:r>
    </w:p>
    <w:p>
      <w:r>
        <w:t>【表彰先进】</w:t>
      </w:r>
    </w:p>
    <w:p>
      <w:r>
        <w:t>新的征程已经开始</w:t>
      </w:r>
    </w:p>
    <w:p>
      <w:r>
        <w:t>愿所有现代学子</w:t>
      </w:r>
    </w:p>
    <w:p>
      <w:r>
        <w:t>踔厉奋发、笃行不怠，</w:t>
      </w:r>
    </w:p>
    <w:p>
      <w:r>
        <w:t>奋勇向前，勇于担当，</w:t>
      </w:r>
    </w:p>
    <w:p>
      <w:r>
        <w:t>以拼搏进取的精神和昂扬的姿态向党的二十大献礼！</w:t>
      </w:r>
    </w:p>
    <w:p>
      <w:r>
        <w:br w:type="page"/>
      </w:r>
    </w:p>
    <w:p>
      <w:pPr>
        <w:pStyle w:val="Heading1"/>
      </w:pPr>
      <w:r>
        <w:t>【新闻】我校召开高水平学科建设方案审核论证会 | 时间：2022-09-17 | 类型：校园新闻</w:t>
      </w:r>
    </w:p>
    <w:p>
      <w:r>
        <w:rPr>
          <w:b/>
        </w:rPr>
        <w:t>发布日期: 2022-09-17</w:t>
        <w:br/>
      </w:r>
      <w:r>
        <w:t>原文链接: https://www.sdxd.edu.cn/detail/20220917112704q65v7a64wyxbz50gm6.html</w:t>
      </w:r>
    </w:p>
    <w:p>
      <w:pPr>
        <w:pStyle w:val="Heading2"/>
      </w:pPr>
      <w:r>
        <w:t>文章内容:</w:t>
      </w:r>
    </w:p>
    <w:p>
      <w:r>
        <w:t>我校召开高水平学科建设方案审核论证会</w:t>
      </w:r>
    </w:p>
    <w:p>
      <w:r>
        <w:t>9月16日，我校邀请省教育厅专家组5位专家莅临学校，审核论证《校级高水平学科建设方案》。专家组听取了校领导汇报高水平学科建设方案，审阅了相关材料，召开了校领导、职能部门负责人、高水平学科带头人等参加的访谈会、座谈会，并实地走访了有关二级学院。</w:t>
      </w:r>
    </w:p>
    <w:p>
      <w:r>
        <w:t>（专家组来访集体合影）</w:t>
      </w:r>
    </w:p>
    <w:p>
      <w:r>
        <w:t>（专家组组长张茂聪教授讲话）</w:t>
      </w:r>
    </w:p>
    <w:p>
      <w:r>
        <w:t>（刘春静董事长兼院长致辞）</w:t>
      </w:r>
    </w:p>
    <w:p>
      <w:r>
        <w:t>（常务院长帅相志教授汇报学科建设工作）</w:t>
      </w:r>
    </w:p>
    <w:p>
      <w:r>
        <w:t>经专家组全体成员讨论，形成了审核论证意见，专家一致认为：</w:t>
      </w:r>
    </w:p>
    <w:p>
      <w:r>
        <w:t>1. 山东现代学院认真贯彻落实省教育厅两个“通知”精神，高度重视校级高水平学科建设工作，成立了领导小组和6个专项工作组，研究编制了《高水平学科建设方案》，并将建设任务分解到有关责任部门。</w:t>
      </w:r>
    </w:p>
    <w:p>
      <w:r>
        <w:t>2. 学校按照优化学科建设布局、夯实学校发展根基、推动高质量发展的精神，遵循“具有一定优势特色、师资队伍相对较强、发展前景良好”的基本原则，遴选确定了重点建设学科2个、培育建设学科3个、扶持储备学科3个，并组织8个学科编制了建设任务书。</w:t>
      </w:r>
    </w:p>
    <w:p>
      <w:r>
        <w:t>3. 学校编制的《高水平学科建设方案》指导思想明确，建设总目标清晰，分层次中长期建设计划具体，重点建设任务内容丰富、数量指标可行；组织领导、经费支持、教科研条件等保障措施有力，能够确保重点建设任务的顺利完成。</w:t>
      </w:r>
    </w:p>
    <w:p>
      <w:r>
        <w:t>专家建议：一是要抓住本次学科论证机遇，进一步梳理学科“雁阵式”发展体系，凝聚重点研究方向，加强制度保障体系建设，尽早进入专业硕士培养高校行列；二是以学科建设为抓手，精准投入，提升学校综合发展水平和学科专业竞争力；三是创新工作机制，进一步加大重点研究方向（或领域）人才梯队建设，产出一批有特色、有影响的科研成果。</w:t>
      </w:r>
    </w:p>
    <w:p>
      <w:r>
        <w:t>最后，学院董事长刘春静院长和常务院长帅相志教授作表态发言，学校十分感谢各位专家对学校高水平学科建设的关心、鼓励和支持，会后将根据专家的意见，修订建设方案，进一步梳理学科发展体系、确定重点研究方向、凝练学术梯队、加大经费投入、改善教科研条件，争取取得一批高水平、高质量教科研成果，更好地服务于地方经济社会发展，创造条件，争取早日进入申报硕士授权单位的行列。</w:t>
      </w:r>
    </w:p>
    <w:p>
      <w:r>
        <w:t>山东现代学院</w:t>
      </w:r>
    </w:p>
    <w:p>
      <w:r>
        <w:t>2022年9月16日</w:t>
      </w:r>
    </w:p>
    <w:p>
      <w:r>
        <w:br w:type="page"/>
      </w:r>
    </w:p>
    <w:p>
      <w:pPr>
        <w:pStyle w:val="Heading1"/>
      </w:pPr>
      <w:r>
        <w:t>【新闻】省教育厅领导来我校指导本科教学评建工作 | 时间：2022-09-02 | 类型：校园新闻</w:t>
      </w:r>
    </w:p>
    <w:p>
      <w:r>
        <w:rPr>
          <w:b/>
        </w:rPr>
        <w:t>发布日期: 2022-09-02</w:t>
        <w:br/>
      </w:r>
      <w:r>
        <w:t>原文链接: https://www.sdxd.edu.cn/detail/20220902221743nye0r3saby5txl2yov.html</w:t>
      </w:r>
    </w:p>
    <w:p>
      <w:pPr>
        <w:pStyle w:val="Heading2"/>
      </w:pPr>
      <w:r>
        <w:t>文章内容:</w:t>
      </w:r>
    </w:p>
    <w:p>
      <w:r>
        <w:t>省教育厅领导来我校指导本科教学评建工作</w:t>
      </w:r>
    </w:p>
    <w:p>
      <w:r>
        <w:t>9月2日上午，省委教育工委副书记，省教育厅党组副书记、副厅长白皓，省教育厅高教处处长李霞来我校检查和指导本科教学合格评估准备工作，并在就业中心二楼会议室召开座谈会。学院董事长兼院长刘春静、党委书记赵友春等领导同志和中层干部参加会议，座谈会由常务院长帅相志教授主持。</w:t>
      </w:r>
    </w:p>
    <w:p>
      <w:r>
        <w:t>刘春静董事长代表学校董事会、校党委对白厅长、李处长在百忙中莅临学校检查指导工作表示热烈欢迎，并对省教育厅多年来对学校的关心和支持表示衷心感谢，接下来汇报了学校本科教学合格评估工作进展情况、存在的问题以及改进的措施。</w:t>
      </w:r>
    </w:p>
    <w:p>
      <w:r>
        <w:t>白厅长深刻阐述了做好本科教学合格评估工作的重要意义，并就充分做好迎评工作提出了意见和建议，一是提高思想认识，高度重视本科教学合格评估工作，精心安排、全力以赴，集中时间和精力充分做好各项评建工作；二是理清思路，把握标准，查找不足和短板，明确工作的重点和方向；三是要充分做好各方面的准备工作，适时加强宣传，营造浓厚的评建工作氛围，动员广大师生一起参与到各项准备工作中来，争取顺利通过本科教学合格评估。</w:t>
      </w:r>
    </w:p>
    <w:p>
      <w:r>
        <w:t>李霞处长就学校评估工作提出以下两点要求，一要有清晰的办学思路和理念，在校内要形成奋发向上的氛围，使每一位教师都融入到提升学校人才培养水平，促进高质量发展的路子上来；二是要建设一批过硬的师资队伍和管理队伍，建立健全有关制度和激励机制。</w:t>
      </w:r>
    </w:p>
    <w:p>
      <w:r>
        <w:t>最后，刘春静董事长、帅相志常务院长做表态性发言，第一，会后要立即召开专门会议，落实白皓厅长、李霞处长的讲话精神，高度重视本科教学合格评估工作，查找不足和短板，确定下一步的工作重点；第二，明确阶段性工作的目标和终期目标；第三，根据教育部本科评估指标体系，确保各项工作按时、按量、按质完成。</w:t>
      </w:r>
    </w:p>
    <w:p>
      <w:r>
        <w:br w:type="page"/>
      </w:r>
    </w:p>
    <w:p>
      <w:pPr>
        <w:pStyle w:val="Heading1"/>
      </w:pPr>
      <w:r>
        <w:t>【新闻】济南市戴龙成部长莅临我校检查常态化疫情防控工作 | 时间：2022-08-23 | 类型：校园新闻</w:t>
      </w:r>
    </w:p>
    <w:p>
      <w:r>
        <w:rPr>
          <w:b/>
        </w:rPr>
        <w:t>发布日期: 2022-08-23</w:t>
        <w:br/>
      </w:r>
      <w:r>
        <w:t>原文链接: https://www.sdxd.edu.cn/detail/20220827151538bffx5bksgaph2okkl3.html</w:t>
      </w:r>
    </w:p>
    <w:p>
      <w:pPr>
        <w:pStyle w:val="Heading2"/>
      </w:pPr>
      <w:r>
        <w:t>文章内容:</w:t>
      </w:r>
    </w:p>
    <w:p>
      <w:r>
        <w:t>济南市戴龙成部长莅临我校检查常态化疫情防控工作</w:t>
      </w:r>
    </w:p>
    <w:p>
      <w:r>
        <w:t>8月23日上午，中共济南市委常委、宣传部部长戴龙成，济南市教育局局长王纮，高新区党工委副书记、管委会常务副主任任广锋等领导莅临我校检查常态化疫情防控及开学准备工作。学院董事长兼院长刘春静教授、党委书记赵友春、常务院长帅相志教授、副院长李胜印等负责同志陪同检查调研。</w:t>
      </w:r>
    </w:p>
    <w:p>
      <w:r>
        <w:t>戴龙成部长等首先在学校北大门现场观看了新生入校检查流程：体温检测、扫描场所码、查验健康绿码和48小时核酸检测阴性证明，外来有关人员信息登记，并询问了新生错峰错时返校及到校后核酸检测安排。</w:t>
      </w:r>
    </w:p>
    <w:p>
      <w:r>
        <w:t>然后，戴部长等领导分别检查了一号教学楼学生入门测温、教室防疫措施、学校监控室、医护实验室和物资储备仓库。各位领导对我校的常态化疫情防控和开学准备工作给予了充分的肯定。</w:t>
      </w:r>
    </w:p>
    <w:p>
      <w:r>
        <w:t>戴龙成部长指出，当前疫情防控形势依然严峻，要按照省委、省教育厅有关部署和要求，周密部署，压紧压实防控责任，落实相关措施，全面细致地做好秋季学期学生入学返校工作，确保开学工作平稳有序，切实保障师生员工生命安全和身体健康。</w:t>
      </w:r>
    </w:p>
    <w:p>
      <w:r>
        <w:t>会后，学校立即召开专题会议，根据检查组的意见和要求，提出了整改和改进疫情防控、安全工作的具体措施，进一步明确了各部门和二级学院的责任，确保正常的教育教学秩序。</w:t>
      </w:r>
    </w:p>
    <w:p>
      <w:r>
        <w:t>2022年8月23日</w:t>
      </w:r>
    </w:p>
    <w:p>
      <w:r>
        <w:t>山东现代学院新媒体中心</w:t>
      </w:r>
    </w:p>
    <w:p>
      <w:r>
        <w:br w:type="page"/>
      </w:r>
    </w:p>
    <w:p>
      <w:pPr>
        <w:pStyle w:val="Heading1"/>
      </w:pPr>
      <w:r>
        <w:t>【新闻】我校组织开展秋季开学疫情防控应急处置模拟演练活动 | 时间：2022-08-19 | 类型：校园新闻</w:t>
      </w:r>
    </w:p>
    <w:p>
      <w:r>
        <w:rPr>
          <w:b/>
        </w:rPr>
        <w:t>发布日期: 2022-08-19</w:t>
        <w:br/>
      </w:r>
      <w:r>
        <w:t>原文链接: https://www.sdxd.edu.cn/detail/202208191427380mrd2hordh4sukbvve.html</w:t>
      </w:r>
    </w:p>
    <w:p>
      <w:pPr>
        <w:pStyle w:val="Heading2"/>
      </w:pPr>
      <w:r>
        <w:t>文章内容:</w:t>
      </w:r>
    </w:p>
    <w:p>
      <w:r>
        <w:t>我校组织开展秋季开学疫情防控应急处置模拟演练活动</w:t>
      </w:r>
    </w:p>
    <w:p>
      <w:r>
        <w:t>为贯彻落实上级部门关于做好秋季学期开学和疫情防控工作的有关通知要求，确保秋季学期顺利开学和师生安全，学校于8月18日举行了2022秋季学期开学疫情防控实战演练。</w:t>
      </w:r>
    </w:p>
    <w:p>
      <w:r>
        <w:t>本次演练分别模拟师生返校入校流程、教室（实验实训室）教学、核酸检测、学生公寓健康监测、学生发热应急处置、餐厅就餐管理等场景。从学生入校、行李消毒、身份核验、入口测温各环节，到宿舍、食堂、公共场所各领域进行全方位实战演练。各现场设置了突发应急事件处置流程，包括发现学生体温异常时的应急处置程序信息报告、现场隔离安抚、信息追踪、统计上报、事后环境消毒等。演练全程环节紧凑、部门和院系分工明确，过程高效有序，各项演练任务顺利完成。</w:t>
      </w:r>
    </w:p>
    <w:p>
      <w:r>
        <w:t>（省内、省外学生分通道间隔进入检测区）</w:t>
      </w:r>
    </w:p>
    <w:p>
      <w:r>
        <w:t>（院领导与有关负责人商讨改进措施）</w:t>
      </w:r>
    </w:p>
    <w:p>
      <w:r>
        <w:t>（核酸检测）</w:t>
      </w:r>
    </w:p>
    <w:p>
      <w:r>
        <w:t>（教学楼入口检测体温）</w:t>
      </w:r>
    </w:p>
    <w:p>
      <w:r>
        <w:t>（进入学生公寓登记信息）</w:t>
      </w:r>
    </w:p>
    <w:p>
      <w:r>
        <w:t>（检查餐厅就餐管理）</w:t>
      </w:r>
    </w:p>
    <w:p>
      <w:r>
        <w:t>（检查疫情防控物资储备）</w:t>
      </w:r>
    </w:p>
    <w:p>
      <w:r>
        <w:t>（检查隔离区安排）</w:t>
      </w:r>
    </w:p>
    <w:p>
      <w:r>
        <w:t>（模拟学生进入实验实训室上课）</w:t>
      </w:r>
    </w:p>
    <w:p>
      <w:r>
        <w:t>赵友春书记在总结演练过程时指出，各职能部门、二级学院要严格贯彻落实上级有关疫情防控工作会议和文件精神，进一步压实压细责任，充分做好学校疫情防控、秋季开学准备和安全工作。一是要提高政治站位，高度重视秋季开学疫情防控工作，把抓好校园疫情防控、守护师生健康、维护校园稳定，作为当前的头等大事，高度负责，不能有任何的麻痹、侥幸和懈怠思想；二是要按照疫情防控方案和责任分工，责任到人、措施到位，不留死角，更加细化各项防控预案，加强各工作组的衔接和配合，不断提高突发事件的应急处理能力；三是要充分利用此次演练，进一步完善开学工作方案，细化工作流程规范，强化常态化疫情防控各项措施，安全有序组织好开学返校和开学后的教学管理工作，确保师生健康、校园安全和正常的教育教学秩序。</w:t>
      </w:r>
    </w:p>
    <w:p>
      <w:r>
        <w:t>仲光强副院长强调要严格贯彻落实关于做好秋季开学疫情防控工作的通知精神，认真做好开学前自查整改、清洁消杀、实战演练、人员信息摸排等工作，以及开学后压实防疫责任、严把学校入口、严格核酸检测、加强活动管理等工作。学校相关部门要精心筹备开学工作，全面排摸全校师生健康状况，严格落实返校教职工和学生信息汇总。要结合常态化疫情防控需要，围绕完成本学期教学工作，科学制定、有序实施新学期教学计划和实施方案，确保全体师生顺利返校，打造安全优质的生活学习工作环境。</w:t>
      </w:r>
    </w:p>
    <w:p>
      <w:r>
        <w:t>本次演练进一步提高了我院突发疫情防控应急处置能力，积累了应对突发疫情的实战经验，掌握了各环节的工作流程。我院将聚焦常态化疫情防控要求，保持高度警惕，进一步健全监测预警、快速处置、精准管控、有效救治等机制，对疫情防控工作各项措施再梳理再强化、防控重点再排查再加固、防控措施再完善再落实，筑牢疫情防控防线。并认真细化复学复课工作方案，扎扎实实把各项准备工作落到实处，全力守护师生健康与安全，确保秋季开学工作顺利进行！</w:t>
      </w:r>
    </w:p>
    <w:p>
      <w:r>
        <w:t>编 辑：冀晓雪</w:t>
      </w:r>
    </w:p>
    <w:p>
      <w:r>
        <w:t>图 片：冀晓雪</w:t>
      </w:r>
    </w:p>
    <w:p>
      <w:r>
        <w:t>审 核：张鲁鲁</w:t>
      </w:r>
    </w:p>
    <w:p>
      <w:r>
        <w:t>山东现代学院新媒体中心出品</w:t>
      </w:r>
    </w:p>
    <w:p>
      <w:r>
        <w:br w:type="page"/>
      </w:r>
    </w:p>
    <w:p>
      <w:pPr>
        <w:pStyle w:val="Heading1"/>
      </w:pPr>
      <w:r>
        <w:t>【新闻】奋斗的人生最美丽 | 山东现代学院举行2022届学生毕业典礼 | 时间：2022-07-01 | 类型：校园新闻</w:t>
      </w:r>
    </w:p>
    <w:p>
      <w:r>
        <w:rPr>
          <w:b/>
        </w:rPr>
        <w:t>发布日期: 2022-07-01</w:t>
        <w:br/>
      </w:r>
      <w:r>
        <w:t>原文链接: https://www.sdxd.edu.cn/detail/20220701195223i0qu2ku987wscoron6.html</w:t>
      </w:r>
    </w:p>
    <w:p>
      <w:pPr>
        <w:pStyle w:val="Heading2"/>
      </w:pPr>
      <w:r>
        <w:t>文章内容:</w:t>
      </w:r>
    </w:p>
    <w:p>
      <w:r>
        <w:t>奋斗的人生最美丽 | 山东现代学院举行2022届学生毕业典礼</w:t>
      </w:r>
    </w:p>
    <w:p>
      <w:r>
        <w:t>今朝一别 山巅暖阳照心间</w:t>
      </w:r>
    </w:p>
    <w:p>
      <w:r>
        <w:t>背好行囊 南湖清风伴你行</w:t>
      </w:r>
    </w:p>
    <w:p>
      <w:r>
        <w:t>7月1日</w:t>
      </w:r>
    </w:p>
    <w:p>
      <w:r>
        <w:t>山东现代学院2022届</w:t>
      </w:r>
    </w:p>
    <w:p>
      <w:r>
        <w:t>毕业典礼暨学位授予仪式</w:t>
      </w:r>
    </w:p>
    <w:p>
      <w:r>
        <w:t>在科研楼101报告厅隆重举行</w:t>
      </w:r>
    </w:p>
    <w:p>
      <w:r>
        <w:t>本次典礼采用线上线下相结合</w:t>
      </w:r>
    </w:p>
    <w:p>
      <w:r>
        <w:t>同步直播的方式进行</w:t>
      </w:r>
    </w:p>
    <w:p>
      <w:r>
        <w:t>毕业生在老师和同学们的见证下</w:t>
      </w:r>
    </w:p>
    <w:p>
      <w:r>
        <w:t>从现代出发 奔赴美好的未来</w:t>
      </w:r>
    </w:p>
    <w:p>
      <w:r>
        <w:t>应邀参加毕业典礼的专家委员会专家有：山东省教育厅原副厅长宋承祥，省人大常委会委员郭永军，山东管理学院原党委书记冯晋祥，山东大学管理学院原院长徐向艺。学院党委书记赵友春主持会议，常务院长帅相志教授，副院长仲光强、院长助理李泉慧、解银苹、董艳华，以及各二级学院、职能部门主要负责人，优秀教师代表、毕业生代表等300人参加了现场毕业典礼，其余教师、学生和家长通过网络平台观看现场直播。</w:t>
      </w:r>
    </w:p>
    <w:p>
      <w:r>
        <w:t>赵友春同志主持毕业典礼暨学位授予仪式</w:t>
      </w:r>
    </w:p>
    <w:p>
      <w:r>
        <w:t>依依惜别时，歌声诉衷情</w:t>
      </w:r>
    </w:p>
    <w:p>
      <w:r>
        <w:t>各学院的毕业纪念片一幕幕闪过</w:t>
      </w:r>
    </w:p>
    <w:p>
      <w:r>
        <w:t>美好而又难忘的大学记忆</w:t>
      </w:r>
    </w:p>
    <w:p>
      <w:r>
        <w:t>在每个人心中回溯荡漾</w:t>
      </w:r>
    </w:p>
    <w:p>
      <w:r>
        <w:t>全体师生高唱国歌</w:t>
      </w:r>
    </w:p>
    <w:p>
      <w:r>
        <w:t>向党深情祝福</w:t>
      </w:r>
    </w:p>
    <w:p>
      <w:r>
        <w:t>喜迎建党101岁华诞</w:t>
      </w:r>
    </w:p>
    <w:p>
      <w:r>
        <w:t>毕业典礼拉开序幕</w:t>
      </w:r>
    </w:p>
    <w:p>
      <w:r>
        <w:t>今天，我们毕业了！</w:t>
      </w:r>
    </w:p>
    <w:p>
      <w:r>
        <w:t>山东现代学院常务院长帅相志教授宣读《山东现代学院关于授予李春霞等1611名学生学士学位的决定》</w:t>
      </w:r>
    </w:p>
    <w:p>
      <w:r>
        <w:t>山东现代学院院长助理李泉慧宣读董事长、院长刘春静教授的致辞</w:t>
      </w:r>
    </w:p>
    <w:p>
      <w:r>
        <w:t>山东现代学院专家委员会专家徐向艺教授作重要讲话</w:t>
      </w:r>
    </w:p>
    <w:p>
      <w:r>
        <w:t>山东现代学院副院长仲光强宣读《山东现代学院关于表彰2022届优秀毕业生的决定》</w:t>
      </w:r>
    </w:p>
    <w:p>
      <w:r>
        <w:t>奋斗的人生最美丽</w:t>
      </w:r>
    </w:p>
    <w:p>
      <w:r>
        <w:t>刘春静院长以《奋斗的人生最美丽》为题寄语全体毕业生。指出：“我们要牢记“天道酬勤”的校训，不忘初心，奋斗为本”“弘扬中华优秀传统文化，经典相伴，传承美好”“修一颗爱国之心、善良之心、孝心”。</w:t>
      </w:r>
    </w:p>
    <w:p>
      <w:r>
        <w:t>她与同学们分享五首诗词、三部经典、两本书、一段话，与同学们共勉。希望同学们日后无论遇到任何挫折和困难，都能拥有宽阔的胸怀，乐观向上的心态，至高的境界，坚韧不拔的毅力。愿现代学子们永远保持生命的希望，永远有生机勃勃的状态，天行健，君子以自强不息；地势坤，君子以厚德载物。愿你走出半生，归来仍是少年！</w:t>
      </w:r>
    </w:p>
    <w:p>
      <w:r>
        <w:t>使命接续，新梦启航</w:t>
      </w:r>
    </w:p>
    <w:p>
      <w:r>
        <w:t>教师代表王海燕副教授，希望同学们牢记“天道酬勤”的校训，传承中华优秀传统文化，与经典同行，启迪智慧，润泽生命。始终把个人的前途命运与国家、民族的前途命运紧密相连，走上一条更有高度、更有境界、更有品味的人生道路。</w:t>
      </w:r>
    </w:p>
    <w:p>
      <w:r>
        <w:t>毕业生代表刘予涵同学，感恩母校带给她的宝贵精神财富。鼓励即将远航的少年，砥砺前行，努力成为现代的骄傲，书写现代人的精彩人生。</w:t>
      </w:r>
    </w:p>
    <w:p>
      <w:r>
        <w:t>拨穗正冠，展翅高飞</w:t>
      </w:r>
    </w:p>
    <w:p>
      <w:r>
        <w:t>在这个与过往挥别</w:t>
      </w:r>
    </w:p>
    <w:p>
      <w:r>
        <w:t>即将开启人生新的篇章的时刻</w:t>
      </w:r>
    </w:p>
    <w:p>
      <w:r>
        <w:t>山东现代学院献上对同学们的祝福</w:t>
      </w:r>
    </w:p>
    <w:p>
      <w:r>
        <w:t>全体在校校领导</w:t>
      </w:r>
    </w:p>
    <w:p>
      <w:r>
        <w:t>学位评定委员会成员</w:t>
      </w:r>
    </w:p>
    <w:p>
      <w:r>
        <w:t>与学院院长代表组成的导师团</w:t>
      </w:r>
    </w:p>
    <w:p>
      <w:r>
        <w:t>为现场所有毕业生拨穗正冠</w:t>
      </w:r>
    </w:p>
    <w:p>
      <w:r>
        <w:t>授予学位证书</w:t>
      </w:r>
    </w:p>
    <w:p>
      <w:r>
        <w:t>永远爱你，我的现代！</w:t>
      </w:r>
    </w:p>
    <w:p>
      <w:r>
        <w:t>《雪龙吟》、《万疆》</w:t>
      </w:r>
    </w:p>
    <w:p>
      <w:r>
        <w:t>《燎原四方》、《孤勇者》</w:t>
      </w:r>
    </w:p>
    <w:p>
      <w:r>
        <w:t>《这世界那么多人》</w:t>
      </w:r>
    </w:p>
    <w:p>
      <w:r>
        <w:t>《春风十里》、《起风了》</w:t>
      </w:r>
    </w:p>
    <w:p>
      <w:r>
        <w:t>毕业生代表用七首歌曲唱响现代校园</w:t>
      </w:r>
    </w:p>
    <w:p>
      <w:r>
        <w:t>伴随着歌声</w:t>
      </w:r>
    </w:p>
    <w:p>
      <w:r>
        <w:t>母校情 师生情 同窗情</w:t>
      </w:r>
    </w:p>
    <w:p>
      <w:r>
        <w:t>融汇在每个毕业生心中</w:t>
      </w:r>
    </w:p>
    <w:p>
      <w:r>
        <w:t>熟悉的校歌在耳边回响</w:t>
      </w:r>
    </w:p>
    <w:p>
      <w:r>
        <w:t>奔向远方的征途已经启航</w:t>
      </w:r>
    </w:p>
    <w:p>
      <w:r>
        <w:t>2022届全体毕业生</w:t>
      </w:r>
    </w:p>
    <w:p>
      <w:r>
        <w:t>将带着母校的祝愿</w:t>
      </w:r>
    </w:p>
    <w:p>
      <w:r>
        <w:t>开启人生新的华章</w:t>
      </w:r>
    </w:p>
    <w:p>
      <w:r>
        <w:t>以实际行动写好奋进之笔</w:t>
      </w:r>
    </w:p>
    <w:p>
      <w:r>
        <w:t>向时代、向祖国、向母校交出优秀答卷!</w:t>
      </w:r>
    </w:p>
    <w:p>
      <w:r>
        <w:t>今日骊歌 来日青云</w:t>
      </w:r>
    </w:p>
    <w:p>
      <w:r>
        <w:t>诚毅不忘 志在四方</w:t>
      </w:r>
    </w:p>
    <w:p>
      <w:r>
        <w:t>祝愿山东现代学院2022届全体毕业生</w:t>
      </w:r>
    </w:p>
    <w:p>
      <w:r>
        <w:t>永远健康、永远快乐、永远幸福</w:t>
      </w:r>
    </w:p>
    <w:p>
      <w:r>
        <w:t>保持热爱 奔赴山海</w:t>
      </w:r>
    </w:p>
    <w:p>
      <w:r>
        <w:t>此去繁花似锦 一路芬芳！</w:t>
      </w:r>
    </w:p>
    <w:p>
      <w:r>
        <w:br w:type="page"/>
      </w:r>
    </w:p>
    <w:p>
      <w:pPr>
        <w:pStyle w:val="Heading1"/>
      </w:pPr>
      <w:r>
        <w:t>【新闻】赵友春同志任山东现代学院党委书记 | 时间：2022-06-17 | 类型：校园新闻</w:t>
      </w:r>
    </w:p>
    <w:p>
      <w:r>
        <w:rPr>
          <w:b/>
        </w:rPr>
        <w:t>发布日期: 2022-06-17</w:t>
        <w:br/>
      </w:r>
      <w:r>
        <w:t>原文链接: https://www.sdxd.edu.cn/detail/202206171746393tc5ryhp3n7osaqd82.html</w:t>
      </w:r>
    </w:p>
    <w:p>
      <w:pPr>
        <w:pStyle w:val="Heading2"/>
      </w:pPr>
      <w:r>
        <w:t>文章内容:</w:t>
      </w:r>
    </w:p>
    <w:p>
      <w:r>
        <w:t>赵友春同志任山东现代学院党委书记</w:t>
      </w:r>
    </w:p>
    <w:p>
      <w:r>
        <w:t>6月17日，山东现代学院召开干部大会，宣布赵友春同志任学院党委书记。省委教育工委副书记，省教育厅党组副书记、副厅长白皓，济南市委教育工委副书记，市教育局副局长方辉出席会议并讲话。学院党委书记赵友春、董事长兼院长刘春静作表态发言。</w:t>
      </w:r>
    </w:p>
    <w:p>
      <w:r>
        <w:t>白皓强调，学院要始终坚持党对民办高校的全面领导，切实提高政治站位，把思想认识统一到中央决策部署和省委工作要求上来。要全面贯彻党的教育方针，坚持社会主义办学方向，强化理论武装和价值引领，坚持以加强党的建设为引领，全面落实立德树人根本任务，努力为实现“走在前、开新局”贡献力量；要担起使命职责，党委书记作为学校党建工作第一责任人，要明确角色定位，认清职责担当，全面贯彻新时代党的建设总要求，坚持把党的政治建设摆在首位，带领学校党委积极发挥政治核心作用，真正把党建工作责任落到实处。希望学校班子凝心聚力，探索具有民办高校党的建设和思想政治工作的新思路、新举措，以实际行动和优异成绩迎接党的二十大胜利召开。</w:t>
      </w:r>
    </w:p>
    <w:p>
      <w:r>
        <w:t>方辉指出，学校要切实发挥好党委的核心作用，坚持立德树人，强化组织建设，健全学院各级党的组织机构，充分发挥基层组织的战斗堡垒作用，进一步提高办学水平，积极推进校地融合，为济南的经济社会发展作出新的贡献。</w:t>
      </w:r>
    </w:p>
    <w:p>
      <w:r>
        <w:t>赵友春和刘春静表示，省委教育工委选派党委书记，充分体现了对学校的重视和关怀。将在省委教育工委、市委教育工委的坚强领导和大力支持下，继续发挥无私奉献、爱岗敬业的精神，在内涵建设和高质量发展的征程中取得新的更大的成绩。</w:t>
      </w:r>
    </w:p>
    <w:p>
      <w:r>
        <w:t>会议由学院常务院长帅相志主持，省委教育工委高校干部处负责同志宣读任职决定。校领导班子、董事会、校监事会成员、党建工作联络员、中层干部、教授代表、民主党派代表等参加会议。</w:t>
      </w:r>
    </w:p>
    <w:p>
      <w:r>
        <w:br w:type="page"/>
      </w:r>
    </w:p>
    <w:p>
      <w:pPr>
        <w:pStyle w:val="Heading1"/>
      </w:pPr>
      <w:r>
        <w:t>【新闻】学校举行周桂珍教授捐赠图书仪式 | 时间：2022-06-02 | 类型：校园新闻</w:t>
      </w:r>
    </w:p>
    <w:p>
      <w:r>
        <w:rPr>
          <w:b/>
        </w:rPr>
        <w:t>发布日期: 2022-06-02</w:t>
        <w:br/>
      </w:r>
      <w:r>
        <w:t>原文链接: https://www.sdxd.edu.cn/detail/20220602115527cte6jmodrk4qkw2l9t.html</w:t>
      </w:r>
    </w:p>
    <w:p>
      <w:pPr>
        <w:pStyle w:val="Heading2"/>
      </w:pPr>
      <w:r>
        <w:t>文章内容:</w:t>
      </w:r>
    </w:p>
    <w:p>
      <w:r>
        <w:t>学校举行周桂珍教授捐赠图书仪式</w:t>
      </w:r>
    </w:p>
    <w:p>
      <w:r>
        <w:t>6月1日，山东现代学院原院长周桂珍教授捐赠图书仪式在学校知新楼301会议室举行，院长助理李泉慧、解银苹、董艳华，图书馆徐凤红老师等参加捐赠仪式，学校常务院长帅相志主持捐赠仪式。</w:t>
      </w:r>
    </w:p>
    <w:p>
      <w:r>
        <w:t>帅相志常务院长在主持仪式时指出，周桂珍教授曾担任过我院院长、名誉院长，在教育教学、管理工作和提高学校的办学层次等工作中发挥出重要作用。至今仍关心学校持续发展，情系学生的全面成长，这次把多年积攒的图书无私捐赠给图书馆，充分体现了老教育工作者大爱的教育情怀。</w:t>
      </w:r>
    </w:p>
    <w:p>
      <w:r>
        <w:t>捐赠仪式上，院长助理李泉慧代表学校接受赠书，并为周桂珍教授颁发捐赠证书。</w:t>
      </w:r>
    </w:p>
    <w:p>
      <w:r>
        <w:t>李泉慧院助在致辞中指出，周桂珍教授心系现代学子、关心现代学院的高质量发展，曾两次为学校捐赠图书一千余册，为学校师生和管理干部提供了丰富的精神食粮。目前，学校正处于本科教学合格评估、各项工作高质量推进的关键时期，捐赠的图书将对学校的教育教学、科学研究管理工作以及学生的全面成长发挥重要作用。</w:t>
      </w:r>
    </w:p>
    <w:p>
      <w:r>
        <w:t>周桂珍教授发表了热情洋溢的讲话：这些书承载着我的感情，是一份对山东现代学院深深的祝福，希望能够在人才培养，教学管理，科学研究等方面起到一定作用。希望学校秉持“高水平管理，高标准建设，高质量办学”三高理念，积极营造“特色立校、科研兴校、人才强校”的浓厚氛围。最后汇成一句话，希望现代学院越办越好，祝愿她更加辉煌！</w:t>
      </w:r>
    </w:p>
    <w:p>
      <w:r>
        <w:t>帅相志常务院长在总结中指出，一是希望图书馆尽快的将周桂珍教授等捐赠的图书整理上架，发挥应有的作用；二是准备在学校新建成启用的新图书馆中，设立捐赠书屋或书库，吸引上级领导、专家学者、校友和教师积极捐赠图书资料，汇集丰厚的社会资源，更好地促进学校应用型人才培养质量的全面提升。</w:t>
      </w:r>
    </w:p>
    <w:p>
      <w:r>
        <w:br w:type="page"/>
      </w:r>
    </w:p>
    <w:p>
      <w:pPr>
        <w:pStyle w:val="Heading1"/>
      </w:pPr>
      <w:r>
        <w:t>【新闻】感悟校史底蕴，培养爱校情怀 | 时间：2022-06-01 | 类型：校园新闻</w:t>
      </w:r>
    </w:p>
    <w:p>
      <w:r>
        <w:rPr>
          <w:b/>
        </w:rPr>
        <w:t>发布日期: 2022-06-01</w:t>
        <w:br/>
      </w:r>
      <w:r>
        <w:t>原文链接: https://www.sdxd.edu.cn/detail/20220602172408hiy7x5iljfx6tuus52.html</w:t>
      </w:r>
    </w:p>
    <w:p>
      <w:pPr>
        <w:pStyle w:val="Heading2"/>
      </w:pPr>
      <w:r>
        <w:t>文章内容:</w:t>
      </w:r>
    </w:p>
    <w:p>
      <w:r>
        <w:t>感悟校史底蕴，培养爱校情怀</w:t>
      </w:r>
    </w:p>
    <w:p>
      <w:r>
        <w:t>为增强现代师生的凝聚力和归属感，感悟学校发展历程，体会 “天道酬勤”的校训，激发“知校、爱校、荣校、兴校”的责任感。6月1日，我院邀请邹建国教授在科研楼101为全体师生开展校史教育讲座，讲座由副院长仲光强主持。</w:t>
      </w:r>
    </w:p>
    <w:p>
      <w:r>
        <w:t>邹建国教授作为知名老教育专家，投身现代学院工作多年，退休后仍关心学院发展，为老师和学生作报告。本次讲座，教授从学院发展历程讲起，重点介绍了山东现代学院发展的“初创时期”、“崛起阶段”、“转型发展阶段”和“建设一流知名应用型本科院校阶段”，一幅饱含现代精神的历史画卷徐徐展开。现代学院创建于1993年，2003年成为全日制普通高校，2015年经教育部批准成为本科院校。学校秉持“立德树人、知行合一”的育人理念，办学以来在各级政府、省市教育主管部门的领导和支持下，在社会各界的关心帮助下，在一代又一代“现代人”的共同努力下，从小到大、从无到有，从第一批招生仅103人的培训学校，到今天现代化的万人本科高校。</w:t>
      </w:r>
    </w:p>
    <w:p>
      <w:r>
        <w:t>办学29年来，刘春静董事长素履霜天、初心不改投身教育事业，将“天道酬勤”的校训传递到每一个教职员工的心里、行动上。</w:t>
      </w:r>
    </w:p>
    <w:p>
      <w:r>
        <w:t>大会最后，邹建国教授结合新形势下高等教育面临的机遇和挑战以及高校人才培养对社会发展的重要性，对老师们提出三点希望：一是要强化责任担当，牢记“立德树人”根本任务，努力争做“四有”好老师；二是树立主人翁意识，关心学校事业发展，真正融入现代学院大家庭；三是践行教学观、科研观和实践观，做真正受学生欢迎的好老师。同时，也希望同学们扎实认真、竭诚奉献，展示现代人积极向上的精神风貌，担负起现代人的使命。</w:t>
      </w:r>
    </w:p>
    <w:p>
      <w:r>
        <w:br w:type="page"/>
      </w:r>
    </w:p>
    <w:p>
      <w:pPr>
        <w:pStyle w:val="Heading1"/>
      </w:pPr>
      <w:r>
        <w:t>【新闻】现代师生喜迎省第十二次党代会 | 时间：2022-05-28 | 类型：校园新闻</w:t>
      </w:r>
    </w:p>
    <w:p>
      <w:r>
        <w:rPr>
          <w:b/>
        </w:rPr>
        <w:t>发布日期: 2022-05-28</w:t>
        <w:br/>
      </w:r>
      <w:r>
        <w:t>原文链接: https://www.sdxd.edu.cn/detail/2022053015274871twx77zu3oiacm3rn.html</w:t>
      </w:r>
    </w:p>
    <w:p>
      <w:pPr>
        <w:pStyle w:val="Heading2"/>
      </w:pPr>
      <w:r>
        <w:t>文章内容:</w:t>
      </w:r>
    </w:p>
    <w:p>
      <w:r>
        <w:t>现代师生喜迎省第十二次党代会</w:t>
      </w:r>
    </w:p>
    <w:p>
      <w:r>
        <w:t>中国共产党山东省第十二次代表大会于5月28日在济南召开。这次大会，是在喜迎党的二十大、向着第二个百年奋斗目标迈进的关键时刻，在山东新时代社会主义现代化强省建设的关键节点，召开的一次十分重要的会议，是全省人民政治生活中的一件大事。</w:t>
      </w:r>
    </w:p>
    <w:p>
      <w:r>
        <w:t>山东现代学院领导高度重视，组织广大干部师生第一时间关注会议动态，线上线下相结合，通过电视、网络、手机等收听收看大会实况直播，认真聆听报告，交流学习体会，大家反响热烈、倍感振奋。</w:t>
      </w:r>
    </w:p>
    <w:p>
      <w:r>
        <w:t>在今天会议上，省委书记李干杰代表中国共产党山东省第十一届委员会向大会报告。报告指出，五年来，山东在继承中发展，在创新中提升，各项工作迈上新台阶，在党的建设、综合实力、动能转换、区域城乡协调等九个方面取得了重大历史性成就。今后五年，要聚焦聚力新时代社会主义现代化建设重点任务，紧紧围绕“走在前、开新局”，着力做好十二个方面的重点工作，在座谈交流学习报告的会议上，大家发言热烈。</w:t>
      </w:r>
    </w:p>
    <w:p>
      <w:r>
        <w:t>刘春静董事长:省第十二次党代会的召开，主题重大、意义深远，令人深受鼓舞，倍感振奋，倍增干劲。现代学院将坚持和加强党对教育的全面领导，将学习贯彻好党代会精神与学校高质量发展等各项工作紧密结合起来，确保党代会各项工作任务落地落实，结出丰硕成果。</w:t>
      </w:r>
    </w:p>
    <w:p>
      <w:r>
        <w:t>帅相志常务院长:李干杰同志的工作报告振奋人心，对未来五年的发展规划思路清晰、目标明确、措施具体，为今后的发展指明了方向，描绘了蓝图。我们将立足长远，不忘初心，守正创新，奋发有为，以党建为引领，着力构建德智体美劳全面发展的教育体系，办好人民满意的教育。</w:t>
      </w:r>
    </w:p>
    <w:p>
      <w:r>
        <w:t>李泉慧院长助理:听了李干杰同志的工作报告，很受鼓舞，倍感振奋。报告重点突出，总结成绩客观实在、亮点纷呈。我们将学习贯彻报告精神，结合学校实际，牢记嘱托，聚焦人民群众所思所盼所愿，依法履职，担当实干，不断推动教育教学工作高质量发展。</w:t>
      </w:r>
    </w:p>
    <w:p>
      <w:r>
        <w:t>解银苹院长助理:中国共产党山东省第十二次代表大会的胜利召开，我院组织师生观看、聆听。我们将组织动员全体党员、干部立足本职工作，苦干实干，把智慧和力量凝聚到教育教学工作中来，努力为教育教学高质量发展夯实基础。</w:t>
      </w:r>
    </w:p>
    <w:p>
      <w:r>
        <w:t>董艳华院长助理:聆听了李干杰同志在省第十二次党代会上的报告，视角独特，见解犀利，指明了当前形势下党员干部应坚持的原则及发展方向。在今后征程中，我们将始终坚持党的领导，坚持社会主义办学方向，不忘初心、牢记使命，努力实现“不负历史、不负时代、不负人民”的初心梦想。</w:t>
      </w:r>
    </w:p>
    <w:p>
      <w:r>
        <w:t>学生处房昌盛副处长:省第十二次党代会是我省在新时代社会主义现代化强省建设关键时期召开的一次十分重要的会议，是全省政治生活中的一件大事。作为一名党员教育工作者，听了此次大会，对我是一种激励，一种鼓舞，使我在工作中更加自信，对自己今后的要求也会更高。</w:t>
      </w:r>
    </w:p>
    <w:p>
      <w:r>
        <w:t>2020级本科汉语国际教育学生李宸瑜：身为学生干部，要首先做好学生的本职工作，勤奋学习，刻苦钻研，发挥榜样模范作用。同时要积极学习并宣传省党代会精神，脚踏实地，高效落实学生会各项工作。以饱满的热情和一丝不苟地工作态度带领同学们激发青春智慧，在学校中进一步成长。</w:t>
      </w:r>
    </w:p>
    <w:p>
      <w:r>
        <w:t>2020级本科学前教育1班学生谢咏琪：我们要珍惜韶华、把握机遇，刻苦学习、成长成才，在学懂弄通做实习近平新时代中国特色社会主义思想上狠下功夫。</w:t>
      </w:r>
    </w:p>
    <w:p>
      <w:r>
        <w:t>新时代呼唤新担当，新征程要有新作为。让我们更加紧密地团结在以习近平同志为核心的党中央周围，高举习近平新时代中国特色社会主义思想伟大旗帜，认真学习贯彻省党代会精神，抓住教育发展机遇，立足本职工作，担当作为，汇聚推动高质量发展的教育能量，一起跑出持续发展的加速度。</w:t>
      </w:r>
    </w:p>
    <w:p>
      <w:r>
        <w:br w:type="page"/>
      </w:r>
    </w:p>
    <w:p>
      <w:pPr>
        <w:pStyle w:val="Heading1"/>
      </w:pPr>
      <w:r>
        <w:t>【新闻】山东现代学院师生热议习近平总书记在中国人民大学考察时的重要讲话 | 时间：2022-05-13 | 类型：校园新闻</w:t>
      </w:r>
    </w:p>
    <w:p>
      <w:r>
        <w:rPr>
          <w:b/>
        </w:rPr>
        <w:t>发布日期: 2022-05-13</w:t>
        <w:br/>
      </w:r>
      <w:r>
        <w:t>原文链接: https://www.sdxd.edu.cn/detail/20220516213337k3x0f1fz39vyl05moz.html</w:t>
      </w:r>
    </w:p>
    <w:p>
      <w:pPr>
        <w:pStyle w:val="Heading2"/>
      </w:pPr>
      <w:r>
        <w:t>文章内容:</w:t>
      </w:r>
    </w:p>
    <w:p>
      <w:r>
        <w:t>山东现代学院师生热议习近平总书记在中国人民大学考察时的重要讲话</w:t>
      </w:r>
    </w:p>
    <w:p>
      <w:r>
        <w:t>担当时代使命，不负青春韶华</w:t>
      </w:r>
    </w:p>
    <w:p>
      <w:r>
        <w:t>——山东现代学院师生热议习近平总书记在中国人民大学考察时的重要讲话</w:t>
      </w:r>
    </w:p>
    <w:p>
      <w:r>
        <w:t>2022年4月25日，在五四青年节即将到来之际，中共中央总书记、国家主席、中央军委主席习近平来到中国人民大学考察调研并发表重要讲话。习近平希望全国广大青年牢记党的教诲，立志民族复兴，不负韶华，不负时代，不负人民，在青春的赛道上奋力奔跑，争取跑出当代青年的最好成绩！</w:t>
      </w:r>
    </w:p>
    <w:p>
      <w:r>
        <w:t>5月12日上午，现代师生收看了中共山东省委教育工作领导小组办公室召开的“学习贯彻习近平总书记在中国人民大学考察时重要讲话”精神座谈会实况，听取了部分高校负责人、教师、省委教育工委领导的交流发言和讲话，更进一步加深了对习近平总书记讲话的重要意义的认识，大家表示要全面贯彻习近平总书记提出的高校要坚持党的领导，扎根中国大地办大学，走出一条建设中国特色高质量发展的大学之路，坚守为党育人、为国育才的初心使命，为地方经济建设和社会发展作出应有的贡献。</w:t>
      </w:r>
    </w:p>
    <w:p>
      <w:r>
        <w:t>（座谈会现场）</w:t>
      </w:r>
    </w:p>
    <w:p>
      <w:r>
        <w:t>一起来听听现代师生的热议吧！</w:t>
      </w:r>
    </w:p>
    <w:p>
      <w:r>
        <w:t>座谈会上，刘春静董事长表示：习近平总书记的重要讲话为我们坚持正确地办学方向、加快建设高水平教师队伍、形成适应社会需要的人才培养体系指明了方向。学校将以时不我待、只争朝夕的精神，积极行动起来，贯彻落实好总书记重要讲话精神，落实立德树人的根本任务，坚持以应用型人才培养为中心，以就业创业为导向，以学科专业建设为重点，全面提升内涵建设水平，发挥体制机制优势，培育办学特色，加快推进高水平应用型本科高校建设，提高服务社会的能力。</w:t>
      </w:r>
    </w:p>
    <w:p>
      <w:r>
        <w:t>帅相志常务院长表示：习近平总书记的讲话，自始至终贯穿着人民立场，指明了当代青年的历史使命和成长道路，要求广大青年“牢记党的教诲，立志民族复兴，不负韶华，不负时代，不负人民”，把对祖国血浓于水、与人民同呼吸共命运的情感贯穿学业全过程、融汇在事业追求中”，为我们做好教育教学工作，提升教科研水平，深化校企合作，培养高素质应用型人才指明了方向和基本遵循。</w:t>
      </w:r>
    </w:p>
    <w:p>
      <w:r>
        <w:t>李泉慧院长助理表示：习近平总书记在人民大学的讲话思想深刻、内涵丰富、语重心长、情真意切，饱含着党对青年工作者的深切关怀，指明了新时期青年工作的方向。作为高校的党政管理干部，一定要把“讲话精神”落到实际工作中去，抓好青年教师和学生的思想教育，把握社会主义办学方向，结合学校的优秀传统文化教育、七个一自我提升法，着力培养德智体美劳全面发展的应用型人才。</w:t>
      </w:r>
    </w:p>
    <w:p>
      <w:r>
        <w:t>董艳华院长助理表示：习近平总书记在讲话中强调了 “为谁培养人、培养什么人、怎样培养人”这个教育的根本问题，深刻阐述了思想政治教育理论课如何在立德树人中发挥应有的作用，为我们做好大学生思想政治教育，深入推进思政课与专业课的融合，提升学生的思想意识和社会责任感指明了方向。</w:t>
      </w:r>
    </w:p>
    <w:p>
      <w:r>
        <w:t>学生处房昌盛副处长表示：作为一名高校的学生管理工作者，感到责任重大、使命光荣，我们必须在学生管理工作中高度重视思想政治教育工作，创新工作方式和方法，全面提升育人的水平和质量，使学生树立正确的发展方向，提高责任担当，成为不负韶华、不负人民的新时代青年。</w:t>
      </w:r>
    </w:p>
    <w:p>
      <w:r>
        <w:t>工学院辅导员翟继苹表示：作为一名学生管理工作者，应树立以学生为中心的管理理念，善于与学生打成一片，倾听他们的呼声，帮助他们解决实际问题，将思想教育融入到管理工作中去，为学生的全面成长尽职尽责。</w:t>
      </w:r>
    </w:p>
    <w:p>
      <w:r>
        <w:t>王海燕教师表示：我要把学习贯彻习近平总书记讲话精神落实到课程教学工作中去，在教书育人和科研创新方面不断创造新业绩，为学校的学科专业建设、教育教学改革、应用科研工作，促进高质量发展作出应有的贡献。</w:t>
      </w:r>
    </w:p>
    <w:p>
      <w:r>
        <w:t>青年教师党员和学生党员代表表示：我们要牢记习近平总书记谆谆教诲，心怀国之大者，勇担历史使命，在学习和科研活动中锤炼本领，在实践中增长才干，将自己的命运同国家民族的命运紧紧联系在一起，厚植家国情怀、提高责任担当，为中华民族的伟大复兴、建设科教强国贡献一份力量。</w:t>
      </w:r>
    </w:p>
    <w:p>
      <w:r>
        <w:br w:type="page"/>
      </w:r>
    </w:p>
    <w:p>
      <w:pPr>
        <w:pStyle w:val="Heading1"/>
      </w:pPr>
      <w:r>
        <w:t>【新闻】扬帆新时代，启航新征程 | 时间：2022-05-12 | 类型：校园新闻</w:t>
      </w:r>
    </w:p>
    <w:p>
      <w:r>
        <w:rPr>
          <w:b/>
        </w:rPr>
        <w:t>发布日期: 2022-05-12</w:t>
        <w:br/>
      </w:r>
      <w:r>
        <w:t>原文链接: https://www.sdxd.edu.cn/detail/20220512145854wfqfff8q9dv5uozc9f.html</w:t>
      </w:r>
    </w:p>
    <w:p>
      <w:pPr>
        <w:pStyle w:val="Heading2"/>
      </w:pPr>
      <w:r>
        <w:t>文章内容:</w:t>
      </w:r>
    </w:p>
    <w:p>
      <w:r>
        <w:t>扬帆新时代，启航新征程</w:t>
      </w:r>
    </w:p>
    <w:p>
      <w:r>
        <w:t>2022年5月10日上午，我院组织开展《中华人民共和国职业教育法》（以下简称职业教育法）集中学习，在全面推进依法治国、奋进社会主义现代化国家建设新征程的背景下，深入学习职业教育法了解修订的历史背景、历史过程、历史地位、历史作用，是有重要的现实意义。</w:t>
      </w:r>
    </w:p>
    <w:p>
      <w:r>
        <w:t>《中华人民共和国职业教育法》由第十三届全国人民代表大会常务委员会第三十四次会议于4月20日通过修订，自2022年5月1日起施行。</w:t>
      </w:r>
    </w:p>
    <w:p>
      <w:r>
        <w:t>首部《中华人民共和国职业教育法》，于1996年5月15日第八届全国人民代表大会常务委员会第十九次会议通过，至本次修订，已过去26年时间。在这26年中，我国社会、经济、教育、产业等发生了翻天覆地的变化。本次职业教育法的修订，深入贯彻习近平总书记对职业教育的重要指示精神，将党和国家关于职业教育发展的决策部署以及26年来职业教育改革实践成果纳入其中，极大提升了内涵，丰富了内容，其根本目的就是要全面推动职业教育高质量发展，加快构建现代职业教育体系，培养更多高素质技术技能人才、能工巧匠、大国工匠，为全面建设社会主义现代化国家、实现中华民族伟大复兴的中国梦提供有力人才和技能支撑，对推进社会主义现代化建设具有十分重要的意义。</w:t>
      </w:r>
    </w:p>
    <w:p>
      <w:r>
        <w:t>为了深入学习贯彻新修订的《职业教育法》精神，当日下午，学校召开了交流研讨会。全体领导班子成员及教职工代表参加了讨论。会议由刘春静董事长主持。</w:t>
      </w:r>
    </w:p>
    <w:p>
      <w:r>
        <w:t>首先由帅相志常务院长带领大家学习“习近平总书记在中国人民大学考察时的讲话”。通过学习，大家纷纷表示要把学习宣传和贯彻落实习近平总书记重要讲话精神作为当前和今后一个时期的重要政治任务，与学习习近平总书记对高校师生的一系列重要指示精神紧密结合起来，坚守立德树人根本任务，牢记为党育人、为国育才的历史使命，当好学生成长的引路人，着力培养更多德才兼备的有志青年，不负韶华，不负时代，不负人民。</w:t>
      </w:r>
    </w:p>
    <w:p>
      <w:r>
        <w:t>通过学习研讨新修订的《职业教育法》，进一步开阔了教职工的视野，提高了对国家大力发展职业教育重要性的认识。同时，作用应用型高校也倍感到所肩负的历史责任。</w:t>
      </w:r>
    </w:p>
    <w:p>
      <w:r>
        <w:t>参会人员围绕新修订的职业教育法将会给学校带来的重大影响开展了热烈的讨论。解银苹院助说：“新修订的职业教育法，明确阐释了提高技术技能人才的社会地位和待遇，弘扬劳动光荣、技能宝贵、创造伟大的时代风尚，这不仅增强了教师的获得感和幸福感，也同时提高了学生们的自信心和自豪感。”仲光强副院长说：“新修订的职业教育法，从法律层面提出职业学校学生在升学、就业、职业发展等方面与同层次普通学校学生享有平等机会，为职教学生营造了新的、更广阔的就业前景”。</w:t>
      </w:r>
    </w:p>
    <w:p>
      <w:r>
        <w:t>刘春静董事长在总结时指出，会后各部门、各二级学院要继续深入学习贯彻实施新修订的《中华人民共和国职业教育法》，以此为抓手，进一步加强对职业教育认识，提升精细化管理能力、切实增强做好职业教育的责任感和使命感，抓住难得的机遇，深化产教融合、校企合作、创新型人才培养模式，为地方经济建设输送更高素质的技术技能型人才。</w:t>
      </w:r>
    </w:p>
    <w:p>
      <w:r>
        <w:br w:type="page"/>
      </w:r>
    </w:p>
    <w:p>
      <w:pPr>
        <w:pStyle w:val="Heading1"/>
      </w:pPr>
      <w:r>
        <w:t>【新闻】我校获批8项教育部第一期供需对接就业育人项目 | 时间：2022-04-18 | 类型：校园新闻</w:t>
      </w:r>
    </w:p>
    <w:p>
      <w:r>
        <w:rPr>
          <w:b/>
        </w:rPr>
        <w:t>发布日期: 2022-04-18</w:t>
        <w:br/>
      </w:r>
      <w:r>
        <w:t>原文链接: https://www.sdxd.edu.cn/detail/20220418104412v9f5z1rnj84jgw7ae0.html</w:t>
      </w:r>
    </w:p>
    <w:p>
      <w:pPr>
        <w:pStyle w:val="Heading2"/>
      </w:pPr>
      <w:r>
        <w:t>文章内容:</w:t>
      </w:r>
    </w:p>
    <w:p>
      <w:r>
        <w:t>我校获批8项教育部第一期供需对接就业育人项目</w:t>
      </w:r>
    </w:p>
    <w:p>
      <w:r>
        <w:t>近日，教育部高校学生司发布了《关于公布第一期供需对接就业育人项目立项名单的通知》（教学司函[2022]7号），我校组织申报的8项课题获批立项，立项数量列山东民办高校首位。其中定向人才培养培训项目4项、就业实习基地项目2项、人力资源提升项目2项，涵盖科技服务、医药卫生、信息通讯、教育、文旅艺术、公共管理与服务等多个行业领域。</w:t>
      </w:r>
    </w:p>
    <w:p>
      <w:r>
        <w:t>教育部供需对接就业育人项目旨在落实党中央、国务院“稳就业”“保就业”决策部署，深化产教融合、校企合作，推动人才培养与就业有机联动、人才供需有效对接。项目分为定向人才培养培训、就业实践实习基地建设、人力资源提升三类，为高校和用人单位搭建平台。</w:t>
      </w:r>
    </w:p>
    <w:p>
      <w:r>
        <w:t>我校高度重视毕业生就业工作，大力推进产教融合、校企合作，本次供需对接育人项目的获批立项，将为我校学生实习和就业工作提供良好平台。下一步，学校将与用人单位共同推动项目实施，加强过程管理，落实落细合作内容，保证项目计划顺利实施，争取获得一批高质量应用型成果。</w:t>
      </w:r>
    </w:p>
    <w:p>
      <w:r>
        <w:br w:type="page"/>
      </w:r>
    </w:p>
    <w:p>
      <w:pPr>
        <w:pStyle w:val="Heading1"/>
      </w:pPr>
      <w:r>
        <w:t>【新闻】我校荣获省级教学成果奖 | 时间：2022-03-18 | 类型：校园新闻</w:t>
      </w:r>
    </w:p>
    <w:p>
      <w:r>
        <w:rPr>
          <w:b/>
        </w:rPr>
        <w:t>发布日期: 2022-03-18</w:t>
        <w:br/>
      </w:r>
      <w:r>
        <w:t>原文链接: https://www.sdxd.edu.cn/detail/202203180939448qjf3u8w78z1gbepup.html</w:t>
      </w:r>
    </w:p>
    <w:p>
      <w:pPr>
        <w:pStyle w:val="Heading2"/>
      </w:pPr>
      <w:r>
        <w:t>文章内容:</w:t>
      </w:r>
    </w:p>
    <w:p>
      <w:r>
        <w:t>我校荣获省级教学成果奖</w:t>
      </w:r>
    </w:p>
    <w:p>
      <w:r>
        <w:t>近日，省教育厅公布了山东省第九届教学成果奖（高等教育类）获奖名单，我校帅相志教授主持申报的《“五位一体，六融合”市场营销专业建设模式构建与应用》荣获省级教学成果奖二等奖，是我校首次获得此类奖项。该成果是在省级一流本科专业建设点“市场营销学”和省级一流本科课程“推销实务”的基础上，不断研究探索和实践所形成的成果。</w:t>
      </w:r>
    </w:p>
    <w:p>
      <w:r>
        <w:t>学校将继续重视教育教学和教改研究，促进学科专业水平的提升，提高应用型人才培养质量，努力推进高质量发展，为地方经济社会发展做出应有的贡献。</w:t>
      </w:r>
    </w:p>
    <w:p>
      <w:r>
        <w:br w:type="page"/>
      </w:r>
    </w:p>
    <w:p>
      <w:pPr>
        <w:pStyle w:val="Heading1"/>
      </w:pPr>
      <w:r>
        <w:t>【新闻】我院思政课教师积极参加山东高校思想政治理论课教师2022年度第一场“萌新磨课会”活动 | 时间：2022-03-17 | 类型：校园新闻</w:t>
      </w:r>
    </w:p>
    <w:p>
      <w:r>
        <w:rPr>
          <w:b/>
        </w:rPr>
        <w:t>发布日期: 2022-03-17</w:t>
        <w:br/>
      </w:r>
      <w:r>
        <w:t>原文链接: https://www.sdxd.edu.cn/detail/20220317164658pieled7f216t7xeqar.html</w:t>
      </w:r>
    </w:p>
    <w:p>
      <w:pPr>
        <w:pStyle w:val="Heading2"/>
      </w:pPr>
      <w:r>
        <w:t>文章内容:</w:t>
      </w:r>
    </w:p>
    <w:p>
      <w:r>
        <w:t>我院思政课教师积极参加山东高校思想政治理论课教师2022年度第一场“萌新磨课会”活动</w:t>
      </w:r>
    </w:p>
    <w:p>
      <w:r>
        <w:t>为提升我院青年思想政治理论（以下简称思政课）教师的政治素养和业务能力，持续推动思想政治理论课改革创新，建设一支政治强、情怀深、思维新、视野广、自律严、人格正的思政课教师队伍，基础部积极组织参加山东高校思想政治理论课教师2022年度第一场“萌新磨课会”活动。此次讲课比赛以赛促建，以赛促改，给我院青年思政课教师提供了一个学习、交流、借鉴、分享的良好平台。</w:t>
      </w:r>
    </w:p>
    <w:p>
      <w:r>
        <w:t>基础部于3月4日中午进行了预决赛。比赛过程中，选手们不仅展示了理论的说服力，还灵活运用多种方式和手段实现良性互动,增强了思政课教学的感染力。经过选拔，最终确定由王凤和阚昌苓两位教师为代表参加2022年度第一场“萌新磨课会”比赛活动。两位思政课教师自2019年来校工作，担任教学已经两年的时间。希望通过这次比赛能进一步提升教学水平和能力。</w:t>
      </w:r>
    </w:p>
    <w:p>
      <w:r>
        <w:t>比赛结束后，基础部赵林林主任提出了几点希望和要求:一是思政课教师以落实立德树人为根本遵循，要牢牢把握《思想道德与法治》育人功能，发挥对大学生的价值引领作用;二是希望两位参赛教师在教学中要牢牢把握教学重点和难点，紧密结合时政热点，积极调动学生兴趣;三是希望参赛教师进一步提升自身的课堂设计能力和语言组织能力，进一步创新教学方式方法，使思政课课堂教学更加富有感染力。</w:t>
      </w:r>
    </w:p>
    <w:p>
      <w:r>
        <w:t>（来源：基础部）</w:t>
      </w:r>
    </w:p>
    <w:p>
      <w:r>
        <w:br w:type="page"/>
      </w:r>
    </w:p>
    <w:p>
      <w:pPr>
        <w:pStyle w:val="Heading1"/>
      </w:pPr>
      <w:r>
        <w:t>【新闻】济南市高新区核验组现场检查我校疫情防控和开学准备工作 | 时间：2022-02-18 | 类型：校园新闻</w:t>
      </w:r>
    </w:p>
    <w:p>
      <w:r>
        <w:rPr>
          <w:b/>
        </w:rPr>
        <w:t>发布日期: 2022-02-18</w:t>
        <w:br/>
      </w:r>
      <w:r>
        <w:t>原文链接: https://www.sdxd.edu.cn/detail/20220218151800kgl57i68g624hav3gn.html</w:t>
      </w:r>
    </w:p>
    <w:p>
      <w:pPr>
        <w:pStyle w:val="Heading2"/>
      </w:pPr>
      <w:r>
        <w:t>文章内容:</w:t>
      </w:r>
    </w:p>
    <w:p>
      <w:r>
        <w:t>济南市高新区核验组现场检查我校疫情防控和开学准备工作</w:t>
      </w:r>
    </w:p>
    <w:p>
      <w:r>
        <w:t>2月17日，济南市高新区社会事务局教体办联合济南市高新区体艺卫处、济南市高新区市场监管局、高新区疾控中心、高新区东区办事处一行7人莅临我校督导核验疫情防控及开学准备工作，我校常务院长帅相志教授，院长助理解银苹、仲光强和各职能部门负责人、二级学院执行院长陪同督导检查。</w:t>
      </w:r>
    </w:p>
    <w:p>
      <w:r>
        <w:t>核验组一行现场观摩了我校疫情防控实战演练，包括师生进入校门测温登记、教学楼师生消毒和检测措施、食堂就餐安排、公寓楼安全措施、防疫物资储备等场景。</w:t>
      </w:r>
    </w:p>
    <w:p>
      <w:r>
        <w:t>（检查师生进入校门防疫措施）</w:t>
      </w:r>
    </w:p>
    <w:p>
      <w:r>
        <w:t>（教学楼入口处手消和体温检测）</w:t>
      </w:r>
    </w:p>
    <w:p>
      <w:r>
        <w:t>（检查教室学生座位安排）</w:t>
      </w:r>
    </w:p>
    <w:p>
      <w:r>
        <w:t>（体温异常学生在临时留观点登记）</w:t>
      </w:r>
    </w:p>
    <w:p>
      <w:r>
        <w:t>（检查食堂就餐防疫措施）</w:t>
      </w:r>
    </w:p>
    <w:p>
      <w:r>
        <w:t>（检查学生宿舍卫生措施）</w:t>
      </w:r>
    </w:p>
    <w:p>
      <w:r>
        <w:t>（查看防疫物资储备）</w:t>
      </w:r>
    </w:p>
    <w:p>
      <w:r>
        <w:t>（查阅防疫档案材料）</w:t>
      </w:r>
    </w:p>
    <w:p>
      <w:r>
        <w:t>督导检查结束后，在知新楼301会议室召开了座谈会，常务院长帅相志教授代表学校感谢济南市各级政府部门对我校疫情防控工作的热情关心和大力支持，仲光强院助简要汇报了学校春季开学准备工作和防疫措施。考察组一行认为，学校领导高度重视疫情防控工作，开学准备工作全面、细致，特别是疫情防控各个环节规范合理，能够确保师生的安全和正常的教育教学秩序。</w:t>
      </w:r>
    </w:p>
    <w:p>
      <w:r>
        <w:t>最后，常务院长帅相志教授表示，学校将在刘春静董事长和校党委的领导部署下，严格按照省教育厅和济南市教育局的疫情防控要求，提高政治站位，夯实防疫措施，责任落实到岗，切实筑牢校园疫情防控安全线，确保教育教学工作的正常开展。</w:t>
      </w:r>
    </w:p>
    <w:p>
      <w:r>
        <w:br w:type="page"/>
      </w:r>
    </w:p>
    <w:p>
      <w:pPr>
        <w:pStyle w:val="Heading1"/>
      </w:pPr>
      <w:r>
        <w:t>【新闻】响应号召 勇担使命 | 时间：2021-12-31 | 类型：校园新闻</w:t>
      </w:r>
    </w:p>
    <w:p>
      <w:r>
        <w:rPr>
          <w:b/>
        </w:rPr>
        <w:t>发布日期: 2021-12-31</w:t>
        <w:br/>
      </w:r>
      <w:r>
        <w:t>原文链接: https://www.sdxd.edu.cn/detail/20211231114645s2hot1vin73excl2c2.html</w:t>
      </w:r>
    </w:p>
    <w:p>
      <w:pPr>
        <w:pStyle w:val="Heading2"/>
      </w:pPr>
      <w:r>
        <w:t>文章内容:</w:t>
      </w:r>
    </w:p>
    <w:p>
      <w:r>
        <w:t>响应号召 勇担使命</w:t>
      </w:r>
    </w:p>
    <w:p>
      <w:r>
        <w:t>2021年11月8日至11日，中国共产党第十九届中央委员会第六次全体会议在北京召开，全会听取和讨论了习近平受中央政治局委托作的工作报告，审议通过了《中共中央关于党的百年奋斗重大成就和历史经验的决议》，审议通过了《关于召开党的第二十次全国代表大会的决议》。习近平就《中共中央关于党的百年奋斗重大成就和历史经验的决议（讨论稿）》向全会作了说明。</w:t>
      </w:r>
    </w:p>
    <w:p>
      <w:r>
        <w:t>为此，山东现代学院掀起了学习党的十九届六中全会精神的热潮。应济南市教育局思政处的安排，我院推荐医学院第二党支部书记邵大勇担任讲师团成员。于11月下旬，12月上旬，分别对山东现代学院各二级学院的学生代表进行党的十九届六中全会精神的宣讲。据统计，共计1000余名师生参与聆听了宣讲报告。</w:t>
      </w:r>
    </w:p>
    <w:p>
      <w:r>
        <w:t>邵大勇书记从今年中国共产党的几件大事入手，着眼于党的十九届六中全会精神。他指出，此次大会通过的决议是中国共产党历史上第三次以中共中央的名义对党的历史总结做出的决议，具有重要的指导意义。同时，带领大家学习了中国共产党的百年奋斗史，包括四个历史时期和四次伟大飞跃。在中国共产党的发展过程中，马克思主义与中国发展实际相结合，经历了马克思主义中国化的三次伟大飞跃，历经了从站起来、富起来再到强起来的发展进程。</w:t>
      </w:r>
    </w:p>
    <w:p>
      <w:r>
        <w:t>邵大勇书记勉励大家，中国共产党要实现的第二个百年奋斗目标的进程，也是当代大学生实现个人理想目标的过程，希望广大学子从党的百年奋斗历程中汲取知识和力量，树立远大的人生理想，增强爱国爱党意识，刻苦学习，努力奋斗，走好人生之路。广大青年学子要积极响应党中央的伟大号召，坚定理想信念，刻苦学习，掌握知识本领，不负时代、不负韶华，为民族复兴铺路架桥，为祖国建设添砖加瓦。</w:t>
      </w:r>
    </w:p>
    <w:p>
      <w:r>
        <w:br w:type="page"/>
      </w:r>
    </w:p>
    <w:p>
      <w:pPr>
        <w:pStyle w:val="Heading1"/>
      </w:pPr>
      <w:r>
        <w:t>【新闻】展风采， 创佳绩——2021 “外研社•国材杯”全国英语演讲/阅读/写作大赛荣获佳绩 | 时间：2021-12-30 | 类型：校园新闻</w:t>
      </w:r>
    </w:p>
    <w:p>
      <w:r>
        <w:rPr>
          <w:b/>
        </w:rPr>
        <w:t>发布日期: 2021-12-30</w:t>
        <w:br/>
      </w:r>
      <w:r>
        <w:t>原文链接: https://www.sdxd.edu.cn/detail/20211230151512858fc4kwyoqhlgrfo6.html</w:t>
      </w:r>
    </w:p>
    <w:p>
      <w:pPr>
        <w:pStyle w:val="Heading2"/>
      </w:pPr>
      <w:r>
        <w:t>文章内容:</w:t>
      </w:r>
    </w:p>
    <w:p>
      <w:r>
        <w:t>展风采， 创佳绩——2021 “外研社•国材杯”全国英语演讲/阅读/写作大赛荣获佳绩</w:t>
      </w:r>
    </w:p>
    <w:p>
      <w:r>
        <w:t>由山东省教育厅承办的2021“外研社·国材杯”全国英语演讲/阅读/写作大赛圆满结束，我院五名学子脱颖而出，荣获二等奖、优胜奖等佳绩。</w:t>
      </w:r>
    </w:p>
    <w:p>
      <w:r>
        <w:t>|  |  |  |  |</w:t>
      </w:r>
    </w:p>
    <w:p>
      <w:r>
        <w:t>| --- | --- | --- | --- |</w:t>
      </w:r>
    </w:p>
    <w:p>
      <w:r>
        <w:t>| 项目名称 | 参赛者 | 奖项 | 指导教师 |</w:t>
      </w:r>
    </w:p>
    <w:p>
      <w:r>
        <w:t>| 演讲大赛 | 陈钰 | 优胜奖 | 常文静 |</w:t>
      </w:r>
    </w:p>
    <w:p>
      <w:r>
        <w:t>| 阅读大赛 | 代姗姗 | 二等奖 | 常文静 |</w:t>
      </w:r>
    </w:p>
    <w:p>
      <w:r>
        <w:t>| 龙怡然 | 优胜奖 | 杨雪梅 |</w:t>
      </w:r>
    </w:p>
    <w:p>
      <w:r>
        <w:t>| 写作大赛 | 贾敬航 | 优胜奖 | 许文晶 |</w:t>
      </w:r>
    </w:p>
    <w:p>
      <w:r>
        <w:t>| 孙颖 | 优胜奖 | 杨雪梅 |</w:t>
      </w:r>
    </w:p>
    <w:p>
      <w:r>
        <w:t>演讲比赛 由于疫情原因采取线上比赛的方式，广大学子通过网络赛场以“Red Star Over China”为题，结合自身经历阐释，回应时代号召，充分体现出新时代青年昂扬向上、积极进取的精神面貌，展现当代学子能力与思想的高水准和大格局。</w:t>
      </w:r>
    </w:p>
    <w:p>
      <w:r>
        <w:t>写作大赛 时长120分钟，采用议论文和应用文两种文体。议论文就“优先排队（fast-track）”现象究竟是对资源的有效利用还是违背公平原则，启发选手展开讨论，鼓励学生理性辩证看待社会热点；应用文要求选手撰写影评来向留学生朋友介绍一部中国电影，通过赛题激励选手在写作实践中讲述中国故事、传播中国声音。</w:t>
      </w:r>
    </w:p>
    <w:p>
      <w:r>
        <w:t>阅读大赛 时长110分钟，均为客观题，设置三大模块：“Read and Know（读以明己）”考查选手的阅读广度及对各类短小文本的理解能力；“Read and Reason（读以察世）”考查对多题材、多体裁短篇文本的信息获取、判断、逻辑推理能力；“Read and Question（读以启思）”考查对多篇同主题较长文本的信息获取、对比、分析及整合能力。</w:t>
      </w:r>
    </w:p>
    <w:p>
      <w:r>
        <w:t>全省共有50多所院校参赛，我院学子在比赛中沉着冷静，积极备战，经过与众多院校学生的激烈比拼，我院共有五名学子脱颖而出。获得如此成绩，离不开学院的苦心栽培，老师的耐心指导，以及现代学子的努力拼搏。</w:t>
      </w:r>
    </w:p>
    <w:p>
      <w:r>
        <w:t>图一 写作大赛</w:t>
      </w:r>
    </w:p>
    <w:p>
      <w:r>
        <w:t>图二 阅读大赛</w:t>
      </w:r>
    </w:p>
    <w:p>
      <w:r>
        <w:t>学院一直秉持“天道酬勤”的校训，“立德树人，知行合一”的育人理念，致力于培养德才兼备，一专多能的创新型人才。现代学子将家国情怀融入到日常学习生活中，在比赛中磨炼自我，提升自我，充分彰显了现代学子应有的素质，不负青春，不负韶华！</w:t>
      </w:r>
    </w:p>
    <w:p>
      <w:r>
        <w:t>（来源：基础部）</w:t>
      </w:r>
    </w:p>
    <w:p>
      <w:r>
        <w:br w:type="page"/>
      </w:r>
    </w:p>
    <w:p>
      <w:pPr>
        <w:pStyle w:val="Heading1"/>
      </w:pPr>
      <w:r>
        <w:t>【新闻】学校召开应用型本科高校建设任务书和实施方案审核论证会 | 时间：2021-12-30 | 类型：校园新闻</w:t>
      </w:r>
    </w:p>
    <w:p>
      <w:r>
        <w:rPr>
          <w:b/>
        </w:rPr>
        <w:t>发布日期: 2021-12-30</w:t>
        <w:br/>
      </w:r>
      <w:r>
        <w:t>原文链接: https://www.sdxd.edu.cn/detail/202112301334376ztti03t85dhteqjz2.html</w:t>
      </w:r>
    </w:p>
    <w:p>
      <w:pPr>
        <w:pStyle w:val="Heading2"/>
      </w:pPr>
      <w:r>
        <w:t>文章内容:</w:t>
      </w:r>
    </w:p>
    <w:p>
      <w:r>
        <w:t>学校召开应用型本科高校建设任务书和实施方案审核论证会</w:t>
      </w:r>
    </w:p>
    <w:p>
      <w:r>
        <w:t>12月29日上午，我校在知新楼301会议室召开应用型本科高校《建设任务书》和《实施方案》审核论证会。邀请了山东省应用型本科高校建设专家指导组6位专家与会：指导组组长、山东交通学院院长陈松岩教授，指导组副组长、齐鲁师范学院院长林松柏教授；专家指导组成员，山东政法学院副院长许海波教授、山东工艺美术学院副院长董占军教授、山东警察学院教务处处长张宗亮教授、山东建筑大学发展评估与规划处邵明辉处长。山东现代学院专家委员会主任委员、山东省教育厅原副厅长宋承祥，常务院长帅相志教授，副院长井西学教授，院长助理李泉慧、解银苹、董艳华、仲光强和各职能部门负责人、二级学院执行院长参加会议。</w:t>
      </w:r>
    </w:p>
    <w:p>
      <w:r>
        <w:t>会议分为两个阶段进行。第一阶段由常务院长帅相志教授主持，井西学副院长代表学校致欢迎辞，对与会的各位专家和领导表示欢迎和衷心的感谢！</w:t>
      </w:r>
    </w:p>
    <w:p>
      <w:r>
        <w:t>第二阶段由审核论证组组长陈松岩教授主持，他介绍了省教育厅有关审核论证的要求和本次会议的活动安排。</w:t>
      </w:r>
    </w:p>
    <w:p>
      <w:r>
        <w:t>常务院长帅相志教授汇报了编制应用型本科高校《建设任务书》和《实施方案》的情况，指出学校入选省级应用型本科高校建设支持单位，对加快转型发展，创建高水平应用型大学具有十分重要的意义，并介绍了编制这两个材料所遵循的3个基本原则：一是解放思想、大胆进取与实事求是、量力而行相结合，二是定性与定量相结合，三是近期发展与中远期发展愿景相结合。</w:t>
      </w:r>
    </w:p>
    <w:p>
      <w:r>
        <w:t>院长助理解银苹汇报了《实施方案》的具体内容，包括指导思想、建设思路、建设路径，以及办学定位与治理机制、产教融合模式、师资队伍、教学质量、人才培养、学生发展、科研与社会服务、文化传承与创新、国际交流与合作等方面的内容，并介绍了建设工作的年度目标和建设期目标任务，以及做好建设工作的保障措施和建设任务分解。</w:t>
      </w:r>
    </w:p>
    <w:p>
      <w:r>
        <w:t>随后，专家组集体参观考察了学校的医护实验实训室、体育场馆等设施，分头召开了教师和管理人员座谈会、访谈了学校领导、查阅了相关资料。</w:t>
      </w:r>
    </w:p>
    <w:p>
      <w:r>
        <w:t>经专家组酝酿讨论，形成了审核论证意见，并向学校参会人员进行了反馈。论证意见指出：山东现代学院办学定位明确，治理机制合理，产教融合和校企合作思路清晰，师资队伍、教学资源、人才培养、科研与社会服务、学生发展等工作任务和目标清晰，符合《山东省教育厅、财政厅关于推进应用型本科高校建设的指导意见》要求，所编制的《建设任务书》和《实施方案》按计划完成，能够加快学校转型发展，创建高水平应用型本科高校，为山东省经济社会发展做出应有的贡献。专家组原则上通过《建设任务书》和《实施方案》。同时，就进一步加强应用型本科高校建设，提出了建议：一是希望学校进一步凝练办学定位，彰显办学特色；二是对照建设的指标标准进一步梳理优化建设目标、建设任务及路径、措施；三是就《建设方案》和《任务书》中具体数目进一步核对完善。</w:t>
      </w:r>
    </w:p>
    <w:p>
      <w:r>
        <w:t>常务院长帅相志作表态发言，感谢各位专家对学校编制的《建设任务书》和《实施方案》给予的充分肯定，同时也提出了继续完善的意见和建议，符合学校实际，针对性很强。会后，学校会根据各位专家的建议，自下而上进行再讨论、再细化，把两个材料进一步修改凝练好。下一步要扎扎实实做好应用型本科高校建设工作，把建设的目标任务落到实处，全面实现预期的目标任务，为山东省经济社会发展做出应有的贡献。</w:t>
      </w:r>
    </w:p>
    <w:p>
      <w:r>
        <w:t>最后，宋承祥主任委员讲话，他指出省教育厅一贯支持民办高等教育的发展，不断壮大民办高校的阵容，为社会提供多样化的选择。希望现代学院要落实好各位专家的意见和建议，做好应用型本科高校建设的总体设计和任务落实分工，全面完成重点建设任务，争取在民办院校中先行一步、走在前列。也希望与会的各位专家要热情支持民办高校的建设与发展，促进全省高等教育事业的高质量发展。</w:t>
      </w:r>
    </w:p>
    <w:p>
      <w:r>
        <w:br w:type="page"/>
      </w:r>
    </w:p>
    <w:p>
      <w:pPr>
        <w:pStyle w:val="Heading1"/>
      </w:pPr>
      <w:r>
        <w:t>【新闻】山东现代学院投票站投票选举大会顺利举行 | 时间：2021-12-29 | 类型：校园新闻</w:t>
      </w:r>
    </w:p>
    <w:p>
      <w:r>
        <w:rPr>
          <w:b/>
        </w:rPr>
        <w:t>发布日期: 2021-12-29</w:t>
        <w:br/>
      </w:r>
      <w:r>
        <w:t>原文链接: https://www.sdxd.edu.cn/detail/20211229134141wifxzzob3uilllz03q.html</w:t>
      </w:r>
    </w:p>
    <w:p>
      <w:pPr>
        <w:pStyle w:val="Heading2"/>
      </w:pPr>
      <w:r>
        <w:t>文章内容:</w:t>
      </w:r>
    </w:p>
    <w:p>
      <w:r>
        <w:t>山东现代学院投票站投票选举大会顺利举行</w:t>
      </w:r>
    </w:p>
    <w:p>
      <w:r>
        <w:t>12月28日，历城区巨野河街道大专院校选区山东现代学院投票站投票选举大会在知新楼二楼大厅举行。山东现代学院院长助理仲光强主持大会。</w:t>
      </w:r>
    </w:p>
    <w:p>
      <w:r>
        <w:t>选举大会上，山东现代学院院长助理仲光强宣布了区选举委员会投票选举办法，并表示学院将严格按照《济南市历城区选举委员会投票选举办法》的有关规定，本着公平自愿的原则，积极组织此次投票站的选举大会。随后，学院院长助理解银苹宣布了历城区第十九届人民代表大会代表正式代表候选人名单。按照差额选举的规定，从两名候选人（王宁、林春玲）中选出一名代表。仲光强院助宣读了计票员、监票员名单。选举小组积极认真工作，尊重选民选举权利，保证每一位选民充分履行自己的权利和义务。</w:t>
      </w:r>
    </w:p>
    <w:p>
      <w:r>
        <w:t>随后,选民们严格按照选举流程，依次将这神圣而庄严的一票投进了投票箱内,认真行使了自己的民主权利,整个投票选举工作有条不紊地进行。</w:t>
      </w:r>
    </w:p>
    <w:p>
      <w:r>
        <w:t>投票结束后，计票人、监票人统计票数。此次选举结果将在上报区选举委员会审查后向选民公布。</w:t>
      </w:r>
    </w:p>
    <w:p>
      <w:r>
        <w:t>窗体底端</w:t>
      </w:r>
    </w:p>
    <w:p>
      <w:r>
        <w:br w:type="page"/>
      </w:r>
    </w:p>
    <w:p>
      <w:pPr>
        <w:pStyle w:val="Heading1"/>
      </w:pPr>
      <w:r>
        <w:t>【新闻】我校召开应用型本科高校建设任务书和实施方案论证会 | 时间：2021-12-23 | 类型：校园新闻</w:t>
      </w:r>
    </w:p>
    <w:p>
      <w:r>
        <w:rPr>
          <w:b/>
        </w:rPr>
        <w:t>发布日期: 2021-12-23</w:t>
        <w:br/>
      </w:r>
      <w:r>
        <w:t>原文链接: https://www.sdxd.edu.cn/detail/20211223170958p3r0460ir0cdreb1kk.html</w:t>
      </w:r>
    </w:p>
    <w:p>
      <w:pPr>
        <w:pStyle w:val="Heading2"/>
      </w:pPr>
      <w:r>
        <w:t>文章内容:</w:t>
      </w:r>
    </w:p>
    <w:p>
      <w:r>
        <w:t>我校召开应用型本科高校建设任务书和实施方案论证会</w:t>
      </w:r>
    </w:p>
    <w:p>
      <w:r>
        <w:t>12月22日上午，我校在知新楼301会议室召开《应用型本科高校建设任务书》和《实施方案》论证会。常务院长帅相志教授，院长助理李泉慧、解银苹、董艳华、仲光强和学校学术委员会成员参加会议，副院长井西学教授主持会议。</w:t>
      </w:r>
    </w:p>
    <w:p>
      <w:r>
        <w:t>会上，常务院长帅相志教授介绍了《应用型本科高校建设任务书》和《实施方案》的编制情况，指出我校成功入选山东省应用型本科高校建设第二批支持单位，是我校发展历程中的一件大事，获得省教育厅、省财政厅的重点建设经费支持，对改善教育教学条件，提升整体办学水平，提高应用型人才培养质量具有重要的意义。接着介绍了编制这两个材料所遵循的基本原则以及内容框架，重点解读了《应用型本科高校建设任务书》所涉及的未来三年发展的总目标和年度目标任务。</w:t>
      </w:r>
    </w:p>
    <w:p>
      <w:r>
        <w:t>院长助理解银苹介绍了《应用型本科高校建设实施方案》的主要内容，包括建设思路、建设路径，以及办学定位与治理机制、产教融合模式、师资队伍、教学质量、人才培养、学生发展、科研与社会服务、文化传承与创新、国际交流与合作等方面的内容，并提出了做好建设工作的保障措施和建设任务分解。</w:t>
      </w:r>
    </w:p>
    <w:p>
      <w:r>
        <w:t>副院长井西学教授在讲话中指出，各部门、二级学院要对标建设目标和任务要求，提出进一步完善《应用型本科高校建设任务书》和《实施方案》涉及到的有关内容和指标的建议，为做好应用型本科高校的建设工作，达到预期的目的奠定坚实基础。</w:t>
      </w:r>
    </w:p>
    <w:p>
      <w:r>
        <w:t>最后，帅相志教授作总结发言，要求各部门、二级学院负责同志和各专项工作小组，要在董事会、校党委、校行政的领导下，勠力同心、紧密配合、担当作为，以只争朝夕的主人翁意识，全面完成应用型本科高校建设工作的各项任务，为创建高水平应用型本科高校贡献智慧和力量。</w:t>
      </w:r>
    </w:p>
    <w:p>
      <w:r>
        <w:br w:type="page"/>
      </w:r>
    </w:p>
    <w:p>
      <w:pPr>
        <w:pStyle w:val="Heading1"/>
      </w:pPr>
      <w:r>
        <w:t>【新闻】省教育厅邓云锋厅长莅临我校考察调研 | 时间：2021-12-18 | 类型：校园新闻</w:t>
      </w:r>
    </w:p>
    <w:p>
      <w:r>
        <w:rPr>
          <w:b/>
        </w:rPr>
        <w:t>发布日期: 2021-12-18</w:t>
        <w:br/>
      </w:r>
      <w:r>
        <w:t>原文链接: https://www.sdxd.edu.cn/detail/20211218081650pjbot6vbp9pcn1axct.html</w:t>
      </w:r>
    </w:p>
    <w:p>
      <w:pPr>
        <w:pStyle w:val="Heading2"/>
      </w:pPr>
      <w:r>
        <w:t>文章内容:</w:t>
      </w:r>
    </w:p>
    <w:p>
      <w:r>
        <w:t>省教育厅邓云锋厅长莅临我校考察调研</w:t>
      </w:r>
    </w:p>
    <w:p>
      <w:r>
        <w:t>12月16日下午，省委教育工委常务副书记,省教育厅党组书记、厅长邓云锋一行七人莅临我校考察调研。学校董事长、院长刘春静教授，常务院长帅相志教授，副院长井西学教授，院长助理李泉慧等陪同考察调研。</w:t>
      </w:r>
    </w:p>
    <w:p>
      <w:r>
        <w:t>邓云锋厅长一行亲临我校一线，实地考察了学校教学楼、学生公寓、餐厅、实验实训中心以及体育场馆等设施。</w:t>
      </w:r>
    </w:p>
    <w:p>
      <w:r>
        <w:t>邓云锋厅长首先来到一号教学楼，与有关教师和管理人员交谈，询问了学生的专业学习和卫生防疫情况，并要求不断提高课堂教学水平，重视教育教学质量，使学生掌握扎实的专业知识。</w:t>
      </w:r>
    </w:p>
    <w:p>
      <w:r>
        <w:t>在学校食堂，邓厅长仔细询问了食品安全、饭菜价格、服务措施和防疫安全等，要求餐厅管理人员要热情、周到、安全地做好餐饮工作，不断提升饮食服务质量。</w:t>
      </w:r>
    </w:p>
    <w:p>
      <w:r>
        <w:t>随后，邓厅长考察了学生公寓16、17号楼，进入学生宿舍，仔细查看了设备的配置、内务整理、防疫和安全措施等，邓厅长对宿舍内的卫生、床铺的整洁、物品的摆放等给予了肯定。</w:t>
      </w:r>
    </w:p>
    <w:p>
      <w:r>
        <w:t>邓厅长一行来到学校体育馆，观看了学生与兄弟院校的篮球友谊赛。董事长刘春静向省厅领导们介绍了学生“七个一”自我成长、自我管理理念，尤其强调“每日一运动”的贯彻落实，鼓励师生强身健体，增强体魄，教师要以身作则！</w:t>
      </w:r>
    </w:p>
    <w:p>
      <w:r>
        <w:t>最后，邓云锋厅长一行来到医护实训中心，分别考察了生命科学馆、手术模拟室、口腔内科实验室、护理虚拟仿真实验室、临床综合实训室、中医康复实验室等。</w:t>
      </w:r>
    </w:p>
    <w:p>
      <w:r>
        <w:t>在考察过程中，刘春静董事长向邓厅长汇报了我校党建和思政工作、内涵建设、应用型本科高校建设、中华优秀传统文化教育等工作，并指出，学校一直秉持“立德树人，知行合一”的育人理念和“培根铸魂，启智润心”的人才培养目标，代表学校对省教育厅的关心和支持表示衷心感谢！</w:t>
      </w:r>
    </w:p>
    <w:p>
      <w:r>
        <w:t>邓厅长指出，学校要认真贯彻落实党的十九届六中全会精神，继续抓好党建和思政工作，发挥学校优秀传统文化教育的特色，培养德智体美劳全面发展的高素质应用型人才；要不断强化内涵建设，打造过硬的师资队伍，特别是加强学科专业带头人的引进与培养，尽快实现全面转型发展，创建高水平应用型本科高校，为区域经济社会发展做出应有贡献。</w:t>
      </w:r>
    </w:p>
    <w:p>
      <w:r>
        <w:br w:type="page"/>
      </w:r>
    </w:p>
    <w:p>
      <w:pPr>
        <w:pStyle w:val="Heading1"/>
      </w:pPr>
      <w:r>
        <w:t>【新闻】我校产教融合再添新硕果 | 时间：2021-12-07 | 类型：校园新闻</w:t>
      </w:r>
    </w:p>
    <w:p>
      <w:r>
        <w:rPr>
          <w:b/>
        </w:rPr>
        <w:t>发布日期: 2021-12-07</w:t>
        <w:br/>
      </w:r>
      <w:r>
        <w:t>原文链接: https://www.sdxd.edu.cn/detail/20211210153244i56oi6u7ri03rp854h.html</w:t>
      </w:r>
    </w:p>
    <w:p>
      <w:pPr>
        <w:pStyle w:val="Heading2"/>
      </w:pPr>
      <w:r>
        <w:t>文章内容:</w:t>
      </w:r>
    </w:p>
    <w:p>
      <w:r>
        <w:t>我校产教融合再添新硕果</w:t>
      </w:r>
    </w:p>
    <w:p>
      <w:r>
        <w:t>为了深化校企合作，共同培养理论与实践相结合的优秀人才，12月3日，我院与山东山大鸥玛软件股份有限公司在知新楼301举行校企合作签约仪式。学校院长助理仲光强、各二级学院执行院长，山东山大鸥玛软件股份有限公司副总裁张华英、人力资源部主任王超等出席会议。</w:t>
      </w:r>
    </w:p>
    <w:p>
      <w:r>
        <w:t>（会议现场）</w:t>
      </w:r>
    </w:p>
    <w:p>
      <w:r>
        <w:t>首先，院长助理仲光强致欢迎辞，简要介绍了学校的办学情况，并就进一步加强校企合作、共同促进人才培养、共享优势资源等提出了几点建议。</w:t>
      </w:r>
    </w:p>
    <w:p>
      <w:r>
        <w:t>（仲光强院助讲话）</w:t>
      </w:r>
    </w:p>
    <w:p>
      <w:r>
        <w:t>接下来，山东山大鸥玛软件股份有限公司张华英副总裁介绍了公司的发展情况，并围绕基地共建、人才培养等合作进行了深入的交流。</w:t>
      </w:r>
    </w:p>
    <w:p>
      <w:r>
        <w:t>（张华英副总裁讲话）</w:t>
      </w:r>
    </w:p>
    <w:p>
      <w:r>
        <w:t>随后，仲光强院助与张华英副总裁签署了校企合作协议。根据协议，山东山大鸥玛软件股份有限公司将成为我校学生的“校外实训及就业基地”，为我校提供教学及学生实习机会，培养学生的职业素质和实际操作技能。</w:t>
      </w:r>
    </w:p>
    <w:p>
      <w:r>
        <w:t>（双方与会人员合影留念）</w:t>
      </w:r>
    </w:p>
    <w:p>
      <w:r>
        <w:t>此次协议的签署，开启了我校与山东山大鸥玛软件股份有限公司合作的新篇章。双方将通过优势互补、资源共享，加大在教育教学、社会实践、就业实习以及人才培养等方面的合作，共同培养符合社会与市场需求的优秀人才，充分发挥基地作用，实现企业、学校、学生三方共赢，为地方经济社会发展做出应有贡献。</w:t>
      </w:r>
    </w:p>
    <w:p>
      <w:r>
        <w:t>（来源：招就办）</w:t>
      </w:r>
    </w:p>
    <w:p>
      <w:r>
        <w:br w:type="page"/>
      </w:r>
    </w:p>
    <w:p>
      <w:pPr>
        <w:pStyle w:val="Heading1"/>
      </w:pPr>
      <w:r>
        <w:t>【新闻】我校荣获2021年度招生宣传锐意创新奖等荣誉称号 | 时间：2021-12-07 | 类型：校园新闻</w:t>
      </w:r>
    </w:p>
    <w:p>
      <w:r>
        <w:rPr>
          <w:b/>
        </w:rPr>
        <w:t>发布日期: 2021-12-07</w:t>
        <w:br/>
      </w:r>
      <w:r>
        <w:t>原文链接: https://www.sdxd.edu.cn/detail/20211207143204ivqm4akf5yj6a9zqc6.html</w:t>
      </w:r>
    </w:p>
    <w:p>
      <w:pPr>
        <w:pStyle w:val="Heading2"/>
      </w:pPr>
      <w:r>
        <w:t>文章内容:</w:t>
      </w:r>
    </w:p>
    <w:p>
      <w:r>
        <w:t>我校荣获2021年度招生宣传锐意创新奖等荣誉称号</w:t>
      </w:r>
    </w:p>
    <w:p>
      <w:r>
        <w:t>近日，党报头条举办了“2021年山东教育系统优秀成果风采展”，旨在立足不同角度集中展现山东教育的成果，讲好山东教育的故事。新浪山东主编魏雪等来校颁奖，常务副院长帅相志教授等代表学校接受奖牌，我校荣膺2021年度招生宣传锐意创新奖、2021年度新媒体宣传奖两大奖项。</w:t>
      </w:r>
    </w:p>
    <w:p>
      <w:r>
        <w:t>据悉，本次风采展的举办依托微博数据中心、新浪微热点提供数据支持，在传达亿万网友声音的同时，综合资深教育专家、社会知名人士、业内意见领袖对于教育品牌价值的评价，最终评选出各项大奖。</w:t>
      </w:r>
    </w:p>
    <w:p>
      <w:r>
        <w:t>（常务副院长帅相志教授接受奖牌）</w:t>
      </w:r>
    </w:p>
    <w:p>
      <w:r>
        <w:t>（常务副院长帅相志教授、院长助理仲光强和招就办主任时敬爱接受奖牌）</w:t>
      </w:r>
    </w:p>
    <w:p>
      <w:r>
        <w:t>我校将以此次获奖为契机，深入贯彻落实党的十九届六中全会精神，持续加强内涵建设，聚焦打造高水平、应用型、有特色的人才培养体系，扎实推进高水平应用型本科高校建设，为我省教育强省建设做出应有的贡献。</w:t>
      </w:r>
    </w:p>
    <w:p>
      <w:r>
        <w:br w:type="page"/>
      </w:r>
    </w:p>
    <w:p>
      <w:pPr>
        <w:pStyle w:val="Heading1"/>
      </w:pPr>
      <w:r>
        <w:t>【新闻】喜讯！我院体育教师在山东省第四届高校体育教师基本功大赛取得佳绩 | 时间：2021-12-07 | 类型：校园新闻</w:t>
      </w:r>
    </w:p>
    <w:p>
      <w:r>
        <w:rPr>
          <w:b/>
        </w:rPr>
        <w:t>发布日期: 2021-12-07</w:t>
        <w:br/>
      </w:r>
      <w:r>
        <w:t>原文链接: https://www.sdxd.edu.cn/detail/20211207104801eqqtxajj2c9zfzdwdb.html</w:t>
      </w:r>
    </w:p>
    <w:p>
      <w:pPr>
        <w:pStyle w:val="Heading2"/>
      </w:pPr>
      <w:r>
        <w:t>文章内容:</w:t>
      </w:r>
    </w:p>
    <w:p>
      <w:r>
        <w:t>喜讯！我院体育教师在山东省第四届高校体育教师基本功大赛取得佳绩</w:t>
      </w:r>
    </w:p>
    <w:p>
      <w:r>
        <w:t>近日，我校教师在山东省第四届高校体育教师基本功大赛中荣获二等奖2项、三等奖2项。其中，基础部教师万伟庆、王斌分获足球和篮球项目二等奖，李秀彬和边史勇分获足球和篮球项目三等奖。</w:t>
      </w:r>
    </w:p>
    <w:p>
      <w:r>
        <w:t>山东省高校体育教师基本功大赛由山东省教育厅主办，每两年一届，旨在为全省高校体育教职工提供一个公平公正的技能展示平台。本届比赛共有来自全省122所高校、1000多人报名参加，参赛人数创历史记录。</w:t>
      </w:r>
    </w:p>
    <w:p>
      <w:r>
        <w:t>为了迎接此次比赛，万伟庆等教师在教学之余认真备赛，在比赛中不畏强手，奋勇拼搏，凭借扎实的基本功、娴熟的体育技能向全省同行展示了我院体育教师的专项技能水平及风采，赢得全场评委的一致认可，最终在篮球和足球项目上取得了较好的成绩。</w:t>
      </w:r>
    </w:p>
    <w:p>
      <w:r>
        <w:t>通过参加本届基本功大赛，充分展现了我校体育教师高超的体育技能与良好的专业素养，对于促进学校体育教育教学改革、提高体育教学质量具有积极意义。</w:t>
      </w:r>
    </w:p>
    <w:p>
      <w:r>
        <w:t>（来源：基础部）</w:t>
      </w:r>
    </w:p>
    <w:p>
      <w:r>
        <w:br w:type="page"/>
      </w:r>
    </w:p>
    <w:p>
      <w:pPr>
        <w:pStyle w:val="Heading1"/>
      </w:pPr>
      <w:r>
        <w:t>【新闻】榜上有名！我校入选应用型本科高校建设支持单位 | 时间：2021-12-06 | 类型：校园新闻</w:t>
      </w:r>
    </w:p>
    <w:p>
      <w:r>
        <w:rPr>
          <w:b/>
        </w:rPr>
        <w:t>发布日期: 2021-12-06</w:t>
        <w:br/>
      </w:r>
      <w:r>
        <w:t>原文链接: https://www.sdxd.edu.cn/detail/20211206110937m9svptgq36x23em86w.html</w:t>
      </w:r>
    </w:p>
    <w:p>
      <w:pPr>
        <w:pStyle w:val="Heading2"/>
      </w:pPr>
      <w:r>
        <w:t>文章内容:</w:t>
      </w:r>
    </w:p>
    <w:p>
      <w:r>
        <w:t>榜上有名！我校入选应用型本科高校建设支持单位</w:t>
      </w:r>
    </w:p>
    <w:p>
      <w:r>
        <w:t>近日，省教育厅下发了《关于公布山东省应用型本科高校建设第二批支持名单的通知》（以下简称《通知》），我校成功入选。这对学校加快转型发展，创建高水平应用型本科高校具有十分重要的意义。</w:t>
      </w:r>
    </w:p>
    <w:p>
      <w:r>
        <w:t>省教育厅、省财政厅在《关于推进应用型本科高校建设的指导意见》中提出，采取有效措施，加快推进应用型本科高校建设，旨在落实立德树人根本任务，推动应用型本科高校转变办学思路，更好地服务地方经济社会发展；转变人才培养定位，培养德智体美劳全面发展的应用型人才；转变办学方式，开展产教深度融合校企紧密合作；转变教育教学目标，促进学生实践动手和就业创业能力提升。</w:t>
      </w:r>
    </w:p>
    <w:p>
      <w:r>
        <w:t>下一步，学校将按照《通知》要求，进一步明确建设目标与任务，聚焦打造高水平、应用型、有特色的人才培养体系，研究制定学校建设实施方案，明确三年建设期的建设总目标与实现路径，在优化专业设置、深化产教融合等方面进一步细化年度建设目标与具体举措，明确任务分工，抓好责任落实，扎实推进高水平应用型本科高校建设，为地方经济社会发展做出应有贡献。</w:t>
      </w:r>
    </w:p>
    <w:p>
      <w:r>
        <w:br w:type="page"/>
      </w:r>
    </w:p>
    <w:p>
      <w:pPr>
        <w:pStyle w:val="Heading1"/>
      </w:pPr>
      <w:r>
        <w:t>【新闻】再部署再动员！我校召开评建工作专题会议 | 时间：2021-12-01 | 类型：校园新闻</w:t>
      </w:r>
    </w:p>
    <w:p>
      <w:r>
        <w:rPr>
          <w:b/>
        </w:rPr>
        <w:t>发布日期: 2021-12-01</w:t>
        <w:br/>
      </w:r>
      <w:r>
        <w:t>原文链接: https://www.sdxd.edu.cn/detail/20211201151519sn1bfw08np8ua62k6a.html</w:t>
      </w:r>
    </w:p>
    <w:p>
      <w:pPr>
        <w:pStyle w:val="Heading2"/>
      </w:pPr>
      <w:r>
        <w:t>文章内容:</w:t>
      </w:r>
    </w:p>
    <w:p>
      <w:r>
        <w:t>再部署再动员！我校召开评建工作专题会议</w:t>
      </w:r>
    </w:p>
    <w:p>
      <w:r>
        <w:t>12月1日，我校在知新楼301会议室召开第四次评建工作专题会议。常务副院长帅相志教授主持会议，评估专家井西学教授，院长助理解银苹、董艳华，党建工作联络员董洁主任，以及评建工作领导小组、各专项工作组负责同志参加会议。</w:t>
      </w:r>
    </w:p>
    <w:p>
      <w:r>
        <w:t>（会议现场）</w:t>
      </w:r>
    </w:p>
    <w:p>
      <w:r>
        <w:t>帅相志副院长在主持会议时指出，召开这次评建工作专题会议，目的是进一步理清思路，统一思想，统一步骤；进一步明确评建工作的重点任务目标和措施；进一步压实、压细、压紧责任，为顺利完成评建工作任务进行再部署、再动员和再鼓劲。</w:t>
      </w:r>
    </w:p>
    <w:p>
      <w:r>
        <w:t>（常务副院长帅相志教授主持会议）</w:t>
      </w:r>
    </w:p>
    <w:p>
      <w:r>
        <w:t>首先，解银苹院助宣布《山东现代学院本科教学评建工作实施方案》。该方案是依据教育部有关文件精神、我校前期工作基础和借鉴兄弟院校的经验做法而编制的，主要内容包括指导思想、评建目标、评建思路、组织机构及职责、工作进度安排和工作要求。</w:t>
      </w:r>
    </w:p>
    <w:p>
      <w:r>
        <w:t>（解银苹院助宣布实施方案）</w:t>
      </w:r>
    </w:p>
    <w:p>
      <w:r>
        <w:t>董艳华院助、许鑫副处长分别宣布评建工作重点任务目标与工作安排，包括师资队伍、实验实训室、图书资料等重点建设任务。</w:t>
      </w:r>
    </w:p>
    <w:p>
      <w:r>
        <w:t>（董艳华院助宣布教学基础设施建设等重点任务）</w:t>
      </w:r>
    </w:p>
    <w:p>
      <w:r>
        <w:t>（许鑫副处长宣布资队伍重点建设任务）</w:t>
      </w:r>
    </w:p>
    <w:p>
      <w:r>
        <w:t>赵丽娜副主任宣布各部门、二级学院的评建工作任务清单。</w:t>
      </w:r>
    </w:p>
    <w:p>
      <w:r>
        <w:t>（赵丽娜副主任宣布任务清单）</w:t>
      </w:r>
    </w:p>
    <w:p>
      <w:r>
        <w:t>各评建专项工作组分别签署评建重点任务责任书。</w:t>
      </w:r>
    </w:p>
    <w:p>
      <w:r>
        <w:t>（常务副院长帅相志教授作总结）</w:t>
      </w:r>
    </w:p>
    <w:p>
      <w:r>
        <w:t>最后，常务副院长帅相志教授进行总结部署。他就如何做好学校的迎评促建工作提出四点要求：一是深入贯彻落实党的十九届六中全会精神，提高政治站位，胸怀大局意识，以高度的责任感和使命感投入到评建工作中去；二是认真落实学校编制的《本科教学评建工作实施方案》等文件精神，对照评估指标体系要求，明确任务目标，按时按质完成所担负的工作责任；三是各部门、二级学院要制定具体的实施计划，特别是在师资队伍建设、教学条件建设、实习实践基地和现代产业学院建设等方面，要明确措施、责任到位、按期推进；四是以评促建、以评促改，补短板、强弱项，精心凝炼办学特色，扎实积淀和夯实办学基础，提高整体办学水平。</w:t>
      </w:r>
    </w:p>
    <w:p>
      <w:r>
        <w:t>帅相志副院长指出，希望全校干部和师生要在校董事会、校党委、校行政的领导下，振奋精神、勠力同心、担当作为、攻坚克难、满怀信心，以只争朝夕的主人翁意识，全面完成评建工作的各项任务，为顺利通过本科教学评估贡献力量。</w:t>
      </w:r>
    </w:p>
    <w:p>
      <w:r>
        <w:br w:type="page"/>
      </w:r>
    </w:p>
    <w:p>
      <w:pPr>
        <w:pStyle w:val="Heading1"/>
      </w:pPr>
      <w:r>
        <w:t>【新闻】警钟长鸣 安全牢记 | 我校开展防震减灾疏散逃生演练 | 时间：2021-11-30 | 类型：校园新闻</w:t>
      </w:r>
    </w:p>
    <w:p>
      <w:r>
        <w:rPr>
          <w:b/>
        </w:rPr>
        <w:t>发布日期: 2021-11-30</w:t>
        <w:br/>
      </w:r>
      <w:r>
        <w:t>原文链接: https://www.sdxd.edu.cn/detail/20211201153052j9cynci6u4eejpnz7p.html</w:t>
      </w:r>
    </w:p>
    <w:p>
      <w:pPr>
        <w:pStyle w:val="Heading2"/>
      </w:pPr>
      <w:r>
        <w:t>文章内容:</w:t>
      </w:r>
    </w:p>
    <w:p>
      <w:r>
        <w:t>警钟长鸣 安全牢记 | 我校开展防震减灾疏散逃生演练</w:t>
      </w:r>
    </w:p>
    <w:p>
      <w:r>
        <w:t>11月30日，我校在博学楼开展防震减灾疏散逃生演练活动。安全处处长杨冠峰，学生处处长刘锦秀、副处长赵鹏，五年大专部常务副部长刘鹏卫等参加本次演练活动，活动由五年大专部行政秘书朱德相老师主持。</w:t>
      </w:r>
    </w:p>
    <w:p>
      <w:r>
        <w:t>演练前，学校相关部门对演练进行了精心组织和周密安排，学院成立疏散演练领导小组，召开专题会议，明确老师职责，规定了演练路线，详细规划每个班级的集合区域以及楼层、维持秩序人员、强调面对突发状况时应做的应急反应，强调活动注意事项。</w:t>
      </w:r>
    </w:p>
    <w:p>
      <w:r>
        <w:t>安全处杨冠峰处长为大家讲解本次演练的目的和意义，希望通过此次演练同学们能够掌握应急避震的正确方法。</w:t>
      </w:r>
    </w:p>
    <w:p>
      <w:r>
        <w:t>下午四点，随着第一声消防警报的响起，避险科目正式开始。各班同学认真模拟地震发生时的真实场景，就近躲避在书桌下，用手、书本等物品护住头部。</w:t>
      </w:r>
    </w:p>
    <w:p>
      <w:r>
        <w:t>第二声警报响起，楼内疏散人员按照预先演习方案疏散学生，保证全部人员撤离现场，各个队伍分别从最近的消防通道有序撤离到安全地带，从警报响起到全部集中到达安全地点人数清点完毕，整个过程用时1分30秒，真正做到了有序、安全、快速。</w:t>
      </w:r>
    </w:p>
    <w:p>
      <w:r>
        <w:t>刘锦绣处长最后作总结讲话，她讲道，演习中同学们听从指挥安排、安全有序撤离，整个过程迅速高效，达到了防震演习目的，活动强化了师生安全意识和应急避险能力。同时希望同学们要提高全体师生的消防安全意识，增强自我保护能力，提高学生在发生地震时的自救、自保能力。</w:t>
      </w:r>
    </w:p>
    <w:p>
      <w:r>
        <w:t>本次防震演练，提高了师生的安全防范意识、增强了学生自防自救能力及应对突发状况的应急能力。希望同学们认真学习应急事件避险知识，提高安全意识，共建平安校园。</w:t>
      </w:r>
    </w:p>
    <w:p>
      <w:r>
        <w:t>（五年大专部供稿）</w:t>
      </w:r>
    </w:p>
    <w:p>
      <w:r>
        <w:br w:type="page"/>
      </w:r>
    </w:p>
    <w:p>
      <w:pPr>
        <w:pStyle w:val="Heading1"/>
      </w:pPr>
      <w:r>
        <w:t>【新闻】手绘文化墙   现代学子助力最美乡村建设 | 时间：2021-11-24 | 类型：校园新闻</w:t>
      </w:r>
    </w:p>
    <w:p>
      <w:r>
        <w:rPr>
          <w:b/>
        </w:rPr>
        <w:t>发布日期: 2021-11-24</w:t>
        <w:br/>
      </w:r>
      <w:r>
        <w:t>原文链接: https://www.sdxd.edu.cn/detail/20211124090138d9xjrbfw29jjoxzl25.html</w:t>
      </w:r>
    </w:p>
    <w:p>
      <w:pPr>
        <w:pStyle w:val="Heading2"/>
      </w:pPr>
      <w:r>
        <w:t>文章内容:</w:t>
      </w:r>
    </w:p>
    <w:p>
      <w:r>
        <w:t>手绘文化墙 现代学子助力最美乡村建设</w:t>
      </w:r>
    </w:p>
    <w:p>
      <w:r>
        <w:t>11月17日至11月21日，高新区鸡山村迎来一群可爱的学生——山东现代学院人文与管理学院绘画专业学生，在王冲等老师的带领下，同学们用手中的画笔为乡村绘制墙绘、增添色彩，美化乡村环境，让“美丽乡村”更加美丽。</w:t>
      </w:r>
    </w:p>
    <w:p>
      <w:r>
        <w:t>在学校的大力支持下，同学们全副武装，在寒风中用灵巧的画笔装点着昔日单调陈旧的墙体。经过近一周的努力，一幅幅构思巧妙、通俗易懂的墙绘作品精彩亮相，吸引了众多村民纷纷驻足观赏，学生们看到这焕然一新的墙绘，感到由衷的欣慰。</w:t>
      </w:r>
    </w:p>
    <w:p>
      <w:r>
        <w:t>以“美丽乡村、乡风文明”为内容的墙画，用群众喜闻乐见的形式在墙壁上呈现出来，使原本“冷冰冰”的墙面瞬间灵动起来，一股浓郁的文化气息扑面而来。一墙一文化，一墙一风景，一墙一寓意，将美丽乡村融入墙绘艺术，简单到创意的华丽蝶变，谱写着乡村振兴新篇章。这既展现了现代学子的专业技能，也彰显出学校为助力乡村振兴的责任担当。</w:t>
      </w:r>
    </w:p>
    <w:p>
      <w:r>
        <w:t>常务副院长帅相志教授在参观了墙体绘画后谈到：这次墙绘活动是在学校的积极倡导下开展的一项社会服务公益项目，同学们用图文并茂的方式宣传了党和国家的发展战略和政策，传播了精神文明，也彰显了当代青年的担当。像这样类似的社会服务项目学校会继续开展，承担起在社会角色中的责任与义务，为助推美丽乡村建设贡献一份力量。</w:t>
      </w:r>
    </w:p>
    <w:p>
      <w:r>
        <w:t>人文与管理学院王冲老师：我们此次绘制的主要内容是党建宣传、乡风文明、健康知识还有垃圾分类等内容。主要是通过墙体绘制，让同学们在提升专业能力的同时，能够为乡村文化振兴贡献绵薄之力。</w:t>
      </w:r>
    </w:p>
    <w:p>
      <w:r>
        <w:t>2020级绘画班班长曹俞俞：很高兴参加学校组织的社会实践活动，作为一名绘画专业学生，我非常乐意用自己的画笔装饰我们国家的美丽乡村，既能锻炼提高专业技能，同时也能做到学有所用。同学们都感到参加这一活动意义非凡，收获颇多。</w:t>
      </w:r>
    </w:p>
    <w:p>
      <w:r>
        <w:t>（帅相志副院长、人文学院刘锦绣院长、李军书记与教师合影）</w:t>
      </w:r>
    </w:p>
    <w:p>
      <w:r>
        <w:t>鸡山村党支部书记李军最后表示，感谢现代学院的老师和同学们，为我们村进行墙体绘画，促进了最美乡村建设，增添了村容村貌的青春气息，我们希望与学校紧密联系，各展所长，共同为我国的乡村振兴作出应有贡献。</w:t>
      </w:r>
    </w:p>
    <w:p>
      <w:r>
        <w:br w:type="page"/>
      </w:r>
    </w:p>
    <w:p>
      <w:pPr>
        <w:pStyle w:val="Heading1"/>
      </w:pPr>
      <w:r>
        <w:t>【新闻】我校荣获招生宣传最具影响力高校等荣誉称号 | 时间：2021-11-22 | 类型：校园新闻</w:t>
      </w:r>
    </w:p>
    <w:p>
      <w:r>
        <w:rPr>
          <w:b/>
        </w:rPr>
        <w:t>发布日期: 2021-11-22</w:t>
        <w:br/>
      </w:r>
      <w:r>
        <w:t>原文链接: https://www.sdxd.edu.cn/detail/2021112209493312moyhrdxjiej6wltu.html</w:t>
      </w:r>
    </w:p>
    <w:p>
      <w:pPr>
        <w:pStyle w:val="Heading2"/>
      </w:pPr>
      <w:r>
        <w:t>文章内容:</w:t>
      </w:r>
    </w:p>
    <w:p>
      <w:r>
        <w:t>我校荣获招生宣传最具影响力高校等荣誉称号</w:t>
      </w:r>
    </w:p>
    <w:p>
      <w:r>
        <w:t>11月18日，齐鲁晚报·齐鲁壹点山东高考交流会暨教育数据应用与传播研究中心年会在山东新闻大厦开幕。我校常务副院长帅相志教授出席会议。会上，向获得“齐鲁晚报·齐鲁壹点教育智库专家”颁发了聘书，我校常务副院长帅相志教授获聘“齐鲁晚报·齐鲁壹点教育智库特聘专家”。</w:t>
      </w:r>
    </w:p>
    <w:p>
      <w:r>
        <w:t>齐鲁晚报·齐鲁壹点对各高校的用户关注度、满意度调查等进行了全面分析，制作出2021年度山东高校招生融媒传播影响力榜单，评选出2021年度招生宣传系列奖项。我校荣获2021年度招生宣传最具影响力高校荣誉称号。</w:t>
      </w:r>
    </w:p>
    <w:p>
      <w:r>
        <w:t>招就办时敬爱处长荣获2021年度山东高考招生宣传创新奖。</w:t>
      </w:r>
    </w:p>
    <w:p>
      <w:r>
        <w:t>我校将以此次获奖为契机，深入贯彻落实党的十九届六中全会精神，持续加强内涵建设，提升人才培养质量，努力创建高水平应用型本科高校，为我省教育强省建设做出应有的贡献。</w:t>
      </w:r>
    </w:p>
    <w:p>
      <w:r>
        <w:br w:type="page"/>
      </w:r>
    </w:p>
    <w:p>
      <w:pPr>
        <w:pStyle w:val="Heading1"/>
      </w:pPr>
      <w:r>
        <w:t>【新闻】优秀！我校编制的“十四五”发展规划获省厅表扬 | 时间：2021-11-19 | 类型：校园新闻</w:t>
      </w:r>
    </w:p>
    <w:p>
      <w:r>
        <w:rPr>
          <w:b/>
        </w:rPr>
        <w:t>发布日期: 2021-11-19</w:t>
        <w:br/>
      </w:r>
      <w:r>
        <w:t>原文链接: https://www.sdxd.edu.cn/detail/2021111910545548qzfdsfjxwrit437d.html</w:t>
      </w:r>
    </w:p>
    <w:p>
      <w:pPr>
        <w:pStyle w:val="Heading2"/>
      </w:pPr>
      <w:r>
        <w:t>文章内容:</w:t>
      </w:r>
    </w:p>
    <w:p>
      <w:r>
        <w:t>优秀！我校编制的“十四五”发展规划获省厅表扬</w:t>
      </w:r>
    </w:p>
    <w:p>
      <w:r>
        <w:t>11月18日，省教育厅召开全省“十四五”教育规划编制工作视频会议，解读《山东省“十四五”教育事业发展规划》，通报各市、各高等学校“十四五”教育规划编制工作情况。我校院领导、院助和各专项规划编制小组负责同志等收看视频会议。</w:t>
      </w:r>
    </w:p>
    <w:p>
      <w:r>
        <w:t>白皓副厅长在讲话中对《山东省“十四五”教育事业发展规划》编制原则、方法过程、发展目标、主要任务、重大项目等进行了全面系统解读。深入总结分析了全省各市、各高校“十四五”教育发展规划编制工作情况，并对今后规划的落实问题提出了明确要求。</w:t>
      </w:r>
    </w:p>
    <w:p>
      <w:r>
        <w:t>会上，白皓副厅长通报了20余所“十四五”教育规划编制优秀单位名单，我校荣誉入选。另外，获得良好的学校有50余所。</w:t>
      </w:r>
    </w:p>
    <w:p>
      <w:r>
        <w:t>我校对“十四五”教育事业发展规划的编制工作非常重视，成立了领导小组、总体规划和七个专题规划编制小组，从2020年11月至2021年5月，历时半年时间完成了规划的编制工作。我校“十四五”教育事业发展规划的内容主要包括：“十三五”时期学校取得的主要成绩和存在的问题、“十四五”面临的机遇和挑战、“十四五”学校发展的指导思想和目标、“十四五”学校发展思路和主要任务、“十四五”保障措施等，这将成为我校今后五年的行动纲领和基本遵循。</w:t>
      </w:r>
    </w:p>
    <w:p>
      <w:r>
        <w:br w:type="page"/>
      </w:r>
    </w:p>
    <w:p>
      <w:pPr>
        <w:pStyle w:val="Heading1"/>
      </w:pPr>
      <w:r>
        <w:t>【新闻】我校与济南明水眼科医院举行签约仪式 | 时间：2021-11-18 | 类型：校园新闻</w:t>
      </w:r>
    </w:p>
    <w:p>
      <w:r>
        <w:rPr>
          <w:b/>
        </w:rPr>
        <w:t>发布日期: 2021-11-18</w:t>
        <w:br/>
      </w:r>
      <w:r>
        <w:t>原文链接: https://www.sdxd.edu.cn/detail/20211124145420zfg1831p81do92o5b8.html</w:t>
      </w:r>
    </w:p>
    <w:p>
      <w:pPr>
        <w:pStyle w:val="Heading2"/>
      </w:pPr>
      <w:r>
        <w:t>文章内容:</w:t>
      </w:r>
    </w:p>
    <w:p>
      <w:r>
        <w:t>我校与济南明水眼科医院举行签约仪式</w:t>
      </w:r>
    </w:p>
    <w:p>
      <w:r>
        <w:t>11月18日，我校与章丘明水眼科医院合作签约仪式在章丘明水眼科医院举行。出席本次签约仪式的有我校评估指导专家井西学、院长助理兼护理学院学管就业副院长仲光强、护理学院执行院长刘丽丽、王圣伟老师，济南明水眼科医院院长郑秀云、执行院长李金凤、副院长雷玉琳和刘淑娟，护理部主任刘素美参加。</w:t>
      </w:r>
    </w:p>
    <w:p>
      <w:r>
        <w:t>首先，济南明水眼科医院李金凤院长介绍了医院的基本情况，并表示与学校的合作，有利于教育、医疗卫生领域共享资源，切实提高人才培养质量。</w:t>
      </w:r>
    </w:p>
    <w:p>
      <w:r>
        <w:t>接着，山东现代学院评估指导专家井西学教授致辞，他指出，医院与学校共同制定人才培养方案、共同承担教学和实践工作、共同建设实践教学平台，是推进高校与地方医院持续和高质量发展的重要举措，希望双方加强联系、优势互补、资源共享，为切实开展产教融合、加强后期教学提供有力保障。</w:t>
      </w:r>
    </w:p>
    <w:p>
      <w:r>
        <w:t>院长助理兼护理学院学管就业院长仲光强与济南明水眼科医院副院长雷玉琳签署教学医院协议。</w:t>
      </w:r>
    </w:p>
    <w:p>
      <w:r>
        <w:t>此次协议的签订标志着我院又增加了一所教学实践医院，为我院护理学专业学生搭建了一个新的平台，将有助于进一步提升我院护理学人才培养水平。</w:t>
      </w:r>
    </w:p>
    <w:p>
      <w:r>
        <w:t>通过本次签约，将进一步密切我院与章丘明水眼科医院的联系，双方的深入交流合作必将对提升我院医疗技术与服务水平起到积极的推动作用，对于培养高质量专业人才、服务社会具有重要意义。</w:t>
      </w:r>
    </w:p>
    <w:p>
      <w:r>
        <w:t>（护理学院供稿）</w:t>
      </w:r>
    </w:p>
    <w:p>
      <w:r>
        <w:br w:type="page"/>
      </w:r>
    </w:p>
    <w:p>
      <w:pPr>
        <w:pStyle w:val="Heading1"/>
      </w:pPr>
      <w:r>
        <w:t>【新闻】我校召开全体教职工大会 | 时间：2021-11-12 | 类型：校园新闻</w:t>
      </w:r>
    </w:p>
    <w:p>
      <w:r>
        <w:rPr>
          <w:b/>
        </w:rPr>
        <w:t>发布日期: 2021-11-12</w:t>
        <w:br/>
      </w:r>
      <w:r>
        <w:t>原文链接: https://www.sdxd.edu.cn/detail/20211112134703miuozcmi49k5ono4tc.html</w:t>
      </w:r>
    </w:p>
    <w:p>
      <w:pPr>
        <w:pStyle w:val="Heading2"/>
      </w:pPr>
      <w:r>
        <w:t>文章内容:</w:t>
      </w:r>
    </w:p>
    <w:p>
      <w:r>
        <w:t>我校召开全体教职工大会</w:t>
      </w:r>
    </w:p>
    <w:p>
      <w:r>
        <w:t>11月11日，我校在科研楼报告厅召开期中全体教职工大会，总结本学期以来的工作，表彰先进集体和个人，安排部署下一步重点工作。会议由常务副院长帅相志教授主持，院长助理李泉慧、解银苹、董艳华、仲光强和全体教职工参加会议。</w:t>
      </w:r>
    </w:p>
    <w:p>
      <w:r>
        <w:t>（会议现场）</w:t>
      </w:r>
    </w:p>
    <w:p>
      <w:r>
        <w:t>（常务副院长帅相志教授主持会议）</w:t>
      </w:r>
    </w:p>
    <w:p>
      <w:r>
        <w:t>会议开始，在教务处王鲁泉副处长的领诵下，全体教职工进行宣誓；由仲光强院助带领全体管理干部进行宣誓。</w:t>
      </w:r>
    </w:p>
    <w:p>
      <w:r>
        <w:t>（全体教职工宣誓）</w:t>
      </w:r>
    </w:p>
    <w:p>
      <w:r>
        <w:t>（全体管理干部宣誓）</w:t>
      </w:r>
    </w:p>
    <w:p>
      <w:r>
        <w:t>李泉慧院助宣读表彰先进个人的《喜报》。</w:t>
      </w:r>
    </w:p>
    <w:p>
      <w:r>
        <w:t>（李院助宣读表彰先进个人喜报）</w:t>
      </w:r>
    </w:p>
    <w:p>
      <w:r>
        <w:t>董艳华院助、刘锦绣处长分别通报教务处、学生处对各院系工作检查取得的成绩和存在的问题，表扬了表现突出的优秀教职员工，并对教师和辅导员提出工作要求。</w:t>
      </w:r>
    </w:p>
    <w:p>
      <w:r>
        <w:t>（董艳华院助通报有关工作）</w:t>
      </w:r>
    </w:p>
    <w:p>
      <w:r>
        <w:t>（刘锦绣处长通报有关工作）</w:t>
      </w:r>
    </w:p>
    <w:p>
      <w:r>
        <w:t>常务副院长帅相志教授做本科教学评估工作动员，一是总结了评估工作的进展情况；二是分析了评估准备工作中存在的问题和不足；三是布置了下一步的工作任务和要求，着重提出要以本科评估工作为总抓手，进一步梳理存在的问题和不足，定任务、拿措施，按照学校签订的目标责任书，确保各项工作指标按时、按质完成，为顺利通过教育部组织的本科教学工作评估打下坚实基础。</w:t>
      </w:r>
    </w:p>
    <w:p>
      <w:r>
        <w:t>（常务副院长帅相志教授做评估动员报告）</w:t>
      </w:r>
    </w:p>
    <w:p>
      <w:r>
        <w:t>解银苹院助宣读董事长开学以来会议部署的重要工作：第一，严格落实疫情防控要求，提高安全意识，建设平安校园；第二，以评促建、提升内涵，确保本科教学合格评估顺利通过；第三，强化师资队伍建设，引进高层次人才；第四，健全学院重要制度，强化培训，加强绩效考核；第五，全面落实“七个一”自我提升法，促进学生成长成才；第六，全面提升教育教学质量和教学科研成果，打造品牌特色专业；第七，加快推进产教融合，提升毕业生就业率和就业质量，服务社会；第八，加大硬件建设，加强品牌宣传，提升信息化水平。董事长强调，全体教职工要全面提高自己的政治意识、纪律意识，要牢记肩上的任务和使命，珍惜平台，凝心聚力、携手奋进、再创佳绩！</w:t>
      </w:r>
    </w:p>
    <w:p>
      <w:r>
        <w:t>（解银苹院助宣读董事长重要工作部署）</w:t>
      </w:r>
    </w:p>
    <w:p>
      <w:r>
        <w:t>与会领导为获得表彰的先进个人进行颁奖。</w:t>
      </w:r>
    </w:p>
    <w:p>
      <w:r>
        <w:t>（杨磊、鲍新亮接受奖励证书）</w:t>
      </w:r>
    </w:p>
    <w:p>
      <w:r>
        <w:t>常务副院长帅相志教授在总结时指出，全体教职工要在学校董事会、校党委和校行政的正确领导下，认真总结经验，找出差距和薄弱环节，以六条主线、九项重点工作和本科教学合格评估为重点，凝心聚力，敢于担当，奋发有为，扎实推进各项工作的按时完成，为创建高水平应用型高校做出更大的贡献。</w:t>
      </w:r>
    </w:p>
    <w:p>
      <w:r>
        <w:br w:type="page"/>
      </w:r>
    </w:p>
    <w:p>
      <w:pPr>
        <w:pStyle w:val="Heading1"/>
      </w:pPr>
      <w:r>
        <w:t>【新闻】全国消防日 |  我校开展防火疏散逃生演练 | 时间：2021-11-10 | 类型：校园新闻</w:t>
      </w:r>
    </w:p>
    <w:p>
      <w:r>
        <w:rPr>
          <w:b/>
        </w:rPr>
        <w:t>发布日期: 2021-11-10</w:t>
        <w:br/>
      </w:r>
      <w:r>
        <w:t>原文链接: https://www.sdxd.edu.cn/detail/202111101139568zm1c5n03uddajqwgz.html</w:t>
      </w:r>
    </w:p>
    <w:p>
      <w:pPr>
        <w:pStyle w:val="Heading2"/>
      </w:pPr>
      <w:r>
        <w:t>文章内容:</w:t>
      </w:r>
    </w:p>
    <w:p>
      <w:r>
        <w:t>全国消防日 | 我校开展防火疏散逃生演练</w:t>
      </w:r>
    </w:p>
    <w:p>
      <w:r>
        <w:t>11月9日，在全国消防日来临之际，医学院在德润楼举行防火疏散逃生演练。我校安全处马荣义处长和医学院学管就业秘书卢良生及一千余名学生参加了此次演练。此次活动旨在提高全体师生的消防安全意识，增强自我保护能力，掌握突发事件的应变、逃生技能，营造良好的消防安全环境，确保校园安全稳定。</w:t>
      </w:r>
    </w:p>
    <w:p>
      <w:r>
        <w:t>演练前，学校领导对演练进行了精心组织和周密安排，医学院成立疏散演练领导小组，召开专题会议，明确了老师职责，规定了演练路线，详细规划了每个班级的集合区域以及楼层、维持秩序人员、强调面对突发状况时应做的应急反应，强调活动注意事。</w:t>
      </w:r>
    </w:p>
    <w:p>
      <w:r>
        <w:t>下午四点，随着消防警报的响起，学生们按照应急预案迅速做出反应，弯腰有序撤离。</w:t>
      </w:r>
    </w:p>
    <w:p>
      <w:r>
        <w:t>楼内疏散人员按照预先的消防演习方案疏散学生，保证全部人员撤离“火灾”现场，迅速而有序地从各教学楼、各层、各班撤离到指定位置，没有出现拥挤、踩踏等安全事故。从警报响起到全部集中到达安全地点人数清点完毕，整个过程用时1分30秒。</w:t>
      </w:r>
    </w:p>
    <w:p>
      <w:r>
        <w:t>整个应急演练活动规范、有序、紧凑、安全、高效,老师和同学们临危不乱，组织有序，逃生时没有发生拥挤、踩踏和碰伤学生的事故，真正做到有序、安全、快速。</w:t>
      </w:r>
    </w:p>
    <w:p>
      <w:r>
        <w:t>通过本次防火演练，向全体师生普及消防安全的相关知识，提高了师生的安全防范意识、增强了学生自防自救能力及应对突发状况的应急能力。希望同学们认真学习消防知识，提高消防意识，共建平安校园。</w:t>
      </w:r>
    </w:p>
    <w:p>
      <w:r>
        <w:t>（来源：医学院）</w:t>
      </w:r>
    </w:p>
    <w:p>
      <w:r>
        <w:br w:type="page"/>
      </w:r>
    </w:p>
    <w:p>
      <w:pPr>
        <w:pStyle w:val="Heading1"/>
      </w:pPr>
      <w:r>
        <w:t>【新闻】我校承担教育部产学研合作协同育人项目创佳绩 | 时间：2021-11-10 | 类型：校园新闻</w:t>
      </w:r>
    </w:p>
    <w:p>
      <w:r>
        <w:rPr>
          <w:b/>
        </w:rPr>
        <w:t>发布日期: 2021-11-10</w:t>
        <w:br/>
      </w:r>
      <w:r>
        <w:t>原文链接: https://www.sdxd.edu.cn/detail/20211110093317gis4d8ncdxa5bnujiq.html</w:t>
      </w:r>
    </w:p>
    <w:p>
      <w:pPr>
        <w:pStyle w:val="Heading2"/>
      </w:pPr>
      <w:r>
        <w:t>文章内容:</w:t>
      </w:r>
    </w:p>
    <w:p>
      <w:r>
        <w:t>我校承担教育部产学研合作协同育人项目创佳绩</w:t>
      </w:r>
    </w:p>
    <w:p>
      <w:r>
        <w:t>近日，教育部公布了2021年产学合作协同育人项目立项名单，我校人文与管理学院、医学院老师申报的《“健康中国”背景下医学专业人才培养方案优化策略研究》、《应用型本科院校大学生创新创业教育课题体系建设研究》、《人工智能环境下基于AHP法的高校卓越会计人才培养模式研究》、《“一带一路”环境下高校物流管理专业学生就业能力评价与提升策略研究》等9项课题获批立项，这是我校继该类课题实现零的突破后又取得突出成绩。</w:t>
      </w:r>
    </w:p>
    <w:p>
      <w:r>
        <w:t>本次获批立项项目覆盖面向高校教师申报的所有类型，其中包括“新工科、新医科、新农科、新文科”建设、教学内容和课程体系改革、创新创业教育改革、实践条件和实践基地建设、师资培训等。我校申报的此类项目获得山东极客教育咨询有限公司、山东云猫电子商务有限公司、山东科瑞达机电设备有限公司等企业的大力支持和协助。</w:t>
      </w:r>
    </w:p>
    <w:p>
      <w:r>
        <w:t>（来源：科研处）</w:t>
      </w:r>
    </w:p>
    <w:p>
      <w:r>
        <w:br w:type="page"/>
      </w:r>
    </w:p>
    <w:p>
      <w:pPr>
        <w:pStyle w:val="Heading1"/>
      </w:pPr>
      <w:r>
        <w:t>【新闻】梦想现代，始于“足”下——我校开展师生足球联赛 | 时间：2021-11-05 | 类型：校园新闻</w:t>
      </w:r>
    </w:p>
    <w:p>
      <w:r>
        <w:rPr>
          <w:b/>
        </w:rPr>
        <w:t>发布日期: 2021-11-05</w:t>
        <w:br/>
      </w:r>
      <w:r>
        <w:t>原文链接: https://www.sdxd.edu.cn/detail/20211109150639y5k9xoesntcyd1zxaa.html</w:t>
      </w:r>
    </w:p>
    <w:p>
      <w:pPr>
        <w:pStyle w:val="Heading2"/>
      </w:pPr>
      <w:r>
        <w:t>文章内容:</w:t>
      </w:r>
    </w:p>
    <w:p>
      <w:r>
        <w:t>梦想现代，始于“足”下——我校开展师生足球联赛</w:t>
      </w:r>
    </w:p>
    <w:p>
      <w:r>
        <w:t>晴空万里，秋风送爽，山东现代学院师生足球赛正在如火如荼的进行中，11月5日中午，人文学院代表队与教职工代表队一同相约绿茵场，看球员们激情拼搏，享受足球带来的欢乐。</w:t>
      </w:r>
    </w:p>
    <w:p>
      <w:r>
        <w:t>比赛前夕，双方队伍进行积极地热身活动，比赛中双方奋力拼搏，永争第一，充分展现了现代人“自强不息，奋斗不止”的校园精神。赛场上，队员们八仙过海各显神通，精湛的球技，高难的动作，赢得了场下观众阵阵掌声。裁判恪尽职守，运动员们奋勇进取，随着足球应声入网，观众的欢呼经久不衰。</w:t>
      </w:r>
    </w:p>
    <w:p>
      <w:r>
        <w:t>在双方球员的共同努力下，人文学院代表队与教职工代表队为大家带来了一场精彩的视觉盛宴，他们所具有的不服输、勇于拼搏的精神感染着现场的每一个人。输赢并不重要，重要的是在场上享受比赛的过程。</w:t>
      </w:r>
    </w:p>
    <w:p>
      <w:r>
        <w:t>此次比赛，不仅丰富了师生们的校园生活，提高了师生们体育锻炼的积极性，展现了同学们的奋发向上，永不言弃的青春风采。梦想现代，始于“足”下，让我们在这秋天留住美好，留住精彩。</w:t>
      </w:r>
    </w:p>
    <w:p>
      <w:r>
        <w:t>（来源：基础部）</w:t>
      </w:r>
    </w:p>
    <w:p>
      <w:r>
        <w:br w:type="page"/>
      </w:r>
    </w:p>
    <w:p>
      <w:pPr>
        <w:pStyle w:val="Heading1"/>
      </w:pPr>
      <w:r>
        <w:t>【新闻】我校开展疫情防控实战演练并召开专题会议 | 时间：2021-11-02 | 类型：校园新闻</w:t>
      </w:r>
    </w:p>
    <w:p>
      <w:r>
        <w:rPr>
          <w:b/>
        </w:rPr>
        <w:t>发布日期: 2021-11-02</w:t>
        <w:br/>
      </w:r>
      <w:r>
        <w:t>原文链接: https://www.sdxd.edu.cn/detail/202111021033213l9e23phf12hiud93l.html</w:t>
      </w:r>
    </w:p>
    <w:p>
      <w:pPr>
        <w:pStyle w:val="Heading2"/>
      </w:pPr>
      <w:r>
        <w:t>文章内容:</w:t>
      </w:r>
    </w:p>
    <w:p>
      <w:r>
        <w:t>我校开展疫情防控实战演练并召开专题会议</w:t>
      </w:r>
    </w:p>
    <w:p>
      <w:r>
        <w:t>为贯彻落实上级部门关于做好当前形势下学校疫情防控工作的有关通知要求，确保师生身体健康和生命安全，学校于11月1日举行了疫情防控实战演练，并召开疫情防控专题部署会议。</w:t>
      </w:r>
    </w:p>
    <w:p>
      <w:r>
        <w:t>本次演练分别模拟师生返校入校流程、教室（实验实训室）教学、学生公寓健康监测、学生发热应急处置、餐厅就餐管理等十个场景，40个步骤和工作任务。从学生入校、行李消毒、身份核验、入口测温各环节，到宿舍、食堂、公共场所各领域进行全方位实战演练。各现场设置了突发应急事件处置流程，包括发现学生体温异常时的应急处置程序信息报告、现场隔离安抚、信息追踪、统计上报、事后环境消毒等。演练全程环节紧凑、各部门和院系分工明确，过程高效有序，各项演练任务顺利完成。</w:t>
      </w:r>
    </w:p>
    <w:p>
      <w:r>
        <w:t>（检查入校管理）</w:t>
      </w:r>
    </w:p>
    <w:p>
      <w:r>
        <w:t>（学生间隔1米接受入校检测和身份核验）</w:t>
      </w:r>
    </w:p>
    <w:p>
      <w:r>
        <w:t>（检查教学管理）</w:t>
      </w:r>
    </w:p>
    <w:p>
      <w:r>
        <w:t>（教学楼入口手消和体温监测）</w:t>
      </w:r>
    </w:p>
    <w:p>
      <w:r>
        <w:t>（体温异常学生在临时留观点登记）</w:t>
      </w:r>
    </w:p>
    <w:p>
      <w:r>
        <w:t>（指导临时留观点工作）</w:t>
      </w:r>
    </w:p>
    <w:p>
      <w:r>
        <w:t>（检查就餐管理）</w:t>
      </w:r>
    </w:p>
    <w:p>
      <w:r>
        <w:t>（检查公寓管理）</w:t>
      </w:r>
    </w:p>
    <w:p>
      <w:r>
        <w:t>（医护实验实训楼入口手消、检测体温）</w:t>
      </w:r>
    </w:p>
    <w:p>
      <w:r>
        <w:t>（检查实验实训楼）</w:t>
      </w:r>
    </w:p>
    <w:p>
      <w:r>
        <w:t>当日下午，学校在知新楼301会议室召开疫情防控工作部署会议，董事长刘春静，常务副院长帅相志教授，院长助理李泉慧、仲光强以及各专项工作组和有关部门负责同志参加会议。</w:t>
      </w:r>
    </w:p>
    <w:p>
      <w:r>
        <w:t>（会议现场）</w:t>
      </w:r>
    </w:p>
    <w:p>
      <w:r>
        <w:t>刘锦绣、房昌盛、阚保强等同志分别传达《山东省教育厅关于教育系统疫情防控工作视频会议》精神。</w:t>
      </w:r>
    </w:p>
    <w:p>
      <w:r>
        <w:t>各相关责任部门宣读我校关于落实教育厅会议精神和有关文件任务分工清单，并签订责任书。</w:t>
      </w:r>
    </w:p>
    <w:p>
      <w:r>
        <w:t>刘春静董事长部署校园疫情防控工作，她指出：各职能部门和二级学院要严格贯彻落实上级有关疫情防控工作会议和文件精神，进一步压实压细责任，进入战时状态，充分做好学校疫情防控和安全工作。第一，要提高政治站位，高度重视学校疫情防控工作，对照省教育厅通报的工作重点进行自查自纠，严肃、严厉、严格地落实各项工作；第二，要坚决从严从实从细抓好学校疫情防控各项工作，做好入校管理，师生员工健康管理管控、突发疫情应急演练演习、疫情防控工作培训、师生核酸检测定期抽检、入境师生管控、会议等聚集性活动管理、线上教育教学准备工作等各方面的工作；第三，要坚守校园疫情防控主线，压实责任分工，强化督导检查，严肃追责问责，全力保障师生身体健康和生命安全，切实维护学校的和谐稳定。</w:t>
      </w:r>
    </w:p>
    <w:p>
      <w:r>
        <w:t>（常务副院长帅相志教授进行总结讲话）</w:t>
      </w:r>
    </w:p>
    <w:p>
      <w:r>
        <w:t>常务副院长帅相志教授就充分做好学校疫情防控工作提出几点要求：一是要认真贯彻落实省教育厅关于疫情防控工作的会议精神，以高度的责任感、政治站位和踏踏实实的工作精神，扎实做好学校的疫情防控工作，确保师生健康不出问题；二是要认真传达并落实董事长的讲话精神，按照疫情防控方案和责任分工，责任到人、措施到位，不留死角，更加细化各项防控预案，加强各工作组的衔接和配合，不断提高突发事件的应急处理能力；三是要充分正视有关疫情防控工作中存在的问题和不足，强化常态化疫情防控各项措施，安全有序组织好教学管理工作，确保师生健康、校园安全和正常的教育教学秩序。</w:t>
      </w:r>
    </w:p>
    <w:p>
      <w:r>
        <w:br w:type="page"/>
      </w:r>
    </w:p>
    <w:p>
      <w:pPr>
        <w:pStyle w:val="Heading1"/>
      </w:pPr>
      <w:r>
        <w:t>【新闻】我校获批国家教育部人文社会科学研究项目 | 时间：2021-10-29 | 类型：校园新闻</w:t>
      </w:r>
    </w:p>
    <w:p>
      <w:r>
        <w:rPr>
          <w:b/>
        </w:rPr>
        <w:t>发布日期: 2021-10-29</w:t>
        <w:br/>
      </w:r>
      <w:r>
        <w:t>原文链接: https://www.sdxd.edu.cn/detail/20211029133728j94uadtwqwx0ym3m9r.html</w:t>
      </w:r>
    </w:p>
    <w:p>
      <w:pPr>
        <w:pStyle w:val="Heading2"/>
      </w:pPr>
      <w:r>
        <w:t>文章内容:</w:t>
      </w:r>
    </w:p>
    <w:p>
      <w:r>
        <w:t>我校获批国家教育部人文社会科学研究项目</w:t>
      </w:r>
    </w:p>
    <w:p>
      <w:r>
        <w:t>近日，教育部社科司公布了2021年度教育部人文社会科学研究一般项目评审结果，我校邹林君老师主持申报的高校辅导员研究专项《高校网络思政平台的育人影响力研究》获批立项，资助经费2万元。这是我校首次获得国家教育部人文社会科学研究项目。</w:t>
      </w:r>
    </w:p>
    <w:p>
      <w:r>
        <w:t>近年来，我校制定并落实《关于加强科研工作的实施意见》，明确了科研工作的定位和主攻方向，修订了《教科研工作奖励试行办法》，进一步调动教师和管理人员积极从事应用研究，为经济社会发展和应用型人才培养工作服务，科学研究的水平和质量明显提升。</w:t>
      </w:r>
    </w:p>
    <w:p>
      <w:r>
        <w:t>附：立项通知书</w:t>
      </w:r>
    </w:p>
    <w:p>
      <w:r>
        <w:t>（来源：科研处）</w:t>
      </w:r>
    </w:p>
    <w:p>
      <w:r>
        <w:br w:type="page"/>
      </w:r>
    </w:p>
    <w:p>
      <w:pPr>
        <w:pStyle w:val="Heading1"/>
      </w:pPr>
      <w:r>
        <w:t>【新闻】我校召开教科研工作大会 | 时间：2021-10-21 | 类型：校园新闻</w:t>
      </w:r>
    </w:p>
    <w:p>
      <w:r>
        <w:rPr>
          <w:b/>
        </w:rPr>
        <w:t>发布日期: 2021-10-21</w:t>
        <w:br/>
      </w:r>
      <w:r>
        <w:t>原文链接: https://www.sdxd.edu.cn/detail/20211027085634x1agrm94bswjjb87ad.html</w:t>
      </w:r>
    </w:p>
    <w:p>
      <w:pPr>
        <w:pStyle w:val="Heading2"/>
      </w:pPr>
      <w:r>
        <w:t>文章内容:</w:t>
      </w:r>
    </w:p>
    <w:p>
      <w:r>
        <w:t>我校召开教科研工作大会</w:t>
      </w:r>
    </w:p>
    <w:p>
      <w:r>
        <w:t>10月21日，我校在阶梯教室108召开教科研工作大会，总结上学期工作，表彰高层次科研项目和高水平教科研成果，安排部署本学期工作。会议由党委书记朱德强主持，常务副院长帅相志教授，院长助理李泉慧、解银苹、董艳华、吴启军、仲光强和全体教职工参加会议。</w:t>
      </w:r>
    </w:p>
    <w:p>
      <w:r>
        <w:t>（大会现场）</w:t>
      </w:r>
    </w:p>
    <w:p>
      <w:r>
        <w:t>（朱德强书记主持会议）</w:t>
      </w:r>
    </w:p>
    <w:p>
      <w:r>
        <w:t>会议开始，在医学院教务主任刘玉芹的带领下，全体教职工进行宣誓。</w:t>
      </w:r>
    </w:p>
    <w:p>
      <w:r>
        <w:t>解银苹院助宣读“优秀干部、优秀教师、优秀辅导员、优秀员工”名单。</w:t>
      </w:r>
    </w:p>
    <w:p>
      <w:r>
        <w:t>（解银苹院助宣读获奖名单）</w:t>
      </w:r>
    </w:p>
    <w:p>
      <w:r>
        <w:t>李泉慧院助宣读《山东现代学院关于拟发放2020-2021学年教科研奖励的决定》和获奖名单。</w:t>
      </w:r>
    </w:p>
    <w:p>
      <w:r>
        <w:t>与会领导为获得表彰奖励的员工颁发证书及奖金。</w:t>
      </w:r>
    </w:p>
    <w:p>
      <w:r>
        <w:t>接下来，获奖教师代表王申发言，辅导员代表韩榕作表态性发言。</w:t>
      </w:r>
    </w:p>
    <w:p>
      <w:r>
        <w:t>（教师代表王申发言）</w:t>
      </w:r>
    </w:p>
    <w:p>
      <w:r>
        <w:t>（辅导员代表韩榕发言）</w:t>
      </w:r>
    </w:p>
    <w:p>
      <w:r>
        <w:t>（常务副院长帅相志教授讲话）</w:t>
      </w:r>
    </w:p>
    <w:p>
      <w:r>
        <w:t>最后，常务副院长帅相志教授总结了上学期工作：一是思想铸魂，党建工作进一步加强；二是高度重视安全工作，层层压实责任；三是加强内涵建设，强化特色品牌，教科研成绩突出；四是实施人才强校战略，打造高水平师资队伍；五是全面落实立德树人根本任务，优化校园育人环境；六是校企合作单位数量不断增加、质量有所提升。随后分析了师资队伍建设、教育教学、学生管理、科研工作和创新创业及产教融合等方面存在的不足和薄弱环节。然后根据董事长的一系列讲话精神，提出了本学期重点工作安排：一是梳理差距，以评促建、提升内涵质量；二是多措并举，继续提高教学和科研水平；三是狠抓师资队伍建设，打造过硬的团队；四是加强培训提升，建立学习型组织；五是提升学生工作质量，创建书香现代；六是加大办学投入，提升信息化水平；七是坚持开放办学，促进转型升级；八是提高安全意识，加强安全工作，建设平安校园。</w:t>
      </w:r>
    </w:p>
    <w:p>
      <w:r>
        <w:br w:type="page"/>
      </w:r>
    </w:p>
    <w:p>
      <w:pPr>
        <w:pStyle w:val="Heading1"/>
      </w:pPr>
      <w:r>
        <w:t>【新闻】我校举办第五届教职工篮球比赛 | 时间：2021-10-12 | 类型：校园新闻</w:t>
      </w:r>
    </w:p>
    <w:p>
      <w:r>
        <w:rPr>
          <w:b/>
        </w:rPr>
        <w:t>发布日期: 2021-10-12</w:t>
        <w:br/>
      </w:r>
      <w:r>
        <w:t>原文链接: https://www.sdxd.edu.cn/detail/20211013141124kmabdlznjli9dp3ojy.html</w:t>
      </w:r>
    </w:p>
    <w:p>
      <w:pPr>
        <w:pStyle w:val="Heading2"/>
      </w:pPr>
      <w:r>
        <w:t>文章内容:</w:t>
      </w:r>
    </w:p>
    <w:p>
      <w:r>
        <w:t>我校举办第五届教职工篮球比赛</w:t>
      </w:r>
    </w:p>
    <w:p>
      <w:r>
        <w:t>金秋十月，碧空如洗，凉爽舒适。为了促进我校教职工健身运动，增强教职工健身意识，丰富教职工娱乐生活，10月10日，山东现代学院第五届教职工篮球比赛在体育馆如期开赛。本次比赛共有4支队伍参赛，由体育教研室刘璐老师和王斌老师担任裁判。</w:t>
      </w:r>
    </w:p>
    <w:p>
      <w:r>
        <w:t>本次比赛每场打四节，每节打十二分钟，随着刘璐老师一声哨响，由王斌老师把球往空中一抛，比赛正式开始；双方队员立刻展开了防守和进攻；赛场上，大部分教师都没有参加过正规的篮球训练和正式的篮球比赛，可大家都激情高涨，你争我夺，展开了一轮又一轮的投篮、突破、防守。</w:t>
      </w:r>
    </w:p>
    <w:p>
      <w:r>
        <w:t>此次篮球比赛不仅展现了团队合作精神，也展示了每位老师的个人风采，既需要每位老师较高的篮球技巧，又非常消耗体力，集娱乐健身于一体，比赛中，老师们互相鼓励，配合默契，行动敏捷，角逐激烈，篮球馆不时响起阵阵喝彩声，将整场比赛的气氛推向高潮，老师们也充分享受到了体育运动比赛中挥洒汗水后所带来的无尽欢乐。</w:t>
      </w:r>
    </w:p>
    <w:p>
      <w:r>
        <w:t>本次篮球比赛教师们都本着“锻炼身体、团结友谊、顽强拼搏”的精神，赛出了风格，赛出了水平，也给到场观看的同学们做出了榜样。通过此次比赛的开展，不仅丰富了教师的课余生活，也有利于提高教师的身体素质，进一步推动我校教师体育活动的开展。同时也增强了教师的凝聚力、团结合作精神，加强了各院系老师之间的沟通与交流，构建和谐校园，对促进校园文体活动的蓬勃发展，起到了积极的作用。</w:t>
      </w:r>
    </w:p>
    <w:p>
      <w:r>
        <w:t>（来源：基础部）</w:t>
      </w:r>
    </w:p>
    <w:p>
      <w:r>
        <w:br w:type="page"/>
      </w:r>
    </w:p>
    <w:p>
      <w:pPr>
        <w:pStyle w:val="Heading1"/>
      </w:pPr>
      <w:r>
        <w:t>【新闻】我校开展防火疏散逃生演练 | 时间：2021-09-29 | 类型：校园新闻</w:t>
      </w:r>
    </w:p>
    <w:p>
      <w:r>
        <w:rPr>
          <w:b/>
        </w:rPr>
        <w:t>发布日期: 2021-09-29</w:t>
        <w:br/>
      </w:r>
      <w:r>
        <w:t>原文链接: https://www.sdxd.edu.cn/detail/202109291001434wea5go9lnr42av4nx.html</w:t>
      </w:r>
    </w:p>
    <w:p>
      <w:pPr>
        <w:pStyle w:val="Heading2"/>
      </w:pPr>
      <w:r>
        <w:t>文章内容:</w:t>
      </w:r>
    </w:p>
    <w:p>
      <w:r>
        <w:t>我校开展防火疏散逃生演练</w:t>
      </w:r>
    </w:p>
    <w:p>
      <w:r>
        <w:t>9月28日，我校在知敬楼（1号教学楼）开展防火疏散逃生演练。院长助理吴启军、安全处副处长杨冠峰、护理学院执行院长刘丽丽、工学院学管就业副院长吕长东、安全处高祥庆，以及部分学生参与此次演习。活动旨在提高全体师生的消防安全意识，增强自我保护能力，掌握突发事件的应变、逃生技能，营造良好的消防安全环境，确保校园安全稳定。</w:t>
      </w:r>
    </w:p>
    <w:p>
      <w:r>
        <w:t>演练前，学校领导、干部对此次演练做了精心组织和周密安排，召开专题会议对本次活动进行分工，同时为了预防意外事故的发生，老师们还安排专门人员进行疏散工作，以保证此次演练安全顺利开展。</w:t>
      </w:r>
    </w:p>
    <w:p>
      <w:r>
        <w:t>下午4:40，随着消防警报的响起，学生们按照应急预案迅速作出反应，在保证安全的情况下，每位同学用湿毛巾、衣领捂住口鼻，迅速逃离现场。楼内疏散人员按照消防演练方案疏散学生，保证全部人员撤离现场，各个队伍分别从最近的消防通道有序撤离到安全地带。</w:t>
      </w:r>
    </w:p>
    <w:p>
      <w:r>
        <w:t>在防火演练过程中，为防止意外事件的发生，确保每名学生的安全，学校安排专人准备担架预防事故的发生，并有医护人员随从。在演练过程中真正做到了安全、迅速、高效。</w:t>
      </w:r>
    </w:p>
    <w:p>
      <w:r>
        <w:t>人员安全撤离后，消防人员用高压水枪进行扑火、清理现场，进一步保障了师生们的安全。</w:t>
      </w:r>
    </w:p>
    <w:p>
      <w:r>
        <w:t>消防演练结束后，杨冠峰处长再一次向在场的全体师生普及消防安全的相关知识，并要求同学们增强消防安全意识，强化消防安全技能。切实维护好自身安全。此次演练提高了师生的安全防范意识，增强了学生自防自救能力及应对突发事件的应急能力。希望同学们认真学习消防知识，提高消防意识，共建平安校园。</w:t>
      </w:r>
    </w:p>
    <w:p>
      <w:r>
        <w:t>（来源：护理学院）</w:t>
      </w:r>
    </w:p>
    <w:p>
      <w:r>
        <w:br w:type="page"/>
      </w:r>
    </w:p>
    <w:p>
      <w:pPr>
        <w:pStyle w:val="Heading1"/>
      </w:pPr>
      <w:r>
        <w:t>【新闻】浓浓现代情，欢乐度中秋 ——我校举办中秋节系列活动 | 时间：2021-09-21 | 类型：校园新闻</w:t>
      </w:r>
    </w:p>
    <w:p>
      <w:r>
        <w:rPr>
          <w:b/>
        </w:rPr>
        <w:t>发布日期: 2021-09-21</w:t>
        <w:br/>
      </w:r>
      <w:r>
        <w:t>原文链接: https://www.sdxd.edu.cn/detail/20210923103208z5w77est4t97usuzbb.html</w:t>
      </w:r>
    </w:p>
    <w:p>
      <w:pPr>
        <w:pStyle w:val="Heading2"/>
      </w:pPr>
      <w:r>
        <w:t>文章内容:</w:t>
      </w:r>
    </w:p>
    <w:p>
      <w:r>
        <w:t>浓浓现代情，欢乐度中秋 ——我校举办中秋节系列活动</w:t>
      </w:r>
    </w:p>
    <w:p>
      <w:r>
        <w:t>现代升明月，天涯共此时。在这诗情画意的节日里，在我校刘春静董事长的亲自部署和安排下，干部代表陪同留校学生开展了系列活动，让学生们在品读中华文化的深厚内涵同时，感受节日的温暖，共建现代师生情意。</w:t>
      </w:r>
    </w:p>
    <w:p>
      <w:r>
        <w:t>喜迎中秋茶话会</w:t>
      </w:r>
    </w:p>
    <w:p>
      <w:r>
        <w:t>茶话会上，师生们齐聚一堂，欢声笑语，共叙师生情谊，共话美好未来。学院干部对同学们提出希望：要立志高远、厚植家国情怀、担当时代使命；要常怀感恩之心，孝亲尊师，修炼一课爱心；要强健体魄，锻炼身体，拥有健康身心；锤炼品格，练就本领，不断增强做中国青年的志气、骨气、底气，承担民族复兴大任。</w:t>
      </w:r>
    </w:p>
    <w:p>
      <w:r>
        <w:t>香甜的月饼，人人有份</w:t>
      </w:r>
    </w:p>
    <w:p>
      <w:r>
        <w:t>月光所照，皆是故乡，中秋佳节之际，许多现代学子们没能回到家里与家人们团圆，而是选择了留在学校度过。为了使同学们在学校也能够感受到如家一样的温暖，感受中秋节日浓浓的氛围，学校特地为同学们准备了专属暖心牌月饼，为同学们送上祝福。</w:t>
      </w:r>
    </w:p>
    <w:p>
      <w:r>
        <w:t>祝福的话说了一遍又一遍，香甜的月饼发了一箱又一箱。小小的月饼承载着学校领导老师的牵挂和关怀，让离家的孩子，即使远在千里外，在现代的大家庭里，亦不觉孤独。</w:t>
      </w:r>
    </w:p>
    <w:p>
      <w:r>
        <w:t>在自我提升中欢度中秋</w:t>
      </w:r>
    </w:p>
    <w:p>
      <w:r>
        <w:t>为丰富同学们的假期生活，学校组织留校学生开展拔河比赛和健步走活动。活动中，同学们既锻炼了身体，又增强了团队合作意识。虽然汗流浃背，但每个人的脸上都洋溢着喜悦，享受到了运动带来的身心愉悦，充分展示了现代学子积极进取、奋发向上、勇于争先的精神风貌。</w:t>
      </w:r>
    </w:p>
    <w:p>
      <w:r>
        <w:t>（来源：校团委、工学院、五年大专部）</w:t>
      </w:r>
    </w:p>
    <w:p>
      <w:r>
        <w:br w:type="page"/>
      </w:r>
    </w:p>
    <w:p>
      <w:pPr>
        <w:pStyle w:val="Heading1"/>
      </w:pPr>
      <w:r>
        <w:t>【新闻】我院学子学子积极参加2021年全国大学生数学建模竞赛 | 时间：2021-09-16 | 类型：校园新闻</w:t>
      </w:r>
    </w:p>
    <w:p>
      <w:r>
        <w:rPr>
          <w:b/>
        </w:rPr>
        <w:t>发布日期: 2021-09-16</w:t>
        <w:br/>
      </w:r>
      <w:r>
        <w:t>原文链接: https://www.sdxd.edu.cn/detail/20210916140602r28gfo4erae5xm2716.html</w:t>
      </w:r>
    </w:p>
    <w:p>
      <w:pPr>
        <w:pStyle w:val="Heading2"/>
      </w:pPr>
      <w:r>
        <w:t>文章内容:</w:t>
      </w:r>
    </w:p>
    <w:p>
      <w:r>
        <w:t>我院学子学子积极参加2021年全国大学生数学建模竞赛</w:t>
      </w:r>
    </w:p>
    <w:p>
      <w:r>
        <w:t>近日，我校组织学生参加的2021年全国大学生数学建模竞赛在电子实训中心顺利开展。汽车学院和经管学院的9名本科生在基础部数理化教研室刘广丽，卢晶梅和牟孟钧三名老师带队参加了本次比赛。本次比赛是自去年全国数学建模竞赛规则改革后，我院本科生第一次参赛。</w:t>
      </w:r>
    </w:p>
    <w:p>
      <w:r>
        <w:t>相较往年，不管是对参赛队员的素质还是论文的书写都有更加严格的要求，我院参赛学生积极参与，通宵达旦，连续奋战了72个小时，从查阅资料、分析题目、确定选题，到充分讨论研究、完成模型建立、支撑材料的整理和论文的书写，最后成功完成了论文的提交。</w:t>
      </w:r>
    </w:p>
    <w:p>
      <w:r>
        <w:t>通过本次比赛更好的锻炼了同学们应用知识解决实际问题的能力，开阔了学生的学习视野，增强了学生的学习能力同时也培养了同学们的团队协作精神。今后，学校将继续以学生为中心，注重培养学生的实践能力和探究能力，以社会需求为出发点，培养德智体美劳全面发展的应用型人才。</w:t>
      </w:r>
    </w:p>
    <w:p>
      <w:r>
        <w:t>（来源：基础部）</w:t>
      </w:r>
    </w:p>
    <w:p>
      <w:r>
        <w:br w:type="page"/>
      </w:r>
    </w:p>
    <w:p>
      <w:pPr>
        <w:pStyle w:val="Heading1"/>
      </w:pPr>
      <w:r>
        <w:t>【新闻】不负韶华，砥砺前行 | 山东现代学院隆重举行2021级新生开学典礼 | 时间：2021-09-14 | 类型：校园新闻</w:t>
      </w:r>
    </w:p>
    <w:p>
      <w:r>
        <w:rPr>
          <w:b/>
        </w:rPr>
        <w:t>发布日期: 2021-09-14</w:t>
        <w:br/>
      </w:r>
      <w:r>
        <w:t>原文链接: https://www.sdxd.edu.cn/detail/202109140954272h58raxyq3fbtcgkjk.html</w:t>
      </w:r>
    </w:p>
    <w:p>
      <w:pPr>
        <w:pStyle w:val="Heading2"/>
      </w:pPr>
      <w:r>
        <w:t>文章内容:</w:t>
      </w:r>
    </w:p>
    <w:p>
      <w:r>
        <w:t>不负韶华，砥砺前行 | 山东现代学院隆重举行2021级新生开学典礼</w:t>
      </w:r>
    </w:p>
    <w:p>
      <w:r>
        <w:t>9月9日上午，山东现代学院在新体育场隆重举行2021级新生开学典礼。</w:t>
      </w:r>
    </w:p>
    <w:p>
      <w:r>
        <w:t>学院近6000名新生怀揣梦想与希望来到现场，以蓬勃向上的姿态，翻开自己人生重要的崭新篇章。</w:t>
      </w:r>
    </w:p>
    <w:p>
      <w:r>
        <w:t>出席开学典礼的学院专家、领导、嘉宾有：</w:t>
      </w:r>
    </w:p>
    <w:p>
      <w:r>
        <w:t>山东省教育厅原副厅长     宋承祥厅长</w:t>
      </w:r>
    </w:p>
    <w:p>
      <w:r>
        <w:t>山东省人大常委、民进山东省委专职副主委    郭永军主委</w:t>
      </w:r>
    </w:p>
    <w:p>
      <w:r>
        <w:t>山东省政府研究室原副主任、巡视员   聂炳华教授</w:t>
      </w:r>
    </w:p>
    <w:p>
      <w:r>
        <w:t>济南市委教育工委原书记、济南市教育局原局长  陈东生局长</w:t>
      </w:r>
    </w:p>
    <w:p>
      <w:r>
        <w:t>原山东医科大学原校长    王琰璧教授</w:t>
      </w:r>
    </w:p>
    <w:p>
      <w:r>
        <w:t>山东大学管理学院原院长、国家级教学名师、山东大学二级教授  徐向艺教授</w:t>
      </w:r>
    </w:p>
    <w:p>
      <w:r>
        <w:t>泰山医学院原院长    王学春教授</w:t>
      </w:r>
    </w:p>
    <w:p>
      <w:r>
        <w:t>山东大学教授、博士生导师   赵华强教授</w:t>
      </w:r>
    </w:p>
    <w:p>
      <w:r>
        <w:t>齐鲁师范学院原党委书记、山东现代学院原院长  周桂珍教授</w:t>
      </w:r>
    </w:p>
    <w:p>
      <w:r>
        <w:t>山东中医药大学原副校长、山东现代学院原院长   张志刚教授</w:t>
      </w:r>
    </w:p>
    <w:p>
      <w:r>
        <w:t>山东现代学院原常务副院长   邹建国教授</w:t>
      </w:r>
    </w:p>
    <w:p>
      <w:r>
        <w:t>中圣元文化公司董事长  陶波</w:t>
      </w:r>
    </w:p>
    <w:p>
      <w:r>
        <w:t>中国教育在线副总编辑  孙春蕾</w:t>
      </w:r>
    </w:p>
    <w:p>
      <w:r>
        <w:t>......</w:t>
      </w:r>
    </w:p>
    <w:p>
      <w:r>
        <w:t>现代学院出席大会的领导有：</w:t>
      </w:r>
    </w:p>
    <w:p>
      <w:r>
        <w:t>现代学院董事长兼院长  刘春静教授</w:t>
      </w:r>
    </w:p>
    <w:p>
      <w:r>
        <w:t>学院党委书记    朱德强教授</w:t>
      </w:r>
    </w:p>
    <w:p>
      <w:r>
        <w:t>学院常务副院长  帅相志教授</w:t>
      </w:r>
    </w:p>
    <w:p>
      <w:r>
        <w:t>学院院长助理   李泉慧同志</w:t>
      </w:r>
    </w:p>
    <w:p>
      <w:r>
        <w:t>各院长助理，各二级院系、职能部门主要负责人</w:t>
      </w:r>
    </w:p>
    <w:p>
      <w:r>
        <w:t>各大媒体记者出席了大会。</w:t>
      </w:r>
    </w:p>
    <w:p>
      <w:r>
        <w:t>10:19，党委书记朱德强宣布典礼正式开始。</w:t>
      </w:r>
    </w:p>
    <w:p>
      <w:r>
        <w:t>雄壮的国歌声响起，迎风飘扬的国旗，是使命，是信仰，更是前进的方向。</w:t>
      </w:r>
    </w:p>
    <w:p>
      <w:r>
        <w:t>整齐响亮的口号，奏响了进军的号角。</w:t>
      </w:r>
    </w:p>
    <w:p>
      <w:r>
        <w:t>看，比阳光还灿烂的是他们自信的容颜；</w:t>
      </w:r>
    </w:p>
    <w:p>
      <w:r>
        <w:t>听，比军乐还铿锵的是他们矫健的步伐。</w:t>
      </w:r>
    </w:p>
    <w:p>
      <w:r>
        <w:t>他们军容严整，精神抖擞，步履铿锵；</w:t>
      </w:r>
    </w:p>
    <w:p>
      <w:r>
        <w:t>他们正气浩然，沉着冷静，气宇轩昂。</w:t>
      </w:r>
    </w:p>
    <w:p>
      <w:r>
        <w:t>方队表演更是精彩纷呈，国学经典的诵读抑扬顿挫、气势磅礴，表演场面宏大、引人入胜，同学们在经典中感悟人生，启迪智慧，滋养心田。主席台上的领导和观众不时报以热烈的掌声。</w:t>
      </w:r>
    </w:p>
    <w:p>
      <w:r>
        <w:t>护理学院的白衣天使们表演手语舞《感恩的心》、《中华孝道》，用优美的旋律讴歌感恩与亲情，赞美祖国、表达新时代共筑中国梦的理想信念。</w:t>
      </w:r>
    </w:p>
    <w:p>
      <w:r>
        <w:t>人文学院新生们带来的《大学》经典诵读以及手语舞《万疆》，展现出了人文学子青春激扬的风采，同时也彰显了中国青年的责任与担当。</w:t>
      </w:r>
    </w:p>
    <w:p>
      <w:r>
        <w:t>电子信息学院表演的拜圣礼和手语舞《国家》，表达着对祖国的热爱和心中那份“家是最小国，国是千万家”的担当。</w:t>
      </w:r>
    </w:p>
    <w:p>
      <w:r>
        <w:t>五年大专部带来的手语舞《唱支山歌给党听》和《弟子规》经典诵读，慷概激昂的歌声伴着流畅的舞蹈，诠释力行孝道、重视道德人伦，历史传承、民族精神的重要意义。</w:t>
      </w:r>
    </w:p>
    <w:p>
      <w:r>
        <w:t>医学院学子诵读《百年征程》、《大医精诚》，他们用激昂的声音诠释了“医者仁心”的信仰，青年有为，无愧使命担当，立志以实际行动报效祖国、奉献社会。</w:t>
      </w:r>
    </w:p>
    <w:p>
      <w:r>
        <w:t>全体学生在国旗下宣誓《请党放心 强国有我》，涓涓细流，汇成江海，莘莘学子，百炼成钢。铮铮誓言响彻上空，震撼心灵，展现了现代学子坚强的意志、蓬勃向上的精神面貌。</w:t>
      </w:r>
    </w:p>
    <w:p>
      <w:r>
        <w:t>随后，学院董事长兼院长刘春静教授致辞：</w:t>
      </w:r>
    </w:p>
    <w:p>
      <w:r>
        <w:t>入学伊始，同学们聆听了专家、教授的讲座，进行了一场非常重要的入学教育课，特别是经历了严格的军事训练，希望师生要把这种磨炼意志、严肃纪律、雷厉风行的精神要传递下去，同学们诵读了《弟子规》《孝经》《大学》等经典，启迪了智慧。</w:t>
      </w:r>
    </w:p>
    <w:p>
      <w:r>
        <w:t>学院秉持“天道酬勤”的校训和“立德树人、知行合一”的育人理念，办学28年来，在各级政府、省市教育主管部门的领导和支持下，在社会各界的关心帮助下，学校从无到有、从小到大，建设成现在的本科高校，靠的也正是我们“现代人”坚定的信念，“自强不息，奋斗不止”的现代精神，以及脚踏实地、勤勤恳恳、拼搏进取的实干精神。</w:t>
      </w:r>
    </w:p>
    <w:p>
      <w:r>
        <w:t>近年来，学院创新育人理念，实施跨界融合、一专多能，倡导并鼓励全体师生诵读经典，落实“七个一”，每日诵读、抄悟、善行、劳动、运动、改过、总结，营造了良好的校园文化氛围，形成了鲜明的育人特色。</w:t>
      </w:r>
    </w:p>
    <w:p>
      <w:r>
        <w:t>对于已经开启的大学生活，她勉励同学们要立志成才、奋进不息、报效祖国；孝亲尊师、日行一善——</w:t>
      </w:r>
    </w:p>
    <w:p>
      <w:r>
        <w:t>希望同学们要将家国情怀沉淀在心中，牢记校训，牢记习主席金句，只有奋斗的人生才是幸福的人生，要勇于担当，在奋斗中净化灵魂、磨砺意志，拼搏进取、奉献社会、报效祖国。希望同学们要学会修炼一颗爱心、感恩心，时刻感谢父母的养育之恩；要养成良好的生活卫生习惯；要对自己负责，把青春的时光用到学习上，用到锻炼自己的身体上，用到磨砺自己的意志上；要自己动手、丰衣足食，坚持锻炼、强健体魄，促进身心健康。</w:t>
      </w:r>
    </w:p>
    <w:p>
      <w:r>
        <w:t>最后，董事长对同学们提出殷切的期许，希望同学们始终坚持“七个一”自我提升法，培根铸魂、润心启智，热爱祖国、心怀天下，做一名终身学习者、终身奋斗者、责任担当者、问题解决者、健康生活者和幸福生活创造者，实现自己的人生价值。</w:t>
      </w:r>
    </w:p>
    <w:p>
      <w:r>
        <w:t>一席讲话睿智而精辟，董事长情真意切的诚挚话语使现场掌声经久不息！</w:t>
      </w:r>
    </w:p>
    <w:p>
      <w:r>
        <w:t>山东省人大常委、民进山东省委专职副主委郭永军主委作重要讲话，对学院二十多年的优秀办学成果表示充分的肯定与祝贺，并畅谈师生携手共建理想大学的美好愿景。勉励大家胸怀成才报国的理想和信念；定准目标，勤学苦练；立身修德，实现全面发展。</w:t>
      </w:r>
    </w:p>
    <w:p>
      <w:r>
        <w:t>山东大学管理学院原院长徐向艺教授致辞，他对现代学院办学特色给与充分肯定，逐梦新时代、奋进新征程，希望同学们树立远大志向，坚定奋斗方向；脚踏实地务实发展，不负青春韶华；增强个人才干，投身于实践创新。</w:t>
      </w:r>
    </w:p>
    <w:p>
      <w:r>
        <w:t>常务副院长帅相志教授宣读关于表彰2021级军训先进集体和先进个人的决定，嘉宾、领导为军训先进集体及先进个人颁奖。</w:t>
      </w:r>
    </w:p>
    <w:p>
      <w:r>
        <w:t>上午11:18分，在雷鸣般的掌声中，学院2021级新生开学典礼圆满结束。</w:t>
      </w:r>
    </w:p>
    <w:p>
      <w:r>
        <w:t>这片体育场上</w:t>
      </w:r>
    </w:p>
    <w:p>
      <w:r>
        <w:t>同学们喊哑了嗓子</w:t>
      </w:r>
    </w:p>
    <w:p>
      <w:r>
        <w:t>晒黑了脸庞、洒下了汗水</w:t>
      </w:r>
    </w:p>
    <w:p>
      <w:r>
        <w:t>锻炼了自我、经历了成长</w:t>
      </w:r>
    </w:p>
    <w:p>
      <w:r>
        <w:t>不负韶华，砥砺前行</w:t>
      </w:r>
    </w:p>
    <w:p>
      <w:r>
        <w:t>新的起点</w:t>
      </w:r>
    </w:p>
    <w:p>
      <w:r>
        <w:t>希望同学们不忘求学初心</w:t>
      </w:r>
    </w:p>
    <w:p>
      <w:r>
        <w:t>牢记新时代大学生的使命</w:t>
      </w:r>
    </w:p>
    <w:p>
      <w:r>
        <w:t>为绚丽人生积蓄蓬勃力量！</w:t>
      </w:r>
    </w:p>
    <w:p>
      <w:r>
        <w:br w:type="page"/>
      </w:r>
    </w:p>
    <w:p>
      <w:pPr>
        <w:pStyle w:val="Heading1"/>
      </w:pPr>
      <w:r>
        <w:t>【新闻】涌入现代开新路 担当作为谱新篇——常务副院长帅相志教授为新生作入学教育讲座 | 时间：2021-09-07 | 类型：校园新闻</w:t>
      </w:r>
    </w:p>
    <w:p>
      <w:r>
        <w:rPr>
          <w:b/>
        </w:rPr>
        <w:t>发布日期: 2021-09-07</w:t>
        <w:br/>
      </w:r>
      <w:r>
        <w:t>原文链接: https://www.sdxd.edu.cn/detail/20210907101641kk2idzl67yo0svglw7.html</w:t>
      </w:r>
    </w:p>
    <w:p>
      <w:pPr>
        <w:pStyle w:val="Heading2"/>
      </w:pPr>
      <w:r>
        <w:t>文章内容:</w:t>
      </w:r>
    </w:p>
    <w:p>
      <w:r>
        <w:t>涌入现代开新路 担当作为谱新篇——常务副院长帅相志教授为新生作入学教育讲座</w:t>
      </w:r>
    </w:p>
    <w:p>
      <w:r>
        <w:t>9月6日，我校常务副院长帅相志教授为新生作涌入现代开新路 担当作为谱新篇主题讲座，2021级新生聆听了讲座。讲座由吴启军院助主持。</w:t>
      </w:r>
    </w:p>
    <w:p>
      <w:r>
        <w:t>（讲座现场）</w:t>
      </w:r>
    </w:p>
    <w:p>
      <w:r>
        <w:t>首先，帅相志副院长代表学校对2021级新生表示欢迎。随后解读了我校“十四五”发展规划的主要内容，一是编制规划的重要意义，二是发展规划的框架结构，三是发展规划指导思想和目标，四是“十四五”发展思路，然后重点介绍了今后五年学校开展的七大专项工程。帅相志副院长要求同学们要积极参与“规划”的实施和任务的落实，积极融入到学校的高质量发展中去。</w:t>
      </w:r>
    </w:p>
    <w:p>
      <w:r>
        <w:t>（常务副院长帅相志教授作报告）</w:t>
      </w:r>
    </w:p>
    <w:p>
      <w:r>
        <w:t>接着，就同学们入学后如何安排好学习生活，帅相志副院长结合个人的经历和体会，富有深情地提出了几点建议：第一，希望同学们要做好规划、有序推进、逐步落实。一是大一时期要以学业为重、勤于思考、刻苦钻研；二是要发挥特长和优势，丰富课余生活，保持健康的身心；三是大二、大三期间要积极参加科研活动、创新创业实训项目和各级各类科技竞赛，争取获得奖励；四是大三时期要有针对性的提前做好考研准备；五是大四年级要重点抓好毕业论文的设计和撰写，争取如期通过论文答辩。第二，要脚踏实地、强化自律、持之以恒。做好规划后要真抓实干、刻苦钻研、不畏艰难、自律自强，逐步实现既定的目标。第三，要重视实践、知行互动，让学习更加有用。重视社会实践活动，积极参加学校组织的产教融合与校企合作活动，做到课上与课下相结合、学校与社会相结合、书本与现实相结合，以提高综合素质和能力。</w:t>
      </w:r>
    </w:p>
    <w:p>
      <w:r>
        <w:t>最后，帅相志副院长对同学们提出了几点要求。一是希望同学们要志存高远、脚踏实地，学好知识，打好基础，增长才干，将来为中华民族伟大复兴贡献自己的智慧和力量；二是在抓好学习的同时，积极参加科研活动和创新创业训练，提升创新创业意识和能力；三是积极参加学校组织的“七个一”自我提升活动，做到德智体美劳全面发展。</w:t>
      </w:r>
    </w:p>
    <w:p>
      <w:r>
        <w:br w:type="page"/>
      </w:r>
    </w:p>
    <w:p>
      <w:pPr>
        <w:pStyle w:val="Heading1"/>
      </w:pPr>
      <w:r>
        <w:t>【新闻】立足当下，规划未来 | 经济管理学院开展大学生职业规划主题讲座 | 时间：2021-09-06 | 类型：校园新闻</w:t>
      </w:r>
    </w:p>
    <w:p>
      <w:r>
        <w:rPr>
          <w:b/>
        </w:rPr>
        <w:t>发布日期: 2021-09-06</w:t>
        <w:br/>
      </w:r>
      <w:r>
        <w:t>原文链接: https://www.sdxd.edu.cn/detail/20210914111817jbf7n5xz5w33dqx85l.html</w:t>
      </w:r>
    </w:p>
    <w:p>
      <w:pPr>
        <w:pStyle w:val="Heading2"/>
      </w:pPr>
      <w:r>
        <w:t>文章内容:</w:t>
      </w:r>
    </w:p>
    <w:p>
      <w:r>
        <w:t>立足当下，规划未来 | 经济管理学院开展大学生职业规划主题讲座</w:t>
      </w:r>
    </w:p>
    <w:p>
      <w:r>
        <w:t>近日，学校邀请佳怡物流高级人力资源总监邱霄冰为2021级新生开展“大学生职业生涯规划”主题教育讲座。旨在引导学生树立正确的人生观、成才观，增强求实创新、励志图强的意识，科学规划即将开启的大学生活和未来的职业生涯。</w:t>
      </w:r>
    </w:p>
    <w:p>
      <w:r>
        <w:t>首先，邱霄冰总监结合自身职业生涯经历和经验，以及哈佛大学对“理想的重要性”的研究向同学们阐述了大学职业生涯规划的价值和重要性。邱总监讲到，同学们应对自己有一个明确而精准的定位，从而在大学的学习生活中有目标地发展，以便今后在日益激烈的竞争中找到自己前行的方向。</w:t>
      </w:r>
    </w:p>
    <w:p>
      <w:r>
        <w:t>随后，邱总监又以关键词“理想、榜样、职业和大学”引导同学们深入思考自己的职业选择。以“冰山原理”为例，从“知己”“知彼”“知他”三个层面讲述了大学生如何科学的做好职业生涯规划。</w:t>
      </w:r>
    </w:p>
    <w:p>
      <w:r>
        <w:t>最后，邱总监激励同学们要铭记“天道酬勤”的校训，积极学习知识技能、开阔眼界，努力成为一名品德好、技艺强、体魄健的应用型技术技能型人才，走出学校，在社会的各岗位上体现自己的价值，实现自己人生的理想和目标。</w:t>
      </w:r>
    </w:p>
    <w:p>
      <w:r>
        <w:t>凡事预则立。希望现代学子牢记“自强不息，奋斗不止”的现代精神，科学规划大学生活和人生发展目标，放长眼光，立足当下，为实现中华民族第二个百年目标贡献当代大学生的青春力量。</w:t>
      </w:r>
    </w:p>
    <w:p>
      <w:r>
        <w:br w:type="page"/>
      </w:r>
    </w:p>
    <w:p>
      <w:pPr>
        <w:pStyle w:val="Heading1"/>
      </w:pPr>
      <w:r>
        <w:t>【新闻】我校组织召开全校教师和管理干部培训会议 | 时间：2021-09-02 | 类型：校园新闻</w:t>
      </w:r>
    </w:p>
    <w:p>
      <w:r>
        <w:rPr>
          <w:b/>
        </w:rPr>
        <w:t>发布日期: 2021-09-02</w:t>
        <w:br/>
      </w:r>
      <w:r>
        <w:t>原文链接: https://www.sdxd.edu.cn/detail/20210902142246keradu6t8hzqfi2vow.html</w:t>
      </w:r>
    </w:p>
    <w:p>
      <w:pPr>
        <w:pStyle w:val="Heading2"/>
      </w:pPr>
      <w:r>
        <w:t>文章内容:</w:t>
      </w:r>
    </w:p>
    <w:p>
      <w:r>
        <w:t>我校组织召开全校教师和管理干部培训会议</w:t>
      </w:r>
    </w:p>
    <w:p>
      <w:r>
        <w:t>9月1日，由我校常务副院长帅相志教授主讲的“高等教育面临的形势任务和我校重点工作取向”的专题讲座学校在科研楼301报告厅举行，学校管理干部和全体教师与会聆听学习。</w:t>
      </w:r>
    </w:p>
    <w:p>
      <w:r>
        <w:t>会上，帅相志教授分别从宏观、中观和微观三个层次，从横向和纵向两个维度系统分析了“十四五”规划下的国家及省政府高等教育发展的形势任务，解读了我校十四五发展规划主要内容以及学校当前的重点工作取向和措施，强调了高校教师应具备的几点行为准则和基本能力。</w:t>
      </w:r>
    </w:p>
    <w:p>
      <w:r>
        <w:t>最后，帅相志副院长以两名分到相同岗位却有着不同发展的员工为例，深入浅出的讲述了大格局、宽心胸、强思维是高校教师和管理干部走得远、飞得高的关键所在。“人民对美好生活的向往就是我们的奋斗目标”，帅相志副院长呼吁与会教师：勠力同心，开拓进取，在各自的岗位上做出突出成绩。</w:t>
      </w:r>
    </w:p>
    <w:p>
      <w:r>
        <w:t>此次培训会议的召开似是一支强心剂，为学期伊始教师和管理干部尽快以高标准、严姿态投入到教学管理工作把握好了定位，为进一步提高学校教育教学质量指明了方向，今后，全体教职工将继续以奋发有为的精神干事创业，全力推进我校高等教育事业高质量发展。</w:t>
      </w:r>
    </w:p>
    <w:p>
      <w:r>
        <w:br w:type="page"/>
      </w:r>
    </w:p>
    <w:p>
      <w:pPr>
        <w:pStyle w:val="Heading1"/>
      </w:pPr>
      <w:r>
        <w:t>【新闻】生逢盛世 梦想启航 | 我校组织召开新学年第一次主题班会 | 时间：2021-09-02 | 类型：校园新闻</w:t>
      </w:r>
    </w:p>
    <w:p>
      <w:r>
        <w:rPr>
          <w:b/>
        </w:rPr>
        <w:t>发布日期: 2021-09-02</w:t>
        <w:br/>
      </w:r>
      <w:r>
        <w:t>原文链接: https://www.sdxd.edu.cn/detail/20210902105656z4aldn1tqsozu7ieaz.html</w:t>
      </w:r>
    </w:p>
    <w:p>
      <w:pPr>
        <w:pStyle w:val="Heading2"/>
      </w:pPr>
      <w:r>
        <w:t>文章内容:</w:t>
      </w:r>
    </w:p>
    <w:p>
      <w:r>
        <w:t>生逢盛世 梦想启航 | 我校组织召开新学年第一次主题班会</w:t>
      </w:r>
    </w:p>
    <w:p>
      <w:r>
        <w:t>最是一年好风景，恰逢橙黄橘绿时 。近日，学校迎来首批新生入学报到。9月1日，在开学第一课上，我校各二级学院组织所有新生开展“生逢盛世 梦想启航”主题班会。</w:t>
      </w:r>
    </w:p>
    <w:p>
      <w:r>
        <w:t>生逢盛世宜奋斗，梦想启航在今朝。老师们从列强用炮轰开天朝上国的大门，中国人民深陷水深火热之中，到中华人民共和国成立，改革开放，全国人民共奋进，迎来全面小康社会。从“八股取士”到“文化革命”再到如今坐在宽敞的教室里，接受着高等教育，在与当今生活的对比中，同学们了解了什么是真正的“生逢盛世”。</w:t>
      </w:r>
    </w:p>
    <w:p>
      <w:r>
        <w:t>随后，老师们以习近平总书记在“七一讲话”中对新青年的寄语来激发同学们，要立志高远、勇于追梦，从党的百年伟大奋斗历程中汲取前进的智慧和力量，为实现第二个百年奋斗目标而努力。生逢盛世，应当不负盛世；生逢盛世，应当重任在肩。希望同学们尽快融入新的环境，尽快完成角色转变，合理规划自己的大学生活，树立正确的人生目标，做以学习为主、全面发展的时代新人。</w:t>
      </w:r>
    </w:p>
    <w:p>
      <w:r>
        <w:t>主题班会结束后，同学们一致表示：秉承天道酬勤的校训精神，明礼诚信，刻苦学习，志存高远，爱国崇德，在现代学院成就青春梦想。</w:t>
      </w:r>
    </w:p>
    <w:p>
      <w:r>
        <w:t>（来源：学生处、各二级学院）</w:t>
      </w:r>
    </w:p>
    <w:p>
      <w:r>
        <w:br w:type="page"/>
      </w:r>
    </w:p>
    <w:p>
      <w:pPr>
        <w:pStyle w:val="Heading1"/>
      </w:pPr>
      <w:r>
        <w:t>【新闻】我校开展秋季学期开学疫情防控实战演练 | 时间：2021-08-24 | 类型：校园新闻</w:t>
      </w:r>
    </w:p>
    <w:p>
      <w:r>
        <w:rPr>
          <w:b/>
        </w:rPr>
        <w:t>发布日期: 2021-08-24</w:t>
        <w:br/>
      </w:r>
      <w:r>
        <w:t>原文链接: https://www.sdxd.edu.cn/detail/20210824170403xrrzawmy4ur7evxkli.html</w:t>
      </w:r>
    </w:p>
    <w:p>
      <w:pPr>
        <w:pStyle w:val="Heading2"/>
      </w:pPr>
      <w:r>
        <w:t>文章内容:</w:t>
      </w:r>
    </w:p>
    <w:p>
      <w:r>
        <w:t>我校开展秋季学期开学疫情防控实战演练</w:t>
      </w:r>
    </w:p>
    <w:p>
      <w:r>
        <w:t>为贯彻落实上级部门关于做好秋季学期开学和疫情防控工作的有关通知要求，确保秋季学期顺利开学和师生安全，学校于8月24日举行了2021秋季学期开学疫情防控实战演练。</w:t>
      </w:r>
    </w:p>
    <w:p>
      <w:r>
        <w:t>（常务副院长帅相志主持召开防疫实战演练部署会议）</w:t>
      </w:r>
    </w:p>
    <w:p>
      <w:r>
        <w:t>本次演练分别模拟师生返校入校流程、教室（实验实训室）教学、核酸检测、学生公寓健康监测、学生发热应急处置、餐厅就餐管理等十一个场景。从学生入校、行李消毒、身份核验、入口测温各环节，到宿舍、食堂、公共场所各领域进行全方位实战演练。各现场设置了突发应急事件处置流程，包括发现学生体温异常时的应急处置程序信息报告、现场隔离安抚、信息追踪、统计上报、事后环境消毒等。演练全程环节紧凑、部门和院系分工明确，过程高效有序，各项演练任务顺利完成。</w:t>
      </w:r>
    </w:p>
    <w:p>
      <w:r>
        <w:t>（省内、省外学生分通道间隔进入检测区）</w:t>
      </w:r>
    </w:p>
    <w:p>
      <w:r>
        <w:t>（院领导与有关负责人商讨改进措施）</w:t>
      </w:r>
    </w:p>
    <w:p>
      <w:r>
        <w:t>（教学楼入口检测体温）</w:t>
      </w:r>
    </w:p>
    <w:p>
      <w:r>
        <w:t>（进入学生公寓登记信息）</w:t>
      </w:r>
    </w:p>
    <w:p>
      <w:r>
        <w:t>（检查学生公寓）</w:t>
      </w:r>
    </w:p>
    <w:p>
      <w:r>
        <w:t>（检查餐厅就餐管理）</w:t>
      </w:r>
    </w:p>
    <w:p>
      <w:r>
        <w:t>（检查疫情防控物资储备）</w:t>
      </w:r>
    </w:p>
    <w:p>
      <w:r>
        <w:t>（检查隔离区安排）</w:t>
      </w:r>
    </w:p>
    <w:p>
      <w:r>
        <w:t>常务副院长帅相志教授在总结演练过程时指出，各职能部门、二级学院要严格贯彻落实上级有关疫情防控工作会议和文件精神，进一步压实压细责任，充分做好学校疫情防控、秋季开学准备和安全工作。一是要提高政治站位，高度重视秋季开学疫情防控工作，把抓好校园疫情防控、守护师生健康、维护校园稳定，作为当前的头等大事，高度负责，不能有任何的麻痹、侥幸和懈怠思想；二是要按照疫情防控方案和责任分工，责任到人、措施到位，不留死角，更加细化各项防控预案，加强各工作组的衔接和配合，不断提高突发事件的应急处理能力；三是要充分利用此次演练，进一步完善开学工作方案，细化工作流程规范，强化常态化疫情防控各项措施，安全有序组织好开学返校和开学后的教学管理工作，确保师生健康、校园安全和正常的教育教学秩序。</w:t>
      </w:r>
    </w:p>
    <w:p>
      <w:r>
        <w:br w:type="page"/>
      </w:r>
    </w:p>
    <w:p>
      <w:pPr>
        <w:pStyle w:val="Heading1"/>
      </w:pPr>
      <w:r>
        <w:t>【新闻】学校温暖资助河南等洪灾地区受灾学生 | 时间：2021-08-01 | 类型：校园新闻</w:t>
      </w:r>
    </w:p>
    <w:p>
      <w:r>
        <w:rPr>
          <w:b/>
        </w:rPr>
        <w:t>发布日期: 2021-08-01</w:t>
        <w:br/>
      </w:r>
      <w:r>
        <w:t>原文链接: https://www.sdxd.edu.cn/detail/20210818085106e8po0gqdw6ix2dbdtd.html</w:t>
      </w:r>
    </w:p>
    <w:p>
      <w:pPr>
        <w:pStyle w:val="Heading2"/>
      </w:pPr>
      <w:r>
        <w:t>文章内容:</w:t>
      </w:r>
    </w:p>
    <w:p>
      <w:r>
        <w:t>学校温暖资助河南等洪灾地区受灾学生</w:t>
      </w:r>
    </w:p>
    <w:p>
      <w:r>
        <w:t>针对河南大部地区遭遇极端强降雨，多地遭受特大水灾，学校心系灾区受灾学生，启动紧急灾害专项救助工作，师生也通过精准摸排、关心慰问等方式，帮助同学们振作精神，齐心协力共克时艰。</w:t>
      </w:r>
    </w:p>
    <w:p>
      <w:r>
        <w:t>我校刘春静董事长连夜指挥学生管理老师第一时间点对点排查河南籍学生受灾情况，确认他们的人身安全，告知他们国家和学校的资助政策，并对特殊困难学生群体进行重点关注。通过摸排，统计出多名受暴雨灾害影响严重的河南籍学生，通过网上申请快速办理临时困难补助，并发放临时困难补助金，帮助他们度过临时的困难。同时，学院要求学管干部强化暑假期间对所有学生的安全教育和管理引导，把学院的关心问候落细落实到每一个学生身上。</w:t>
      </w:r>
    </w:p>
    <w:p>
      <w:r>
        <w:t>（受资助学生感恩学校）</w:t>
      </w:r>
    </w:p>
    <w:p>
      <w:r>
        <w:t>另外，秋季入学时，学校面向家庭经济困难学生全面开通“绿色通道”，对于提出申请且符合条件的家庭经济困难学生，优先办理入学手续，暂缓缴纳学费。并及时将受灾严重的家庭经济困难学生全部纳入资助范围给予助学金资助。</w:t>
      </w:r>
    </w:p>
    <w:p>
      <w:r>
        <w:t>洪水无情现代有爱，风雨过后必是彩虹。学校将温暖资助学生作为党史学习教育“我为群众办实事”的重要内容，持续关注灾情地区受灾学生情况，守望相助，共克难关。</w:t>
      </w:r>
    </w:p>
    <w:p>
      <w:r>
        <w:t>（来源：学生处）</w:t>
      </w:r>
    </w:p>
    <w:p>
      <w:r>
        <w:br w:type="page"/>
      </w:r>
    </w:p>
    <w:p>
      <w:pPr>
        <w:pStyle w:val="Heading1"/>
      </w:pPr>
      <w:r>
        <w:t>【新闻】我校获批省级一流本科课程 | 时间：2021-07-10 | 类型：校园新闻</w:t>
      </w:r>
    </w:p>
    <w:p>
      <w:r>
        <w:rPr>
          <w:b/>
        </w:rPr>
        <w:t>发布日期: 2021-07-10</w:t>
        <w:br/>
      </w:r>
      <w:r>
        <w:t>原文链接: https://www.sdxd.edu.cn/detail/20210817092042s7mr78mm07ex799ewr.html</w:t>
      </w:r>
    </w:p>
    <w:p>
      <w:pPr>
        <w:pStyle w:val="Heading2"/>
      </w:pPr>
      <w:r>
        <w:t>文章内容:</w:t>
      </w:r>
    </w:p>
    <w:p>
      <w:r>
        <w:t>我校获批省级一流本科课程</w:t>
      </w:r>
    </w:p>
    <w:p>
      <w:r>
        <w:t>近日，山东省教育厅公布了2021年第二批省一流本科课程拟建设名单，我校由帅相志教授主持申报的《推销实务》课程成功入选，实现了我校省级一流本科课程建设零的突破。获批省级一流本科课程，对于我校加强专业和课程建设，提升应用型人才培养质量具有重要意义。</w:t>
      </w:r>
    </w:p>
    <w:p>
      <w:r>
        <w:t>课程是人才培养的核心要素，是实现教育教学目标的基本单元。近年来，学校高度重视本科课程建设工作，深入落实教育部《关于一流本科课程建设的实施意见》和《山东省一流本科课程建设实施方案》精神，加大措施推动课程建设，不断充实和丰富教育教学内容，创新人才培养模式，我校《推销实务》获批省级一流本科课程，是强化内涵建设、不断提升人才培养质量的阶段性成果。</w:t>
      </w:r>
    </w:p>
    <w:p>
      <w:r>
        <w:t>下一步，学校将以此为契机，继续加强本科课程的培育与建设，一是选择一批具有特色和较好基础的专业课程，列入校级培育计划，在师资、教育教学条件和经费方面予以倾斜，促使其尽快成长；二是根据省教育厅有关计划安排，择优适时申报省级一流本科课程，争取有更多的课程进入省级建设计划，为培养高素质应用人才奠定良好基础。</w:t>
      </w:r>
    </w:p>
    <w:p>
      <w:r>
        <w:t>（来源：教务处）</w:t>
      </w:r>
    </w:p>
    <w:p>
      <w:r>
        <w:br w:type="page"/>
      </w:r>
    </w:p>
    <w:p>
      <w:pPr>
        <w:pStyle w:val="Heading1"/>
      </w:pPr>
      <w:r>
        <w:t>【新闻】不负韶华 逐梦远航 —— 山东现代学院2021届毕业生毕业典礼暨学位授予仪式隆重举行 | 时间：2021-07-04 | 类型：校园新闻</w:t>
      </w:r>
    </w:p>
    <w:p>
      <w:r>
        <w:rPr>
          <w:b/>
        </w:rPr>
        <w:t>发布日期: 2021-07-04</w:t>
        <w:br/>
      </w:r>
      <w:r>
        <w:t>原文链接: https://www.sdxd.edu.cn/detail/20210704180629ektdgvj3xdw1uhm5jb.html</w:t>
      </w:r>
    </w:p>
    <w:p>
      <w:pPr>
        <w:pStyle w:val="Heading2"/>
      </w:pPr>
      <w:r>
        <w:t>文章内容:</w:t>
      </w:r>
    </w:p>
    <w:p>
      <w:r>
        <w:t>不负韶华 逐梦远航 —— 山东现代学院2021届毕业生毕业典礼暨学位授予仪式隆重举行</w:t>
      </w:r>
    </w:p>
    <w:p>
      <w:r>
        <w:t>毕业扬帆再启航，青春与党共前行！7月4日，在中国共产党百年华诞之际，山东现代学院2021届毕业生毕业典礼暨学位授予仪式在科研楼101报告厅隆重举行。毕业典礼采取线上、线下相结合的方式。学校2021届5587名学生顺利毕业，即将告别难忘的大学生活，带着时代赋予他们的光荣印记，踏着前进的曙光，开启人生新的征程，迎接明日的辉煌。</w:t>
      </w:r>
    </w:p>
    <w:p>
      <w:r>
        <w:t>（学校领导与专家委员会副主任、委员等合影）</w:t>
      </w:r>
    </w:p>
    <w:p>
      <w:r>
        <w:t>（毕业典礼现场）</w:t>
      </w:r>
    </w:p>
    <w:p>
      <w:r>
        <w:t>（朱德强书记主持会议）</w:t>
      </w:r>
    </w:p>
    <w:p>
      <w:r>
        <w:t>应邀参加毕业典礼的专家委员会副主任和委员有：山东省教育厅原副厅长宋承祥，山东管理学院原党委书记冯晋祥，山东大学管理学院原院长、特聘教授徐向艺，齐鲁医药学院原董事长、校长匡奕珍特邀参加毕业典礼。学院党委书记朱德强主持会议，常务副院长帅相志教授，院长助理李泉慧、解银苹、董艳华，以及各二级学院、职能部门主要负责人，优秀教师代表、毕业生代表等参加现场毕业典礼，其余教师、学生和家长通过网络平台观看现场直播。</w:t>
      </w:r>
    </w:p>
    <w:p>
      <w:r>
        <w:t>在激昂的国歌声中，山东现代学院2021届毕业生毕业典礼暨学位授予仪式开始。常务副院长帅相志教授宣读《山东现代学院关于授予巩慧慧等927名学生学士学位的决定》。</w:t>
      </w:r>
    </w:p>
    <w:p>
      <w:r>
        <w:t>（常务副院长帅相志教授宣读决定）</w:t>
      </w:r>
    </w:p>
    <w:p>
      <w:r>
        <w:t>院长助理李泉慧宣读董事长、院长刘春静教授致辞，她对所有2021届毕业生圆满完成学业表示热烈祝贺，并对精心培育学生成长成才的老师们表示衷心感谢！刘春静董事长指出在两个百年交汇之际，希望同学们不忘初心、牢记使命，满怀信心，扬帆远航。</w:t>
      </w:r>
    </w:p>
    <w:p>
      <w:r>
        <w:t>董事长并对毕业生今后的学习和工作提出四点希望和要求：第一，拼搏进取，成为责任担当者；第二，坚持每日诵读、抄悟，成为终身学习者和问题解决者；第三，坚持善行、立德，成为优雅生活者；第四，坚持每日劳动、运动，成为终身运动者。最后，董事长寄语现代学子：要在挫折中学会成长，从圣贤先哲教诲中吸取智慧，自爱自重、拼搏进取；惜时如金、终身学习；但求耕耘、莫问收获；学以致用、知行合一。 在未来的人生旅途中，希望同学们不负韶华，勇于追梦，“愿走出半生，归来仍是少年”！</w:t>
      </w:r>
    </w:p>
    <w:p>
      <w:r>
        <w:t>（李泉慧院助宣读董事长致辞）</w:t>
      </w:r>
    </w:p>
    <w:p>
      <w:r>
        <w:t>与会专家和学院学位委员会委员为获得学士学位的部分学生扶正流苏，颁发学位证书，赠送院长寄语，并合影留念。</w:t>
      </w:r>
    </w:p>
    <w:p>
      <w:r>
        <w:t>（学校领导与专家为毕业生颁发证书）</w:t>
      </w:r>
    </w:p>
    <w:p>
      <w:r>
        <w:t>毕业生代表杲雪等同学演唱歌曲《唱支山歌给党听》、《骄傲的少年》 、《凤凰花开的路口》、《不说再见》 ，表达了对师长、对母校的深深祝福与感恩。</w:t>
      </w:r>
    </w:p>
    <w:p>
      <w:r>
        <w:t>专家委员会副主任徐向艺教授作重要讲话，他对现代学院办学特色和取得的突出成绩给予充分肯定，对同学们顺利完成学业表示热烈祝贺，并提出三点期望：一是立心，希望同学们做有理想、有抱负、有责任感的人；二是立德，希望同学们做一个有爱心、有公德的人；三是立行，希望同学们做不断创新，锐意进取的人，要志存高远，不惧将来的挑战，取得新的更大的成绩！</w:t>
      </w:r>
    </w:p>
    <w:p>
      <w:r>
        <w:t>（专家委员会副主任徐向艺教授讲话）</w:t>
      </w:r>
    </w:p>
    <w:p>
      <w:r>
        <w:t>院长助理解银苹副教授宣读《山东现代学院关于表彰2021届优秀毕业生的决定》。</w:t>
      </w:r>
    </w:p>
    <w:p>
      <w:r>
        <w:t>（解银苹院助宣读决定）</w:t>
      </w:r>
    </w:p>
    <w:p>
      <w:r>
        <w:t>与会专家和学院学位委员会委员为优秀毕业生代表和本、专毕业生代表颁发证书。</w:t>
      </w:r>
    </w:p>
    <w:p>
      <w:r>
        <w:t>（颁发省级优秀毕业生证书）</w:t>
      </w:r>
    </w:p>
    <w:p>
      <w:r>
        <w:t>（颁发本、专科学生毕业证书）</w:t>
      </w:r>
    </w:p>
    <w:p>
      <w:r>
        <w:t>教师代表王鲁泉博士发言，祝贺同学们圆满完成大学学业，开启了人生新征程，希望同学们在未来的生活和事业中，勇于承担责任，砥砺前行，不负年华，成为服务社会的优秀人才。</w:t>
      </w:r>
    </w:p>
    <w:p>
      <w:r>
        <w:t>（王鲁泉博士赠言）</w:t>
      </w:r>
    </w:p>
    <w:p>
      <w:r>
        <w:t>优秀毕业生代炜发言，他回忆了四年的大学时光，表达了对学校、父母、良师益友的感谢和深情祝福。她倡议全体毕业生要牢记“自强不息，追求卓越”的现代精神，牢记董事长对现代学子“立鸿鹄志、做奋斗者”的勉励，不忘初心，勇担使命，为两个一百年的奋斗目标而努力拼搏！</w:t>
      </w:r>
    </w:p>
    <w:p>
      <w:r>
        <w:t>（优秀毕业生代炜发言）</w:t>
      </w:r>
    </w:p>
    <w:p>
      <w:r>
        <w:t>（学校领导和专家委员会副主任、委员与毕业生合影留念）</w:t>
      </w:r>
    </w:p>
    <w:p>
      <w:r>
        <w:br w:type="page"/>
      </w:r>
    </w:p>
    <w:p>
      <w:pPr>
        <w:pStyle w:val="Heading1"/>
      </w:pPr>
      <w:r>
        <w:t>【新闻】我校组织收看建党百年庆祝大会 | 时间：2021-07-01 | 类型：校园新闻</w:t>
      </w:r>
    </w:p>
    <w:p>
      <w:r>
        <w:rPr>
          <w:b/>
        </w:rPr>
        <w:t>发布日期: 2021-07-01</w:t>
        <w:br/>
      </w:r>
      <w:r>
        <w:t>原文链接: https://www.sdxd.edu.cn/detail/202107011453543ov2z7qnagqtahf932.html</w:t>
      </w:r>
    </w:p>
    <w:p>
      <w:pPr>
        <w:pStyle w:val="Heading2"/>
      </w:pPr>
      <w:r>
        <w:t>文章内容:</w:t>
      </w:r>
    </w:p>
    <w:p>
      <w:r>
        <w:t>我校组织收看建党百年庆祝大会</w:t>
      </w:r>
    </w:p>
    <w:p>
      <w:r>
        <w:t>7月1日上午8时,我校组织党员干部、部分党员教师在知新楼301、204会议室集中观看庆祝中国共产党成立100周年大会，党委书记朱德强、常务副院长帅相志教授，院长助理、各职能部门和二级院系有关党员同志参加集中观看，其他党员干部、教师和学生通过外网观看和收听。</w:t>
      </w:r>
    </w:p>
    <w:p>
      <w:r>
        <w:t>（301会议室集中观看现场）</w:t>
      </w:r>
    </w:p>
    <w:p>
      <w:r>
        <w:t>（204会议室集中观看现场）</w:t>
      </w:r>
    </w:p>
    <w:p>
      <w:r>
        <w:t>会议结束后，朱德强书记、常务副院长帅相志教授等党员干部表示：通过观看建党一百周年庆祝大会，特别是聆听了习近平总书记的重要讲话，很受鼓舞。我们党领导全国人民实现了第一百年奋斗目标，正在阔步迈向第二个百年目标。党的发展历史充分说明马克思主义行，中国共产党能，中国特色社会主义好。</w:t>
      </w:r>
    </w:p>
    <w:p>
      <w:r>
        <w:t>大家表示，坚决响应习近平总书记的号召：牢记初心使命，坚定理想信念，践行党的宗旨，不懈努力，为党和人民争取更大的光荣！</w:t>
      </w:r>
    </w:p>
    <w:p>
      <w:r>
        <w:t>最后，全体观看的党员干部和教师，在知新楼前进行宣誓。</w:t>
      </w:r>
    </w:p>
    <w:p>
      <w:r>
        <w:t>（党员同志宣誓）</w:t>
      </w:r>
    </w:p>
    <w:p>
      <w:r>
        <w:br w:type="page"/>
      </w:r>
    </w:p>
    <w:p>
      <w:pPr>
        <w:pStyle w:val="Heading1"/>
      </w:pPr>
      <w:r>
        <w:t>【新闻】一等奖！我校学子斩获2021年全国高校商业精英挑战赛创新创业竞赛山东省总决赛多个奖项 | 时间：2021-06-22 | 类型：校园新闻</w:t>
      </w:r>
    </w:p>
    <w:p>
      <w:r>
        <w:rPr>
          <w:b/>
        </w:rPr>
        <w:t>发布日期: 2021-06-22</w:t>
        <w:br/>
      </w:r>
      <w:r>
        <w:t>原文链接: https://www.sdxd.edu.cn/detail/20210622084458k648cmnfphnh5bz4xj.html</w:t>
      </w:r>
    </w:p>
    <w:p>
      <w:pPr>
        <w:pStyle w:val="Heading2"/>
      </w:pPr>
      <w:r>
        <w:t>文章内容:</w:t>
      </w:r>
    </w:p>
    <w:p>
      <w:r>
        <w:t>一等奖！我校学子斩获2021年全国高校商业精英挑战赛创新创业竞赛山东省总决赛多个奖项</w:t>
      </w:r>
    </w:p>
    <w:p>
      <w:r>
        <w:t>6月19日，2021年全国高校商业精英挑战赛创新创业山东省总决赛暨山东省第十五届电子商务专业大赛总决赛在青岛黄海学院开赛。我院经济管理学院学生王庆、杨晓帅、葛朝威、孟祥成、伏高阳组成的代表队荣获高职组一等奖；尉健桦、邹雪梅、康德松、孙家祺荣获本科组二等奖；刘恩慧、李琰、肖子倩、陈嘉玲、王蕊荣获本科组二等奖；陈密、李攀攀、王贝贝、程佳熙、孙龙飞荣获高职组二等奖；李祎航、李秀芝、高文静、贾亚茹、倪荣月、刘焕焕荣获本科组二等奖；同时，我校荣获“最佳院校组织奖”。</w:t>
      </w:r>
    </w:p>
    <w:p>
      <w:r>
        <w:t>全国高校商业精英挑战赛创新创业竞赛2021年正式纳入全国普通高校竞赛排行榜，属于国家A类竞赛项目。本赛项旨在给中国高等院校的师生搭建高层次的交流和学习平台，提升全国大学生整体创新能力和商业嗅觉，发现并培养未来创新人才，通过整合各类创新创业资源，促进大学生创业项目的成功转化。</w:t>
      </w:r>
    </w:p>
    <w:p>
      <w:r>
        <w:t>本次比赛，我校共5支队伍入围山东省总决赛，参赛队员们在指导老师的协助下，积极备赛，尤其在总决赛的汇报和答辩中，展现了良好的专业素养和扎实的理论功底，体现了我院师生的创新意识和创新能力，向组委会专家充分展示了现代学子良好的精神面貌和创新创业实践成果。</w:t>
      </w:r>
    </w:p>
    <w:p>
      <w:r>
        <w:t>今后，学院将继续深化教育教学实践改革，深入探索课程改革和学科建设，强化创新创业教育，鼓励学生积极参与高水平赛事，“以赛促学、以赛促教”，致力于培养双创人才，提升我校学子的就业竞争实力，更好满足社会需要。</w:t>
      </w:r>
    </w:p>
    <w:p>
      <w:r>
        <w:t>（来源：教务处  经济管理学院）</w:t>
      </w:r>
    </w:p>
    <w:p>
      <w:r>
        <w:br w:type="page"/>
      </w:r>
    </w:p>
    <w:p>
      <w:pPr>
        <w:pStyle w:val="Heading1"/>
      </w:pPr>
      <w:r>
        <w:t>【新闻】喜讯！我校学子在第十二届蓝桥杯全国软件和信息技术专业人才大赛全国总决赛中荣获佳绩 | 时间：2021-06-22 | 类型：校园新闻</w:t>
      </w:r>
    </w:p>
    <w:p>
      <w:r>
        <w:rPr>
          <w:b/>
        </w:rPr>
        <w:t>发布日期: 2021-06-22</w:t>
        <w:br/>
      </w:r>
      <w:r>
        <w:t>原文链接: https://www.sdxd.edu.cn/detail/20210622083805wd005nlhdncg7dtwvf.html</w:t>
      </w:r>
    </w:p>
    <w:p>
      <w:pPr>
        <w:pStyle w:val="Heading2"/>
      </w:pPr>
      <w:r>
        <w:t>文章内容:</w:t>
      </w:r>
    </w:p>
    <w:p>
      <w:r>
        <w:t>喜讯！我校学子在第十二届蓝桥杯全国软件和信息技术专业人才大赛全国总决赛中荣获佳绩</w:t>
      </w:r>
    </w:p>
    <w:p>
      <w:r>
        <w:t>近日，第十二届蓝桥杯全国软件和信息技术专业人才大赛全国总决赛成功举办。来自北京大学、清华大学、复旦大学、上海交通大学等近千所高校的1万余名精英选手同台竞技，激烈角逐蓝桥杯大赛桂冠。我校高度重视此项比赛，在学院领导的大力支持下，电子信息学院计算机教研室相关指导老师积极组织学生备赛、参赛。</w:t>
      </w:r>
    </w:p>
    <w:p>
      <w:r>
        <w:t>6月9日捷报传来，我校电子信息学院徐步祥同学获得Java软件开发大学B组一等奖，李昊同学获得Java软件开发大学C组二等奖！</w:t>
      </w:r>
    </w:p>
    <w:p>
      <w:r>
        <w:t>2021年3月中国高等教育学会发布2020年全国普通高校学科竞赛排行榜，蓝桥杯全国软件和信息技术专业人才大赛蝉联竞赛名录，成为高校教育教学改革和创新人才培养的重要竞赛项目。大赛为提高学生的自主创新意识与工程实践能力，推动高等院校信息技术类专业教学创新与改革方面做出大量努力，并获得广大高校与企业的高度肯定和认可。 IBM、百度等数十家知名企业也将为优秀参赛选手及获奖选手提供实习、工作绿色通道，优先安排实习、面试、就业。</w:t>
      </w:r>
    </w:p>
    <w:p>
      <w:r>
        <w:t>近年来，学校始终坚持“进德修业，为国育才”的办学使命，不断强化创新创业教育，深入探索课程改革和学科建设，培养具有创新性、复合型、实践性的高素质信息技术人才，提升我校学子的就业竞争力，更好满足社会需要。</w:t>
      </w:r>
    </w:p>
    <w:p>
      <w:r>
        <w:t>（来源：电子信息学院）</w:t>
      </w:r>
    </w:p>
    <w:p>
      <w:r>
        <w:br w:type="page"/>
      </w:r>
    </w:p>
    <w:p>
      <w:pPr>
        <w:pStyle w:val="Heading1"/>
      </w:pPr>
      <w:r>
        <w:t>【新闻】我校医学院开展心肺复苏急救知识培训会 | 时间：2021-06-17 | 类型：校园新闻</w:t>
      </w:r>
    </w:p>
    <w:p>
      <w:r>
        <w:rPr>
          <w:b/>
        </w:rPr>
        <w:t>发布日期: 2021-06-17</w:t>
        <w:br/>
      </w:r>
      <w:r>
        <w:t>原文链接: https://www.sdxd.edu.cn/detail/2021070310233052t5ke5id1oknxcufz.html</w:t>
      </w:r>
    </w:p>
    <w:p>
      <w:pPr>
        <w:pStyle w:val="Heading2"/>
      </w:pPr>
      <w:r>
        <w:t>文章内容:</w:t>
      </w:r>
    </w:p>
    <w:p>
      <w:r>
        <w:t>我校医学院开展心肺复苏急救知识培训会</w:t>
      </w:r>
    </w:p>
    <w:p>
      <w:r>
        <w:t>6月17日，医学院在医护实训中心202室举行了心肺复苏急救知识培训讲座。活动旨在进一步落实“跨界融合，一专多能”的人才培养模式，为我校学生普及急救知识，掌握医学基本技能。</w:t>
      </w:r>
    </w:p>
    <w:p>
      <w:r>
        <w:t>培训开始，医学院学生代表徐鑫峰演练了心肺复苏的救助过程。</w:t>
      </w:r>
    </w:p>
    <w:p>
      <w:r>
        <w:t>医学院专职教师苏昭老师用清晰明了、简而易懂的语句纠正了徐鑫峰同学的操作，并向大家进行了正确示范。</w:t>
      </w:r>
    </w:p>
    <w:p>
      <w:r>
        <w:t>培训最后进入了体验环节，同学们在操作人员的指导和反复纠正练习下，成功救助一名模拟患者，基本掌握了心肺复苏急救技能。</w:t>
      </w:r>
    </w:p>
    <w:p>
      <w:r>
        <w:t>此次讲座，增强了大家对心肺复苏重要性的认知，提高了同学们的急救水平。普及心肺复苏（CPR）还有很长的道路要走，希望通过急救知识的培训，能有更多同学掌握这项技能，在紧急情况下勇敢伸出援手，挽救他人生命。</w:t>
      </w:r>
    </w:p>
    <w:p>
      <w:r>
        <w:t>（来源：医学院）</w:t>
      </w:r>
    </w:p>
    <w:p>
      <w:r>
        <w:br w:type="page"/>
      </w:r>
    </w:p>
    <w:p>
      <w:pPr>
        <w:pStyle w:val="Heading1"/>
      </w:pPr>
      <w:r>
        <w:t>【新闻】又双叒叕！我校再添一所产教融合单位 | 时间：2021-06-17 | 类型：校园新闻</w:t>
      </w:r>
    </w:p>
    <w:p>
      <w:r>
        <w:rPr>
          <w:b/>
        </w:rPr>
        <w:t>发布日期: 2021-06-17</w:t>
        <w:br/>
      </w:r>
      <w:r>
        <w:t>原文链接: https://www.sdxd.edu.cn/detail/20210617094825v18o9i1f157emog4yw.html</w:t>
      </w:r>
    </w:p>
    <w:p>
      <w:pPr>
        <w:pStyle w:val="Heading2"/>
      </w:pPr>
      <w:r>
        <w:t>文章内容:</w:t>
      </w:r>
    </w:p>
    <w:p>
      <w:r>
        <w:t>又双叒叕！我校再添一所产教融合单位</w:t>
      </w:r>
    </w:p>
    <w:p>
      <w:r>
        <w:t>6月16日，我校在知新楼301会议室与漱玉平民大药房连锁股份有限公司举行产教融合签约仪式。我校常务副院长帅相志教授、院长助理吴启军、招就办主任时敬爱、校企合作负责人康惠，漱玉平民大药房连锁股份有限公司人事总监李维、人事经理赵妍等出席会议。</w:t>
      </w:r>
    </w:p>
    <w:p>
      <w:r>
        <w:t>（会议现场）</w:t>
      </w:r>
    </w:p>
    <w:p>
      <w:r>
        <w:t>首先，常务副院长帅相志教授致欢迎辞，他指出，产教融合是双赢之举，既能解决学生就业问题，又能为企业培养和输送专门人才。希望双方加强联系、优势互补、资源共享，在课程开发、师资共享、科研创新、实习实训等领域开展较广泛的合作，进一步实现校企资源的有机结合与优化配置，共同培养高素质、高技能应用型人才，更好地服务于地方经济建设和社会发展。</w:t>
      </w:r>
    </w:p>
    <w:p>
      <w:r>
        <w:t>（常务副院长帅相志教授讲话）</w:t>
      </w:r>
    </w:p>
    <w:p>
      <w:r>
        <w:t>吴启军院助介绍了我校办学的基本情况和特色，表示我校医护专业与有关公司企业合作，可以多渠道、全方位的加强人才交流与合作，推动医疗卫生、教育、科研融合发展，共同推进卫生康养事业持续发展。</w:t>
      </w:r>
    </w:p>
    <w:p>
      <w:r>
        <w:t>（吴启军院助讲话）</w:t>
      </w:r>
    </w:p>
    <w:p>
      <w:r>
        <w:t>漱玉平民大药房连锁股份有限公司人事总监李维介绍了公司的基本情况，并表示双方战略合作关系的确定，标志着公司在创新发展和人才培养方面迈出了重要步伐，可以提高公司的技术水平和团队的研发能力，提升社会影响力，更好地回报社会。</w:t>
      </w:r>
    </w:p>
    <w:p>
      <w:r>
        <w:t>（李维总监讲话）</w:t>
      </w:r>
    </w:p>
    <w:p>
      <w:r>
        <w:t>院长助理吴启军与漱玉平民大药房连锁股份有限公司李维总监签署产教融合协议。</w:t>
      </w:r>
    </w:p>
    <w:p>
      <w:r>
        <w:t>（双方签署合作协议书）</w:t>
      </w:r>
    </w:p>
    <w:p>
      <w:r>
        <w:t>（与会人员合影留念）</w:t>
      </w:r>
    </w:p>
    <w:p>
      <w:r>
        <w:br w:type="page"/>
      </w:r>
    </w:p>
    <w:p>
      <w:pPr>
        <w:pStyle w:val="Heading1"/>
      </w:pPr>
      <w:r>
        <w:t>【新闻】我校30名学生获评优秀实习志愿者称号 | 时间：2021-06-08 | 类型：校园新闻</w:t>
      </w:r>
    </w:p>
    <w:p>
      <w:r>
        <w:rPr>
          <w:b/>
        </w:rPr>
        <w:t>发布日期: 2021-06-08</w:t>
        <w:br/>
      </w:r>
      <w:r>
        <w:t>原文链接: https://www.sdxd.edu.cn/detail/202106081447298t7iymye93b3tkqypv.html</w:t>
      </w:r>
    </w:p>
    <w:p>
      <w:pPr>
        <w:pStyle w:val="Heading2"/>
      </w:pPr>
      <w:r>
        <w:t>文章内容:</w:t>
      </w:r>
    </w:p>
    <w:p>
      <w:r>
        <w:t>我校30名学生获评优秀实习志愿者称号</w:t>
      </w:r>
    </w:p>
    <w:p>
      <w:r>
        <w:t>6月7日，山东省民办教育协会人工智能与创新教育专业委员会、山东腾信教育科技有限公司，在我校知新楼301会议室召开优秀实习志愿者表彰大会，山东省民办教育协会常务副会长、我校常务副院长帅相志教授主持会议，山东省民办教育协会人工智能与创新教育专业委员会主任、山东腾信教育科技有限公司董事长兼总经理王清荷，我校学生处负责人、人文学院执行院长刘锦绣，专委会副秘书长陈熙等有关工作人员，以及优秀实习志愿者代表30名学生参加会议。</w:t>
      </w:r>
    </w:p>
    <w:p>
      <w:r>
        <w:t>（表彰大会现场）</w:t>
      </w:r>
    </w:p>
    <w:p>
      <w:r>
        <w:t>（常务副会长、常务副院长帅相志教授主持会议）</w:t>
      </w:r>
    </w:p>
    <w:p>
      <w:r>
        <w:t>山东省民办教育协会人工智能与创新教育专业委员会主任、山东腾信教育科技有限公司董事长兼总经理王清荷做实习工作总结，她指出，为贯彻落实省教育厅《山东省教育信息化2.0行动计划》以及我省召开的2021年教育工作会议精神，深度支持中小学创新人才培养行动，加快构建创新人才培养体系，经上级有关部门同意，专委会面向全省民办学校、民办教育培训机构，开展遴选山东省创新人才培养实践基地工作。为了做好该项工作，专委会面向高校招募实习志愿者，山东现代学院有170余名同学踊跃报名，经筛选录取92人。这部分学生认真按照专委会的工作安排，主动、热情地开展工作，圆满完成了所分配的工作任务，这次选取了30名优秀实习志愿者进行表彰，非常感谢山东现代学院对专委会工作的大力支持与协助。</w:t>
      </w:r>
    </w:p>
    <w:p>
      <w:r>
        <w:t>（王清荷主任委员、董事长作实习工作总结）</w:t>
      </w:r>
    </w:p>
    <w:p>
      <w:r>
        <w:t>随后，专委会副秘书长陈熙宣读优秀实习志愿者名单，王清荷主任与刘锦绣执行院长向优秀实习志愿者颁发荣誉证书。</w:t>
      </w:r>
    </w:p>
    <w:p>
      <w:r>
        <w:t>（陈熙副秘书长宣读获奖学生名单）</w:t>
      </w:r>
    </w:p>
    <w:p>
      <w:r>
        <w:t>（向优秀实习志愿者颁发荣誉证书）</w:t>
      </w:r>
    </w:p>
    <w:p>
      <w:r>
        <w:t>优秀实习志愿者代表郑小龙，分享了自己的实习经历、体会和获奖感言。</w:t>
      </w:r>
    </w:p>
    <w:p>
      <w:r>
        <w:t>（获奖代表郑小龙发言）</w:t>
      </w:r>
    </w:p>
    <w:p>
      <w:r>
        <w:t>接下来，人文学院执行院长刘锦绣发言，希望通过这次表彰活动，进一步加强校企合作，深入开展教育教学实践活动，促进应用型人才培养质量的不断提高。</w:t>
      </w:r>
    </w:p>
    <w:p>
      <w:r>
        <w:t>（刘锦绣执行院长发言）</w:t>
      </w:r>
    </w:p>
    <w:p>
      <w:r>
        <w:t>最后，常务副会长、常务副院长帅相志教授进行总结，他首先对获得表彰的同学表示热烈祝贺，并代表学校感谢专委会、腾信教育科技有限公司对学校教学实践工作的鼎力支持。同时指出，山东现代学院是应用型本科高校，人才培养的定位是应用型高素质人才，要提高培养质量，必须走产教融合和校企合作之路，让学生在社会实践中增长知识、增长才干。希望专委会、腾信公司与学校进一步加强联系、紧密合作，为培养创新人才，推进教育教学改革，更好的服务于地方经济发展做出应有的贡献。</w:t>
      </w:r>
    </w:p>
    <w:p>
      <w:r>
        <w:t>（常务副会长、常务副院长帅相志教授作总结讲话）</w:t>
      </w:r>
    </w:p>
    <w:p>
      <w:r>
        <w:t>（与会领导、老师与获奖学生合影留念）</w:t>
      </w:r>
    </w:p>
    <w:p>
      <w:r>
        <w:br w:type="page"/>
      </w:r>
    </w:p>
    <w:p>
      <w:pPr>
        <w:pStyle w:val="Heading1"/>
      </w:pPr>
      <w:r>
        <w:t>【新闻】我校新增5个学士学位授予本科专业 | 时间：2021-06-08 | 类型：校园新闻</w:t>
      </w:r>
    </w:p>
    <w:p>
      <w:r>
        <w:rPr>
          <w:b/>
        </w:rPr>
        <w:t>发布日期: 2021-06-08</w:t>
        <w:br/>
      </w:r>
      <w:r>
        <w:t>原文链接: https://www.sdxd.edu.cn/detail/202106080923017knsd8iqy8dbgkzeqf.html</w:t>
      </w:r>
    </w:p>
    <w:p>
      <w:pPr>
        <w:pStyle w:val="Heading2"/>
      </w:pPr>
      <w:r>
        <w:t>文章内容:</w:t>
      </w:r>
    </w:p>
    <w:p>
      <w:r>
        <w:t>我校新增5个学士学位授予本科专业</w:t>
      </w:r>
    </w:p>
    <w:p>
      <w:r>
        <w:t>根据《山东省人民政府学位委员会关于公布2021年新增学士学位授予专业的通知》（鲁学位[2021]2号）文件精神，我校“学前教育”“汉语国际教育”“土木工程”“药学”“康复治疗学”共5个本科专业获批学士学位授予专业。</w:t>
      </w:r>
    </w:p>
    <w:p>
      <w:r>
        <w:t>学校高度重视新增专业的学位审核工作，严格按照山东省学位委员会文件精神规定的程序和标准，坚持“以评促建，以评促改，以评促管，评建结合，重在建设”的原则，开展学士学位授权申报审核工作。</w:t>
      </w:r>
    </w:p>
    <w:p>
      <w:r>
        <w:t>本次成功获批5个学士学位授予本科专业，既是上级教育主管部门对学校学科建设、教学条件、人才培养等方面的充分认可，也是对学校育人成果的充分肯定。</w:t>
      </w:r>
    </w:p>
    <w:p>
      <w:r>
        <w:t>下一步，学校将不断完善办学条件，加强专业建设，完善人才培养方案，严格学位授予标准，保证学位授予质量，做好新增专业的学位授予工作，切实保证人才培养质量，为社会培养更多应用型人才。</w:t>
      </w:r>
    </w:p>
    <w:p>
      <w:r>
        <w:t>（来源：评建办）</w:t>
      </w:r>
    </w:p>
    <w:p>
      <w:r>
        <w:br w:type="page"/>
      </w:r>
    </w:p>
    <w:p>
      <w:pPr>
        <w:pStyle w:val="Heading1"/>
      </w:pPr>
      <w:r>
        <w:t>【新闻】山东现代学院创新创业学院成立啦 | 时间：2021-05-31 | 类型：校园新闻</w:t>
      </w:r>
    </w:p>
    <w:p>
      <w:r>
        <w:rPr>
          <w:b/>
        </w:rPr>
        <w:t>发布日期: 2021-05-31</w:t>
        <w:br/>
      </w:r>
      <w:r>
        <w:t>原文链接: https://www.sdxd.edu.cn/detail/20210531112320csiy6m973kqb0fqymx.html</w:t>
      </w:r>
    </w:p>
    <w:p>
      <w:pPr>
        <w:pStyle w:val="Heading2"/>
      </w:pPr>
      <w:r>
        <w:t>文章内容:</w:t>
      </w:r>
    </w:p>
    <w:p>
      <w:r>
        <w:t>山东现代学院创新创业学院成立啦</w:t>
      </w:r>
    </w:p>
    <w:p>
      <w:r>
        <w:t>5月28日，我校在大学生创业孵化基地隆重举行创新创业学院揭牌仪式，常务副院长帅相志教授、院长助理吴启军、招就办副主任仲光强、各二级学院学管干部及就业创业工作负责老师出席仪式，活动由仲光强主任主持。</w:t>
      </w:r>
    </w:p>
    <w:p>
      <w:r>
        <w:t>常务副院长帅相志教授与吴启军院助共同为山东现代学院创新创业学院进行揭牌。</w:t>
      </w:r>
    </w:p>
    <w:p>
      <w:r>
        <w:t>（常务副院长帅相志教授与吴启军院共同揭牌）</w:t>
      </w:r>
    </w:p>
    <w:p>
      <w:r>
        <w:t>吴启军院助在致辞中强调，学校成立创新创业教育学院，既是贯彻落实上级部门关于创新创业工作的文件精神的需要，也是践行办学使命、推动创新人才培养的需要，是顺应国内外创业教育发展趋势，深化人才培养模式改革，回应社会需求而实施的一项行动计划。创新创业教育学院要构筑高水平的教学实践平台，探索特色化创新创业人才培养模式，引导、推动更多学生开展科技型、引领型创业，为地方创新型经济发展贡献力量。</w:t>
      </w:r>
    </w:p>
    <w:p>
      <w:r>
        <w:t>（吴启军院助讲话）</w:t>
      </w:r>
    </w:p>
    <w:p>
      <w:r>
        <w:t>随后，仲光强主任进行了总结，创新创业学院的成立是顺应时代和学校发展之势，进一步加强人才培养的重要举措。今后学校将继续聚焦立德树人根本任务，深化创新创业教育改革，以创新思维引领学生，提高大学生创新意识，着力培养更多符合社会需要的创新型人才，提升学校的社会服务能力和社会影响力，努力把我校建设成高水平应用型本科高校。</w:t>
      </w:r>
    </w:p>
    <w:p>
      <w:r>
        <w:t>（仲光强主任作总结讲话）</w:t>
      </w:r>
    </w:p>
    <w:p>
      <w:r>
        <w:t>（与会人员合影留念）</w:t>
      </w:r>
    </w:p>
    <w:p>
      <w:r>
        <w:t>大学生创业孵化基地剪影</w:t>
      </w:r>
    </w:p>
    <w:p>
      <w:r>
        <w:t>学校大学生创业孵化基地自2016年秋季启动，经营项目涵盖网络科技、电子商务、文化传媒、形象设计、服装租赁、康复理疗等领域，集科技型、商务型、服务型于一体，带动了一大批同学参与创新创业实践，并为在校师生提供了良好的创新创业平台。</w:t>
      </w:r>
    </w:p>
    <w:p>
      <w:r>
        <w:br w:type="page"/>
      </w:r>
    </w:p>
    <w:p>
      <w:pPr>
        <w:pStyle w:val="Heading1"/>
      </w:pPr>
      <w:r>
        <w:t>【新闻】山东现代学院创新创业学院成立啦 | 时间：2021-05-31 | 类型：校园新闻</w:t>
      </w:r>
    </w:p>
    <w:p>
      <w:r>
        <w:rPr>
          <w:b/>
        </w:rPr>
        <w:t>发布日期: 2021-05-31</w:t>
        <w:br/>
      </w:r>
      <w:r>
        <w:t>原文链接: https://www.sdxd.edu.cn/detail/20210531112237cop0fnotyrmwnwqdkh.html</w:t>
      </w:r>
    </w:p>
    <w:p>
      <w:pPr>
        <w:pStyle w:val="Heading2"/>
      </w:pPr>
      <w:r>
        <w:t>文章内容:</w:t>
      </w:r>
    </w:p>
    <w:p>
      <w:r>
        <w:t>山东现代学院创新创业学院成立啦</w:t>
      </w:r>
    </w:p>
    <w:p>
      <w:r>
        <w:t>5月28日，我校在大学生创业孵化基地隆重举行创新创业学院揭牌仪式，常务副院长帅相志教授、院长助理吴启军、招就办副主任仲光强、各二级学院学管干部及就业创业工作负责老师出席仪式，活动由仲光强主任主持。</w:t>
      </w:r>
    </w:p>
    <w:p>
      <w:r>
        <w:t>常务副院长帅相志教授与吴启军院助共同为山东现代学院创新创业学院进行揭牌。</w:t>
      </w:r>
    </w:p>
    <w:p>
      <w:r>
        <w:t>（常务副院长帅相志教授与吴启军院共同揭牌）</w:t>
      </w:r>
    </w:p>
    <w:p>
      <w:r>
        <w:t>吴启军院助在致辞中强调，学校成立创新创业教育学院，既是贯彻落实上级部门关于创新创业工作的文件精神的需要，也是践行办学使命、推动创新人才培养的需要，是顺应国内外创业教育发展趋势，深化人才培养模式改革，回应社会需求而实施的一项行动计划。创新创业教育学院要构筑高水平的教学实践平台，探索特色化创新创业人才培养模式，引导、推动更多学生开展科技型、引领型创业，为地方创新型经济发展贡献力量。</w:t>
      </w:r>
    </w:p>
    <w:p>
      <w:r>
        <w:t>（吴启军院助讲话）</w:t>
      </w:r>
    </w:p>
    <w:p>
      <w:r>
        <w:t>随后，仲广强主任进行了总结，创新创业学院的成立是顺应时代和学校发展之势，进一步加强人才培养的重要举措。今后学校将继续聚焦立德树人根本任务，深化创新创业教育改革，以创新思维引领学生，提高大学生创新意识，着力培养更多符合社会需要的创新型人才，提升学校的社会服务能力和社会影响力，努力把我校建设成高水平应用型本科高校。</w:t>
      </w:r>
    </w:p>
    <w:p>
      <w:r>
        <w:t>（仲光强主任作总结讲话）</w:t>
      </w:r>
    </w:p>
    <w:p>
      <w:r>
        <w:t>（与会人员合影留念）</w:t>
      </w:r>
    </w:p>
    <w:p>
      <w:r>
        <w:t>大学生创业孵化基地剪影</w:t>
      </w:r>
    </w:p>
    <w:p>
      <w:r>
        <w:t>学校大学生创业孵化基地自2016年秋季启动，经营项目涵盖网络科技、电子商务、文化传媒、形象设计、服装租赁、康复理疗等领域，集科技型、商务型、服务型于一体，带动了一大批同学参与创新创业实践，并为在校师生提供了良好的创新创业平台。</w:t>
      </w:r>
    </w:p>
    <w:p>
      <w:r>
        <w:br w:type="page"/>
      </w:r>
    </w:p>
    <w:p>
      <w:pPr>
        <w:pStyle w:val="Heading1"/>
      </w:pPr>
      <w:r>
        <w:t>【新闻】掌握消防知识 构建平安校园 | 我校医学院举行消防知识培训 | 时间：2021-05-29 | 类型：校园新闻</w:t>
      </w:r>
    </w:p>
    <w:p>
      <w:r>
        <w:rPr>
          <w:b/>
        </w:rPr>
        <w:t>发布日期: 2021-05-29</w:t>
        <w:br/>
      </w:r>
      <w:r>
        <w:t>原文链接: https://www.sdxd.edu.cn/detail/20210531163330uls784dxuqv4mgzcnt.html</w:t>
      </w:r>
    </w:p>
    <w:p>
      <w:pPr>
        <w:pStyle w:val="Heading2"/>
      </w:pPr>
      <w:r>
        <w:t>文章内容:</w:t>
      </w:r>
    </w:p>
    <w:p>
      <w:r>
        <w:t>掌握消防知识 构建平安校园 | 我校医学院举行消防知识培训</w:t>
      </w:r>
    </w:p>
    <w:p>
      <w:r>
        <w:t>5月28日，为深入学习消防知识、提高师生安全防范意识，医学院在德润楼广场举办以“掌握消防知识，构建平安校园”为主题的培训活动。</w:t>
      </w:r>
    </w:p>
    <w:p>
      <w:r>
        <w:t>本次活动由医学院学管就业副院长邵大勇主持，学生处处长杨冠峰、安全处副处长赵庆鸽、安全处科长崔友祯、医学院办公室主任王冉冉以及各学院学生代表参加了此次活动。</w:t>
      </w:r>
    </w:p>
    <w:p>
      <w:r>
        <w:t>首先，杨冠峰处长进行讲话，他阐明了此次活动的目的和重大意义，希望同学们谨记消防安全知识，在培训中有所收获，做懂安全、重安全的文明大学生。</w:t>
      </w:r>
    </w:p>
    <w:p>
      <w:r>
        <w:t>随后，安全处赵庆鸽副处长从校园、教室、宿舍等方面讲解了有关防火的知识与技巧以及各项校园安全管理规定</w:t>
      </w:r>
    </w:p>
    <w:p>
      <w:r>
        <w:t>接下来，安全处崔有真科长详细讲解并演示了如何使用灭火器，第一步，拔出保险销；第二步，用力压下手柄；第三步，在火焰上风口火点3—5米处，对准火焰根部进行灭火。</w:t>
      </w:r>
    </w:p>
    <w:p>
      <w:r>
        <w:t>然后，同学们根据崔科长的讲解及演示，进行了模拟训练。</w:t>
      </w:r>
    </w:p>
    <w:p>
      <w:r>
        <w:t>最后，医学院邵大勇院长对此次学习活动进行了总结。他强调，高校学生宿舍因电脑、充电宝等设备引发火灾的例子比比皆是，大家一定要时刻防范，做到安全第一。期望同学们将此次活动中所学到的消防知识带给身边的人，提高安全意识，共建平安校园。</w:t>
      </w:r>
    </w:p>
    <w:p>
      <w:r>
        <w:t>通过此次的消防知识培训活动，同学们深切的了解了消防安全的重要性，并表示在今后的日常生活中践行安全规范，为创造安全、和谐的校园环境做出贡献。</w:t>
      </w:r>
    </w:p>
    <w:p>
      <w:r>
        <w:t>（来源：医学院）</w:t>
      </w:r>
    </w:p>
    <w:p>
      <w:r>
        <w:br w:type="page"/>
      </w:r>
    </w:p>
    <w:p>
      <w:pPr>
        <w:pStyle w:val="Heading1"/>
      </w:pPr>
      <w:r>
        <w:t>【新闻】我校召开“十四五”发展规划专家研讨会 | 时间：2021-05-28 | 类型：校园新闻</w:t>
      </w:r>
    </w:p>
    <w:p>
      <w:r>
        <w:rPr>
          <w:b/>
        </w:rPr>
        <w:t>发布日期: 2021-05-28</w:t>
        <w:br/>
      </w:r>
      <w:r>
        <w:t>原文链接: https://www.sdxd.edu.cn/detail/20210528165549yqq1j9p3opzfk0ej0y.html</w:t>
      </w:r>
    </w:p>
    <w:p>
      <w:pPr>
        <w:pStyle w:val="Heading2"/>
      </w:pPr>
      <w:r>
        <w:t>文章内容:</w:t>
      </w:r>
    </w:p>
    <w:p>
      <w:r>
        <w:t>我校召开“十四五”发展规划专家研讨会</w:t>
      </w:r>
    </w:p>
    <w:p>
      <w:r>
        <w:t>5月28日，我校在就业中心210会议室召开“十四五”发展规划专家研讨会。特邀请山东省教育厅原副厅长宋承祥、山东政法学院党委书记李玉福，山东管理学院原党委书记冯晋祥，山东大学管理学院原院长、国家级教学名师、山东大学二级教授徐向艺，滨州职业学院教务处处长傅智端出席研讨会。山东现代学院常务副院长帅相志教授主持会议，副院长井西学、院长助理李泉慧、解银苹，以及有关部门负责人、部分二级学院执行院长和三名博士出席会议。</w:t>
      </w:r>
    </w:p>
    <w:p>
      <w:r>
        <w:t>（研讨会现场）</w:t>
      </w:r>
    </w:p>
    <w:p>
      <w:r>
        <w:t>（常务副院长帅相志教授主持会议）</w:t>
      </w:r>
    </w:p>
    <w:p>
      <w:r>
        <w:t>首先，常务副院长帅相志教授汇报了学校“十四五”规划的编制情况，并就规划文本主要内容进行了解读，包括：“十三五”时期学校取得的主要成绩和存在的问题、“十四五”面临的机遇和挑战、“十四五”学校发展的指导思想和目标、“十四五”学校发展思路和主要任务、“十四五”保障措施。</w:t>
      </w:r>
    </w:p>
    <w:p>
      <w:r>
        <w:t>（常务副院长帅相志教授解读“十四五”发展规划）</w:t>
      </w:r>
    </w:p>
    <w:p>
      <w:r>
        <w:t>接下来，由省教育厅原副厅长宋承祥主持论证和研讨，各位专家、各位领导一致认为：学校“十四五”发展规划思路清晰、框架结构合理、发展目标明确、拟采取的措施可行，同时建议在“十四五”发展规划中进一步明确学校办学的定位、服务面向定位、凝练优势特色学科专业、重视规划任务的落实等，形成今后一个时期工作的行动纲领和基本遵循，促进学校持续健康和高质量发展，为山东省经济社会建设做出更大的贡献。</w:t>
      </w:r>
    </w:p>
    <w:p>
      <w:r>
        <w:t>（省教育厅原副厅长宋承祥主持研讨）</w:t>
      </w:r>
    </w:p>
    <w:p>
      <w:r>
        <w:t>（与会专家论证和研讨“十四五”发展规划）</w:t>
      </w:r>
    </w:p>
    <w:p>
      <w:r>
        <w:t>最后，常务副院长帅相志教授在总结时指出，会后将根据各位专家、领导的意见和建议，尽快的修订和完善“十四五”发展规划，然后报学校董事会审阅批准后执行。</w:t>
      </w:r>
    </w:p>
    <w:p>
      <w:r>
        <w:t>（与会人员合影留念）</w:t>
      </w:r>
    </w:p>
    <w:p>
      <w:r>
        <w:br w:type="page"/>
      </w:r>
    </w:p>
    <w:p>
      <w:pPr>
        <w:pStyle w:val="Heading1"/>
      </w:pPr>
      <w:r>
        <w:t>【新闻】我校医学院义工队开展志愿服务 | 时间：2021-05-26 | 类型：校园新闻</w:t>
      </w:r>
    </w:p>
    <w:p>
      <w:r>
        <w:rPr>
          <w:b/>
        </w:rPr>
        <w:t>发布日期: 2021-05-26</w:t>
        <w:br/>
      </w:r>
      <w:r>
        <w:t>原文链接: https://www.sdxd.edu.cn/detail/20210526154730cgpxr8bh8qa4s0dui5.html</w:t>
      </w:r>
    </w:p>
    <w:p>
      <w:pPr>
        <w:pStyle w:val="Heading2"/>
      </w:pPr>
      <w:r>
        <w:t>文章内容:</w:t>
      </w:r>
    </w:p>
    <w:p>
      <w:r>
        <w:t>我校医学院义工队开展志愿服务</w:t>
      </w:r>
    </w:p>
    <w:p>
      <w:r>
        <w:t>5月25日，我校医学院志愿服务义工队走进圣井养老院，开展以“爱心之旅—关爱老人在行动”为主题的义诊活动，在初夏时节为老人们送去暖心服务。</w:t>
      </w:r>
    </w:p>
    <w:p>
      <w:r>
        <w:t>本次活动的旨在弘扬中华民族尊老爱老的传统美德，践行社会志愿服务精神，传播社会正能量，同时让同学们在义诊过程中夯实基础，增加实践经验。</w:t>
      </w:r>
    </w:p>
    <w:p>
      <w:r>
        <w:t>在医学院王瑛和王申堂老师的带领下，义诊志愿服务活动有序开展。同学们利用专业知识和技能为老人推拿按摩、普及医学知识、解答身体疾病疑问。</w:t>
      </w:r>
    </w:p>
    <w:p>
      <w:r>
        <w:t>推拿的同学一边专业的为老人推拿按摩一边与爷爷奶奶拉家常，给老人普及一些养生知识，贴心的嘱咐老人注意饮食。同学们的亲切举动使老人脸上洋溢起幸福的笑容。</w:t>
      </w:r>
    </w:p>
    <w:p>
      <w:r>
        <w:t>子女一直在外地的王爷爷开心地说:“我孙子也和你们差不多大，看见你们啊，格外亲切，谢谢你们来陪爷爷。以后有机会一定要常来呀!”</w:t>
      </w:r>
    </w:p>
    <w:p>
      <w:r>
        <w:t>“真的太感谢你们了,不仅来陪我们,还给我们按摩,奶奶的胳膊一直不舒服,一按摩舒服多了。”年近80的李奶奶感动的说道。</w:t>
      </w:r>
    </w:p>
    <w:p>
      <w:r>
        <w:t>同学们来到户外与老人们一起聊天，给老人讲一些笑话，逗老人开心，同时听老人们讲一些过去的故事，和谐融洽的场面，形成了一道美丽的风景线，温暖着大家的心。</w:t>
      </w:r>
    </w:p>
    <w:p>
      <w:r>
        <w:t>表演组的同学为老人们表演起自己准备好的节目。歌曲《南泥湾》唤起了老人们当年的记忆,得到了老人们的连连夸赞。</w:t>
      </w:r>
    </w:p>
    <w:p>
      <w:r>
        <w:t>在给予中收获，在奉献中成长。志愿者们以力所能及的方式，奉献着自己的温暖与力量，也会不断以自己的青春热情和信仰，书写现代学子的责任和担当。</w:t>
      </w:r>
    </w:p>
    <w:p>
      <w:r>
        <w:t>（来源：医学院）</w:t>
      </w:r>
    </w:p>
    <w:p>
      <w:r>
        <w:br w:type="page"/>
      </w:r>
    </w:p>
    <w:p>
      <w:pPr>
        <w:pStyle w:val="Heading1"/>
      </w:pPr>
      <w:r>
        <w:t>【新闻】喜讯！我校又一所附属医院揭牌成立 | 时间：2021-05-26 | 类型：校园新闻</w:t>
      </w:r>
    </w:p>
    <w:p>
      <w:r>
        <w:rPr>
          <w:b/>
        </w:rPr>
        <w:t>发布日期: 2021-05-26</w:t>
        <w:br/>
      </w:r>
      <w:r>
        <w:t>原文链接: https://www.sdxd.edu.cn/detail/20210526153609tqsatkerpg848k72k9.html</w:t>
      </w:r>
    </w:p>
    <w:p>
      <w:pPr>
        <w:pStyle w:val="Heading2"/>
      </w:pPr>
      <w:r>
        <w:t>文章内容:</w:t>
      </w:r>
    </w:p>
    <w:p>
      <w:r>
        <w:t>喜讯！我校又一所附属医院揭牌成立</w:t>
      </w:r>
    </w:p>
    <w:p>
      <w:r>
        <w:t>5月25日，在济南复元康复医院，我校与该院签订了共建附属医院协议，并举行揭牌仪式。学校常务副院长帅相志教授、党政办兼招就办副主任仲光强、学生处副处长杨冠峰、医学院执行院长房昌盛，济南复元康复医院业务院长谢永胜、业务副院长徐万鑫、学科带头人石玉兰等同志出席会议和揭牌仪式。</w:t>
      </w:r>
    </w:p>
    <w:p>
      <w:r>
        <w:t>（会议现场）</w:t>
      </w:r>
    </w:p>
    <w:p>
      <w:r>
        <w:t>首先，谢永胜院长介绍了济南复元康复医院的基本情况，他提出，共建附属医院大大深化了高校与医院的合作，有利于教育、医疗卫生领域共享资源，推动医疗、教育、科研的融合发展，这对完善医学人才培养供需平衡机制，推进医教协同、提升医疗水平、推动卫生健康事业高质量跨越式发展具有十分重要的意义。</w:t>
      </w:r>
    </w:p>
    <w:p>
      <w:r>
        <w:t>（谢永胜院长讲话）</w:t>
      </w:r>
    </w:p>
    <w:p>
      <w:r>
        <w:t>常务副院长帅相志教授介绍了我校办学的基本情况和特色，并表示高等院校医护专业与有关医院密切合作，共同制定人才培养方案、共同承担教学和实践工作、共同开展科技研究和成果转化、共同建设实践教学平台、共同促进毕业生就业创业，是推进高校与地方医院持续和高质量发展的重要举措，希望双方加强联系、优势互补、资源共享，共同开创校企、校地合作的新局面。</w:t>
      </w:r>
    </w:p>
    <w:p>
      <w:r>
        <w:t>（常务副院长帅相志教授讲话）</w:t>
      </w:r>
    </w:p>
    <w:p>
      <w:r>
        <w:t>济南复元康复医院学科带头人石玉兰主任表示此次战略合作的达成，代表着医院在学科发展建设、人才培养等方面迈进了新的发展阶段。同时，希望双方以此为契机，大力开展多形式、多渠道的学术人才交流与合作，不断加强医疗技术人员的人才队伍建设，更好为人民群众健康做好保障工作。</w:t>
      </w:r>
    </w:p>
    <w:p>
      <w:r>
        <w:t>（济南复元康复医院学科带头人石玉兰主任讲话）</w:t>
      </w:r>
    </w:p>
    <w:p>
      <w:r>
        <w:t>我校常务副院长帅相志教授和济南复元康复医院谢永胜院长签订共建附属医院协议书，并为山东现代学院附属医院揭牌。</w:t>
      </w:r>
    </w:p>
    <w:p>
      <w:r>
        <w:t>（双方签订合作协议书）</w:t>
      </w:r>
    </w:p>
    <w:p>
      <w:r>
        <w:t>（双方与会人员合影留念）</w:t>
      </w:r>
    </w:p>
    <w:p>
      <w:r>
        <w:t>揭牌仪式结束后，山东现代学院领导和与会人员参观济南复元康复医院有关医疗设施。</w:t>
      </w:r>
    </w:p>
    <w:p>
      <w:r>
        <w:br w:type="page"/>
      </w:r>
    </w:p>
    <w:p>
      <w:pPr>
        <w:pStyle w:val="Heading1"/>
      </w:pPr>
      <w:r>
        <w:t>【新闻】学校召开学生安全教育大会 | 时间：2021-05-25 | 类型：校园新闻</w:t>
      </w:r>
    </w:p>
    <w:p>
      <w:r>
        <w:rPr>
          <w:b/>
        </w:rPr>
        <w:t>发布日期: 2021-05-25</w:t>
        <w:br/>
      </w:r>
      <w:r>
        <w:t>原文链接: https://www.sdxd.edu.cn/detail/20210525111349v7jud9u9tg4dzp5kn3.html</w:t>
      </w:r>
    </w:p>
    <w:p>
      <w:pPr>
        <w:pStyle w:val="Heading2"/>
      </w:pPr>
      <w:r>
        <w:t>文章内容:</w:t>
      </w:r>
    </w:p>
    <w:p>
      <w:r>
        <w:t>学校召开学生安全教育大会</w:t>
      </w:r>
    </w:p>
    <w:p>
      <w:r>
        <w:t>5月17日，五年大专部在博学楼102室举办了安全教育大会，旨在增强学生的安全意识，普及安全知识，提高自我安全保护能力，本次活动的主讲老师为安全处安清旺。</w:t>
      </w:r>
    </w:p>
    <w:p>
      <w:r>
        <w:t>首先由安老师讲解了安全基本常识，然后通过实际案例让同学们认识到日常生活中防范于未然的重要性，深刻体会到生命的脆弱和可贵；随后，安老师向同学们演示了基本的自救技能，同时要求同学们要做到：不焚烧杂物，点蚊香应采取有效的防火措施；不存放易燃易爆物品；不使用酒精炉、液化器灶具生火做饭等。</w:t>
      </w:r>
    </w:p>
    <w:p>
      <w:r>
        <w:t>最后由安老师带领同学们学习了如何预防网络诈骗和防盗，希望同学们提高警惕，擦亮自己的眼睛，明辨是非； 学生宿舍内自身物品要注意保管对于自身的贵重用品要随身携带，提高防盗意识，如有特殊情况及时与管理人员联系，最后离开寝室的同学要关好窗、锁好门。</w:t>
      </w:r>
    </w:p>
    <w:p>
      <w:r>
        <w:t>通过本次安全教育大会，进一步强化了同学们的安全意识，提高了风险防范能力，增强了防火、防盗、防诈骗的思想意识，进一步促进校园安全稳定工作。</w:t>
      </w:r>
    </w:p>
    <w:p>
      <w:r>
        <w:t>（来源：五年大专部）</w:t>
      </w:r>
    </w:p>
    <w:p>
      <w:r>
        <w:br w:type="page"/>
      </w:r>
    </w:p>
    <w:p>
      <w:pPr>
        <w:pStyle w:val="Heading1"/>
      </w:pPr>
      <w:r>
        <w:t>【新闻】我校成功举办山东现代学院就业促进周暨2021届毕业生就业双选会 | 时间：2021-05-25 | 类型：校园新闻</w:t>
      </w:r>
    </w:p>
    <w:p>
      <w:r>
        <w:rPr>
          <w:b/>
        </w:rPr>
        <w:t>发布日期: 2021-05-25</w:t>
        <w:br/>
      </w:r>
      <w:r>
        <w:t>原文链接: https://www.sdxd.edu.cn/detail/20210525090056lvyciyw72ty5wch98y.html</w:t>
      </w:r>
    </w:p>
    <w:p>
      <w:pPr>
        <w:pStyle w:val="Heading2"/>
      </w:pPr>
      <w:r>
        <w:t>文章内容:</w:t>
      </w:r>
    </w:p>
    <w:p>
      <w:r>
        <w:t>我校成功举办山东现代学院就业促进周暨2021届毕业生就业双选会</w:t>
      </w:r>
    </w:p>
    <w:p>
      <w:r>
        <w:t>5月22日，我校在新体育场成功举办“山东现代学院就业促进周暨2021届毕业生就业双选会”。</w:t>
      </w:r>
    </w:p>
    <w:p>
      <w:r>
        <w:t>招就办副主任仲光强、各二级学院行政秘书等来到现场与用人单位和广大毕业生进行了亲切交流，详细了解用人单位的基本情况和招聘岗位信息，询问毕业生的就业的意向，共同助力毕业生顺利就业。</w:t>
      </w:r>
    </w:p>
    <w:p>
      <w:r>
        <w:t>本次2021届毕业生就业双选会有天齐置业集团、必普电子商务集团、顺丰速运、开创集团等150多家用人单位参加，提供了近万个就业岗位，涵盖建筑、互联网、航空、银行、制造、机械、物流、化工、金融、交通、医药、销售等多个行业领域，与学校开设的专业基本相匹配。另外，双选会现场专设就业手续咨询、应征入伍咨询、医务处等，为我校毕业生求职就业提供一站式服务。</w:t>
      </w:r>
    </w:p>
    <w:p>
      <w:r>
        <w:t>在众多企业中，不乏我们的优秀校友，他们回到母校广纳贤才，为学弟和学妹们提供就业机会。其中有一位来自经管学院2012级市场营销专业的毕业生赵霞说：“感觉身上担子很重，从就业择业时的迷茫，进入公司后创下很多业绩，到目前担任招聘经理，除了母校对自己的多年栽培以及自己的努力之外，更要感谢学校牵线搭桥，提供的就业机会和工作岗位。她还向在校学弟学妹们分享了自己的求职锦囊，“在择业时，首先要考虑自己能为企业带来什么，而不是先想企业能为自己提供什么。”</w:t>
      </w:r>
    </w:p>
    <w:p>
      <w:r>
        <w:t>现场的同学们对于求职意向、求职要求、职业规划等都有较为明确的设想。</w:t>
      </w:r>
    </w:p>
    <w:p>
      <w:r>
        <w:t>护理专业学生表示，考虑工作主要是专业对口，然后就是工作地点，最好是本地，离家近一些，周边的城市也可以。在双选会召开前，学生也对公司情况以及招聘条件做了详细的了解，以便在参加应聘时应对自如。</w:t>
      </w:r>
    </w:p>
    <w:p>
      <w:r>
        <w:t>建筑工程学院毕业生表示，就当前就业形势来看，工作并不难找，但好工作难找。机会永远留给有准备的人，目前想从事多媒体行业，运用自己专业的知识，在这一新兴的行业中积累经验和人脉，待有一技之长、积攒了一定能量之后，就勇闯天涯干自己的事业。</w:t>
      </w:r>
    </w:p>
    <w:p>
      <w:r>
        <w:t>医学专业学生说：“本次就业双选会给即将毕业的学生提供了很好的机会，我们也从中学到了很多东西，开拓了眼界。在参加双选会过程中我们了解了目标企业的基本情况、招聘流程等重要信息，同时也深刻体会到学好专业知识的重要性”。</w:t>
      </w:r>
    </w:p>
    <w:p>
      <w:r>
        <w:t>现场的招聘单位中还有不少与学院合作多年的“老朋友”，他们说单位目前有不少我院的毕业生，有的已经成为技术骨干和中层干部，综合素质全面、业务能力突出，所以对学院前来求职的应届毕业生表示“非常欢迎”。</w:t>
      </w:r>
    </w:p>
    <w:p>
      <w:r>
        <w:t>一份耕耘，一份收获，一次实践，一个筹码，愿剑锋所指，马到成功，在这里祝各位应届生们能够选择到自己喜欢的岗位，前程似锦，愿应聘者们拥有理想的答案，愿青年们终能磨练成自己的英雄，同时也祝愿各个企业招到需要的人才。</w:t>
      </w:r>
    </w:p>
    <w:p>
      <w:r>
        <w:t>在疫情防控常态化要求下，我校严格按照上级部门有关要求，线上和线下结合，密集式开展各类招聘活动及就业服务，下阶段我校将继续丰富就业服务内容，加大精准帮扶工作，全力帮助我校2021届毕业生顺利平稳就业。</w:t>
      </w:r>
    </w:p>
    <w:p>
      <w:r>
        <w:t>（来源：招生办）</w:t>
      </w:r>
    </w:p>
    <w:p>
      <w:r>
        <w:br w:type="page"/>
      </w:r>
    </w:p>
    <w:p>
      <w:pPr>
        <w:pStyle w:val="Heading1"/>
      </w:pPr>
      <w:r>
        <w:t>【新闻】喜讯！我校学子在2021年全国大学生英语竞赛中勇夺佳绩 | 时间：2021-05-25 | 类型：校园新闻</w:t>
      </w:r>
    </w:p>
    <w:p>
      <w:r>
        <w:rPr>
          <w:b/>
        </w:rPr>
        <w:t>发布日期: 2021-05-25</w:t>
        <w:br/>
      </w:r>
      <w:r>
        <w:t>原文链接: https://www.sdxd.edu.cn/detail/20210525083745bfs3duq0dbikzncjb6.html</w:t>
      </w:r>
    </w:p>
    <w:p>
      <w:pPr>
        <w:pStyle w:val="Heading2"/>
      </w:pPr>
      <w:r>
        <w:t>文章内容:</w:t>
      </w:r>
    </w:p>
    <w:p>
      <w:r>
        <w:t>喜讯！我校学子在2021年全国大学生英语竞赛中勇夺佳绩</w:t>
      </w:r>
    </w:p>
    <w:p>
      <w:r>
        <w:t>近日，2021年全国大学生英语竞赛名单已公布，我校医学院韩冰一同学获得国家级D类特等奖，人文学院龙怡然、电子信息学院贾敬航同学分别获得国家级C类一等奖！</w:t>
      </w:r>
    </w:p>
    <w:p>
      <w:r>
        <w:t>星光不问赶路人，岁月不负有心人。本次全国大学生英语竞赛决赛于5月16日上午在山东师范大学举行，我校医学院2019级临床医学2班的韩冰一同学、人文学院2020级本科学前教育3班的龙怡然同学、电子信息学院2020级本科计算机科学与技术3班的贾敬航同学在英语教研室老师的悉心指导下，带着满满的信心，奔赴考场，他们不负众望，勇夺佳绩。</w:t>
      </w:r>
    </w:p>
    <w:p>
      <w:r>
        <w:t>据悉，全国大学生英语竞赛是教育部批准举办的全国唯一的大学英语综合能力竞赛活动。全国大学生英语竞赛分A、B、C、D四个类别，A类竞赛适用于研究生参加；B类竞赛适用于英语专业本、专科学生参加；C类竞赛适用于非英语专业本科生参加；D类竞赛适用于体育类和艺术类本科生和非英语专业高职高专类学生参加。</w:t>
      </w:r>
    </w:p>
    <w:p>
      <w:r>
        <w:t>我校高度重视，基础部英语教研室积极组织在校学生参加大赛，旨在全面培养大学生的英语素质，激发大学生学习英语的兴趣，提高英语综合运用的能力。今后，学校会继续深化英语教育教学和课程思政改革，全面提高大学生的人文素养和综合素质。</w:t>
      </w:r>
    </w:p>
    <w:p>
      <w:r>
        <w:t>（来源：基础部）</w:t>
      </w:r>
    </w:p>
    <w:p>
      <w:r>
        <w:br w:type="page"/>
      </w:r>
    </w:p>
    <w:p>
      <w:pPr>
        <w:pStyle w:val="Heading1"/>
      </w:pPr>
      <w:r>
        <w:t>【新闻】优秀！我校学子在第十二届蓝桥杯全国软件和信息技术专业人才大赛省赛中荣获佳绩 | 时间：2021-05-13 | 类型：校园新闻</w:t>
      </w:r>
    </w:p>
    <w:p>
      <w:r>
        <w:rPr>
          <w:b/>
        </w:rPr>
        <w:t>发布日期: 2021-05-13</w:t>
        <w:br/>
      </w:r>
      <w:r>
        <w:t>原文链接: https://www.sdxd.edu.cn/detail/20210513100223z61porfmbb4kvvloun.html</w:t>
      </w:r>
    </w:p>
    <w:p>
      <w:pPr>
        <w:pStyle w:val="Heading2"/>
      </w:pPr>
      <w:r>
        <w:t>文章内容:</w:t>
      </w:r>
    </w:p>
    <w:p>
      <w:r>
        <w:t>优秀！我校学子在第十二届蓝桥杯全国软件和信息技术专业人才大赛省赛中荣获佳绩</w:t>
      </w:r>
    </w:p>
    <w:p>
      <w:r>
        <w:t>近日，第十二届蓝桥杯全国软件和信息技术专业人才大赛省赛落下帷幕，我校电子信息学院学生在指导老师的带领下积极参赛，共有6人取得优异成绩，其中徐步翔、李昊同学分别获得Java软件开发B组、C组一等奖，成功晋级全国总决赛！</w:t>
      </w:r>
    </w:p>
    <w:p>
      <w:r>
        <w:t>蓝桥杯大赛是由教育部就业指导中心支持，工业和信息化部人才交流中心举办的科技竞赛。自蓝桥杯大赛举办以来，超过1300余所院校，累计40万余名学子报名参赛，IBM、百度等知名企业全程参与，成为国内始终领跑的人才培养选拔模式并获得行业深度认可的IT类科技竞赛。</w:t>
      </w:r>
    </w:p>
    <w:p>
      <w:r>
        <w:t>近年来,我校坚持“进德修业 为国育才”的办学使命，不断强化创新创业教育，突出学生实践能力和创新精神培养，以赛促学、促练，致力于培养高素质技术技能型人才，更好满足社会需要。</w:t>
      </w:r>
    </w:p>
    <w:p>
      <w:r>
        <w:br w:type="page"/>
      </w:r>
    </w:p>
    <w:p>
      <w:pPr>
        <w:pStyle w:val="Heading1"/>
      </w:pPr>
      <w:r>
        <w:t>【新闻】我校举办第六届羽毛球职业技能大赛暨“三校交流赛” | 时间：2021-05-07 | 类型：校园新闻</w:t>
      </w:r>
    </w:p>
    <w:p>
      <w:r>
        <w:rPr>
          <w:b/>
        </w:rPr>
        <w:t>发布日期: 2021-05-07</w:t>
        <w:br/>
      </w:r>
      <w:r>
        <w:t>原文链接: https://www.sdxd.edu.cn/detail/20210518110437t5sehlf5h21z11sxpz.html</w:t>
      </w:r>
    </w:p>
    <w:p>
      <w:pPr>
        <w:pStyle w:val="Heading2"/>
      </w:pPr>
      <w:r>
        <w:t>文章内容:</w:t>
      </w:r>
    </w:p>
    <w:p>
      <w:r>
        <w:t>我校举办第六届羽毛球职业技能大赛暨“三校交流赛”</w:t>
      </w:r>
    </w:p>
    <w:p>
      <w:r>
        <w:t>5月6日，山东现代学院第六届羽毛球职业技能大赛暨“三校交流赛”在我校弘毅健身中心（体育馆）羽毛球馆拉开帷幕！出席本次开幕式的老师有校团委许建栋，体育教研室李克鹏主任、闫春明等老师。</w:t>
      </w:r>
    </w:p>
    <w:p>
      <w:r>
        <w:t>比赛开始前，许建栋老师讲到希望全体运动员充分发扬“团结友爱、奋力拼搏”的体育精神，在比赛中取得优异的成绩；闫春明老师宣读比赛规则。</w:t>
      </w:r>
    </w:p>
    <w:p>
      <w:r>
        <w:t>比赛开始后首先进行的是三校交流赛，分别是山东现代学院代表队、山东职业技术学院代表队、山东工程职业技术大学代表队，交流赛采用团体赛模式，设置男子单打、男子双打、女子单打、女子双打、混合双打，每局采用三局两胜制，一局为15球。本次比赛本着“友谊第一、比赛第二”的原则，通过比赛增进各校间的交流、友谊。</w:t>
      </w:r>
    </w:p>
    <w:p>
      <w:r>
        <w:t>同学们</w:t>
      </w:r>
    </w:p>
    <w:p>
      <w:r>
        <w:t>比赛中努力拼搏 汗洒球场</w:t>
      </w:r>
    </w:p>
    <w:p>
      <w:r>
        <w:t>赛后共同交流 一同进步</w:t>
      </w:r>
    </w:p>
    <w:p>
      <w:r>
        <w:t>高手相逢 胜负难分</w:t>
      </w:r>
    </w:p>
    <w:p>
      <w:r>
        <w:t>场下同学们掌声阵阵</w:t>
      </w:r>
    </w:p>
    <w:p>
      <w:r>
        <w:t>场上球员情绪高涨现场气氛十分火热</w:t>
      </w:r>
    </w:p>
    <w:p>
      <w:r>
        <w:t>学生社团管理部派出了医疗小组，他们身披白色隔离衣，手持医疗箱为本次比赛参赛队员作出了安全的保障。</w:t>
      </w:r>
    </w:p>
    <w:p>
      <w:r>
        <w:t>三校交流赛中三个学校均取得了优异的成绩，促进了三校之间的的友谊。</w:t>
      </w:r>
    </w:p>
    <w:p>
      <w:r>
        <w:t>青春美好，羽你有约</w:t>
      </w:r>
    </w:p>
    <w:p>
      <w:r>
        <w:t>阳光现代，羽你同行</w:t>
      </w:r>
    </w:p>
    <w:p>
      <w:r>
        <w:t>羽毛球的江湖</w:t>
      </w:r>
    </w:p>
    <w:p>
      <w:r>
        <w:t>等你来看</w:t>
      </w:r>
    </w:p>
    <w:p>
      <w:r>
        <w:t>等你来战</w:t>
      </w:r>
    </w:p>
    <w:p>
      <w:r>
        <w:t>等你来赢</w:t>
      </w:r>
    </w:p>
    <w:p>
      <w:r>
        <w:t>（基础部供稿）</w:t>
      </w:r>
    </w:p>
    <w:p>
      <w:r>
        <w:br w:type="page"/>
      </w:r>
    </w:p>
    <w:p>
      <w:pPr>
        <w:pStyle w:val="Heading1"/>
      </w:pPr>
      <w:r>
        <w:t>【新闻】我校积极落实“同城大课堂”实践教学 实地开展爱国主义教育 | 时间：2021-04-28 | 类型：校园新闻</w:t>
      </w:r>
    </w:p>
    <w:p>
      <w:r>
        <w:rPr>
          <w:b/>
        </w:rPr>
        <w:t>发布日期: 2021-04-28</w:t>
        <w:br/>
      </w:r>
      <w:r>
        <w:t>原文链接: https://www.sdxd.edu.cn/detail/20210430112925m2wetm6jkfbwo4965f.html</w:t>
      </w:r>
    </w:p>
    <w:p>
      <w:pPr>
        <w:pStyle w:val="Heading2"/>
      </w:pPr>
      <w:r>
        <w:t>文章内容:</w:t>
      </w:r>
    </w:p>
    <w:p>
      <w:r>
        <w:t>我校积极落实“同城大课堂”实践教学 实地开展爱国主义教育</w:t>
      </w:r>
    </w:p>
    <w:p>
      <w:r>
        <w:t>为落实《山东省教育厅关于进一步巩固和拓展“同城大课堂”活动的通知》（鲁教思函【2021】5号），4月28日上午，在基础部和医学院相关人员的精心准备下，基础部思政课教师冯春艳、王凤老师带领医学院2020级本科班级的21名同学开展了一次“同城大课堂”实践教学活动。本次实践教学活动，加深了同学们对“五三惨案”历史背景、惨案经过、日本罪行和对济南人民造成的深重灾难的深入理解，使同学们又一次接受爱国主义的洗礼。参观完，同学们感慨万千，纷纷表示，要以“勿忘国耻 振兴中华”为己任，发奋读书，承担起历史赋予青年学生的使命！</w:t>
      </w:r>
    </w:p>
    <w:p>
      <w:r>
        <w:t>近日，在护理学院办公室主任兼学管就业秘书王筱琳的带领下，学生代表们参观英雄烈士纪念碑和济南战役馆。</w:t>
      </w:r>
    </w:p>
    <w:p>
      <w:r>
        <w:t>战役馆的一幕幕震撼了在场的所有同学</w:t>
      </w:r>
    </w:p>
    <w:p>
      <w:r>
        <w:t>是烈士们的英勇献身换来了我们今天的幸福生活</w:t>
      </w:r>
    </w:p>
    <w:p>
      <w:r>
        <w:t>他们用铮铮铁骨托起了明天的太阳，铸就了祖国的辉煌</w:t>
      </w:r>
    </w:p>
    <w:p>
      <w:r>
        <w:t>同学们排着长队从学校出发前往目的地</w:t>
      </w:r>
    </w:p>
    <w:p>
      <w:r>
        <w:t>经过了短途跋涉来到了这个令人心生敬畏的地方</w:t>
      </w:r>
    </w:p>
    <w:p>
      <w:r>
        <w:t>走近烈士纪念碑仿佛是身处在那个战争年代</w:t>
      </w:r>
    </w:p>
    <w:p>
      <w:r>
        <w:t>同学们表情肃穆仰望着烈士的墓碑</w:t>
      </w:r>
    </w:p>
    <w:p>
      <w:r>
        <w:t>那些所处峥嵘岁月中的每一个英雄身影仿佛浮现在眼前</w:t>
      </w:r>
    </w:p>
    <w:p>
      <w:r>
        <w:t>来自2018级五年护理1班的曹原说：“走进战役馆，陈列厅里展示了众多在战火中保存下来的珍贵文物，这些都见证着先辈们艰苦卓绝的战斗历程。抚今追昔，我更加崇尚和缅怀无数为了国家解放、民族复兴而不懈奋斗英勇牺牲的志士仁人、革命先烈。通过这次参观学习，让我受益匪浅，我立志于发扬革命精神并定会付诸于行动。”</w:t>
      </w:r>
    </w:p>
    <w:p>
      <w:r>
        <w:t>从1921到2021，中国共产党成立的百年风云里</w:t>
      </w:r>
    </w:p>
    <w:p>
      <w:r>
        <w:t>中国的奋斗事业离不开先贤的英勇献身</w:t>
      </w:r>
    </w:p>
    <w:p>
      <w:r>
        <w:t>是烈士们以及革命先辈们的付出换来了我们的幸福生活</w:t>
      </w:r>
    </w:p>
    <w:p>
      <w:r>
        <w:t>作为现代学子，要艰苦奋斗、敢于拼搏</w:t>
      </w:r>
    </w:p>
    <w:p>
      <w:r>
        <w:t>学好知识掌握好本领，争当热爱祖国、理想远大的青少年</w:t>
      </w:r>
    </w:p>
    <w:p>
      <w:r>
        <w:t>切实为社会主义现代化建设做贡献</w:t>
      </w:r>
    </w:p>
    <w:p>
      <w:r>
        <w:t>（来源：基础部、医学院、护理学院）</w:t>
      </w:r>
    </w:p>
    <w:p>
      <w:r>
        <w:br w:type="page"/>
      </w:r>
    </w:p>
    <w:p>
      <w:pPr>
        <w:pStyle w:val="Heading1"/>
      </w:pPr>
      <w:r>
        <w:t>【新闻】我校举行升旗仪式，国旗下再谈理想奋斗 | 时间：2021-04-27 | 类型：校园新闻</w:t>
      </w:r>
    </w:p>
    <w:p>
      <w:r>
        <w:rPr>
          <w:b/>
        </w:rPr>
        <w:t>发布日期: 2021-04-27</w:t>
        <w:br/>
      </w:r>
      <w:r>
        <w:t>原文链接: https://www.sdxd.edu.cn/detail/20210428090819cseivgusvzqasb1w6x.html</w:t>
      </w:r>
    </w:p>
    <w:p>
      <w:pPr>
        <w:pStyle w:val="Heading2"/>
      </w:pPr>
      <w:r>
        <w:t>文章内容:</w:t>
      </w:r>
    </w:p>
    <w:p>
      <w:r>
        <w:t>我校举行升旗仪式，国旗下再谈理想奋斗</w:t>
      </w:r>
    </w:p>
    <w:p>
      <w:r>
        <w:t>奋斗是青春最亮丽的底色。4月27日，迎着清晨的第一缕阳光，医学院1000余名师生在新体育场隆重举行升国旗仪式。</w:t>
      </w:r>
    </w:p>
    <w:p>
      <w:r>
        <w:t>国旗护卫队步伐整齐、铿锵有力，身姿挺拔，庄严地护送着国旗入场。</w:t>
      </w:r>
    </w:p>
    <w:p>
      <w:r>
        <w:t>《义勇军进行曲》在新体育场上空响起，护旗手有力地挥出手中的国旗，全体师生目不转睛地注视着徐徐上升的国旗，齐声唱响国歌。</w:t>
      </w:r>
    </w:p>
    <w:p>
      <w:r>
        <w:t>在学生代表刘宋雯的带领下，现场师生一起诵读习主席十大金句、社会主义核心价值观，在嘹亮的朗诵声中，激发出更高涨的爱国热情和民族自豪感。</w:t>
      </w:r>
    </w:p>
    <w:p>
      <w:r>
        <w:t>2019级专科临床2班黄金鑫同学做国旗下演讲——《理想，信念，追求》，守护信念，坚定理想，执着追求。参加庄严的升国旗仪式，让我们的自豪感油然而生，激励我们更加坚定马克思主义信仰，以青春之我、奋斗之我，为民族复兴铺路架桥，为祖国建设添砖加瓦，争做新时代坚定有为的青年马克思主义者。</w:t>
      </w:r>
    </w:p>
    <w:p>
      <w:r>
        <w:t>医学院学管就业副院长邵大勇进行讲话，他强调，同学们要加强党史学习，厚植爱国情怀，振奋民族精神；要树立远大理想，让顽强奋斗、艰苦奋斗、不懈奋斗成为精神基底，为中华民族伟大复兴贡献磅礴力量。</w:t>
      </w:r>
    </w:p>
    <w:p>
      <w:r>
        <w:t>梦想，正在你我的手中逐渐成真；未来，会因你我的奋斗更加美好。让五星红旗扎根心中，让社会主义核心价值观指引前行，希望同学们继续奋斗，继续拼搏，继续乘风破浪地奔向更美好的未来！</w:t>
      </w:r>
    </w:p>
    <w:p>
      <w:r>
        <w:t>来源 | 医学院</w:t>
      </w:r>
    </w:p>
    <w:p>
      <w:r>
        <w:br w:type="page"/>
      </w:r>
    </w:p>
    <w:p>
      <w:pPr>
        <w:pStyle w:val="Heading1"/>
      </w:pPr>
      <w:r>
        <w:t>【新闻】警钟长鸣，安全牢记 | 我校开展防震减灾应急演练 | 时间：2021-04-16 | 类型：校园新闻</w:t>
      </w:r>
    </w:p>
    <w:p>
      <w:r>
        <w:rPr>
          <w:b/>
        </w:rPr>
        <w:t>发布日期: 2021-04-16</w:t>
        <w:br/>
      </w:r>
      <w:r>
        <w:t>原文链接: https://www.sdxd.edu.cn/detail/20210419135730pxqmtcdfcyhso2gyd0.html</w:t>
      </w:r>
    </w:p>
    <w:p>
      <w:pPr>
        <w:pStyle w:val="Heading2"/>
      </w:pPr>
      <w:r>
        <w:t>文章内容:</w:t>
      </w:r>
    </w:p>
    <w:p>
      <w:r>
        <w:t>警钟长鸣，安全牢记 | 我校开展防震减灾应急演练</w:t>
      </w:r>
    </w:p>
    <w:p>
      <w:r>
        <w:t>4月15日，我校在科研楼前开展防震减灾应急演练活动。活动旨在提高全体师生的消防安全意识，增强自我保护能力，掌握突发事件的应变、逃生技能，营造良好的消防安全环境，确保校园安全稳定。院长助理吴启军、学生处副处长杨冠峰、安全处高祥庆及相关院系干部老师参加此次演习。</w:t>
      </w:r>
    </w:p>
    <w:p>
      <w:r>
        <w:t>反复修正，细致部署：充分做好演练前准备</w:t>
      </w:r>
    </w:p>
    <w:p>
      <w:r>
        <w:t>演练前，学校领导对演练进行了精心组织和周密安排，各学院成立疏散演练领导小组，召开专题会议，明确老师职责，规定了演练路线，详细规划每个班级的集合区域以及楼层、维持秩序人员、强调面对突发状况时应做的应急反应，强调活动注意事项。</w:t>
      </w:r>
    </w:p>
    <w:p>
      <w:r>
        <w:t>学生处杨冠峰处长为大家讲解本次演练的目的和意义，希望通过此次演练同学们能够掌握应急避震的正确方法。随后，吴启军院助宣布防震减灾疏散演练活动正式开始。</w:t>
      </w:r>
    </w:p>
    <w:p>
      <w:r>
        <w:t>模拟演练、全程督导：安全有序避险疏散</w:t>
      </w:r>
    </w:p>
    <w:p>
      <w:r>
        <w:t>第一声警报响起，避险科目正式开始。各班同学认真模拟地震发生时的真实场景，就近躲避在书桌下，用手、书本等物品护住头部。</w:t>
      </w:r>
    </w:p>
    <w:p>
      <w:r>
        <w:t>第二声警报响起，各个岗位值守的老师们紧急疏导、指挥学生沿着学校指定楼梯通道快速、有序撤离到空旷场地。霎时间，各区域的走廊内、楼梯上、教学楼门前充满了师生迅速出楼的身影。到达目的地后，负责老师随即清点人数，报告到指挥处，整个疏散演练安全、快速、有序。</w:t>
      </w:r>
    </w:p>
    <w:p>
      <w:r>
        <w:t>演练后，高祥庆老师进行总结。他讲道，在无情灾害面前，做好自救防护动作是每个人必须要具备的安全意识；每一位学生在树立良好的安全意识的同时，还需要提高互救能力。</w:t>
      </w:r>
    </w:p>
    <w:p>
      <w:r>
        <w:t>本次防震演练，提高了师生的安全防范意识、增强了学生自防自救能力及应对突发状况的应急能力。希望同学们认真学习应急事件避险知识，提高安全意识，共建平安校园。</w:t>
      </w:r>
    </w:p>
    <w:p>
      <w:r>
        <w:t>（电子信息学院供稿）</w:t>
      </w:r>
    </w:p>
    <w:p>
      <w:r>
        <w:br w:type="page"/>
      </w:r>
    </w:p>
    <w:p>
      <w:pPr>
        <w:pStyle w:val="Heading1"/>
      </w:pPr>
      <w:r>
        <w:t>【新闻】我校经济管理学院与必普集团举行实践教学基地授牌仪式 | 时间：2021-04-16 | 类型：校园新闻</w:t>
      </w:r>
    </w:p>
    <w:p>
      <w:r>
        <w:rPr>
          <w:b/>
        </w:rPr>
        <w:t>发布日期: 2021-04-16</w:t>
        <w:br/>
      </w:r>
      <w:r>
        <w:t>原文链接: https://www.sdxd.edu.cn/detail/20210421101236jzctz0pcckyoiy1ia2.html</w:t>
      </w:r>
    </w:p>
    <w:p>
      <w:pPr>
        <w:pStyle w:val="Heading2"/>
      </w:pPr>
      <w:r>
        <w:t>文章内容:</w:t>
      </w:r>
    </w:p>
    <w:p>
      <w:r>
        <w:t>我校经济管理学院与必普集团举行实践教学基地授牌仪式</w:t>
      </w:r>
    </w:p>
    <w:p>
      <w:r>
        <w:t>自强不息，追求卓越，每日精进，创新实践</w:t>
      </w:r>
    </w:p>
    <w:p>
      <w:r>
        <w:t>求实创新，团结热情，校企合作，共创双赢</w:t>
      </w:r>
    </w:p>
    <w:p>
      <w:r>
        <w:t>4月14日，我校经济管理学院在必普集团举行实践教学基地授牌仪式，经济管理学院韩亚建、石颖老师与相关专业学生参加。</w:t>
      </w:r>
    </w:p>
    <w:p>
      <w:r>
        <w:t>在企业讲解人员的带领下，我校老师和同学们首先参观了必普集团，对集团目前主要业务进行简单了解。同学们边走边听、边走边问，开阔了视野，增长了见识，对今后的职业发展也有了清晰的认知和定位。</w:t>
      </w:r>
    </w:p>
    <w:p>
      <w:r>
        <w:t>在授牌仪式会议上，韩亚建老师代表学校表达了对我校在必普集团实习学生的关怀，并希望同学们借助校企合作平台，切身体验岗位工作，虚心学习，找到理论知识和实践结合的突破口，为自身的成长赋能。</w:t>
      </w:r>
    </w:p>
    <w:p>
      <w:r>
        <w:t>最后，双方举行山东现代学院实践教学基地授牌仪式。</w:t>
      </w:r>
    </w:p>
    <w:p>
      <w:r>
        <w:t>入企实习是一种实践，是理论联系实际，应用和巩固所学专业知识的一项重要环节，是培养学生能力和技能的重要手段。此次经济管理成立实践教学基地，是我校进一步推进教育教学改革，深化产教融合的重要举措，今后我校将继续增强学生的实践水平，增加学生就业和自主择业机会，致力于培养适应区域社会经济发展的优秀人才。</w:t>
      </w:r>
    </w:p>
    <w:p>
      <w:r>
        <w:t>（经济管理学院供稿）</w:t>
      </w:r>
    </w:p>
    <w:p>
      <w:r>
        <w:br w:type="page"/>
      </w:r>
    </w:p>
    <w:p>
      <w:pPr>
        <w:pStyle w:val="Heading1"/>
      </w:pPr>
      <w:r>
        <w:t>【新闻】全面接种！我校师生新冠疫苗接种正在进行时！ | 时间：2021-04-15 | 类型：校园新闻</w:t>
      </w:r>
    </w:p>
    <w:p>
      <w:r>
        <w:rPr>
          <w:b/>
        </w:rPr>
        <w:t>发布日期: 2021-04-15</w:t>
        <w:br/>
      </w:r>
      <w:r>
        <w:t>原文链接: https://www.sdxd.edu.cn/detail/20210415150733yygqbjxxzmzh7cbex8.html</w:t>
      </w:r>
    </w:p>
    <w:p>
      <w:pPr>
        <w:pStyle w:val="Heading2"/>
      </w:pPr>
      <w:r>
        <w:t>文章内容:</w:t>
      </w:r>
    </w:p>
    <w:p>
      <w:r>
        <w:t>全面接种！我校师生新冠疫苗接种正在进行时！</w:t>
      </w:r>
    </w:p>
    <w:p>
      <w:r>
        <w:t>4月14日，我校采取“分时、分批”的方式，在新体育场为师生开展疫苗接种工作。</w:t>
      </w:r>
    </w:p>
    <w:p>
      <w:r>
        <w:t>为全面做好师生新冠疫苗接种工作，我校相关部门在接种工作开展前商讨拟定了详细工作方案，完善疫苗接种宣传动员、摸底统计、走访调查、组织接种、疫苗保障、安全指导等流程，推进新冠疫苗接种工作安全有序开展。</w:t>
      </w:r>
    </w:p>
    <w:p>
      <w:r>
        <w:t>在接种现场，区域划分清晰，等待区、预检区、登记区、接种区和留观区，每个区域有专门人员引导师生有序接种，确保接种工作有条不紊。在接种过程中，医务人员严格按照新冠疫苗接种流程和技术规范，告知接种人员注意事项，详细登记接种人员的相关信息，严格执行接种留观30分钟方可离开的规定。整个接种流程安全有序，师生们不用走“回头路”便能完成接种。</w:t>
      </w:r>
    </w:p>
    <w:p>
      <w:r>
        <w:t>截至目前，我校1000多名师生作为第一批次接种人员已完成第一次疫苗接种，并等待第二次疫苗接种。接下来我校将继续合理安排接种进程，分批次开展接种工作，确保新冠疫苗接种工作的安全有序顺利进行。</w:t>
      </w:r>
    </w:p>
    <w:p>
      <w:r>
        <w:t>(五年大专部供稿)</w:t>
      </w:r>
    </w:p>
    <w:p>
      <w:r>
        <w:br w:type="page"/>
      </w:r>
    </w:p>
    <w:p>
      <w:pPr>
        <w:pStyle w:val="Heading1"/>
      </w:pPr>
      <w:r>
        <w:t>【新闻】我校五年大专部开展“超越自我  永不言败”徒步拉练活动 | 时间：2021-04-09 | 类型：校园新闻</w:t>
      </w:r>
    </w:p>
    <w:p>
      <w:r>
        <w:rPr>
          <w:b/>
        </w:rPr>
        <w:t>发布日期: 2021-04-09</w:t>
        <w:br/>
      </w:r>
      <w:r>
        <w:t>原文链接: https://www.sdxd.edu.cn/detail/20210414142336t7ng4cc80344vvw9en.html</w:t>
      </w:r>
    </w:p>
    <w:p>
      <w:pPr>
        <w:pStyle w:val="Heading2"/>
      </w:pPr>
      <w:r>
        <w:t>文章内容:</w:t>
      </w:r>
    </w:p>
    <w:p>
      <w:r>
        <w:t>我校五年大专部开展“超越自我 永不言败”徒步拉练活动</w:t>
      </w:r>
    </w:p>
    <w:p>
      <w:r>
        <w:t>少年强、青年强则中国强。少年强、青年强是多方面的，既包括思想品德、学习成绩、创新能力、动手能力，也包括身体健康、体魄强壮、体育精神。希望全国广大青少年都积极投身体育锻炼，既把学习搞得好好的，又把身体搞得棒棒的，做到德智体美全面发展，将来成为祖国建设的栋梁之材。</w:t>
      </w:r>
    </w:p>
    <w:p>
      <w:r>
        <w:t>---习近平</w:t>
      </w:r>
    </w:p>
    <w:p>
      <w:r>
        <w:t>4月8日下午，五年大专部200名学子在赵永涛和李杰老师的带领下，开展“超越自我，永不言败”徒步拉练活动。</w:t>
      </w:r>
    </w:p>
    <w:p>
      <w:r>
        <w:t>活动在疫情防控常态化前提下，坚持安全为首。赵永涛老师强调本次拉练的注意事项，要求同学们在加强个人防护，注意交通安全的同时，欢乐出行、安全出行，在拉练中强健体魄，锻炼意志，亲近自然，培养团结一致、奋力拼搏的精神。</w:t>
      </w:r>
    </w:p>
    <w:p>
      <w:r>
        <w:t>为确保安全，五年大专部安排专门人员负责整个队伍的调整和保障，队首，导航员执队旗引导队伍的方向和节奏；队中，辅导员老师不时地观察同学们的体能表现和不适情况，提醒大家小心脚下；队尾，导航员及班委帮助体力不支落下队伍的同学，大家相互支持、彼此关爱，整个队伍尽显青春的蓬勃朝气。</w:t>
      </w:r>
    </w:p>
    <w:p>
      <w:r>
        <w:t>一个多小时之后，终于到达目的地，同学们已是满头大汗，两腿发酸，但气氛仍然十分活跃，大家闲聊，赏花，玩游戏，青年的热烈和芳华尽显无疑。返校途中，大家你搀我扶，互相助力，口号声不断激励着同学们进取的心。</w:t>
      </w:r>
    </w:p>
    <w:p>
      <w:r>
        <w:t>下午4点，200名现代学子安全返校。本次徒步拉练不仅锻炼了师生体能，更让同学们做到了挑战自我，超越自我。相信学子们在今后的活动中会更加严格要求自己，强健体魄，磨砺意志，不断凝聚和焕发集体力量。</w:t>
      </w:r>
    </w:p>
    <w:p>
      <w:r>
        <w:t>（五年大专部供稿）</w:t>
      </w:r>
    </w:p>
    <w:p>
      <w:r>
        <w:br w:type="page"/>
      </w:r>
    </w:p>
    <w:p>
      <w:pPr>
        <w:pStyle w:val="Heading1"/>
      </w:pPr>
      <w:r>
        <w:t>【新闻】我校举行“第六届技能竞赛月”活动 | 时间：2021-04-08 | 类型：校园新闻</w:t>
      </w:r>
    </w:p>
    <w:p>
      <w:r>
        <w:rPr>
          <w:b/>
        </w:rPr>
        <w:t>发布日期: 2021-04-08</w:t>
        <w:br/>
      </w:r>
      <w:r>
        <w:t>原文链接: https://www.sdxd.edu.cn/detail/20210430114925csrsndsoc6mncycfa4.html</w:t>
      </w:r>
    </w:p>
    <w:p>
      <w:pPr>
        <w:pStyle w:val="Heading2"/>
      </w:pPr>
      <w:r>
        <w:t>文章内容:</w:t>
      </w:r>
    </w:p>
    <w:p>
      <w:r>
        <w:t>我校举行“第六届技能竞赛月”活动</w:t>
      </w:r>
    </w:p>
    <w:p>
      <w:r>
        <w:t>山东现代学院“第六届技能竞赛月”活动已经于3月20日正式启动，本次活动由教务处主办，各二级学院承办。同学们接到活动通知以后，积极参与，经过前期广泛发动，各学院同学踊跃报名。截至发稿前，全院近1000名同学将参加18个比赛项目的角逐，竞赛结果将于5月中旬陆续发布。我院将通过此次活动选拔优秀现代学子参加本年度校外各级别技能大赛，进一步展现现代风采。</w:t>
      </w:r>
    </w:p>
    <w:p>
      <w:r>
        <w:t>各学院组织竞赛项目如下：</w:t>
      </w:r>
    </w:p>
    <w:p>
      <w:r>
        <w:t>|  |  |  |</w:t>
      </w:r>
    </w:p>
    <w:p>
      <w:r>
        <w:t>| --- | --- | --- |</w:t>
      </w:r>
    </w:p>
    <w:p>
      <w:r>
        <w:t>| 序 号 | 学  院 | 竞赛项目 |</w:t>
      </w:r>
    </w:p>
    <w:p>
      <w:r>
        <w:t>| 1 | 护理学院 | 护理无菌操作技能大赛 |</w:t>
      </w:r>
    </w:p>
    <w:p>
      <w:r>
        <w:t>| 2 | 护理学院 | 护理生命体征技能大赛 |</w:t>
      </w:r>
    </w:p>
    <w:p>
      <w:r>
        <w:t>| 3 | 人文学院 | 师范类高校学生从业技能大赛 |</w:t>
      </w:r>
    </w:p>
    <w:p>
      <w:r>
        <w:t>| 4 | 人文学院 | 钢琴演奏技能大赛 |</w:t>
      </w:r>
    </w:p>
    <w:p>
      <w:r>
        <w:t>| 5 | 基础部 | 全国大学生英语竞赛（2021 National English Competition for College Students，简称NECCS）校内选拔赛 |</w:t>
      </w:r>
    </w:p>
    <w:p>
      <w:r>
        <w:t>| 6 | 基础部 | 化学知识竞赛 |</w:t>
      </w:r>
    </w:p>
    <w:p>
      <w:r>
        <w:t>| 7 | 基础部 | 数学建模 |</w:t>
      </w:r>
    </w:p>
    <w:p>
      <w:r>
        <w:t>| 8 | 基础部 | 乒乓球基本功技能大赛 |</w:t>
      </w:r>
    </w:p>
    <w:p>
      <w:r>
        <w:t>| 9 | 基础部 | 羽毛球基本功技能大赛 |</w:t>
      </w:r>
    </w:p>
    <w:p>
      <w:r>
        <w:t>| 10 | 汽车建工学院 | 汽车发动机气缸盖拆装 |</w:t>
      </w:r>
    </w:p>
    <w:p>
      <w:r>
        <w:t>| 11 | 汽车建工学院 | BIM技能大赛 |</w:t>
      </w:r>
    </w:p>
    <w:p>
      <w:r>
        <w:t>| 12 | 汽车建工学院 | 工程测量技能大赛 |</w:t>
      </w:r>
    </w:p>
    <w:p>
      <w:r>
        <w:t>| 13 | 经管学院 | 大学生“学创杯”创业综合模拟大赛 |</w:t>
      </w:r>
    </w:p>
    <w:p>
      <w:r>
        <w:t>| 14 | 经管学院 | 大学生电子商务“创新、创意及创业”技能大赛 |</w:t>
      </w:r>
    </w:p>
    <w:p>
      <w:r>
        <w:t>| 15 | 医学院 | 心肺复苏技能竞赛 |</w:t>
      </w:r>
    </w:p>
    <w:p>
      <w:r>
        <w:t>| 16 | 医学院 | 中药鉴定技能大赛 |</w:t>
      </w:r>
    </w:p>
    <w:p>
      <w:r>
        <w:t>| 17 | 电子信息学院 | 单片机创新设计大赛 |</w:t>
      </w:r>
    </w:p>
    <w:p>
      <w:r>
        <w:t>| 18 | 电子信息学院 | flash影视动画创作大赛 |</w:t>
      </w:r>
    </w:p>
    <w:p>
      <w:r>
        <w:t>（来源：教务处）</w:t>
      </w:r>
    </w:p>
    <w:p>
      <w:r>
        <w:br w:type="page"/>
      </w:r>
    </w:p>
    <w:p>
      <w:pPr>
        <w:pStyle w:val="Heading1"/>
      </w:pPr>
      <w:r>
        <w:t>【新闻】我校开展“风景清明后 · 云山睥睨前”清明节扫墓活动 | 时间：2021-04-04 | 类型：校园新闻</w:t>
      </w:r>
    </w:p>
    <w:p>
      <w:r>
        <w:rPr>
          <w:b/>
        </w:rPr>
        <w:t>发布日期: 2021-04-04</w:t>
        <w:br/>
      </w:r>
      <w:r>
        <w:t>原文链接: https://www.sdxd.edu.cn/detail/202104061342195vuhsrfruzinbi82ls.html</w:t>
      </w:r>
    </w:p>
    <w:p>
      <w:pPr>
        <w:pStyle w:val="Heading2"/>
      </w:pPr>
      <w:r>
        <w:t>文章内容:</w:t>
      </w:r>
    </w:p>
    <w:p>
      <w:r>
        <w:t>我校开展“风景清明后 · 云山睥睨前”清明节扫墓活动</w:t>
      </w:r>
    </w:p>
    <w:p>
      <w:r>
        <w:t>4月4日，我校志愿者前往济南赭山陵园参加“风景清明后 · 云山睥睨前”清明节扫墓活动。</w:t>
      </w:r>
    </w:p>
    <w:p>
      <w:r>
        <w:t>​上午8点，志愿者们准时到达庄严的赭山陵园门口，在取得烈士陵园管理处许可后有序进入陵园。他们依次向烈士献花、默哀，表达自己的无限敬意和哀思。</w:t>
      </w:r>
    </w:p>
    <w:p>
      <w:r>
        <w:t>随后，在工作人员的引领下，志愿者们参观了烈士纪念馆，仔细阅读了有关先烈的介绍，并看到了当年艰苦的条件下的作战武器与烈士们的荣誉勋章，同学们了解中国共产党的革命历史，追思具有革命英雄主义精神的战斗英雄。</w:t>
      </w:r>
    </w:p>
    <w:p>
      <w:r>
        <w:t>扫墓活动结束，志愿者们在纪念馆前合影。</w:t>
      </w:r>
    </w:p>
    <w:p>
      <w:r>
        <w:t>通过此次活动，同学们表示，“通过参加本次清明活动，结合最近开展的党史学习教育，让我深感党的发展史就是无数革命先烈用生命和鲜血捍卫的共产党前行的艰辛史，我们今天的幸福生活来之不易，士当弘毅，吾辈当自强。作为新时代的我们，应当志存高远、脚踏实地，以青春之我、奋斗之我，努力为民族复兴铺路架桥，为祖国建设添砖加瓦。”</w:t>
      </w:r>
    </w:p>
    <w:p>
      <w:r>
        <w:t>英雄是一个民族最闪亮的坐标</w:t>
      </w:r>
    </w:p>
    <w:p>
      <w:r>
        <w:t>致敬英雄 追思烈士</w:t>
      </w:r>
    </w:p>
    <w:p>
      <w:r>
        <w:t>坚定理想信念 传承革命精神</w:t>
      </w:r>
    </w:p>
    <w:p>
      <w:r>
        <w:t>学党史 强信念 跟党走</w:t>
      </w:r>
    </w:p>
    <w:p>
      <w:r>
        <w:t>为实现中华民族的伟大复兴不断奋斗！</w:t>
      </w:r>
    </w:p>
    <w:p>
      <w:r>
        <w:t>（校团委供稿）</w:t>
      </w:r>
    </w:p>
    <w:p>
      <w:r>
        <w:br w:type="page"/>
      </w:r>
    </w:p>
    <w:p>
      <w:pPr>
        <w:pStyle w:val="Heading1"/>
      </w:pPr>
      <w:r>
        <w:t>【新闻】我校召开党史学习教育动员大会 | 时间：2021-03-31 | 类型：校园新闻</w:t>
      </w:r>
    </w:p>
    <w:p>
      <w:r>
        <w:rPr>
          <w:b/>
        </w:rPr>
        <w:t>发布日期: 2021-03-31</w:t>
        <w:br/>
      </w:r>
      <w:r>
        <w:t>原文链接: https://www.sdxd.edu.cn/detail/20210331180107fnh0bljm768e8p7trs.html</w:t>
      </w:r>
    </w:p>
    <w:p>
      <w:pPr>
        <w:pStyle w:val="Heading2"/>
      </w:pPr>
      <w:r>
        <w:t>文章内容:</w:t>
      </w:r>
    </w:p>
    <w:p>
      <w:r>
        <w:t>我校召开党史学习教育动员大会</w:t>
      </w:r>
    </w:p>
    <w:p>
      <w:r>
        <w:t>3月31日，我校在科研楼101报告厅召开党史学习教育动员大会，对全校党史学习教育工作进行动员部署。党委书记朱德强作动员讲话，常务副院长帅相志教授主持会议，学校党政领导班子，全体党员参加会议。</w:t>
      </w:r>
    </w:p>
    <w:p>
      <w:r>
        <w:t>（大会现场）</w:t>
      </w:r>
    </w:p>
    <w:p>
      <w:r>
        <w:t>（朱德强书记作动员讲话）</w:t>
      </w:r>
    </w:p>
    <w:p>
      <w:r>
        <w:t>党委书记朱德强作动员讲话，他指出在全党开展党史学习教育，是党中央立足党的百年历史新起点、统筹中华民族伟大复兴战略全局和世界百年未有之大变局、为动员全党满怀信心投身全面建设社会主义现代化国家而作出的一项重大决策。全体党员同志要通过学史明理、学史增信、学史崇德、学史力行，做到学党史、悟思想、办实事、开新局，奋力推动我校教育教学等各项工作的高质量发展。</w:t>
      </w:r>
    </w:p>
    <w:p>
      <w:r>
        <w:t>朱德强书记强调，要以高度的政治自觉扎实开展党史学习教育，扎实做到学深悟透做实。首先，提高政治站位，深刻领会开展党史学习教育的重大意义。其次，准确把握目标任务，高标准高质量推进党史学习教育。再次，区分层次，明确重点，把党史学习落到实处。最后，加强组织领导、强化责任，确保党史学习教育各项任务圆满完成。</w:t>
      </w:r>
    </w:p>
    <w:p>
      <w:r>
        <w:t>（常务副院长帅相志教授主持会议）</w:t>
      </w:r>
    </w:p>
    <w:p>
      <w:r>
        <w:t>院长助理吴启军同志传达《习近平总书记在党史学习教育动员大会上的重要讲话》精神。</w:t>
      </w:r>
    </w:p>
    <w:p>
      <w:r>
        <w:t>（吴启军院助传达习近平讲话精神）</w:t>
      </w:r>
    </w:p>
    <w:p>
      <w:r>
        <w:t>院长助理解银苹同志传达《中共济南市委教育工作委员会关于开展党史学习教育的实施方案》。</w:t>
      </w:r>
    </w:p>
    <w:p>
      <w:r>
        <w:t>（解银苹院助传达学习实施方案）</w:t>
      </w:r>
    </w:p>
    <w:p>
      <w:r>
        <w:t>最后，帅相志常务副院长就贯彻落实好大会精神，扎实做好全校“党史学习教育”工作提出三点要求： 一是提高政治站位抓落实。要把党史学习教育作为增强“四个意识”、坚定“四个自信”、做到“两个维护”的具体实践，切实增强党史学习的责任感和使命感。二是聚焦目标重点抓落实。坚持学习党史与学习新中国史、改革开放史、社会主义发展史相贯通，高质量达成“学史明理、学史增信、学史崇德、学史力行”目标。三是迅速启动抓落实。要立足实际、真抓实干，务求实效，注重内容、形式、方法创新，确保高标准高质量推进学习教育活动的扎实开展，以实际行动庆祝建党一百周年。</w:t>
      </w:r>
    </w:p>
    <w:p>
      <w:r>
        <w:br w:type="page"/>
      </w:r>
    </w:p>
    <w:p>
      <w:pPr>
        <w:pStyle w:val="Heading1"/>
      </w:pPr>
      <w:r>
        <w:t>【新闻】我校获批国家教育部产学研合作协同育人项目 | 时间：2021-03-29 | 类型：校园新闻</w:t>
      </w:r>
    </w:p>
    <w:p>
      <w:r>
        <w:rPr>
          <w:b/>
        </w:rPr>
        <w:t>发布日期: 2021-03-29</w:t>
        <w:br/>
      </w:r>
      <w:r>
        <w:t>原文链接: https://www.sdxd.edu.cn/detail/202103291459490mgxeiejuo9gdqj1w0.html</w:t>
      </w:r>
    </w:p>
    <w:p>
      <w:pPr>
        <w:pStyle w:val="Heading2"/>
      </w:pPr>
      <w:r>
        <w:t>文章内容:</w:t>
      </w:r>
    </w:p>
    <w:p>
      <w:r>
        <w:t>我校获批国家教育部产学研合作协同育人项目</w:t>
      </w:r>
    </w:p>
    <w:p>
      <w:r>
        <w:t>近日，教育部公布了2020年第一批产学研合作协同育人项目立项名单，我校经济管理学院王静老师申报的《“互联网+教育”背景下经管类课程教学模式改革创新研究》获批立项，这是我校承担国家级项目又一重要突破。</w:t>
      </w:r>
    </w:p>
    <w:p>
      <w:r>
        <w:t>本次获批立项项目覆盖面向高校教师申报的所有类型，其中包括“新工科、新医科、新农科、新文科”建设、教学内容和课程体系改革、创新创业教育改革、实践条件和实践基地建设、师资培训等。此类项目获得北京钢铁侠科技有限公司、浪潮集团有限公司、山东京博控股集团有限公司、青岛网商产业教育科技园股份有限公司等知名企业的大力支持和协助。</w:t>
      </w:r>
    </w:p>
    <w:p>
      <w:r>
        <w:t>近年来，学校鼓励和支持教师积极申报教育部产教合作协同育人项目，进一步深化产教融合和校企合作，加快向应用型高校转变，不断提升人才培养质量，为山东省经济社会发展提供智力和技术支持。</w:t>
      </w:r>
    </w:p>
    <w:p>
      <w:r>
        <w:br w:type="page"/>
      </w:r>
    </w:p>
    <w:p>
      <w:pPr>
        <w:pStyle w:val="Heading1"/>
      </w:pPr>
      <w:r>
        <w:t>【新闻】山东现代学院党委理论学习中心组召开党史学习教育专题会议 | 时间：2021-03-25 | 类型：校园新闻</w:t>
      </w:r>
    </w:p>
    <w:p>
      <w:r>
        <w:rPr>
          <w:b/>
        </w:rPr>
        <w:t>发布日期: 2021-03-25</w:t>
        <w:br/>
      </w:r>
      <w:r>
        <w:t>原文链接: https://www.sdxd.edu.cn/detail/202103250841270koh0c4irkru6ksqgs.html</w:t>
      </w:r>
    </w:p>
    <w:p>
      <w:pPr>
        <w:pStyle w:val="Heading2"/>
      </w:pPr>
      <w:r>
        <w:t>文章内容:</w:t>
      </w:r>
    </w:p>
    <w:p>
      <w:r>
        <w:t>山东现代学院党委理论学习中心组召开党史学习教育专题会议</w:t>
      </w:r>
    </w:p>
    <w:p>
      <w:r>
        <w:t>3月24日，山东现代学院党委理论学习中心组召开党史学习教育专题会议，党委书记朱德强主持会议，党委委员、组织委员、宣传委员参加。</w:t>
      </w:r>
    </w:p>
    <w:p>
      <w:r>
        <w:t>（会议现场）</w:t>
      </w:r>
    </w:p>
    <w:p>
      <w:r>
        <w:t>（朱德强书记主持会议）</w:t>
      </w:r>
    </w:p>
    <w:p>
      <w:r>
        <w:t>首先，党委委员吴启军院助带领学习习近平总书记在党史学习教育动员大会上的重要讲话。</w:t>
      </w:r>
    </w:p>
    <w:p>
      <w:r>
        <w:t>（吴启军院助讲话）</w:t>
      </w:r>
    </w:p>
    <w:p>
      <w:r>
        <w:t>朱德强书记就我校开展好党史学习教育工作提出几点建议：一是提高政治站位，深刻领会开展党史学习教育的重大意义；二是准确把握目标任务，高标准高质量推进党史学习教育；三是加强组织领导、强化责任，营造浓厚氛围，创新方式方法，确保党史学习教育各项任务圆满完成。朱书记强调，要深入学习贯彻习近平总书记在全国党史学习教育动员大会上的重要讲话精神，认真贯彻落实中央和省委、市委部署要求，强化责任意识和创新意识，敢于发现问题、善于解决问题，把学习成效转化为干事创业的精神动力，引导广大党员师生学史明理、学史增信、学史崇德、学史力行，在真学真用、真知真行中汲取宝贵经验，凝心聚力、砥砺奋进，为我校“十四五”开好局起好步提供坚强保证，奋力推动我校高质量发展，以优异的成绩庆祝建党100周年！</w:t>
      </w:r>
    </w:p>
    <w:p>
      <w:r>
        <w:br w:type="page"/>
      </w:r>
    </w:p>
    <w:p>
      <w:pPr>
        <w:pStyle w:val="Heading1"/>
      </w:pPr>
      <w:r>
        <w:t>【新闻】我校隆重召开第十五届全国高等职业院校“发明杯”大学生创新创业大赛表彰大会暨2021年创新创业大赛动员大会 | 时间：2021-03-24 | 类型：校园新闻</w:t>
      </w:r>
    </w:p>
    <w:p>
      <w:r>
        <w:rPr>
          <w:b/>
        </w:rPr>
        <w:t>发布日期: 2021-03-24</w:t>
        <w:br/>
      </w:r>
      <w:r>
        <w:t>原文链接: https://www.sdxd.edu.cn/detail/20210325083841vk2u3xoc540pg6w940.html</w:t>
      </w:r>
    </w:p>
    <w:p>
      <w:pPr>
        <w:pStyle w:val="Heading2"/>
      </w:pPr>
      <w:r>
        <w:t>文章内容:</w:t>
      </w:r>
    </w:p>
    <w:p>
      <w:r>
        <w:t>我校隆重召开第十五届全国高等职业院校“发明杯”大学生创新创业大赛表彰大会暨2021年创新创业大赛动员大会</w:t>
      </w:r>
    </w:p>
    <w:p>
      <w:r>
        <w:t>3月23日，我校在科研楼101报告厅隆重召开第十五届高等职业院校“发明杯”大学生创新创业大赛表彰大会暨2021年创新创业大赛动员大会。院长助理吴启军，招就办主任时敬爱、副主任仲光强，各二级学院干部，创新创业有关教师出席会议，2020年创新创业大赛获奖学生及大赛项目成员、校团委青春创业行动指导中心等近300名学生参加会议。会议由招就办副主任仲光强主持。</w:t>
      </w:r>
    </w:p>
    <w:p>
      <w:r>
        <w:t>（大会现场）</w:t>
      </w:r>
    </w:p>
    <w:p>
      <w:r>
        <w:t>首先，吴启军院助解读了我校创新创业激励政策及做法，希望全体师生要深刻认识创新创业教育的重大意义，统一思想，形成共识，汇聚合力，加强创新创业教育和指导，积极参与创新创业学习，提高创业意识和创业能力，大力推进学校创新创业教育工作，力争取得新突破。</w:t>
      </w:r>
    </w:p>
    <w:p>
      <w:r>
        <w:t>（吴启军院助讲话）</w:t>
      </w:r>
    </w:p>
    <w:p>
      <w:r>
        <w:t>随后，招就办时敬爱主任宣读第十五届全国高职院校“发明杯”创新创业大赛获奖项目和获奖学生名单，与会领导干部为获奖学生颁奖。</w:t>
      </w:r>
    </w:p>
    <w:p>
      <w:r>
        <w:t>医学院张怡雯和人文学院徐宇滕同学作为获奖学生代表依次上台发言，她们分别介绍了自己参加创新创业大赛的经验，号召同学们厚植创新思维，笃行创新实践，敢于实践，敢于表达，让创新精神校园和生活中永驻。</w:t>
      </w:r>
    </w:p>
    <w:p>
      <w:r>
        <w:t>（学生代表发言）</w:t>
      </w:r>
    </w:p>
    <w:p>
      <w:r>
        <w:t>接下来，时敬爱主任宣读创新创业大赛项目储备要求，对我校2021年创新创业大赛工作进行详细部署。</w:t>
      </w:r>
    </w:p>
    <w:p>
      <w:r>
        <w:t>（时敬爱主任讲话）</w:t>
      </w:r>
    </w:p>
    <w:p>
      <w:r>
        <w:t>最后，仲光强副主任进行总结讲话，他充分肯定了同学们在本次大赛中取得的成绩，希望同学们加大对创新创业教育知识的汲取、加强自身的创新意识和创业能力，用心钻研精心备赛，用更好的作品去迎接更高的赛事。</w:t>
      </w:r>
    </w:p>
    <w:p>
      <w:r>
        <w:t>（仲光强副主任讲话）</w:t>
      </w:r>
    </w:p>
    <w:p>
      <w:r>
        <w:t>（与会领导干部、指导老师与获奖学生合影留念）</w:t>
      </w:r>
    </w:p>
    <w:p>
      <w:r>
        <w:t>通过表彰大会，鼓舞了我校参赛的师生团队，交流了大赛经验，激励了更多的师生投身创新创业，营造了浓厚的创新创业氛围。希望我校师生在2021年的创新创业大赛中获得更好的成绩！</w:t>
      </w:r>
    </w:p>
    <w:p>
      <w:r>
        <w:br w:type="page"/>
      </w:r>
    </w:p>
    <w:p>
      <w:pPr>
        <w:pStyle w:val="Heading1"/>
      </w:pPr>
      <w:r>
        <w:t>【新闻】我校承担省社会科学规划研究项目再获新突破 | 时间：2021-03-22 | 类型：校园新闻</w:t>
      </w:r>
    </w:p>
    <w:p>
      <w:r>
        <w:rPr>
          <w:b/>
        </w:rPr>
        <w:t>发布日期: 2021-03-22</w:t>
        <w:br/>
      </w:r>
      <w:r>
        <w:t>原文链接: https://www.sdxd.edu.cn/detail/20210322101741zv2ag1q1d4k922iajr.html</w:t>
      </w:r>
    </w:p>
    <w:p>
      <w:pPr>
        <w:pStyle w:val="Heading2"/>
      </w:pPr>
      <w:r>
        <w:t>文章内容:</w:t>
      </w:r>
    </w:p>
    <w:p>
      <w:r>
        <w:t>我校承担省社会科学规划研究项目再获新突破</w:t>
      </w:r>
    </w:p>
    <w:p>
      <w:r>
        <w:t>日前，山东省哲学社会科学工作办公室下发《关于公布2021年度山东省社科规划研究项目立项名单的通知》，我校组织申报的课题有6项批准立项，立项总数为全省民办本科高校第一位，是继2020年承担省社科规划专项课题数列省属民办高校首位的基础上又获新的突破。这是我校重视教科研工作，加大教科研项目和成果奖励力度，充分调动广大教师和管理人员从事科学研究的积极性，促进学校整体办学水平提升取得的又一突出成绩。</w:t>
      </w:r>
    </w:p>
    <w:p>
      <w:r>
        <w:t>附立项名单：</w:t>
      </w:r>
    </w:p>
    <w:p>
      <w:r>
        <w:br w:type="page"/>
      </w:r>
    </w:p>
    <w:p>
      <w:pPr>
        <w:pStyle w:val="Heading1"/>
      </w:pPr>
      <w:r>
        <w:t>【新闻】@现代人，总理记者会极简版来了！ | 时间：2021-03-12 | 类型：校园新闻</w:t>
      </w:r>
    </w:p>
    <w:p>
      <w:r>
        <w:rPr>
          <w:b/>
        </w:rPr>
        <w:t>发布日期: 2021-03-12</w:t>
        <w:br/>
      </w:r>
      <w:r>
        <w:t>原文链接: https://www.sdxd.edu.cn/detail/20210312112039umthua05yzarwp3m6z.html</w:t>
      </w:r>
    </w:p>
    <w:p>
      <w:pPr>
        <w:pStyle w:val="Heading2"/>
      </w:pPr>
      <w:r>
        <w:t>文章内容:</w:t>
      </w:r>
    </w:p>
    <w:p>
      <w:r>
        <w:t>@现代人，总理记者会极简版来了！</w:t>
      </w:r>
    </w:p>
    <w:p>
      <w:r>
        <w:t>3月11日，十三届全国人大四次会议闭幕后，国务院总理李克强在人民大会堂出席记者会并回答中外记者提问。</w:t>
      </w:r>
    </w:p>
    <w:p>
      <w:r>
        <w:t>近两个小时的记者会信息量很大，中国经济、就业情况、异地就医、教育科研等很多你关心的问题都有了回应，一起来看↓↓↓</w:t>
      </w:r>
    </w:p>
    <w:p>
      <w:r>
        <w:br w:type="page"/>
      </w:r>
    </w:p>
    <w:p>
      <w:pPr>
        <w:pStyle w:val="Heading1"/>
      </w:pPr>
      <w:r>
        <w:t>【新闻】省厅督查组来我校检查校园安全工作 | 时间：2021-03-10 | 类型：校园新闻</w:t>
      </w:r>
    </w:p>
    <w:p>
      <w:r>
        <w:rPr>
          <w:b/>
        </w:rPr>
        <w:t>发布日期: 2021-03-10</w:t>
        <w:br/>
      </w:r>
      <w:r>
        <w:t>原文链接: https://www.sdxd.edu.cn/detail/2021031014043883eth9g8wkpfpf7t1j.html</w:t>
      </w:r>
    </w:p>
    <w:p>
      <w:pPr>
        <w:pStyle w:val="Heading2"/>
      </w:pPr>
      <w:r>
        <w:t>文章内容:</w:t>
      </w:r>
    </w:p>
    <w:p>
      <w:r>
        <w:t>省厅督查组来我校检查校园安全工作</w:t>
      </w:r>
    </w:p>
    <w:p>
      <w:r>
        <w:t>3月9日，省委教育工委副书记、省教育厅党组副书记、副厅长白皓，省教育厅高教处处长李霞，济南市消防教授支队马雪梅，山东师范大学后勤管理处副处长、校医院院长孙兴权，滨州市教育局安全科科长李兰叶，青岛文登路小学大队辅导员姜雨均，济南市教育局安全管理处副处长姜崇辉一行七人莅临我校，督导检查校园安全隐患大排查大整治工作。学校党委书记朱德强，常务副院长帅相志教授，副院长李胜印，院长助理解银苹、董艳华、吴启军、车海燕以及有关处室负责人参加会议并陪同检查。</w:t>
      </w:r>
    </w:p>
    <w:p>
      <w:r>
        <w:t>（会议现场）</w:t>
      </w:r>
    </w:p>
    <w:p>
      <w:r>
        <w:t>督查工作会议在知新楼301会议室召开，党委书记朱德强主持会议，他代表校党委、校行政对督导检查组表示欢迎，并希望对学校的安全和疫情防控工作提出指导性意见。</w:t>
      </w:r>
    </w:p>
    <w:p>
      <w:r>
        <w:t>（朱德强书记主持会议）</w:t>
      </w:r>
    </w:p>
    <w:p>
      <w:r>
        <w:t>省委教育工委副书记、省教育厅党组副书记、副厅长白皓讲话，他指出，为认真贯彻全省安全生产专项督导工作动员培训会议精神，根据《全省校园安全隐患大排查大整治实施方案》要求，由省教育厅组织对全省校园安全隐患大排查大整治工作进行第二轮督导，目的是全面落实“八要、八不要”总体要求，克服麻痹、松劲心态，压紧压实督导检查责任，坚持问题导向，深查细查教育系统在安全生产方面的问题、不足和短板、弱项，进一步做好校园安全和疫情防控工作，确保正常的教育教学秩序。</w:t>
      </w:r>
    </w:p>
    <w:p>
      <w:r>
        <w:t>（白皓副厅长讲话）</w:t>
      </w:r>
    </w:p>
    <w:p>
      <w:r>
        <w:t>接下来，济南市教育局党组成员杨庆杰汇报济南市校园安全隐患大排查大整治工作情况。</w:t>
      </w:r>
    </w:p>
    <w:p>
      <w:r>
        <w:t>（杨庆杰副局长汇报工作）</w:t>
      </w:r>
    </w:p>
    <w:p>
      <w:r>
        <w:t>常务副院长帅相志教授汇报我校校园安全隐患大排查大整治工作开展情况：一是认真贯彻省厅文件精神，加强校园安全组织领导；二是强化措施，确保校园安全；三是提高政治站位，抓好校园疫情防控工作。</w:t>
      </w:r>
    </w:p>
    <w:p>
      <w:r>
        <w:t>（常务副院长帅相志教授汇报工作）</w:t>
      </w:r>
    </w:p>
    <w:p>
      <w:r>
        <w:t>会后，督导组成员分组实地检查了我校的消防管理、餐饮中心、学生公寓、实验实训中心、校舍、校车管理、疫情防控物资储备以及体育馆、体育场、电影院等设施。最后，白皓副厅长代表督导组反馈了检查意见：一是学校干部和教师队伍精神面貌好，爱岗敬业；二是学校安全和疫情防控工作领导重视，措施到位，保证了师生的身体健康和生命安全；三是在安全工作中也有几处亮点，如每个学生宿舍安装烟感报警器，并实行上下联通，男女生宿舍环境清洁整齐；四是希望就检查组发现和提出的校园消防安全等具体问题尽快整改到位。</w:t>
      </w:r>
    </w:p>
    <w:p>
      <w:r>
        <w:t>（检查组实地检查）</w:t>
      </w:r>
    </w:p>
    <w:p>
      <w:r>
        <w:br w:type="page"/>
      </w:r>
    </w:p>
    <w:p>
      <w:pPr>
        <w:pStyle w:val="Heading1"/>
      </w:pPr>
      <w:r>
        <w:t>【新闻】政府工作报告极简版来了！只有600字 | 时间：2021-03-05 | 类型：校园新闻</w:t>
      </w:r>
    </w:p>
    <w:p>
      <w:r>
        <w:rPr>
          <w:b/>
        </w:rPr>
        <w:t>发布日期: 2021-03-05</w:t>
        <w:br/>
      </w:r>
      <w:r>
        <w:t>原文链接: https://www.sdxd.edu.cn/detail/202103051324095n1a5tepuzb5r3rp9f.html</w:t>
      </w:r>
    </w:p>
    <w:p>
      <w:pPr>
        <w:pStyle w:val="Heading2"/>
      </w:pPr>
      <w:r>
        <w:t>文章内容:</w:t>
      </w:r>
    </w:p>
    <w:p>
      <w:r>
        <w:t>政府工作报告极简版来了！只有600字</w:t>
      </w:r>
    </w:p>
    <w:p>
      <w:r>
        <w:t>3月5日，李克强总理作政府工作报告，要点如下：</w:t>
      </w:r>
    </w:p>
    <w:p>
      <w:r>
        <w:t>一、去年工作回顾</w:t>
      </w:r>
    </w:p>
    <w:p>
      <w:r>
        <w:t>疫情防控取得重大战略成果</w:t>
      </w:r>
    </w:p>
    <w:p>
      <w:r>
        <w:t>在全球主要经济体中唯一实现经济正增长</w:t>
      </w:r>
    </w:p>
    <w:p>
      <w:r>
        <w:t>全年国内生产总值增长2.3%</w:t>
      </w:r>
    </w:p>
    <w:p>
      <w:r>
        <w:t>为市场主体减负超过2.6万亿元</w:t>
      </w:r>
    </w:p>
    <w:p>
      <w:r>
        <w:t>城镇新增就业1186万人</w:t>
      </w:r>
    </w:p>
    <w:p>
      <w:r>
        <w:t>年初剩余的551万农村贫困人口全部脱贫、52个贫困县全部摘帽</w:t>
      </w:r>
    </w:p>
    <w:p>
      <w:r>
        <w:t>国内疫情防控仍有薄弱环节，经济恢复基础尚不牢固</w:t>
      </w:r>
    </w:p>
    <w:p>
      <w:r>
        <w:t>二、“十四五”主要目标</w:t>
      </w:r>
    </w:p>
    <w:p>
      <w:r>
        <w:t>经济运行保持在合理区间</w:t>
      </w:r>
    </w:p>
    <w:p>
      <w:r>
        <w:t>常住人口城镇化率提高到65%</w:t>
      </w:r>
    </w:p>
    <w:p>
      <w:r>
        <w:t>人均预期寿命再提高1岁</w:t>
      </w:r>
    </w:p>
    <w:p>
      <w:r>
        <w:t>城镇调查失业率控制在5.5%以内</w:t>
      </w:r>
    </w:p>
    <w:p>
      <w:r>
        <w:t>基本养老保险参保率提高到95%</w:t>
      </w:r>
    </w:p>
    <w:p>
      <w:r>
        <w:t>三、今年主要目标</w:t>
      </w:r>
    </w:p>
    <w:p>
      <w:r>
        <w:t>国内生产总值增长6%以上</w:t>
      </w:r>
    </w:p>
    <w:p>
      <w:r>
        <w:t>城镇新增就业1100万人以上</w:t>
      </w:r>
    </w:p>
    <w:p>
      <w:r>
        <w:t>居民消费价格涨幅3%左右</w:t>
      </w:r>
    </w:p>
    <w:p>
      <w:r>
        <w:t>单位国内生产总值能耗降低3%左右</w:t>
      </w:r>
    </w:p>
    <w:p>
      <w:r>
        <w:t>粮食产量保持在1.3万亿斤以上</w:t>
      </w:r>
    </w:p>
    <w:p>
      <w:r>
        <w:t>四、今年部分重点工作</w:t>
      </w:r>
    </w:p>
    <w:p>
      <w:r>
        <w:t>财政：今年赤字率拟按3.2%左右安排</w:t>
      </w:r>
    </w:p>
    <w:p>
      <w:r>
        <w:t>减税：将小规模纳税人增值税起征点从月销售额10万元提高到15万元</w:t>
      </w:r>
    </w:p>
    <w:p>
      <w:r>
        <w:t>降费：中小企业宽带和专线平均资费再降10%</w:t>
      </w:r>
    </w:p>
    <w:p>
      <w:r>
        <w:t>消费：稳定增加汽车、家电等大宗消费</w:t>
      </w:r>
    </w:p>
    <w:p>
      <w:r>
        <w:t>创新：以“十年磨一剑”精神在关键核心领域实现重大突破</w:t>
      </w:r>
    </w:p>
    <w:p>
      <w:r>
        <w:t>乡村振兴：做好巩固拓展脱贫攻坚成果同乡村振兴有效衔接</w:t>
      </w:r>
    </w:p>
    <w:p>
      <w:r>
        <w:t>开放：推动区域全面经济伙伴关系协定尽早生效实施、中欧投资协定签署</w:t>
      </w:r>
    </w:p>
    <w:p>
      <w:r>
        <w:t>环保：北方地区清洁取暖率达到70%</w:t>
      </w:r>
    </w:p>
    <w:p>
      <w:r>
        <w:t>教育：在教育公平上迈出更大步伐</w:t>
      </w:r>
    </w:p>
    <w:p>
      <w:r>
        <w:t>医保：居民医保和基本公共卫生服务经费人均财政补助标准分别再增加30元和5元</w:t>
      </w:r>
    </w:p>
    <w:p>
      <w:r>
        <w:t>住房：解决好大城市住房突出问题。规范发展长租房市场，降低租赁住房税费负担</w:t>
      </w:r>
    </w:p>
    <w:p>
      <w:r>
        <w:t>文体：精心筹办北京冬奥会、冬残奥会</w:t>
      </w:r>
    </w:p>
    <w:p>
      <w:r>
        <w:t>港澳台：完善特别行政区同宪法和基本法实施相关的制度和机制</w:t>
      </w:r>
    </w:p>
    <w:p>
      <w:r>
        <w:t>---</w:t>
      </w:r>
    </w:p>
    <w:p>
      <w:r>
        <w:t>来源：人民日报客户端</w:t>
      </w:r>
    </w:p>
    <w:p>
      <w:r>
        <w:br w:type="page"/>
      </w:r>
    </w:p>
    <w:p>
      <w:pPr>
        <w:pStyle w:val="Heading1"/>
      </w:pPr>
      <w:r>
        <w:t>【新闻】我校召开疫情防控工作专题会议 | 时间：2020-12-28 | 类型：校园新闻</w:t>
      </w:r>
    </w:p>
    <w:p>
      <w:r>
        <w:rPr>
          <w:b/>
        </w:rPr>
        <w:t>发布日期: 2020-12-28</w:t>
        <w:br/>
      </w:r>
      <w:r>
        <w:t>原文链接: https://www.sdxd.edu.cn/detail/20201228163507qp8ulkxf8h4soxjjfb.html</w:t>
      </w:r>
    </w:p>
    <w:p>
      <w:pPr>
        <w:pStyle w:val="Heading2"/>
      </w:pPr>
      <w:r>
        <w:t>文章内容:</w:t>
      </w:r>
    </w:p>
    <w:p>
      <w:r>
        <w:t>我校召开疫情防控工作专题会议</w:t>
      </w:r>
    </w:p>
    <w:p>
      <w:r>
        <w:t>12月28日，学校在知新楼301会议室召开第十七次疫情防控专题会议。常务副院长帅相志教授主持，疫情防控处置领导小组和各专项小组全体成员参加会议。</w:t>
      </w:r>
    </w:p>
    <w:p>
      <w:r>
        <w:t>（会议现场）</w:t>
      </w:r>
    </w:p>
    <w:p>
      <w:r>
        <w:t>帅相志副院长首先分析了疫情防控工作面临的国内外严峻形势，高校疫情防控工作面临的新任务，以及进一步确保师生生命健康安全的重要性。</w:t>
      </w:r>
    </w:p>
    <w:p>
      <w:r>
        <w:t>（常务副院长帅相志主持会议）</w:t>
      </w:r>
    </w:p>
    <w:p>
      <w:r>
        <w:t>党政办通报了国内有关省市和地区疫情最新情况，学生处副处长赵鹏等分别传达了省委、省政府印发的《贯彻落实&lt;中共中央办公厅、国务院办公厅关于做好2021年元旦春节期间有关工作的通知&gt;的若干措施》精神，院长助理解银苹、学生处处长杨冠峰等分别传达部署《山东现代学院关于进一步做好疫情防控工作的实施方案》。</w:t>
      </w:r>
    </w:p>
    <w:p>
      <w:r>
        <w:t>（解银苹院助传达部署实施方案）</w:t>
      </w:r>
    </w:p>
    <w:p>
      <w:r>
        <w:t>（赵鹏副处长等分别传达上级有关疫情防控文件精神）</w:t>
      </w:r>
    </w:p>
    <w:p>
      <w:r>
        <w:t>（杨冠峰处长等分别传达实施方案有关内容）</w:t>
      </w:r>
    </w:p>
    <w:p>
      <w:r>
        <w:t>接着，帅相志副院长传达刘春静董事长有关疫情防控工作的重要部署：一是要高度重视疫情防控工作，严格按照上级部门有关疫情防控工作要求，严抓工作落实，确保无疫情；二是理清思路，有序调度推进各项工作，包括校门出入管理、防疫物资储备、消杀、学生思想宣传教育等；三是实施疫情防控工作各部门、二级学院负责制，确保师生健康安全；四是做好检查和督促工作，发现问题及时调整和完善。</w:t>
      </w:r>
    </w:p>
    <w:p>
      <w:r>
        <w:t>（帅相志副院长传达刘春静董事长工作部署并作总结讲话）</w:t>
      </w:r>
    </w:p>
    <w:p>
      <w:r>
        <w:t>最后，帅相志副院长总结时指出，一是提高政治站位，高度重视下一阶段的疫情防控工作；二是认真落实董事长的工作部署和要求，真抓实干，推进疫情防控和各项工作的按时完成；三是各部门、二级学院要按照疫情防控实施方案的责任分工，进一步细化任务，做到责任到人、措施到位；四是要精心安排好放假前的教育教学和期末考试工作，顺利完成本年度的各项任务。</w:t>
      </w:r>
    </w:p>
    <w:p>
      <w:r>
        <w:br w:type="page"/>
      </w:r>
    </w:p>
    <w:p>
      <w:pPr>
        <w:pStyle w:val="Heading1"/>
      </w:pPr>
      <w:r>
        <w:t>【新闻】我校师生在“抵制传销 净化校园”作品征集活动中喜获佳绩 | 时间：2020-12-23 | 类型：校园新闻</w:t>
      </w:r>
    </w:p>
    <w:p>
      <w:r>
        <w:rPr>
          <w:b/>
        </w:rPr>
        <w:t>发布日期: 2020-12-23</w:t>
        <w:br/>
      </w:r>
      <w:r>
        <w:t>原文链接: https://www.sdxd.edu.cn/detail/20201228162248bvf6uspbfnurx9r4ab.html</w:t>
      </w:r>
    </w:p>
    <w:p>
      <w:pPr>
        <w:pStyle w:val="Heading2"/>
      </w:pPr>
      <w:r>
        <w:t>文章内容:</w:t>
      </w:r>
    </w:p>
    <w:p>
      <w:r>
        <w:t>我校师生在“抵制传销 净化校园”作品征集活动中喜获佳绩</w:t>
      </w:r>
    </w:p>
    <w:p>
      <w:r>
        <w:t>12月22日，在由山东省市场监督管理局、山东省教育厅、山东省公安厅联合举办的山东省首届“抵制传销 净化校园”作品征集活动中，我校王栋（电子信息学院），牛昱茹、宋艳、赵芮、孙雨彤（人文学院）等同学获得视频类二等奖，孙洪广、赵凡老师荣获优秀指导老师奖。</w:t>
      </w:r>
    </w:p>
    <w:p>
      <w:r>
        <w:t>据悉，来自全省近30所高校的主创团队、指导教师、校方代表，以及新闻媒体共同参加了本次颁奖活动。省市场监管局一级巡视员桂敦山，省委教育工委委员、省教育厅党组成员、副厅长戴龙成，省公安厅经侦总队总队长徐磊出席活动并讲话。</w:t>
      </w:r>
    </w:p>
    <w:p>
      <w:r>
        <w:t>在此次作品征集活动中我校学子积极参与，充分准备，指导老师也对上交作品进行了悉心的指导。传销活动是我国法律严令禁止的非法行为，对社会危害影响极大。我校十分注重抵制传销，并结合学校实际开展各类相关活动，动员广大学生积极参与，切实帮助学生树立加强自身防范意识，净化校园，拒绝传销，从自身做起。</w:t>
      </w:r>
    </w:p>
    <w:p>
      <w:r>
        <w:t>（来源：电子信息学院）</w:t>
      </w:r>
    </w:p>
    <w:p>
      <w:r>
        <w:br w:type="page"/>
      </w:r>
    </w:p>
    <w:p>
      <w:pPr>
        <w:pStyle w:val="Heading1"/>
      </w:pPr>
      <w:r>
        <w:t>【新闻】我校荣获2020年度山东最具行业影响力本科院校称号 | 时间：2020-12-18 | 类型：校园新闻</w:t>
      </w:r>
    </w:p>
    <w:p>
      <w:r>
        <w:rPr>
          <w:b/>
        </w:rPr>
        <w:t>发布日期: 2020-12-18</w:t>
        <w:br/>
      </w:r>
      <w:r>
        <w:t>原文链接: https://www.sdxd.edu.cn/detail/202012181534186v2fk1ureyu9vp5rup.html</w:t>
      </w:r>
    </w:p>
    <w:p>
      <w:pPr>
        <w:pStyle w:val="Heading2"/>
      </w:pPr>
      <w:r>
        <w:t>文章内容:</w:t>
      </w:r>
    </w:p>
    <w:p>
      <w:r>
        <w:t>我校荣获2020年度山东最具行业影响力本科院校称号</w:t>
      </w:r>
    </w:p>
    <w:p>
      <w:r>
        <w:t>近日，2020年度山东教育盛典荣耀榜单盛大发布，我校荣膺2020年度山东最具行业影响力本科院校、2020年度新媒体优秀运营奖两大奖项。新浪山东记者程冉来校颁奖，常务副院长帅相志教授代表学校接受奖牌。</w:t>
      </w:r>
    </w:p>
    <w:p>
      <w:r>
        <w:t>（常务副院长帅相志教授接受奖牌）</w:t>
      </w:r>
    </w:p>
    <w:p>
      <w:r>
        <w:t>2020年，是学校较快发展的一年，在上级领导部门的关心与支持下，在校董事会、校党委、校行政的正确领导下，全体教职工秉承“天道酬勤”的校训和“立德树人”的育人理念，开拓进取、攻坚克难，顺利完成了“十三五”规划各项任务，在高质量和特色发展的道路上迈出了坚实的步伐。</w:t>
      </w:r>
    </w:p>
    <w:p>
      <w:r>
        <w:t>这一年，全校上下众志成城、抗击新冠肺炎疫情，确保了师生的身体健康和正常的教育教学秩序，并积极向湖北省和驰援疫区的医院捐款捐物，彰显了学校的责任与担当，得到了省教育厅和济南市教育局专项检查组的高度评价；学校坚持线上与线下相结合、校内与校外相结合、课上与课下相结合的方式，科学合理的安排教育教学工作，有效提升了应用型人才培养质量；坚持以应用科研为主，主动服务于人才培养和地方经济社会发展，承担科研课题的层次和数量明显提升，特别是在承担省科技重大重点研发项目（软科学）、山东省社会科学专项课题、山东省教育科学规划课题的数量列全省民办本科高校首位。学校贯彻落实习近平总书记提出的加强《新四史》教育和教育部提出的“传统文化进校园是首要任务”的精神，采取灵活多样的教育形式，培养德才兼备、有文化涵养的高素质应用型人才。</w:t>
      </w:r>
    </w:p>
    <w:p>
      <w:r>
        <w:t>在学科专业建设等方面，学校也取得了较突出的成绩，新增4个本科专业，市场营销专业入选省一流本科专业建设点；学生在各类大赛中取得优异成绩；荣获“毕业生最受用人单位认可高校”、“山东最具行业影响力本科院校”等多项荣誉称号；学校与3家地方医院签订了教育教学实践附属医院，校企合作、产教融合进一步发展。</w:t>
      </w:r>
    </w:p>
    <w:p>
      <w:r>
        <w:br w:type="page"/>
      </w:r>
    </w:p>
    <w:p>
      <w:pPr>
        <w:pStyle w:val="Heading1"/>
      </w:pPr>
      <w:r>
        <w:t>【新闻】共青团山东现代学院第四次代表大会暨山东现代学院第四次学生代表大会召开 | 时间：2020-12-09 | 类型：校园新闻</w:t>
      </w:r>
    </w:p>
    <w:p>
      <w:r>
        <w:rPr>
          <w:b/>
        </w:rPr>
        <w:t>发布日期: 2020-12-09</w:t>
        <w:br/>
      </w:r>
      <w:r>
        <w:t>原文链接: https://www.sdxd.edu.cn/detail/20201209110858f7ragwlho7wu2ehiba.html</w:t>
      </w:r>
    </w:p>
    <w:p>
      <w:pPr>
        <w:pStyle w:val="Heading2"/>
      </w:pPr>
      <w:r>
        <w:t>文章内容:</w:t>
      </w:r>
    </w:p>
    <w:p>
      <w:r>
        <w:t>共青团山东现代学院第四次代表大会暨山东现代学院第四次学生代表大会召开</w:t>
      </w:r>
    </w:p>
    <w:p>
      <w:r>
        <w:t>为深入贯彻党中央国务院关于加强和改进大学生思想政治教育、促进高校改革发展的有关精神，全面落实共青团十八大和全国学联二十七大精神，共青团山东现代学院委员会贯彻落实中青联发[2020]7号《共青团中央中共教育部党组关于印发&lt;深化学校共青团改革的措施&gt;的通知》文件精神，学校于12月5日—7日召开共青团山东现代学院第四次代表大会暨山东现代学院第四次学生代表大会。</w:t>
      </w:r>
    </w:p>
    <w:p>
      <w:r>
        <w:t>12月7日上午，共青团山东现代学院第四次代表大会暨山东现代学院第四次学生代表大会在博学楼101室隆重召开。学院常务副院长帅相志教授，学院党委委员、院长助理：解银苹、董艳华、吴启军、宋国增，纪委副书记、招生就业办主任时敬爱，学生处处长杨冠峰以及有关部门负责人、各二级学院党总支书记等出席会议，280名学生代表参加开幕式。</w:t>
      </w:r>
    </w:p>
    <w:p>
      <w:r>
        <w:t>（开幕式会场）</w:t>
      </w:r>
    </w:p>
    <w:p>
      <w:r>
        <w:t>大会由学院党委委员、院长助理吴启军主持。</w:t>
      </w:r>
    </w:p>
    <w:p>
      <w:r>
        <w:t>学院党委委员、院长助理解银苹致辞，对我校团学工作给予了高度评价，并对今后的工作提出了殷切要求。</w:t>
      </w:r>
    </w:p>
    <w:p>
      <w:r>
        <w:t>校团委学生干部苏振同学作为学生干部代表发言，他表示面对新的征程、新的目标任务，我们一定不辜负学校党委、校团委的期望，进一步做好团学工作，为学生的健康和全面发展作出应有的贡献。</w:t>
      </w:r>
    </w:p>
    <w:p>
      <w:r>
        <w:t>（学生干部代表苏振发言）</w:t>
      </w:r>
    </w:p>
    <w:p>
      <w:r>
        <w:t>常务副院长帅相志教授代表校党委、校行政讲话，首先对共青团山东现代学院第四次代表大会暨山东现代学院第四次学生代表大会的召开表示热烈祝贺，并对下一步的团学工作，提出三点希望：一要把握政治性，做好党的助手和后备军；二要把握先进性，引领青年学生展现新的青春风采；三要把握群众性，服务青年学生成长成才，在推进学校转型发展的生动实践中创造出更加辉煌的业绩。</w:t>
      </w:r>
    </w:p>
    <w:p>
      <w:r>
        <w:t>（常务副院长帅相志教授讲话）</w:t>
      </w:r>
    </w:p>
    <w:p>
      <w:r>
        <w:t>经大会民主选举，产生了共青团山东现代学院新一届委员会候选人和山东现代学院新一届学生委员会候选人。</w:t>
      </w:r>
    </w:p>
    <w:p>
      <w:r>
        <w:t>（参会代表与学院领导合影）</w:t>
      </w:r>
    </w:p>
    <w:p>
      <w:r>
        <w:br w:type="page"/>
      </w:r>
    </w:p>
    <w:p>
      <w:pPr>
        <w:pStyle w:val="Heading1"/>
      </w:pPr>
      <w:r>
        <w:t>【新闻】我校组织收看毕业生就业创业工作视频会议 | 时间：2020-12-02 | 类型：校园新闻</w:t>
      </w:r>
    </w:p>
    <w:p>
      <w:r>
        <w:rPr>
          <w:b/>
        </w:rPr>
        <w:t>发布日期: 2020-12-02</w:t>
        <w:br/>
      </w:r>
      <w:r>
        <w:t>原文链接: https://www.sdxd.edu.cn/detail/20201229101924zz997mjkkmysz97tle.html</w:t>
      </w:r>
    </w:p>
    <w:p>
      <w:pPr>
        <w:pStyle w:val="Heading2"/>
      </w:pPr>
      <w:r>
        <w:t>文章内容:</w:t>
      </w:r>
    </w:p>
    <w:p>
      <w:r>
        <w:t>我校组织收看毕业生就业创业工作视频会议</w:t>
      </w:r>
    </w:p>
    <w:p>
      <w:r>
        <w:t>为学习贯彻党的十九届五中全会精神，落实党中央、国务院 “稳就业”“保就业”决策部署，深入分析当前高校毕业生就业形势，安排部署 2021届全国普通高校毕业生就业创业工作，教育部、人力资源社会保障部于12月1日上午10∶00共同召开了2021届全国普通高校毕业生就业创业工作网络视频会议。本次会议首次在各省各普通高校设立分会场，我校30余人参会。</w:t>
      </w:r>
    </w:p>
    <w:p>
      <w:r>
        <w:t>（会议现场）</w:t>
      </w:r>
    </w:p>
    <w:p>
      <w:r>
        <w:t>视频会议结束后，分管负责同志就贯彻落实我校毕业生就业创业工作提出几点要求：第一，贯彻落实党的十九届五中全会精神，高度重视高校毕业生就业工作，千方百计促进2021届高校毕业生更加充分更高质量就业；第二，要多种方式开源拓岗，力促多元供给，拓展就业新空间，支持毕业生到战略性新兴产业、现代服务业等领域就业创业，动员鼓励毕业生投身基层、参军入伍；第三，要优化创新供需对接方式，用心用情做好教育指导，精细精准帮扶困难群体，更好发挥就业反馈作用，力促质量提升，及时开展就业状况跟踪调查，提升就业服务品质，做好未就业毕业生就业帮扶工作。</w:t>
      </w:r>
    </w:p>
    <w:p>
      <w:r>
        <w:t>（来源：招就办）</w:t>
      </w:r>
    </w:p>
    <w:p>
      <w:r>
        <w:br w:type="page"/>
      </w:r>
    </w:p>
    <w:p>
      <w:pPr>
        <w:pStyle w:val="Heading1"/>
      </w:pPr>
      <w:r>
        <w:t>【新闻】文化凝聚力量，文化成就辉煌——我校举办诗词大会 | 时间：2020-12-01 | 类型：校园新闻</w:t>
      </w:r>
    </w:p>
    <w:p>
      <w:r>
        <w:rPr>
          <w:b/>
        </w:rPr>
        <w:t>发布日期: 2020-12-01</w:t>
        <w:br/>
      </w:r>
      <w:r>
        <w:t>原文链接: https://www.sdxd.edu.cn/detail/20210105112822kt242ncjzg90wa2vv4.html</w:t>
      </w:r>
    </w:p>
    <w:p>
      <w:pPr>
        <w:pStyle w:val="Heading2"/>
      </w:pPr>
      <w:r>
        <w:t>文章内容:</w:t>
      </w:r>
    </w:p>
    <w:p>
      <w:r>
        <w:t>文化凝聚力量，文化成就辉煌——我校举办诗词大会</w:t>
      </w:r>
    </w:p>
    <w:p>
      <w:r>
        <w:t>诗词是中国流传万代的文学艺术，也是根植在中国人心中，流淌在中国人血液的文化基因。为增强同学们的文学底蕴，活跃校园文化气氛，五年大专部于12月1日在科研楼101隆重举行了以“文化凝聚力量，文化成就辉煌”为主题的校园诗词大会决赛。</w:t>
      </w:r>
    </w:p>
    <w:p>
      <w:r>
        <w:t>决赛中共有8支队伍同台竞技，每支队伍都是经过初赛和半决赛的角逐脱颖而出的，可谓是优秀中的优秀。此次决赛分为诗词接龙和点字成诗两个环节，考察范围则是从《弟子规》横跨到唐诗宋词，题目上多是以绝句、九宫十二格等形式呈现。</w:t>
      </w:r>
    </w:p>
    <w:p>
      <w:r>
        <w:t>在一首《杨花落尽子规啼》国风歌曲中，诗词大会决赛正式拉开帷幕。在没有任何彩排的情况下，赛场上选手们的表现超乎想象，你来我往间激情飞扬，从“小楼一夜听春雨”的惆怅到“风乍起，吹皱一池春水”的清丽婉约，从“春江水暖鸭先知”的喜悦到“万紫千红总是春”的感怀，无论是国学经典还是唐诗宋词，每位选手信手拈来，妙语连珠，圈粉无数。</w:t>
      </w:r>
    </w:p>
    <w:p>
      <w:r>
        <w:t>每个环节都有独特的风格，形式内容丰富多样。台上，选手们沉着应答，满腹诗书，带领观众领略了大好河山之美、游子思乡之情、亲人怀远之愁、壮士悲国之痛，赛出了风采。台下，观众们呐喊助威，气氛热烈。选手们的表现完美展现了中华古诗词文化的博大精深，也赢得了观众的阵阵掌声和喝彩。</w:t>
      </w:r>
    </w:p>
    <w:p>
      <w:r>
        <w:t>整个比赛过程集知识性和趣味性为一体，激烈而精彩，气氛高潮迭起，轻松活跃，选手们以深厚的古诗词底蕴，乘风破浪。经过两个小时的激烈比拼，通过一轮轮答题，按累计积分高低，最终由2019五年护理3班摘得桂冠，2019级五年会计班和2020级五年中药3班分获亚军、季军。值得一提的是，2019级五年护理3班高思捷同学，在比赛中个人积分最高，荣获“诗词达人”称号。马雪迎主任及各位辅导员为获奖班级和个人颁发奖状，并希望同学们要认真学习和传承传统文化，保护好这弥足珍贵的精神遗产。</w:t>
      </w:r>
    </w:p>
    <w:p>
      <w:r>
        <w:t>校园诗词大会在一曲京剧曲目《贵妃醉酒》中落下帷幕，很多同学都意犹未尽。此次活动的开展，不仅使学生们感受到了中华诗词的独特魅力、感悟到了中华文化的博大精深，也丰富了现代学子的人文情怀，点燃了师生热爱诗词、传承弘扬中华优秀传统文化的热情，更为现代学院校园文化增添了活力，为传统文化的弘扬和传承起到了积极作用。</w:t>
      </w:r>
    </w:p>
    <w:p>
      <w:r>
        <w:br w:type="page"/>
      </w:r>
    </w:p>
    <w:p>
      <w:pPr>
        <w:pStyle w:val="Heading1"/>
      </w:pPr>
      <w:r>
        <w:t>【新闻】我校经管学子在第十二届山东省大学生科技节中喜获佳绩 | 时间：2020-11-30 | 类型：校园新闻</w:t>
      </w:r>
    </w:p>
    <w:p>
      <w:r>
        <w:rPr>
          <w:b/>
        </w:rPr>
        <w:t>发布日期: 2020-11-30</w:t>
        <w:br/>
      </w:r>
      <w:r>
        <w:t>原文链接: https://www.sdxd.edu.cn/detail/20201130095745ywj0dwn44sgzl3rqum.html</w:t>
      </w:r>
    </w:p>
    <w:p>
      <w:pPr>
        <w:pStyle w:val="Heading2"/>
      </w:pPr>
      <w:r>
        <w:t>文章内容:</w:t>
      </w:r>
    </w:p>
    <w:p>
      <w:r>
        <w:t>我校经管学子在第十二届山东省大学生科技节中喜获佳绩</w:t>
      </w:r>
    </w:p>
    <w:p>
      <w:r>
        <w:t>在第十二届山东省大学生科技节—智慧企业管理创新设计大赛—智慧企业新零售经营模拟赛中，我院经管学院2019级本科市场营销班四个队16名同学在指导老师杨小花、杨梅、王秀然、王申、李志敏、张蓓、陈志玲、闫春玲的指导下获得三等奖。</w:t>
      </w:r>
    </w:p>
    <w:p>
      <w:r>
        <w:t>本次比赛营造一种职场、赛场、市场高度融合的氛围，主动对接、适应以买卖全球一体化、线上线下全渠道融合、大数据构建高度个性化消费场景为特征的‘新零售时代’，让学生体验‘互联网+’ 时代电子商务行业的新技术，全面培育学生的创新精神、创业意识、培养学生的职业道德、职业技能，推进工学结合、知行合一、德技并修。</w:t>
      </w:r>
    </w:p>
    <w:p>
      <w:r>
        <w:t>经济管理学院以学生自身为抓手，以争创山东省优质学院为契机，高度重视技能竞赛的教育作用，建立大赛常态化机制，积极组织开展各类技能大赛，激发大学生创业热情，锤炼了学生的专业技能，推动“大众创业、万众创新”在教育中落地实施。学生在竞赛中提高了岗位核心能力，达到了以赛促教，以赛代培的效果。</w:t>
      </w:r>
    </w:p>
    <w:p>
      <w:r>
        <w:t>（经济管理学院供稿）</w:t>
      </w:r>
    </w:p>
    <w:p>
      <w:r>
        <w:br w:type="page"/>
      </w:r>
    </w:p>
    <w:p>
      <w:pPr>
        <w:pStyle w:val="Heading1"/>
      </w:pPr>
      <w:r>
        <w:t>【新闻】我校学子常怀感恩之情，弘扬优秀传统文化 | 时间：2020-11-27 | 类型：校园新闻</w:t>
      </w:r>
    </w:p>
    <w:p>
      <w:r>
        <w:rPr>
          <w:b/>
        </w:rPr>
        <w:t>发布日期: 2020-11-27</w:t>
        <w:br/>
      </w:r>
      <w:r>
        <w:t>原文链接: https://www.sdxd.edu.cn/detail/20201130093908d2fwrxkbriptc5d9d5.html</w:t>
      </w:r>
    </w:p>
    <w:p>
      <w:pPr>
        <w:pStyle w:val="Heading2"/>
      </w:pPr>
      <w:r>
        <w:t>文章内容:</w:t>
      </w:r>
    </w:p>
    <w:p>
      <w:r>
        <w:t>我校学子常怀感恩之情，弘扬优秀传统文化</w:t>
      </w:r>
    </w:p>
    <w:p>
      <w:r>
        <w:t>就像繁花拥抱泥土以生命的赞歌，就像蓝鲸沉浮于大海且听风吟，就像乌鸦反哺乳羊跪乳，就像程门立雪以示师恩……我们被世间众多温柔妥善包裹着，所以更应常怀一颗感恩之心对待万事万物。为进一步弘扬中华民族的传统美德，提升学生的感恩意识，教育和引导青年学生学会感恩，懂得尊重，我校各学院组织举办了一系列以感恩为主题的活动。</w:t>
      </w:r>
    </w:p>
    <w:p>
      <w:r>
        <w:t>11月26日，医学院进行了以“知恩于心，感恩于行”为主题的演讲比赛决赛。医学院学管干部和部分辅导员老师作为评委参加活动。</w:t>
      </w:r>
    </w:p>
    <w:p>
      <w:r>
        <w:t>选手们以饱满的热情和满腔热忱在台上绽放才华，竞显自身风采。她们用真挚的感情，饱满的激情，以不同形式的演讲风格表达了自己对国家、对家人、对朋友、对抗疫中“最美逆行”的感恩之情，整个过程令人心潮澎拜，高潮迭起，荡气回肠。最后王主任宣布获奖名单并合影留念。一段段慷慨激昂的演讲引发观众的强烈共鸣，比赛中掌声不断，感动不断。</w:t>
      </w:r>
    </w:p>
    <w:p>
      <w:r>
        <w:t>11月8日，人文学院在知敬楼小花园举办以“心存感恩扬传统，舞动青春现自我”为主题的集体舞比赛。人文学院学管干部和部分辅导员老师作为评委参加了此次活动。</w:t>
      </w:r>
    </w:p>
    <w:p>
      <w:r>
        <w:t>比赛过程中，同学们洋溢着青春的笑脸，伴随着活泼的音乐节奏，个个激情饱满，神采飞扬，在场上尽情起舞，给我们带来了一场完美的视觉盛宴，让我们领略到舞蹈的别样风彩。那优美的身姿舒缓的旋律饱含人间大爱一比一划，传递着幸福一举一落，带来了希望。无数的汗水和磨练台下的练习与坚持成就了舞台上的高光时刻。</w:t>
      </w:r>
    </w:p>
    <w:p>
      <w:r>
        <w:t>绚美的舞蹈胜过所有的语言，舞台上的他们宛如最美的天使描绘着最动人的画卷，通过优美的舞蹈向我们表达最美的感恩之情。他们热情万分，他们默契十足，舞台上激情优雅、收放自如一张一弛展现自信与魅力。</w:t>
      </w:r>
    </w:p>
    <w:p>
      <w:r>
        <w:t>比赛最后于瑛主任做了总结讲话，希望同学们在此次比赛中能够学习到团结精神、感恩意识，发扬传统美德，牢记“天道酬勤”的校训，发扬“自强不息、追求卓越”的现代精神，感恩天地及一切圣贤，感恩祖国学校培养护佑，感恩家人朋友关心帮助……在现代学院留下弥足珍贵的感恩印记。</w:t>
      </w:r>
    </w:p>
    <w:p>
      <w:r>
        <w:t>11月24日，五年大专部在科研楼102教室举办了感恩系列活动动员大会。各班级学生代表齐声诵读现代学子感恩词。每位学生用青春的名义宣誓，珍爱宝贵的生命，感谢父母的养育之恩；勤奋努力学习，感谢老师的谆谆教诲；珍惜纯真的友谊，感谢朋友的相伴相助。从此刻起，做让家长和老师放心、安心、省心的现代学子。</w:t>
      </w:r>
    </w:p>
    <w:p>
      <w:r>
        <w:t>之后，为鼓励学生勇敢表达心中的情感，五年大专部在科研楼大厅开展感恩系列活动之“爱要勇敢说出来”。同学们积极响应，纷纷拿起手中的笔写下对亲情、友情、人间真情的感恩之情。感谢父母，十月胎恩重，三生报答轻；感谢老师，三尺杏坛度春秋，泪干丝尽品更优；感谢朋友，海内存知己，天涯若比邻；感谢坚守岗位的每一个人，因为有你，世界更美丽。</w:t>
      </w:r>
    </w:p>
    <w:p>
      <w:r>
        <w:t>同时，五年大专部开展了以感恩为主题的手抄报评比活动。此次活动得到了各班级学生的积极响应，大家充分发挥自己的优势，创作出一幅幅温暖人心的手抄报，内容丰富、情感真挚、构思巧妙，每一幅都诉说着学生对国家、老师、父母的感激之情。</w:t>
      </w:r>
    </w:p>
    <w:p>
      <w:r>
        <w:t>为调动学生探寻生活中小美好小感动的积极性，拉近人与人之间的距离，五年大专部以照片作为沟通的媒介，开展感恩系列活动之“知恩，感恩”照片展，引导学生将生活中的温暖瞬间与全校同学分享。温馨的照片里，有的是幸福的全家福，有的是和好友的开怀小聚，有的是磨了好久的师生合影，有的是和舍友的搞怪照片……此次活动展出照片共计66张，每一张照片都讲述着一个温馨而感动的故事。人的一生总是在遇见与陪伴，珍惜每一次遇见，感恩每一份陪伴，遇见你是就是命运最好的安排。</w:t>
      </w:r>
    </w:p>
    <w:p>
      <w:r>
        <w:t>所有活动已经圆满落幕，现代学子悄然无息地被它们所传达的感恩之情浸润，时刻牢记着一粥一饭当思来处不易，半丝半缕恒念物力维艰，常怀感恩之情，常为感恩之行，用一颗感恩的心拥抱世间万事万物！</w:t>
      </w:r>
    </w:p>
    <w:p>
      <w:r>
        <w:t>（来源：医学院、人文学院、五年大专部）</w:t>
      </w:r>
    </w:p>
    <w:p>
      <w:r>
        <w:br w:type="page"/>
      </w:r>
    </w:p>
    <w:p>
      <w:pPr>
        <w:pStyle w:val="Heading1"/>
      </w:pPr>
      <w:r>
        <w:t>【新闻】雷锋班开课啦 | 绽放青春正能量，争做现代雷锋人 | 时间：2020-11-24 | 类型：校园新闻</w:t>
      </w:r>
    </w:p>
    <w:p>
      <w:r>
        <w:rPr>
          <w:b/>
        </w:rPr>
        <w:t>发布日期: 2020-11-24</w:t>
        <w:br/>
      </w:r>
      <w:r>
        <w:t>原文链接: https://www.sdxd.edu.cn/detail/20201125090656d68xxnrptbs6iy5gww.html</w:t>
      </w:r>
    </w:p>
    <w:p>
      <w:pPr>
        <w:pStyle w:val="Heading2"/>
      </w:pPr>
      <w:r>
        <w:t>文章内容:</w:t>
      </w:r>
    </w:p>
    <w:p>
      <w:r>
        <w:t>雷锋班开课啦 | 绽放青春正能量，争做现代雷锋人</w:t>
      </w:r>
    </w:p>
    <w:p>
      <w:r>
        <w:t>11月24日，我校邀请韩（秀英）姑姑在科研楼101报告厅举行“绽放青春正能量，争做现代雷锋人”为题的雷锋班成立大会，院长助理吴启军、学生处副处长杨冠峰、雷锋班学生、导航大队以及学生干部代表参加会议，大会由学生处副处长王海员主持。</w:t>
      </w:r>
    </w:p>
    <w:p>
      <w:r>
        <w:t>活动开始，全体师生起立奏唱国歌。</w:t>
      </w:r>
    </w:p>
    <w:p>
      <w:r>
        <w:t>接着，杨冠峰处长发表讲话。他引经据典，从周总理提到的雷锋精神的四个层面，向同学们细致阐述了雷锋精神。希望同学们在日常生活中，在弘扬优秀传统文化中反思自我，日行一善，孝敬父母，爱国爱校，传承经典，让雷锋精神永远绽放新光芒。</w:t>
      </w:r>
    </w:p>
    <w:p>
      <w:r>
        <w:t>随后，与会干部为雷锋班代表授予中国雷锋爱心团胸章。</w:t>
      </w:r>
    </w:p>
    <w:p>
      <w:r>
        <w:t>韩姑姑首先从个人角度向同学们诠释了雷锋精神的深刻内涵：虽不高大，但有正能量，他是全人类的榜样;无私奉献，不图回报，他的形象在风雨中永恒......接着，韩姑姑通过诗歌朗诵，向同学们提出殷切希望：一是积极参加社会实践，做自己力所能及的事，让雷锋精神洒满中国大地；二是孝敬父母，勤奋学习，德润身心，为社会发展贡献个人力量！</w:t>
      </w:r>
    </w:p>
    <w:p>
      <w:r>
        <w:t>建工汽车学院学生代表牛致斌发言，该同学表示新时代下，更需要大家学习、传承雷锋的精神和品格，倡导同学们在今后的学习生活中，树立正确的人生观，以雷锋为学习楷模，传递温暖，传递正能量！随后，全体同学起立进行宣誓，表达了以实际行动践行新时代雷锋精神的决心。</w:t>
      </w:r>
    </w:p>
    <w:p>
      <w:r>
        <w:t>最后，吴启军院助进行总结讲话，对雷锋班的成立表示热烈祝贺，希望同学们继续弘扬雷锋精神，把雷锋精神发扬光大。并向同学们提出四点要求:一是继续学习弘扬雷锋同志热爱党热爱祖国热爱社会主义的坚定信念，做雷锋精神的践行者、传承者。二是学习雷锋同志服务人民的优秀品格，积极向上向善，参加社会实践。三是继续弘扬自强不息、刻苦专研的创新精神，服务祖国，服务社会。四是学习并发扬弘扬艰苦奋斗、勤俭节约的雷锋精神，从现在开始，从小事做起，争做现代学院的小雷锋。</w:t>
      </w:r>
    </w:p>
    <w:p>
      <w:r>
        <w:t>与会干部代表、雷锋班同学代表与嘉宾合影留念。</w:t>
      </w:r>
    </w:p>
    <w:p>
      <w:r>
        <w:t>大会结束后，韩姑姑带领雷锋班同学们在校园内开始了义工活动。活动中，韩姑姑讲述雷锋事迹的同时不忘提醒大家注意安全，在韩姑姑的谆谆教导中，大家不仅体验了劳作的快乐，更加深刻感受到了雷锋的伟大，雷锋精神深入人心。</w:t>
      </w:r>
    </w:p>
    <w:p>
      <w:r>
        <w:t>杨冠峰处长在总结中指出，希望同学们能够将传统文化与雷锋精神相结合，弘扬和传承中华传统美德。</w:t>
      </w:r>
    </w:p>
    <w:p>
      <w:r>
        <w:t>本次大会圆满结束，同学们受益匪浅，并表示在未来的学习工作中，积极践行社会主义核心价值观，把崇高的理想信念和道德追求转化为具体的行动，以实际行动书写新时代的雷锋故事，为实现中国梦有一份热发一份光。</w:t>
      </w:r>
    </w:p>
    <w:p>
      <w:r>
        <w:br w:type="page"/>
      </w:r>
    </w:p>
    <w:p>
      <w:pPr>
        <w:pStyle w:val="Heading1"/>
      </w:pPr>
      <w:r>
        <w:t>【新闻】刘春静董事长当选中国民办教育协会第三届理事会理事 | 时间：2020-11-24 | 类型：校园新闻</w:t>
      </w:r>
    </w:p>
    <w:p>
      <w:r>
        <w:rPr>
          <w:b/>
        </w:rPr>
        <w:t>发布日期: 2020-11-24</w:t>
        <w:br/>
      </w:r>
      <w:r>
        <w:t>原文链接: https://www.sdxd.edu.cn/detail/20201125085506tm9n2gyy3o4sww46nv.html</w:t>
      </w:r>
    </w:p>
    <w:p>
      <w:pPr>
        <w:pStyle w:val="Heading2"/>
      </w:pPr>
      <w:r>
        <w:t>文章内容:</w:t>
      </w:r>
    </w:p>
    <w:p>
      <w:r>
        <w:t>刘春静董事长当选中国民办教育协会第三届理事会理事</w:t>
      </w:r>
    </w:p>
    <w:p>
      <w:r>
        <w:t>11月22日，中国民办教育协会第三届换届大会暨第十一届中国民办教育发展大会在北京国际会议中心召开，来自全国300余位代表参加会议。我校董事长、山东省民办教育协会执行副会长刘春静教授出席会议，参加会议的还有山东省民办教育协会常务副会长帅相志等8位我省民办教育界代表，院长助理解银苹等列席会议。</w:t>
      </w:r>
    </w:p>
    <w:p>
      <w:r>
        <w:t>▲大会现场</w:t>
      </w:r>
    </w:p>
    <w:p>
      <w:r>
        <w:t>教育部副部长孙尧、民政部社会组织管理局局长柳拯等有关领导出席会议。开幕式上，教育部副部长孙尧在讲话中指出，十九届五中全会精神在教育领域就是建设高质量的教育体系，包括民办教育体系，这是国之大计，党之大计。民办教育行业要加强党建工作，开展有血有肉、入脑入心、讲究实效、落到实处的爱国主义教育。希望中国民办教育协会在“十四五”规划和2035年远景目标的实现进程中发挥更大的作用。</w:t>
      </w:r>
    </w:p>
    <w:p>
      <w:r>
        <w:t>▲孙尧副部长讲话</w:t>
      </w:r>
    </w:p>
    <w:p>
      <w:r>
        <w:t>大会听取并审议了第二届理事会、监事会工作报告，表决了协会章程、会员管理办法等。选举产生了新一届协会领导机构，全国政协委员、北京城市学院党委书记、校长刘林当选为中国民办教育协会会长，我校刘春静董事长当选为中国民办教育协会第三届理事会理事。</w:t>
      </w:r>
    </w:p>
    <w:p>
      <w:r>
        <w:t>▲刘春静董事长(左一)与第二届会长王佐书(左二)合影</w:t>
      </w:r>
    </w:p>
    <w:p>
      <w:r>
        <w:t>▲山东代表认真听取大会报告</w:t>
      </w:r>
    </w:p>
    <w:p>
      <w:r>
        <w:t>▲刘春静董事长、解银苹院助与第二届会长王佐书合影</w:t>
      </w:r>
    </w:p>
    <w:p>
      <w:r>
        <w:t>▲出席会议的山东代表合影留念</w:t>
      </w:r>
    </w:p>
    <w:p>
      <w:r>
        <w:t>刘春静 （山东现代学院董事长）</w:t>
      </w:r>
    </w:p>
    <w:p>
      <w:r>
        <w:t>刘春静，女，中共党员，教授，现任山东现代学院董事长，山东大学EMBA硕士研究生毕业。</w:t>
      </w:r>
    </w:p>
    <w:p>
      <w:r>
        <w:t>职务</w:t>
      </w:r>
    </w:p>
    <w:p>
      <w:r>
        <w:t>中国民办教育协会理事</w:t>
      </w:r>
    </w:p>
    <w:p>
      <w:r>
        <w:t>山东省第十届、十一届政协委员</w:t>
      </w:r>
    </w:p>
    <w:p>
      <w:r>
        <w:t>山东省民办教育协会执行副会长</w:t>
      </w:r>
    </w:p>
    <w:p>
      <w:r>
        <w:t>山东省民办教育协会学术交流专业委员会主任</w:t>
      </w:r>
    </w:p>
    <w:p>
      <w:r>
        <w:t>山东省工商业联合会女企业家商会副会长</w:t>
      </w:r>
    </w:p>
    <w:p>
      <w:r>
        <w:t>简介</w:t>
      </w:r>
    </w:p>
    <w:p>
      <w:r>
        <w:t>刘春静于1992年投身民办教育事业，办学近30年以来，学校秉承“立德树人，知行合一”的育人理念和“进德修业，为国育才”的办学使命，弘扬中华优秀传统文化，按照创新性发展、创造性继承的原则，与经典同行，启迪智慧，润泽生命，培养学子创造幸福智慧人生；努力打造百年现代，建设国内一流应用型高水平民办大学，为地方经济建设和社会发展做出更大的贡献。</w:t>
      </w:r>
    </w:p>
    <w:p>
      <w:r>
        <w:br w:type="page"/>
      </w:r>
    </w:p>
    <w:p>
      <w:pPr>
        <w:pStyle w:val="Heading1"/>
      </w:pPr>
      <w:r>
        <w:t>【新闻】喜讯 | 我校再添一所附属教学实践医院 | 时间：2020-11-23 | 类型：校园新闻</w:t>
      </w:r>
    </w:p>
    <w:p>
      <w:r>
        <w:rPr>
          <w:b/>
        </w:rPr>
        <w:t>发布日期: 2020-11-23</w:t>
        <w:br/>
      </w:r>
      <w:r>
        <w:t>原文链接: https://www.sdxd.edu.cn/detail/20201123095557npmv9hywhvzcty79w6.html</w:t>
      </w:r>
    </w:p>
    <w:p>
      <w:pPr>
        <w:pStyle w:val="Heading2"/>
      </w:pPr>
      <w:r>
        <w:t>文章内容:</w:t>
      </w:r>
    </w:p>
    <w:p>
      <w:r>
        <w:t>喜讯 | 我校再添一所附属教学实践医院</w:t>
      </w:r>
    </w:p>
    <w:p>
      <w:r>
        <w:t>11月10日，在无棣县人民医院，我校与该院签订了共建附属医院协议，并举行了授牌仪式。学校常务副院长帅相志教授、院长助理宋国增、认证中心主任卢良生，无棣县人民医院院长罗绍春、党委书记曾昭链等同志出席会议。</w:t>
      </w:r>
    </w:p>
    <w:p>
      <w:r>
        <w:t>（会议现场）</w:t>
      </w:r>
    </w:p>
    <w:p>
      <w:r>
        <w:t>首先，罗绍春院长介绍了无棣县人民医院的基本情况。他提出，共建附属医院是教育、医疗卫生领域共享资源，实行强强联合，促进共同发展的好形式，双方建立医、教、研紧密融合的长效机制，这对推进医教协同、提升医疗水平、推动卫生健康事业高质量跨越式发展具有十分重要的意义。</w:t>
      </w:r>
    </w:p>
    <w:p>
      <w:r>
        <w:t>（罗绍春院长讲话）</w:t>
      </w:r>
    </w:p>
    <w:p>
      <w:r>
        <w:t>常务副院长帅相志教授介绍了我校办学的基本情况和特色，并表示高等院校医护专业与有关医院密切合作，共同制定人才培养方案、共同承担教学和实践工作、共同开展科技研究和成果转化、共同建设实践教学平台、共同促进毕业生就业创业，是推进高校与地方医院持续和高质量发展的重要举措，希望双方加强联系、优势互补、资源共享，共同开创校企、校地合作的新局面。</w:t>
      </w:r>
    </w:p>
    <w:p>
      <w:r>
        <w:t>（常务副院长帅相志教授讲话）</w:t>
      </w:r>
    </w:p>
    <w:p>
      <w:r>
        <w:t>我校认证中心卢良生主任和无棣县人民医院刘振刚副院长签订共建附属医院协议书。</w:t>
      </w:r>
    </w:p>
    <w:p>
      <w:r>
        <w:t>（双方签订合作协议书）</w:t>
      </w:r>
    </w:p>
    <w:p>
      <w:r>
        <w:t>宋国增院长助理与无棣县人民医院院长罗绍春共同揭牌。</w:t>
      </w:r>
    </w:p>
    <w:p>
      <w:r>
        <w:t>（双方参会人员合影留念）</w:t>
      </w:r>
    </w:p>
    <w:p>
      <w:r>
        <w:br w:type="page"/>
      </w:r>
    </w:p>
    <w:p>
      <w:pPr>
        <w:pStyle w:val="Heading1"/>
      </w:pPr>
      <w:r>
        <w:t>【新闻】我校荣获2020年度毕业生最受用人单位认可高校等多项荣誉称号 | 时间：2020-11-23 | 类型：校园新闻</w:t>
      </w:r>
    </w:p>
    <w:p>
      <w:r>
        <w:rPr>
          <w:b/>
        </w:rPr>
        <w:t>发布日期: 2020-11-23</w:t>
        <w:br/>
      </w:r>
      <w:r>
        <w:t>原文链接: https://www.sdxd.edu.cn/detail/20201125085916vz8obbebsv6mmb9apq.html</w:t>
      </w:r>
    </w:p>
    <w:p>
      <w:pPr>
        <w:pStyle w:val="Heading2"/>
      </w:pPr>
      <w:r>
        <w:t>文章内容:</w:t>
      </w:r>
    </w:p>
    <w:p>
      <w:r>
        <w:t>我校荣获2020年度毕业生最受用人单位认可高校等多项荣誉称号</w:t>
      </w:r>
    </w:p>
    <w:p>
      <w:r>
        <w:t>11月21日，齐鲁晚报·齐鲁壹点2020山东高校融媒传播论坛暨第二届“寻找山东最美大学校园”颁奖典礼在山东新闻大厦新闻大礼堂举行。会上，我校被授予2020年度融媒体传播最具公信力高校荣誉称号。</w:t>
      </w:r>
    </w:p>
    <w:p>
      <w:r>
        <w:t>11月22日，齐鲁晚报·齐鲁壹点山东新高考圆桌论坛暨教育数据应用与传播研究中心年会隆重开幕。会议发布了2020年度山东高校招生融媒传播影响力榜单，我校荣获2020年度毕业生最受用人单位认可高校、2020年度生涯规划指导优秀高校、2020年度招生宣传最具公信力高校。</w:t>
      </w:r>
    </w:p>
    <w:p>
      <w:r>
        <w:t>我校将以此次获奖为契机，贯彻落实党的十九届五中全会精神，持续加强内涵建设，提升应用型人才培养质量，深入推进高等教育高质量发展，为现代化强省建设做出应有的贡献。</w:t>
      </w:r>
    </w:p>
    <w:p>
      <w:r>
        <w:br w:type="page"/>
      </w:r>
    </w:p>
    <w:p>
      <w:pPr>
        <w:pStyle w:val="Heading1"/>
      </w:pPr>
      <w:r>
        <w:t>【新闻】书香现代 | 我校开展第四届颂响生命朗诵比赛 | 时间：2020-11-20 | 类型：校园新闻</w:t>
      </w:r>
    </w:p>
    <w:p>
      <w:r>
        <w:rPr>
          <w:b/>
        </w:rPr>
        <w:t>发布日期: 2020-11-20</w:t>
        <w:br/>
      </w:r>
      <w:r>
        <w:t>原文链接: https://www.sdxd.edu.cn/detail/20201125084824jvxc4uu75la3eu2aqw.html</w:t>
      </w:r>
    </w:p>
    <w:p>
      <w:pPr>
        <w:pStyle w:val="Heading2"/>
      </w:pPr>
      <w:r>
        <w:t>文章内容:</w:t>
      </w:r>
    </w:p>
    <w:p>
      <w:r>
        <w:t>书香现代 | 我校开展第四届颂响生命朗诵比赛</w:t>
      </w:r>
    </w:p>
    <w:p>
      <w:r>
        <w:t>为歌颂疫情中的英雄事迹，弘扬爱国奉献精神，活跃学院文化氛围。11月19日，我校在科研101举办第四届颂响生命朗诵大赛总决赛，活动由图书馆主办，部分学管干部以及300余名学生参加活动，由图书馆全体老师组成的评委团为参赛选手进行评分。</w:t>
      </w:r>
    </w:p>
    <w:p>
      <w:r>
        <w:t>为歌颂疫情中的英雄事迹，弘扬爱国奉献精神，活跃学院文化氛围。11月19日，我校在科研101举办第四届颂响生命朗诵大赛总决赛，活动由图书馆主办，部分学管干部以及300余名学生参加活动，由图书馆全体老师组成的评委团为参赛选手进行评分。</w:t>
      </w:r>
    </w:p>
    <w:p>
      <w:r>
        <w:t>由学生社团管理部读者协会成员带来精彩的集体朗诵《英雄》，拉开了本次比赛的序幕。随后，十五组决赛选手依次上台朗诵。他们铿锵有力，精神饱满，情感真挚，充分展现了现代学子的靓丽风采。</w:t>
      </w:r>
    </w:p>
    <w:p>
      <w:r>
        <w:t>来自人文学院的黄舒研和建工汽车学院的牛致斌朗诵了原创作品《白衣逆行者》，向我们讲述了在疫情之中逆向而行、身着白衣的天使们的故事。他们的朗诵情感真挚，娓娓道来，仿佛让我们感受到了逆行者奔赴前线的毅然与决绝。</w:t>
      </w:r>
    </w:p>
    <w:p>
      <w:r>
        <w:t>电子信息学院的雷高相、曾杨和医学院的石梦迪、护理学院的段甲宁四位同学朗诵的《“疫”家人》向我们讲述了疫情时期，身处疫情前线的白衣天使和普通大众同心合力、心心相映共抗疫情的故事。</w:t>
      </w:r>
    </w:p>
    <w:p>
      <w:r>
        <w:t>来自经济管理学院的孙贵彬同学的朗诵节目《点点萤火，汇成人间星河》和来自护理学院的桑靖宇同学的朗诵节目《凛冬散尽，星河依旧长明》，向我们展现了疫情期间中华大地上的人们手拉手、肩并肩，众志成城，共抗疫情的场景，现场观众无不感同身受。</w:t>
      </w:r>
    </w:p>
    <w:p>
      <w:r>
        <w:t>医学院的迪丽阿热带来的《风雨压不垮，春天一定来》、电子信息学院李洋的朗诵节目《生命涅槃》、建工汽车学院刘月洋和医学院的刘宋雯的《胜利抗疫，因为有你》，以其跌宕起伏的话语和真挚的情感，使得现场掌声不断。</w:t>
      </w:r>
    </w:p>
    <w:p>
      <w:r>
        <w:t>在本次大赛中，朗诵节目《致敬医者》《中国阻击战》《崇拜英雄》《你的样子》《我们用我们的方式参战》《守望》《谈生命》《爱是桥梁》《白衣逆行者》获得优秀奖。</w:t>
      </w:r>
    </w:p>
    <w:p>
      <w:r>
        <w:t>活动最后，由山东现代学院学生社团管理部汉服社和大学生艺术团合唱部的同学们带来了歌舞表演《平凡天使》，展现了白衣天使们敢于斗争、敢于胜利的大无畏气概。</w:t>
      </w:r>
    </w:p>
    <w:p>
      <w:r>
        <w:t>经过紧张的评分统计后，现场公布了获奖名单，并由与会嘉宾为获奖选手进行颁奖。</w:t>
      </w:r>
    </w:p>
    <w:p>
      <w:r>
        <w:t>获奖名单</w:t>
      </w:r>
    </w:p>
    <w:p>
      <w:r>
        <w:t>一等奖</w:t>
      </w:r>
    </w:p>
    <w:p>
      <w:r>
        <w:t>建工汽车学院 牛致斌、人文学院的 黄舒研</w:t>
      </w:r>
    </w:p>
    <w:p>
      <w:r>
        <w:t>二等奖</w:t>
      </w:r>
    </w:p>
    <w:p>
      <w:r>
        <w:t>电子信息学院 雷高相、曾杨，医学院 石梦迪，护理学院 段甲宁</w:t>
      </w:r>
    </w:p>
    <w:p>
      <w:r>
        <w:t>经济管理学院 孙贵彬</w:t>
      </w:r>
    </w:p>
    <w:p>
      <w:r>
        <w:t>护理学院 桑靖宇</w:t>
      </w:r>
    </w:p>
    <w:p>
      <w:r>
        <w:t>三等奖</w:t>
      </w:r>
    </w:p>
    <w:p>
      <w:r>
        <w:t>医学院 迪丽阿热</w:t>
      </w:r>
    </w:p>
    <w:p>
      <w:r>
        <w:t>电子信息学院 李洋</w:t>
      </w:r>
    </w:p>
    <w:p>
      <w:r>
        <w:t>建工汽车学院 刘月洋、医学院 刘宋雯</w:t>
      </w:r>
    </w:p>
    <w:p>
      <w:r>
        <w:t>优秀奖</w:t>
      </w:r>
    </w:p>
    <w:p>
      <w:r>
        <w:t>电子信息学院 董梦阁</w:t>
      </w:r>
    </w:p>
    <w:p>
      <w:r>
        <w:t>人文学院 秦亦冉、曾箫、董培苗、张懿</w:t>
      </w:r>
    </w:p>
    <w:p>
      <w:r>
        <w:t>经济管理学院 邓凯文</w:t>
      </w:r>
    </w:p>
    <w:p>
      <w:r>
        <w:t>建工汽车学院 董柏林、护理学院 朱思雨、人文学院 任佳钰</w:t>
      </w:r>
    </w:p>
    <w:p>
      <w:r>
        <w:t>医学院 杨星、滕俊杰，人文学院 陈景珠</w:t>
      </w:r>
    </w:p>
    <w:p>
      <w:r>
        <w:t>人文学院 孔鑫宇，电子信息学院 孙飞洋，人文学院 王艺桦，建工汽车学院 辛煜翰</w:t>
      </w:r>
    </w:p>
    <w:p>
      <w:r>
        <w:t>经济管理学院 厉娜</w:t>
      </w:r>
    </w:p>
    <w:p>
      <w:r>
        <w:t>经济管理学院 何嘉龙、张钰、史高原</w:t>
      </w:r>
    </w:p>
    <w:p>
      <w:r>
        <w:br w:type="page"/>
      </w:r>
    </w:p>
    <w:p>
      <w:pPr>
        <w:pStyle w:val="Heading1"/>
      </w:pPr>
      <w:r>
        <w:t>【新闻】“畅行安全路，平安校园途” | 交通安全知识讲座进校园 | 时间：2020-11-20 | 类型：校园新闻</w:t>
      </w:r>
    </w:p>
    <w:p>
      <w:r>
        <w:rPr>
          <w:b/>
        </w:rPr>
        <w:t>发布日期: 2020-11-20</w:t>
        <w:br/>
      </w:r>
      <w:r>
        <w:t>原文链接: https://www.sdxd.edu.cn/detail/20201125082830ljzws0dbtca0ckmg3t.html</w:t>
      </w:r>
    </w:p>
    <w:p>
      <w:pPr>
        <w:pStyle w:val="Heading2"/>
      </w:pPr>
      <w:r>
        <w:t>文章内容:</w:t>
      </w:r>
    </w:p>
    <w:p>
      <w:r>
        <w:t>“畅行安全路，平安校园途” | 交通安全知识讲座进校园</w:t>
      </w:r>
    </w:p>
    <w:p>
      <w:r>
        <w:t>为进一步增强全校师生的交通安全意识，11月19日，我校在阶梯教室108举办以“畅行安全路，平安校园途”为题的交通安全讲座。济南市公安局交通警察支队历城大队警官魏弘扬、薛珂，院长助理吴启军、宋国增，安全处兼学生处副处长杨冠峰，各二级学院学管干部、辅导员及学生代表参加本次讲座。讲座由杨冠峰处长主持。</w:t>
      </w:r>
    </w:p>
    <w:p>
      <w:r>
        <w:t>一盔一带，安全常在；生命无价，酒后禁驾。魏弘扬警官首先提出“一盔一带”（即头盔和安全带）的重要性，并演示了头盔的佩戴方法，检测了头盔的安全性能，师生们积极配合互动，在幽默风趣中悄然敲响了交通安全的警钟，希望广大师生在骑行时一定佩戴好头盔。</w:t>
      </w:r>
    </w:p>
    <w:p>
      <w:r>
        <w:t>接着，魏警官向在座师生展示了酒驾检测仪的灵敏度，通过真实案例讲述了酒驾、醉驾带来的严重后果，呼吁师生禁止酒后驾车，遵守交通法规。</w:t>
      </w:r>
    </w:p>
    <w:p>
      <w:r>
        <w:t>当命运伸出手来，我们却无能为力。一场车祸带走的不只是鲜活的生命，也为数个家庭的未来笼罩上层层阴翳。交通安全微电影里一个个触目惊心的真实案例使许多师生潸然泪下。大型渣土车紧急制动时刺耳的摩擦声、躺在血泊之中的幼童无助的哭喊声、在生命的最后一秒还在拍打车窗玻璃的父亲的绝望呻吟声、肇事者悔恨恐惧的抽泣声......凡此种种，都将“交通安全”血淋淋地刻在我们每个人的心中。观影过后，魏警官要求全体师生开车时主动远离大型汽车、不超速行驶、不分心驾驶、重视交通法规，做文明人，行文明路，避免发生交通事故，保障自身生命安全。</w:t>
      </w:r>
    </w:p>
    <w:p>
      <w:r>
        <w:t>本次讲座的开展，有效加深了师生们对交通相关法律、法规的了解，认识到了遵守交通规则的重要性，增强了自觉遵守交通法规的意识，提高了广大师生的交通安全认知能力和自我防护能力，对于有效预防和减少交通事故，创建和谐、平安校园打下了坚实基础。</w:t>
      </w:r>
    </w:p>
    <w:p>
      <w:r>
        <w:br w:type="page"/>
      </w:r>
    </w:p>
    <w:p>
      <w:pPr>
        <w:pStyle w:val="Heading1"/>
      </w:pPr>
      <w:r>
        <w:t>【新闻】喜讯 | 我校再添一所附属教学实践医院 | 时间：2020-11-11 | 类型：校园新闻</w:t>
      </w:r>
    </w:p>
    <w:p>
      <w:r>
        <w:rPr>
          <w:b/>
        </w:rPr>
        <w:t>发布日期: 2020-11-11</w:t>
        <w:br/>
      </w:r>
      <w:r>
        <w:t>原文链接: https://www.sdxd.edu.cn/detail/20201111115003w9s8lij99hwzuqjbyp.html</w:t>
      </w:r>
    </w:p>
    <w:p>
      <w:pPr>
        <w:pStyle w:val="Heading2"/>
      </w:pPr>
      <w:r>
        <w:t>文章内容:</w:t>
      </w:r>
    </w:p>
    <w:p>
      <w:r>
        <w:t>喜讯 | 我校再添一所附属教学实践医院</w:t>
      </w:r>
    </w:p>
    <w:p>
      <w:r>
        <w:t>11月10日，在无棣县人民医院，我校与该院签订了共建附属医院协议，并举行了授牌仪式。学校常务副院长帅相志教授、院长助理宋国增、认证中心主任卢良生，无棣县人民医院院长罗绍春、党委书记曾昭链等同志出席会议。</w:t>
      </w:r>
    </w:p>
    <w:p>
      <w:r>
        <w:t>（会议现场）</w:t>
      </w:r>
    </w:p>
    <w:p>
      <w:r>
        <w:t>首先，罗绍春院长介绍了无棣县人民医院的基本情况。他提出，共建附属医院是教育、医疗卫生领域共享资源，实行强强联合，促进共同发展的好形式，双方建立医、教、研紧密融合的长效机制，这对推进医教协同、提升医疗水平、推动卫生健康事业高质量跨越式发展具有十分重要的意义。</w:t>
      </w:r>
    </w:p>
    <w:p>
      <w:r>
        <w:t>（罗绍春院长讲话）</w:t>
      </w:r>
    </w:p>
    <w:p>
      <w:r>
        <w:t>常务副院长帅相志教授介绍了我校办学的基本情况和特色，并表示高等院校医护专业与有关医院密切合作，共同制定人才培养方案、共同承担教学和实践工作、共同开展科技研究和成果转化、共同建设实践教学平台、共同促进毕业生就业创业，是推进高校与地方医院持续和高质量发展的重要举措，希望双方加强联系、优势互补、资源共享，共同开创校企、校地合作的新局面。</w:t>
      </w:r>
    </w:p>
    <w:p>
      <w:r>
        <w:t>（常务副院长帅相志教授讲话）</w:t>
      </w:r>
    </w:p>
    <w:p>
      <w:r>
        <w:t>我校认证中心卢良生主任和无棣县人民医院刘振刚副院长签订共建附属医院协议书。</w:t>
      </w:r>
    </w:p>
    <w:p>
      <w:r>
        <w:t>（双方签订合作协议书）</w:t>
      </w:r>
    </w:p>
    <w:p>
      <w:r>
        <w:t>宋国增院长助理与无棣县人民医院院长罗绍春共同揭牌。</w:t>
      </w:r>
    </w:p>
    <w:p>
      <w:r>
        <w:t>（双方参会人员合影留念）</w:t>
      </w:r>
    </w:p>
    <w:p>
      <w:r>
        <w:br w:type="page"/>
      </w:r>
    </w:p>
    <w:p>
      <w:pPr>
        <w:pStyle w:val="Heading1"/>
      </w:pPr>
      <w:r>
        <w:t>【新闻】牵手消防 共筑和谐——我院开展消防安全知识讲座 | 时间：2020-11-10 | 类型：校园新闻</w:t>
      </w:r>
    </w:p>
    <w:p>
      <w:r>
        <w:rPr>
          <w:b/>
        </w:rPr>
        <w:t>发布日期: 2020-11-10</w:t>
        <w:br/>
      </w:r>
      <w:r>
        <w:t>原文链接: https://www.sdxd.edu.cn/detail/20201112095151p0nrcm58mf9hgg92qw.html</w:t>
      </w:r>
    </w:p>
    <w:p>
      <w:pPr>
        <w:pStyle w:val="Heading2"/>
      </w:pPr>
      <w:r>
        <w:t>文章内容:</w:t>
      </w:r>
    </w:p>
    <w:p>
      <w:r>
        <w:t>牵手消防 共筑和谐——我院开展消防安全知识讲座</w:t>
      </w:r>
    </w:p>
    <w:p>
      <w:r>
        <w:t>为加强学生消防安全知识培训与学习，进一步提高学生的消防安全意识，增强公寓集体消防安全以及学生自救互救能力，11月9日，我校在科研楼102室举办了以“牵手消防 共筑和谐”为主题的消防安全知识讲座。安全处兼学生处副处长杨冠峰、安全处副处长马荣义、五年大专部部分老师及300余名学生代表参加讲座。</w:t>
      </w:r>
    </w:p>
    <w:p>
      <w:r>
        <w:t>首先，马荣义处长阐述了几种常见的宿舍安全问题，并着重强调了宿舍插排串联以及宿舍吸烟的危害，更引用近期发生的案例，敲响同学们心中消防安全的警钟，告诫同学们要不断提高安全意识，提高自救能力，最大限度地避免和减少宿舍火灾等安全隐患。</w:t>
      </w:r>
    </w:p>
    <w:p>
      <w:r>
        <w:t>随后，安全处杜洪涛老师详细介绍了常规消防设施的使用，并现场演示了灭火器、消防栓的使用方法，让大家对消防器材使用有了更清晰的认识。最后，五年大专部魏宁老师带领同学们再次学习了《公寓安全管理规  《公寓用电安全告知书》、《禁烟公约》等规定，并向同学们普及了基本的火灾自救常识，以便在突发紧急情况下能够采取有效措施杜绝一切火灾事故的发生。</w:t>
      </w:r>
    </w:p>
    <w:p>
      <w:r>
        <w:t>此次的消防安全教育讲座，使同学们清楚的了解到消防安全的重要性，并立志在今后的日常生活中切实践行安全守则，排除各类安全隐患，从而更好地创造安全、和谐的校园环境。</w:t>
      </w:r>
    </w:p>
    <w:p>
      <w:r>
        <w:t>消防安全知识</w:t>
      </w:r>
    </w:p>
    <w:p>
      <w:r>
        <w:t>1、身上着火，可就地打滚，或用厚重衣物覆盖压灭火苗。</w:t>
      </w:r>
    </w:p>
    <w:p>
      <w:r>
        <w:t>2、消火栓关系公共安全，切勿损坏、圈占或埋压。</w:t>
      </w:r>
    </w:p>
    <w:p>
      <w:r>
        <w:t>3、大火封门无法逃生时，可用浸湿的被褥、衣物等堵塞门缝。</w:t>
      </w:r>
    </w:p>
    <w:p>
      <w:r>
        <w:t>4、生活用火要特别小心，火源附近不要放置可燃、易燃物。</w:t>
      </w:r>
    </w:p>
    <w:p>
      <w:r>
        <w:t>5、在任何情况下都要保持疏散通道畅通。</w:t>
      </w:r>
    </w:p>
    <w:p>
      <w:r>
        <w:t>逃生自救常识</w:t>
      </w:r>
    </w:p>
    <w:p>
      <w:r>
        <w:t>1、自救逃生时要熟悉周围环境，要迅速撤离火场。</w:t>
      </w:r>
    </w:p>
    <w:p>
      <w:r>
        <w:t>2、紧急疏散时要听从指挥，保证有序的尽快撤离。</w:t>
      </w:r>
    </w:p>
    <w:p>
      <w:r>
        <w:t>3、当发生意外时，要大声呼喊他人，不要拖延时间，以便及时得救，也不要贪婪财务。</w:t>
      </w:r>
    </w:p>
    <w:p>
      <w:r>
        <w:t>4、要学会自我保护，尽量保持低姿态匍匐前进，用湿毛巾捂住嘴鼻。</w:t>
      </w:r>
    </w:p>
    <w:p>
      <w:r>
        <w:t>5、逃生时要直奔通道，不要进入电梯，防止被关在电梯内。</w:t>
      </w:r>
    </w:p>
    <w:p>
      <w:r>
        <w:t>（五年大专部供稿）</w:t>
      </w:r>
    </w:p>
    <w:p>
      <w:r>
        <w:br w:type="page"/>
      </w:r>
    </w:p>
    <w:p>
      <w:pPr>
        <w:pStyle w:val="Heading1"/>
      </w:pPr>
      <w:r>
        <w:t>【新闻】喜报！我校学生在大学生医养健康创新创业大赛中取得佳绩 | 时间：2020-11-06 | 类型：校园新闻</w:t>
      </w:r>
    </w:p>
    <w:p>
      <w:r>
        <w:rPr>
          <w:b/>
        </w:rPr>
        <w:t>发布日期: 2020-11-06</w:t>
        <w:br/>
      </w:r>
      <w:r>
        <w:t>原文链接: https://www.sdxd.edu.cn/detail/20201106170615dceid8nux6jld95bft.html</w:t>
      </w:r>
    </w:p>
    <w:p>
      <w:pPr>
        <w:pStyle w:val="Heading2"/>
      </w:pPr>
      <w:r>
        <w:t>文章内容:</w:t>
      </w:r>
    </w:p>
    <w:p>
      <w:r>
        <w:t>喜报！我校学生在大学生医养健康创新创业大赛中取得佳绩</w:t>
      </w:r>
    </w:p>
    <w:p>
      <w:r>
        <w:t>10月30日，我校人文学院和医学院学生组成的三支参赛队伍，在王海龙老师的带领下，参加“鲁南制药杯”首届山东省大学生医养健康创新创业大赛，并取得优异成绩。</w:t>
      </w:r>
    </w:p>
    <w:p>
      <w:r>
        <w:t>本次大赛为山东省科协、省教育厅、团省委、省发展改革委、省工业和信息化厅、省人力资源与社会保障厅联合主办的“第十二届山东省大学生科技节”系列赛事之一。大赛旨在为服务山东省八大战略布局，助力十强产业集群中的医养健康产业发展；同时面向省内外展示健康产业创新创业教育成果，搭建健康产业创新创业项目与社会资源对接平台。</w:t>
      </w:r>
    </w:p>
    <w:p>
      <w:r>
        <w:t>在大赛报名期间，同学们积极参与，秉承“天道酬勤”的校训，根据比赛要求精心准备。期间，校领导和指导老师也对参赛选手进行了全面的培训和指导，选送的三支参赛队伍于10月30日在曲阜远东职业技术学院参加现场决赛，并角逐一二三等奖。</w:t>
      </w:r>
    </w:p>
    <w:p>
      <w:r>
        <w:t>通过现场作品展示、评委答辩等环节的考核，我校三支队伍成功突破重围，其中人文学院学生许言娇、马玮、尹瑞源的参赛作品《健康365app》获得二等奖，人文学院和医学院学生刘晓雨、陈文祥的参赛作品《贴身小护士》获得比赛二等奖，人文学院学生于梦暖、赵芮、康嘉敏的作品《“绿”色计划》获得比赛三等奖。</w:t>
      </w:r>
    </w:p>
    <w:p>
      <w:r>
        <w:t>同时，此次比赛所获的奖项也激励了并鼓舞更多大学生参与其中，创新创业比赛的顺利进行使每一位参赛学子充分地将理论知识和实践能力相结合，极大程度上锻炼了团队合作精神。</w:t>
      </w:r>
    </w:p>
    <w:p>
      <w:r>
        <w:br w:type="page"/>
      </w:r>
    </w:p>
    <w:p>
      <w:pPr>
        <w:pStyle w:val="Heading1"/>
      </w:pPr>
      <w:r>
        <w:t>【新闻】回望校史| 天道酬勤，薪火相传 | 时间：2020-11-05 | 类型：校园新闻</w:t>
      </w:r>
    </w:p>
    <w:p>
      <w:r>
        <w:rPr>
          <w:b/>
        </w:rPr>
        <w:t>发布日期: 2020-11-05</w:t>
        <w:br/>
      </w:r>
      <w:r>
        <w:t>原文链接: https://www.sdxd.edu.cn/detail/20201106165734dyi5rjafumfx2uukyx.html</w:t>
      </w:r>
    </w:p>
    <w:p>
      <w:pPr>
        <w:pStyle w:val="Heading2"/>
      </w:pPr>
      <w:r>
        <w:t>文章内容:</w:t>
      </w:r>
    </w:p>
    <w:p>
      <w:r>
        <w:t>回望校史| 天道酬勤，薪火相传</w:t>
      </w:r>
    </w:p>
    <w:p>
      <w:r>
        <w:t>为增强全体师生凝聚力与向心力，感悟学校发展历程，体会学校“天道酬勤”的校训精神，秉承发扬学校优良传统。11月5日下午，我校邀请原常务副院长邹建国教授在体育馆为我校师生开展校史讲座，讲座由学生处副处长杨冠峰主持。</w:t>
      </w:r>
    </w:p>
    <w:p>
      <w:r>
        <w:t>讲座开始，邹建国教授巧妙应用小故事开场，引导师生了解校史，强调校史对学校发展、同学们成长的重要性。邹建国教授首先从建校发展历程讲起，重点介绍了学校的创办理念，讲解了建校以来各个时期的发展理念，从“初创时期”过渡到“稳健发展时期”到最后的“创建知名应用型本科院校时期”，学校历经岁月洗礼、千万磨难的考验，仍以高亢的姿态屹立在高等教育的行列。现代学院创办于1993年，2003年成为全日制普通高校，2015年经教育部批准成为本科院校。迄今为止，学校已经走过27年的历程，一直秉持着“立德树人、知行合一”的育人理念，“天道酬勤”的优良校训熏陶着一代又一代的“现代人”，从小到大，从无到有，从单一到多元。办学27年以来，现代学院教育工作者们以刘春静董事长的立德树人，终身投身教育的人生信条为标杆，将“天道酬勤”这一校训发扬下去。</w:t>
      </w:r>
    </w:p>
    <w:p>
      <w:r>
        <w:t>退休后，邹建国教授心系学校发展，对在场师生提出谆谆教诲：希望同学们在学习的过程中，用丰厚的学科知识武装自己，与经典同行，启迪智慧、润泽生命；希望全体教职工牢记立德树人的根本任务，根植学校办学特色和理念，凝心聚力，不断提高育人质量，为社会培养更多优秀人才。在报告中，邹建国教授对校史进行深刻的剖析与总结，要求大家要“秉持现代优良传统，更进一步发展未来！”</w:t>
      </w:r>
    </w:p>
    <w:p>
      <w:r>
        <w:t>大会最后，邹教授表达了对学校未来发展前景的无限寄望，并勉励在场师生，希望大家在刘春静董事长的领导下，脚踏实地，艰苦奋斗、拼搏进取、追求卓越，肩负时代重担，砥砺前行，为中华民族的复兴贡献自己的微薄之力！</w:t>
      </w:r>
    </w:p>
    <w:p>
      <w:r>
        <w:br w:type="page"/>
      </w:r>
    </w:p>
    <w:p>
      <w:pPr>
        <w:pStyle w:val="Heading1"/>
      </w:pPr>
      <w:r>
        <w:t>【新闻】山东现代学院助力乡村脱贫攻坚 | 时间：2020-11-04 | 类型：校园新闻</w:t>
      </w:r>
    </w:p>
    <w:p>
      <w:r>
        <w:rPr>
          <w:b/>
        </w:rPr>
        <w:t>发布日期: 2020-11-04</w:t>
        <w:br/>
      </w:r>
      <w:r>
        <w:t>原文链接: https://www.sdxd.edu.cn/detail/20201106165332kjaqbekpupjadry87p.html</w:t>
      </w:r>
    </w:p>
    <w:p>
      <w:pPr>
        <w:pStyle w:val="Heading2"/>
      </w:pPr>
      <w:r>
        <w:t>文章内容:</w:t>
      </w:r>
    </w:p>
    <w:p>
      <w:r>
        <w:t>山东现代学院助力乡村脱贫攻坚</w:t>
      </w:r>
    </w:p>
    <w:p>
      <w:r>
        <w:t>11月4日，省教育厅、有关高校统战部门赴菏泽市郓城县唐庙镇开展助力乡村脱贫攻坚帮扶活动，对接助力“实施乡村振兴战略”，打造乡村振兴“齐鲁样板村”。我校统战部部长、院长助理吴启军，统战部副部长、学生处副处长杨冠峰代表学校参加活动。</w:t>
      </w:r>
    </w:p>
    <w:p>
      <w:r>
        <w:t>在脱贫攻坚座谈中，吴启军院助表示，我校在董事会及党委的带领下，积极响应上级部门号召，充分发挥办学优势，多方式、全方位助力脱贫攻坚，展现了本科高校在教育脱贫攻坚与精准扶贫道路上的应有担当。今后，学校会继续发挥人才智力与科技优势，积极响应“精准扶贫”“乡村振兴”战略需求，深入到贫困乡村中，助力国家脱贫攻坚和精准扶贫。</w:t>
      </w:r>
    </w:p>
    <w:p>
      <w:r>
        <w:t>根据《全省高校统战系统助力脱贫攻坚行动方案》，我校捐赠捐助足球运动服64套，军乐队服装、器材一宗，价值共计2万元，希望以学校的微薄之力，为5个村更好开展脱贫工作提供便利的办公设施，为高校统战系统助力乡村脱贫攻坚贡献力量，发挥重要作用。</w:t>
      </w:r>
    </w:p>
    <w:p>
      <w:r>
        <w:br w:type="page"/>
      </w:r>
    </w:p>
    <w:p>
      <w:pPr>
        <w:pStyle w:val="Heading1"/>
      </w:pPr>
      <w:r>
        <w:t>【新闻】我院举行安全责任书签订仪式 | 时间：2020-10-29 | 类型：校园新闻</w:t>
      </w:r>
    </w:p>
    <w:p>
      <w:r>
        <w:rPr>
          <w:b/>
        </w:rPr>
        <w:t>发布日期: 2020-10-29</w:t>
        <w:br/>
      </w:r>
      <w:r>
        <w:t>原文链接: https://www.sdxd.edu.cn/detail/20201029134943v2ufkoujepreidx776.html</w:t>
      </w:r>
    </w:p>
    <w:p>
      <w:pPr>
        <w:pStyle w:val="Heading2"/>
      </w:pPr>
      <w:r>
        <w:t>文章内容:</w:t>
      </w:r>
    </w:p>
    <w:p>
      <w:r>
        <w:t>我院举行安全责任书签订仪式</w:t>
      </w:r>
    </w:p>
    <w:p>
      <w:r>
        <w:t>为深入贯彻落实疫情防控常态化下的防疫工作，切实做好学生管理工作，保障师生生命财产安全。10月28日，我院学生处组织在德润楼112报告厅开展新学年安全责任书签订大会，院长助理吴启军院助，学生处副处长杨冠峰、王海员、赵鹏副，以及各院系全体学管干部和辅导员参与本次大会。</w:t>
      </w:r>
    </w:p>
    <w:p>
      <w:r>
        <w:t>首先，王海员、赵鹏处长分别带领全体学管人员学习安全责任书相关内容，明确工作职责及工作要求。</w:t>
      </w:r>
    </w:p>
    <w:p>
      <w:r>
        <w:t>杨冠峰处长带领全体人员学习董事长近期关于安全工作的指示，并提出四点要求:一是高度重视安全工作，杜绝安全事故发生；二是牢固树立安全意识，抓好安全培训，把学生安全工作落地、落实、落细；三是结合“七个一”的工作要求，抓好学生的安全教育工作；四是要求二级学院做出寒假前学生安全工作方案，确保学生安全无死角。</w:t>
      </w:r>
    </w:p>
    <w:p>
      <w:r>
        <w:t>随后，学生处与二级学院学管就业副院长签订了安全责任书，院系学管就业副院长与辅导员签订了安全责任书。</w:t>
      </w:r>
    </w:p>
    <w:p>
      <w:r>
        <w:t>最后吴启军院助结合当前院系存在的问题，要求各院系严格自查，排除安全隐患，防患未然，并提出六点工作要求:一是提高思想认识，始终把学生安全管理工作放在学生工作的重要位置；二是明确当前学生安全是管理工作的重中之重，一刻也不放松，抓好常态化疫情防控；三是强化政治安全责任意识，高度重视意识形态工作；四是针对新生实际需要，全面做细做好入学安全教育；五是总结经验，贴近学生心坎，做好学生心理健康教育；六是结合文明校园创建工作，整体推进校园安全综合管理。</w:t>
      </w:r>
    </w:p>
    <w:p>
      <w:r>
        <w:t>此次会议明确了学生安全管理工作任务的重点，为学院进一步做好学生常态化疫情防控和安全管理工作奠定了基础。</w:t>
      </w:r>
    </w:p>
    <w:p>
      <w:r>
        <w:br w:type="page"/>
      </w:r>
    </w:p>
    <w:p>
      <w:pPr>
        <w:pStyle w:val="Heading1"/>
      </w:pPr>
      <w:r>
        <w:t>【新闻】美德始于心•节俭践于行——我院开展光盘行动闭幕仪式 | 时间：2020-10-28 | 类型：校园新闻</w:t>
      </w:r>
    </w:p>
    <w:p>
      <w:r>
        <w:rPr>
          <w:b/>
        </w:rPr>
        <w:t>发布日期: 2020-10-28</w:t>
        <w:br/>
      </w:r>
      <w:r>
        <w:t>原文链接: https://www.sdxd.edu.cn/detail/20201028151316j2t6vl5g41y5kiiisq.html</w:t>
      </w:r>
    </w:p>
    <w:p>
      <w:pPr>
        <w:pStyle w:val="Heading2"/>
      </w:pPr>
      <w:r>
        <w:t>文章内容:</w:t>
      </w:r>
    </w:p>
    <w:p>
      <w:r>
        <w:t>美德始于心•节俭践于行——我院开展光盘行动闭幕仪式</w:t>
      </w:r>
    </w:p>
    <w:p>
      <w:r>
        <w:t>为深入贯彻习近平总书记关于厉行勤俭节约、反对铺张浪费的重要指示精神，把勤俭节约、艰苦奋斗的理念内化于心、外化于行。10月27日，我院在悯农餐厅前举办“美德始于心•节俭践于行”光盘行动闭幕活动。</w:t>
      </w:r>
    </w:p>
    <w:p>
      <w:r>
        <w:t>活动开始，院长助理吴启军发表讲话。他强调，节约粮食是中华民族的优秀传统美德，生在和平幸福时代的我们，要时刻牢记农民的辛勤付出；一粥一饭当思来之不易，一饮一啄饱蘸苦辣酸咸，吴院助倡导同学们不留剩饭，一起光盘行动。</w:t>
      </w:r>
    </w:p>
    <w:p>
      <w:r>
        <w:t>随后，全体同学诵读《朱子治家格言》节选。“一粥一饭，当思来之不易；半丝半缕有，恒念物力维艰”、“自奉必须简约，宴客切勿流连”，从国学经典中领悟“餐桌文化”，同学们不仅要在学习上慎思勤勉，在生活中也要做到勤俭节约，拒绝舌尖上的浪费。</w:t>
      </w:r>
    </w:p>
    <w:p>
      <w:r>
        <w:t>接下来，学生处副处长杨冠峰以“静以修身，俭以养德”指出勤俭节约是衡量一个人品德的重要指标，希望全体师生继续传承“知行合一、求真务实”的优良品质，行动起来，争当勤俭节约的优秀标兵!</w:t>
      </w:r>
    </w:p>
    <w:p>
      <w:r>
        <w:t>现场学管干部为在光盘行动中表现优异的学子颁发证书。</w:t>
      </w:r>
    </w:p>
    <w:p>
      <w:r>
        <w:t>建工汽车学院执行院长房昌盛对同学们寄予了殷切希望，希望同学们贯彻落实“七个一”自我提升法，一日行一善，从不使用一次性餐具开始，从健康饮食、节约粮食开始；饮水当思源，吃饭当节俭；粒粒盘中餐，皆是辛苦换。</w:t>
      </w:r>
    </w:p>
    <w:p>
      <w:r>
        <w:t>活动最后，领导、老师及同学们纷纷在活动宣传海报上签署自己的名字，希望可以通过这种方式将节俭的美德传递给身边的每一个人。</w:t>
      </w:r>
    </w:p>
    <w:p>
      <w:r>
        <w:t>本次活动还准备了现场抽奖，同学生将自己的光盘行动晒到QQ空间或者朋友圈，并配文：光盘行动由我做起，集齐30个赞便有机会获得精美礼品。“星星之火，可以燎原”，相信通过本次活动，勤俭节约的优秀美德可以感染到每位同学。</w:t>
      </w:r>
    </w:p>
    <w:p>
      <w:r>
        <w:t>民以食为天，食以俭养德</w:t>
      </w:r>
    </w:p>
    <w:p>
      <w:r>
        <w:t>节俭始于心，光盘践于行</w:t>
      </w:r>
    </w:p>
    <w:p>
      <w:r>
        <w:t>光盘行动</w:t>
      </w:r>
    </w:p>
    <w:p>
      <w:r>
        <w:t>我们在体会</w:t>
      </w:r>
    </w:p>
    <w:p>
      <w:r>
        <w:t>在聆听，在发声</w:t>
      </w:r>
    </w:p>
    <w:p>
      <w:r>
        <w:t>（来源：建工汽车学院、护理学院）</w:t>
      </w:r>
    </w:p>
    <w:p>
      <w:r>
        <w:br w:type="page"/>
      </w:r>
    </w:p>
    <w:p>
      <w:pPr>
        <w:pStyle w:val="Heading1"/>
      </w:pPr>
      <w:r>
        <w:t>【新闻】我院召开师德师风建设培训会 | 时间：2020-10-23 | 类型：校园新闻</w:t>
      </w:r>
    </w:p>
    <w:p>
      <w:r>
        <w:rPr>
          <w:b/>
        </w:rPr>
        <w:t>发布日期: 2020-10-23</w:t>
        <w:br/>
      </w:r>
      <w:r>
        <w:t>原文链接: https://www.sdxd.edu.cn/detail/20201023151352mnj0zmkekq5gbdoz0y.html</w:t>
      </w:r>
    </w:p>
    <w:p>
      <w:pPr>
        <w:pStyle w:val="Heading2"/>
      </w:pPr>
      <w:r>
        <w:t>文章内容:</w:t>
      </w:r>
    </w:p>
    <w:p>
      <w:r>
        <w:t>我院召开师德师风建设培训会</w:t>
      </w:r>
    </w:p>
    <w:p>
      <w:r>
        <w:t>10月22日，我院邀请李宝陆教授为全体教师和教学管理干部就“师德师风建设和教师业务提升”做专题培训。</w:t>
      </w:r>
    </w:p>
    <w:p>
      <w:r>
        <w:t>培训中，李教授紧密围绕“学生喜欢上什么样的课”、“怎样做才能成为学生喜爱的老师”与现场教师及教管干部进行互动讨论。同时，李教授结合“一万小时定律”勉励老师们要干一行、爱一行、忠诚敬业、乐于奉献，励志做一名深受学生欢迎的好老师。</w:t>
      </w:r>
    </w:p>
    <w:p>
      <w:r>
        <w:t>李教授提出在日常的教育教学工作中，教师要树立良好的师风师德，这是一种精神体现，需要教师自我良好的修养。同时鼓励教师要爱岗敬业，对自己的职业要有的强烈使命感和责任感，使教师在爱岗敬业的践行中做一个幸福和快乐的人。</w:t>
      </w:r>
    </w:p>
    <w:p>
      <w:r>
        <w:t>本次讲座旨在提高广大教师的教学能力，作为教师要秉承忠于梦想，脚踏实地，努力做一名优秀的人民教师！</w:t>
      </w:r>
    </w:p>
    <w:p>
      <w:r>
        <w:br w:type="page"/>
      </w:r>
    </w:p>
    <w:p>
      <w:pPr>
        <w:pStyle w:val="Heading1"/>
      </w:pPr>
      <w:r>
        <w:t>【新闻】我院在韩家码头村开展志愿服务活动 | 时间：2020-10-22 | 类型：校园新闻</w:t>
      </w:r>
    </w:p>
    <w:p>
      <w:r>
        <w:rPr>
          <w:b/>
        </w:rPr>
        <w:t>发布日期: 2020-10-22</w:t>
        <w:br/>
      </w:r>
      <w:r>
        <w:t>原文链接: https://www.sdxd.edu.cn/detail/20201028162955ludgdjgoslrwffsifb.html</w:t>
      </w:r>
    </w:p>
    <w:p>
      <w:pPr>
        <w:pStyle w:val="Heading2"/>
      </w:pPr>
      <w:r>
        <w:t>文章内容:</w:t>
      </w:r>
    </w:p>
    <w:p>
      <w:r>
        <w:t>我院在韩家码头村开展志愿服务活动</w:t>
      </w:r>
    </w:p>
    <w:p>
      <w:r>
        <w:t>“老吾老以及人之老”，为了弘扬中华民族尊老、爱老、敬老、助老的传统美德，弘扬孝亲敬老之风，10月22日，在重阳节来临之际，山东现代学院志愿服务队特组织在济南市章丘区韩家码头村开展义工活动。院长助理董艳华、吴启军，学生处副处长杨冠峰、王海员，各二级学院执行院长、学管干部以及部分学生代表参加本次活动。</w:t>
      </w:r>
    </w:p>
    <w:p>
      <w:r>
        <w:t>上午8：20，师生志愿者们从学校准时出发，与大家同行的还有“全国劳动模范”、“新时代活雷锋”获得者韩姑姑。途中，韩姑姑给大家讲述了她21年的志愿服务道路，表达了对伟大祖国的热爱与祝福，对教师这个职业的敬佩，对同学们的殷切希望，并号召大家感恩伟大祖国、感恩新时代、感恩学校。</w:t>
      </w:r>
    </w:p>
    <w:p>
      <w:r>
        <w:t>到达韩家码头村后，韩家码头村党支部书记韩春红对参加本次义工活动的老师同学们表示热烈欢迎。他讲到，作为晚辈，更应该照顾好身边的老人，弘扬中华民族优秀传统美德。</w:t>
      </w:r>
    </w:p>
    <w:p>
      <w:r>
        <w:t>我院教职工为敬老院老人表演手语舞《厚德载物》。校团委大学生艺术团的同学为老人们带来了精彩的歌舞表演。</w:t>
      </w:r>
    </w:p>
    <w:p>
      <w:r>
        <w:t>表演尽管没有舞台和灯光，但是在老人们温情的感染下，同学们集体配合和高标准要求，热情和真诚丝毫不减。</w:t>
      </w:r>
    </w:p>
    <w:p>
      <w:r>
        <w:t>精彩纷呈的节目也给在场的老人们带来了很多欢乐。</w:t>
      </w:r>
    </w:p>
    <w:p>
      <w:r>
        <w:t>表演节目之余，现代学院师生们利用专业优势为老人们量血压，逐个记录下老人们的血压情况，并贴心的为老人提出合理的膳食建议。</w:t>
      </w:r>
    </w:p>
    <w:p>
      <w:r>
        <w:t>志愿者们与老人们聊天，养老院的老人最需要的就是关怀与陪伴，聊天中现场一片融融景象。</w:t>
      </w:r>
    </w:p>
    <w:p>
      <w:r>
        <w:t>午餐结束后，我院师生立刻动身投入到下午的义工活动中。在董院助、吴院助的带领下，学管干部与同学们一起开始整理韩家码头村周围的绿化带，劳动中的每个人都认真积极。老师们率先示范，尽管手上沾满了泥土，脸上渗出了汗珠，但丝毫没有抱怨，一鼓作气将绿化带整理出来。现代师生不怕苦、不怕累、执行力强、团结合作的精神在这一刻得以体现。</w:t>
      </w:r>
    </w:p>
    <w:p>
      <w:r>
        <w:t>最后，杨冠峰处长、吴院助、董院助分别总结发言，他们讲道，本次的公益汇演及义工活动让师生们得到锻炼，学会奉献，在实践中弘扬了敬老爱老的传统美德。希望全体师生在刘春静董事长的带领下，继续发扬雷锋精神，用正能量和善念感染身边的人。</w:t>
      </w:r>
    </w:p>
    <w:p>
      <w:r>
        <w:t>在返校途中，参与活动的师生们主动分享自己的所感所想：感恩学校提供的平台，既服务了老人，又锻炼了自己；向韩姑姑学习，从身边的小事做起，弘扬雷锋精神；立足本岗位，主动工作，奉献社会。</w:t>
      </w:r>
    </w:p>
    <w:p>
      <w:r>
        <w:t>本次志愿服务活动，不仅为老人们带去心灵上的慰藉，送去了一份欢笑，也让他们感受到了来自社会的温暖。希望现代学院的师生们在今后的生活中甘做弘扬雷锋精神的种子，从身边的小事做起传播正能量。</w:t>
      </w:r>
    </w:p>
    <w:p>
      <w:r>
        <w:br w:type="page"/>
      </w:r>
    </w:p>
    <w:p>
      <w:pPr>
        <w:pStyle w:val="Heading1"/>
      </w:pPr>
      <w:r>
        <w:t>【新闻】省委教育工委领导莅临我校调研指导工作 | 时间：2020-10-16 | 类型：校园新闻</w:t>
      </w:r>
    </w:p>
    <w:p>
      <w:r>
        <w:rPr>
          <w:b/>
        </w:rPr>
        <w:t>发布日期: 2020-10-16</w:t>
        <w:br/>
      </w:r>
      <w:r>
        <w:t>原文链接: https://www.sdxd.edu.cn/detail/20201016155422l3gfp1mdmhadiyk8vb.html</w:t>
      </w:r>
    </w:p>
    <w:p>
      <w:pPr>
        <w:pStyle w:val="Heading2"/>
      </w:pPr>
      <w:r>
        <w:t>文章内容:</w:t>
      </w:r>
    </w:p>
    <w:p>
      <w:r>
        <w:t>省委教育工委领导莅临我校调研指导工作</w:t>
      </w:r>
    </w:p>
    <w:p>
      <w:r>
        <w:t>10月16日，省委教育工委副书记、省教育厅副厅长冯继康一行3人莅临我校调研和指导工作。党委书记朱德强、常务副院长帅相志教授、副院长李胜印、院长助理董艳华、解银苹、吴启军、宋国增，学生处副处长杨冠峰等参加调研座谈会，会议由朱德强书记主持。</w:t>
      </w:r>
    </w:p>
    <w:p>
      <w:r>
        <w:t>（座谈会现场）</w:t>
      </w:r>
    </w:p>
    <w:p>
      <w:r>
        <w:t>（冯继康副书记、副厅长讲话）</w:t>
      </w:r>
    </w:p>
    <w:p>
      <w:r>
        <w:t>首先，朱德强书记汇报学校党委领导班子建设、职能部门设置、工作制度建设、党员发展等方面的工作，并对加强和改进党建工作提出了几点意见。</w:t>
      </w:r>
    </w:p>
    <w:p>
      <w:r>
        <w:t>（朱德强书记汇报工作）</w:t>
      </w:r>
    </w:p>
    <w:p>
      <w:r>
        <w:t>接下来，常务副院长帅相志教授汇报了学校办学的基本情况、取得的主要成绩、学校办学形成的特色和优势，并分析了学校高质量发展面临的困难和恳望上级部门解决的几个问题。</w:t>
      </w:r>
    </w:p>
    <w:p>
      <w:r>
        <w:t>（常务副院长帅相志教授汇报工作）</w:t>
      </w:r>
    </w:p>
    <w:p>
      <w:r>
        <w:t>最后，冯继康副书记、副厅长做了重要讲话，首先肯定了现代学院建校27年来凝练的办学定位、“百年现代”发展目标、近年来教育教学和科学研究取得的显著成绩，特别是在文化育人、传承中华优秀传统文化、“一专多能、跨界融合”育人模式等方面形成的办学特色给予较高评价。</w:t>
      </w:r>
    </w:p>
    <w:p>
      <w:r>
        <w:t>会后，调研组一行参观了学校医护实训中心、医学院党员活动室、体育馆、体育场和中医药研究院等设施。在参观过程中，冯书记等对学校人才培养、条件建设等工作给予了指导，并提出了很好的建议。</w:t>
      </w:r>
    </w:p>
    <w:p>
      <w:r>
        <w:t>（参观医学院党员活动室）</w:t>
      </w:r>
    </w:p>
    <w:p>
      <w:r>
        <w:t>（参观中医药研究院）</w:t>
      </w:r>
    </w:p>
    <w:p>
      <w:r>
        <w:br w:type="page"/>
      </w:r>
    </w:p>
    <w:p>
      <w:pPr>
        <w:pStyle w:val="Heading1"/>
      </w:pPr>
      <w:r>
        <w:t>【新闻】我校召开全体教职工大会 | 时间：2020-10-16 | 类型：校园新闻</w:t>
      </w:r>
    </w:p>
    <w:p>
      <w:r>
        <w:rPr>
          <w:b/>
        </w:rPr>
        <w:t>发布日期: 2020-10-16</w:t>
        <w:br/>
      </w:r>
      <w:r>
        <w:t>原文链接: https://www.sdxd.edu.cn/detail/20201016154950fr0z4wd06lhvsfr9s0.html</w:t>
      </w:r>
    </w:p>
    <w:p>
      <w:pPr>
        <w:pStyle w:val="Heading2"/>
      </w:pPr>
      <w:r>
        <w:t>文章内容:</w:t>
      </w:r>
    </w:p>
    <w:p>
      <w:r>
        <w:t>我校召开全体教职工大会</w:t>
      </w:r>
    </w:p>
    <w:p>
      <w:r>
        <w:t>10月15日，我校在阶梯教室108召开全体教职工大会，总结上学期工作，表彰高层次科研项目和高水平教科研成果，安排部署下学期工作。会议由党委书记朱德强主持，常务副院长帅相志教授，董事长助理李泉慧，院长助理董艳华、解银苹、宋国增和全体教职工参加会议。</w:t>
      </w:r>
    </w:p>
    <w:p>
      <w:r>
        <w:t>（大会现场）</w:t>
      </w:r>
    </w:p>
    <w:p>
      <w:r>
        <w:t>（朱德强书记主持会议）</w:t>
      </w:r>
    </w:p>
    <w:p>
      <w:r>
        <w:t>会议开始，在教务处副处长赵琳的带领下，全体教职工诵读《弟子规》。</w:t>
      </w:r>
    </w:p>
    <w:p>
      <w:r>
        <w:t>随后，各二级学院（部）教师依次进行宣誓。医学院李晓娟博士领学《习主席在北京师范大学师生座谈会上的讲话》。董事长助理李泉慧宣读《山东现代学院2019-2020学年教科研项目与成果表彰决定》。接下来，获奖教师代表王申发言，教师代表焦杭州作表态性发言。</w:t>
      </w:r>
    </w:p>
    <w:p>
      <w:r>
        <w:t>（医学院教师宣誓）</w:t>
      </w:r>
    </w:p>
    <w:p>
      <w:r>
        <w:t>（李泉慧助理宣读表彰决定）</w:t>
      </w:r>
    </w:p>
    <w:p>
      <w:r>
        <w:t>（教师代表王申发言）</w:t>
      </w:r>
    </w:p>
    <w:p>
      <w:r>
        <w:t>（教师代表焦杭州发言）</w:t>
      </w:r>
    </w:p>
    <w:p>
      <w:r>
        <w:t>院长助理董艳华宣读刘春静董事长重要讲话，她首先对获得教科研表彰的老师们表示热烈祝贺，并以学习践行“七个一”自我提升法为目标，对全体教职工提出了几点要求：一是为人师表，落实立德树人根本任务；二是加强师德师风建设，认真履行教育教学职责;三是突出学科专业特色，全面提升高层次教科研成果水平；四是以学生全面发展为目标，推进素质教育。希望全体教职工以学院九项重点工作和六条主线工作为依据，理清思路,明确责任，抓好落实，各负其责，日事日毕，日清日高。</w:t>
      </w:r>
    </w:p>
    <w:p>
      <w:r>
        <w:t>（董艳华院助宣读刘春静董事长重要讲话）</w:t>
      </w:r>
    </w:p>
    <w:p>
      <w:r>
        <w:t>最后，常务副院长帅相志教授总结了上学期工作：一是彰显责任担当，疫情防控取得阶段性成效；二是启动教学课程设置改革，重视中医康养技能的培养与提升；三是调整科研政策，完善管理制度，教科研成绩突出；四是加强干部队伍建设，打造现代精英团队；五是开展“安全教育主题月”系列活动，六是守正创新，打造中草药种植园实训基地。随后分析了师资队伍建设、教育教学、学生管理和科研工作等方面存在的不足和薄弱环节。然后根据董事长的一系列讲话精神，提出了本学期重点工作安排：一是以评促建，提升内涵，确保本科教学合格评估顺利通过；二是强化师资队伍建设，引进和培养高层次和高水平人才；三是深化薪酬和绩效改革，提升办学活力；四是推进教学改革，凝练特色专业，抓好高层次教科研立项，努力提升教学质量和科研水平；五是立德树人，全面促进学生成长成才；六是提高安全意识，加强安全工作，建设平安校园；七是推进产教实质性融合，提升毕业生就业率和就业质量；八是内强素质，外塑形象，建立学习型组织；九是加强教科研条件建设，提升信息化水平。</w:t>
      </w:r>
    </w:p>
    <w:p>
      <w:r>
        <w:t>（常务副院长帅相志教授讲话）</w:t>
      </w:r>
    </w:p>
    <w:p>
      <w:r>
        <w:br w:type="page"/>
      </w:r>
    </w:p>
    <w:p>
      <w:pPr>
        <w:pStyle w:val="Heading1"/>
      </w:pPr>
      <w:r>
        <w:t>【新闻】我院召开中秋国庆茶话会 | 时间：2020-10-01 | 类型：校园新闻</w:t>
      </w:r>
    </w:p>
    <w:p>
      <w:r>
        <w:rPr>
          <w:b/>
        </w:rPr>
        <w:t>发布日期: 2020-10-01</w:t>
        <w:br/>
      </w:r>
      <w:r>
        <w:t>原文链接: https://www.sdxd.edu.cn/detail/20201006165426gbavboexxyq29hqbb2.html</w:t>
      </w:r>
    </w:p>
    <w:p>
      <w:pPr>
        <w:pStyle w:val="Heading2"/>
      </w:pPr>
      <w:r>
        <w:t>文章内容:</w:t>
      </w:r>
    </w:p>
    <w:p>
      <w:r>
        <w:t>我院召开中秋国庆茶话会</w:t>
      </w:r>
    </w:p>
    <w:p>
      <w:r>
        <w:t>海上生明月，天涯共此时，在这诗情画意的节日里，为了让学生们品读中华文化的深厚内涵，感受节日的温暖，共建现代师生情，在刘春静董事长的亲自部署和安排下，10月1日，我校干部代表陪同留校学生在崇俭餐厅开展了“中秋国庆喜相逢”山东现代学院茶话会活动。</w:t>
      </w:r>
    </w:p>
    <w:p>
      <w:r>
        <w:t>首先，学生处副处长王海员和杨冠峰代表董事长和学院领导向全体师生表示节日的问候和祝福。希望同学们树立正确的人生方向，明确奋斗的目标，脚踏实地、持之以恒；争先创优，日行一善，孝亲尊师，常怀感恩之心，做一名优秀的大学生。</w:t>
      </w:r>
    </w:p>
    <w:p>
      <w:r>
        <w:t>随后，学院干部及教师代表为同学们送上节日的祝福：“国与家撞了个满怀，同学们来自五湖四海。虽然此时不能与家人团聚，但请记住学校就是家、老师就是爱，祝福大家在文化底蕴深厚的现代，学业有成！”</w:t>
      </w:r>
    </w:p>
    <w:p>
      <w:r>
        <w:t>活动最后，同学们自发上台发言，诉说着今日份的幸福：“非常感谢董事长给与的节日惊喜，感谢学院领导的关心，感受到了学校浓厚的人文关怀，学校不仅教会我们专业知识，更关心着我们的日常生活，我们定会不负重托，砥砺前行、为梦奋斗！”</w:t>
      </w:r>
    </w:p>
    <w:p>
      <w:r>
        <w:t>茶话会上，同学们脸上洋溢着兴奋与幸福的笑容。此次“双节”茶话会活动的开展，不仅丰富了同学们的校园文化生活，营造了“欢乐和谐，积极向上”的校园氛围，也让同学们感受到了学校满满的温情，希望同学们在现代这个大家庭里，牢记“天道酬勤”的校训，热爱祖国、目标远大，扬帆起航，奔赴梦想！</w:t>
      </w:r>
    </w:p>
    <w:p>
      <w:r>
        <w:br w:type="page"/>
      </w:r>
    </w:p>
    <w:p>
      <w:pPr>
        <w:pStyle w:val="Heading1"/>
      </w:pPr>
      <w:r>
        <w:t>【新闻】我院召开“诵读经典·相约美好”包本背诵表彰大会 | 时间：2020-09-30 | 类型：校园新闻</w:t>
      </w:r>
    </w:p>
    <w:p>
      <w:r>
        <w:rPr>
          <w:b/>
        </w:rPr>
        <w:t>发布日期: 2020-09-30</w:t>
        <w:br/>
      </w:r>
      <w:r>
        <w:t>原文链接: https://www.sdxd.edu.cn/detail/202010061647107zd3dw041vn2id7925.html</w:t>
      </w:r>
    </w:p>
    <w:p>
      <w:pPr>
        <w:pStyle w:val="Heading2"/>
      </w:pPr>
      <w:r>
        <w:t>文章内容:</w:t>
      </w:r>
    </w:p>
    <w:p>
      <w:r>
        <w:t>我院召开“诵读经典·相约美好”包本背诵表彰大会</w:t>
      </w:r>
    </w:p>
    <w:p>
      <w:r>
        <w:t>为大力传承和弘扬中华优秀传统文化，形成全院学习国学经典的浓厚文化氛围，9月29日，我院在体育馆举行“诵读经典·美好有约”包本背诵表彰大会，常务副院长帅相志教授，院长助理董艳华、解银苹、宋国增，李炜恒、学生处副处长王海员、赵鹏、杨冠峰以及各二级学院负责人和有关代表出席大会，大会由解银苹院助主持。</w:t>
      </w:r>
    </w:p>
    <w:p>
      <w:r>
        <w:t>大会伊始，在董艳华、解银苹、宋国增、李炜恒、刘锦绣、鲍新亮等干部代表的带领下，全体师生大声诵读《孝经》第一章开宗明义篇及《大学》选段，在琅琅的读书声中，全体师生一起感悟流传千年的文化古韵，体会“大学之道，在明明德，在亲民，在止于至善”的宗旨和目的，培养现代学子立身行孝的习惯。</w:t>
      </w:r>
    </w:p>
    <w:p>
      <w:r>
        <w:t>董艳华院助宣读《山东现代学院关于表彰2020级包本背诵国学经典优秀学生的决定》，与会领导及干部为包本背诵的优秀学生颁发荣誉证书，并现场发放礼品。</w:t>
      </w:r>
    </w:p>
    <w:p>
      <w:r>
        <w:t>接着，学生代表梅竹发言，对学校提供的平台表示感恩，同学们可以深入学习国学经典，领悟博大精深且富有内涵的文化底蕴。表示在今后的学习生活中，牢记新时代大学生的使命担当，将中华优秀传统文化内化于心，外化于个人的自觉行动上，做知行合一的现代学子。</w:t>
      </w:r>
    </w:p>
    <w:p>
      <w:r>
        <w:t>随后，王海员处长带领师生学习《日知日行—“五个一”自我提升法》，希望同学们从坚持行走、抄悟、改过、行善、总结出发，做到每日一总结，一悟一得，一改一进，一善一福；日积跬步，知行合一；用每天的努力，为自己的梦想夯实基础。</w:t>
      </w:r>
    </w:p>
    <w:p>
      <w:r>
        <w:t>最后，常务副院长帅相志教授进行总结讲话，对30名获奖的德慧兼修优秀学子表示祝贺，号召其他同学以他们为榜样，强化学习，希望同学们做有理想信念、有抱负、德才兼修、有文化涵养的优秀大学生，用自己辛勤的双手和智慧的大脑，创造幸福美满的人生！</w:t>
      </w:r>
    </w:p>
    <w:p>
      <w:r>
        <w:t>国学经典不仅是中国悠久传统文化的精髓，也是每个中国人的立身处世之本，更是我们不可或缺的精神力量。我院一直致力于弘扬优秀传统文化，创新育人理念、以文育人。希望同学们承载先贤之智，积极学习国学经典，日行一善，在全院营造浓厚和谐的国学学习文化氛围，真正成为中华优秀传统文化的传承者和践行者。</w:t>
      </w:r>
    </w:p>
    <w:p>
      <w:r>
        <w:br w:type="page"/>
      </w:r>
    </w:p>
    <w:p>
      <w:pPr>
        <w:pStyle w:val="Heading1"/>
      </w:pPr>
      <w:r>
        <w:t>【新闻】千里之行 始于足下 | 山东现代学院隆重举行2020级新生开学典礼 | 时间：2020-09-28 | 类型：校园新闻</w:t>
      </w:r>
    </w:p>
    <w:p>
      <w:r>
        <w:rPr>
          <w:b/>
        </w:rPr>
        <w:t>发布日期: 2020-09-28</w:t>
        <w:br/>
      </w:r>
      <w:r>
        <w:t>原文链接: https://www.sdxd.edu.cn/detail/20200928103914c13yol63k1n4m320b8.html</w:t>
      </w:r>
    </w:p>
    <w:p>
      <w:pPr>
        <w:pStyle w:val="Heading2"/>
      </w:pPr>
      <w:r>
        <w:t>文章内容:</w:t>
      </w:r>
    </w:p>
    <w:p>
      <w:r>
        <w:t>504 Gateway Time-out</w:t>
      </w:r>
    </w:p>
    <w:p>
      <w:r>
        <w:t>---</w:t>
      </w:r>
    </w:p>
    <w:p>
      <w:r>
        <w:t>openresty</w:t>
      </w:r>
    </w:p>
    <w:p>
      <w:r>
        <w:br w:type="page"/>
      </w:r>
    </w:p>
    <w:p>
      <w:pPr>
        <w:pStyle w:val="Heading1"/>
      </w:pPr>
      <w:r>
        <w:t>【新闻】“共建平安校园”——我院开展防火防震疏散逃生演练 | 时间：2020-09-23 | 类型：校园新闻</w:t>
      </w:r>
    </w:p>
    <w:p>
      <w:r>
        <w:rPr>
          <w:b/>
        </w:rPr>
        <w:t>发布日期: 2020-09-23</w:t>
        <w:br/>
      </w:r>
      <w:r>
        <w:t>原文链接: https://www.sdxd.edu.cn/detail/202009231015037zlgmjnz1fx1apff1b.html</w:t>
      </w:r>
    </w:p>
    <w:p>
      <w:pPr>
        <w:pStyle w:val="Heading2"/>
      </w:pPr>
      <w:r>
        <w:t>文章内容:</w:t>
      </w:r>
    </w:p>
    <w:p>
      <w:r>
        <w:t>“共建平安校园”——我院开展防火防震疏散逃生演练</w:t>
      </w:r>
    </w:p>
    <w:p>
      <w:r>
        <w:t>为深入普及消防知识，提高师生的安全防范意识，掌握逃生技能，强化应对突发事件的能力。9月22日下午，我校在德润楼组织新生开展消防逃生演练。</w:t>
      </w:r>
    </w:p>
    <w:p>
      <w:r>
        <w:t>演练前，院系领导对演练进行了精心组织和周密安排，明确了各岗位职责，规定了演练路线等工作。安全处副处长马荣义向同学们强调了活动的注意事项以及面对突发状况时应做的应急反应。</w:t>
      </w:r>
    </w:p>
    <w:p>
      <w:r>
        <w:t>下午3点，随着烟雾弥漫，消防警报响起，同学们根据掌握的消防知识迅速做出反应，打湿毛巾、捂住口鼻、弯腰迅速有序的撤离教室，楼道内疏散人员紧急疏散学生，保证全部人员撤离“火灾”现场，同学们按照要求快速有序从中间楼梯撤离到安全地带。</w:t>
      </w:r>
    </w:p>
    <w:p>
      <w:r>
        <w:t>接着，消防员迅速使用灭火器进行灭火，从警报响起到全部集中到达安全地点人数清点完毕，整个过程用时两分十秒。</w:t>
      </w:r>
    </w:p>
    <w:p>
      <w:r>
        <w:t>演练结束后，高祥庆老师对这次消防演练进行了总结，希望同学们掌握消防安全知识，时时刻刻有防范火灾的意识，一旦发现火灾，要沉着应对，并切实做好安全防护工作。</w:t>
      </w:r>
    </w:p>
    <w:p>
      <w:r>
        <w:t>此次消防演练，提高了师生的安全防范意识，增强了学生自防自救能力及应对突发状况的能力，为创建平安校园打下了坚实的基础。</w:t>
      </w:r>
    </w:p>
    <w:p>
      <w:r>
        <w:br w:type="page"/>
      </w:r>
    </w:p>
    <w:p>
      <w:pPr>
        <w:pStyle w:val="Heading1"/>
      </w:pPr>
      <w:r>
        <w:t>【新闻】我校召开第36个教师节座谈会 | 时间：2020-09-11 | 类型：校园新闻</w:t>
      </w:r>
    </w:p>
    <w:p>
      <w:r>
        <w:rPr>
          <w:b/>
        </w:rPr>
        <w:t>发布日期: 2020-09-11</w:t>
        <w:br/>
      </w:r>
      <w:r>
        <w:t>原文链接: https://www.sdxd.edu.cn/detail/20200911113034q9z3yzhi9rjru456oa.html</w:t>
      </w:r>
    </w:p>
    <w:p>
      <w:pPr>
        <w:pStyle w:val="Heading2"/>
      </w:pPr>
      <w:r>
        <w:t>文章内容:</w:t>
      </w:r>
    </w:p>
    <w:p>
      <w:r>
        <w:t>我校召开第36个教师节座谈会</w:t>
      </w:r>
    </w:p>
    <w:p>
      <w:r>
        <w:t>9月10日,学校在知新楼301会议室召开庆祝第36个教师节部分教师座谈会，会议由常务副院长帅相志教授主持。董事会执行董事、院长助理李泉慧，院长助理解银苹、董艳华，人事处副处长许鑫，教务处副处长白雪、赵琳，各二级学院教务主任和优秀教师代表20余人参加座谈会。</w:t>
      </w:r>
    </w:p>
    <w:p>
      <w:r>
        <w:t>座谈会现场</w:t>
      </w:r>
    </w:p>
    <w:p>
      <w:r>
        <w:t>会议开始，常务副院长帅相志首先代表学校向与会的各位教师和全校教职工表示节日的祝贺，并对关心和支持教师工作的家人们表示深深的谢意！</w:t>
      </w:r>
    </w:p>
    <w:p>
      <w:r>
        <w:t>常务副院长主持会议并讲话</w:t>
      </w:r>
    </w:p>
    <w:p>
      <w:r>
        <w:t>接下来，教师代表刘玉芹、李丽媛、常丽媛、王秀然、栾金利、赵桂芳、郗厚波、高娜等先后发言，他们结合入职现代学院以来个人的成长、教学与科研工作取得的成绩与感悟，以及对学校创新发展问题提出了一些很好的建议。院长助理董艳华、教务处副处长白雪也结合师资队伍建设、本科教学评估工作以及加强教学管理、提升人才培养质量等方面，发表了有针对性的意见和建议。</w:t>
      </w:r>
    </w:p>
    <w:p>
      <w:r>
        <w:t>教师代表发言</w:t>
      </w:r>
    </w:p>
    <w:p>
      <w:r>
        <w:t>随后，董事会执行董事、院长助理李泉慧宣读董事长在“第36个教师节教师座谈会”上的重要讲话，首先她肯定了全校教师在推进高质量内涵式发展、教育教学、教科研工作、疫情防控等工作中的高尚师德和责任担当，并对全校教师提出了三点希望：一是牢记初心使命，坚定理想信念；二是终身学习，铸造工匠精神；三是恪守职业规范，弘扬高尚师德；四是希望教师们要积极探索新时代教育教学方法，不断提升教书育人本领，真正做到凝心聚力双提升，德润身心见行动，为培养德智体美劳全面发展的时代新人做出更大贡献。</w:t>
      </w:r>
    </w:p>
    <w:p>
      <w:r>
        <w:t>董事会执行董事、院长助理李泉慧宣读董事长讲话</w:t>
      </w:r>
    </w:p>
    <w:p>
      <w:r>
        <w:t>最后，帅院长在总结时谈到，各位教师代表在发言中结合个人的成长和在学校的工作经历，发表了一些很好的意见和建议，充满了对学校高质量发展的关心和期盼，并且他结合自身从教的经历对老师们提出了三点希望：一是不忘初心，更加重视立德树人，牢记为党育人、为国育才的使命；二是守正创新，积极投身教育教学改革，不断提升教书育人本领，促进学校教育教学高质量发展。三是主动担责，积极参加教科研工作，在做好教育教学工作的同时，积极申报承担高层次科研课题，为提高学校的综合实力贡献一份力量。</w:t>
      </w:r>
    </w:p>
    <w:p>
      <w:r>
        <w:br w:type="page"/>
      </w:r>
    </w:p>
    <w:p>
      <w:pPr>
        <w:pStyle w:val="Heading1"/>
      </w:pPr>
      <w:r>
        <w:t>【新闻】我校召开2020年秋季学期开学迎新专题会议 | 时间：2020-09-10 | 类型：校园新闻</w:t>
      </w:r>
    </w:p>
    <w:p>
      <w:r>
        <w:rPr>
          <w:b/>
        </w:rPr>
        <w:t>发布日期: 2020-09-10</w:t>
        <w:br/>
      </w:r>
      <w:r>
        <w:t>原文链接: https://www.sdxd.edu.cn/detail/20200910110734ctnanelrb9mm2qw1d1.html</w:t>
      </w:r>
    </w:p>
    <w:p>
      <w:pPr>
        <w:pStyle w:val="Heading2"/>
      </w:pPr>
      <w:r>
        <w:t>文章内容:</w:t>
      </w:r>
    </w:p>
    <w:p>
      <w:r>
        <w:t>我校召开2020年秋季学期开学迎新专题会议</w:t>
      </w:r>
    </w:p>
    <w:p>
      <w:r>
        <w:t>9月9日，我校在知新楼301会议室召开2020年秋季学期开学迎新专题会议。会议由常务副院长帅相志教授主持，各院长助理，各部门、二级学院负责人参加会议。</w:t>
      </w:r>
    </w:p>
    <w:p>
      <w:r>
        <w:t>会议开始，由党政办牵头各部门、二级学院分别汇报了迎新工作中的工作措施。</w:t>
      </w:r>
    </w:p>
    <w:p>
      <w:r>
        <w:t>随后，技工部执行院长时敬爱宣读《关于新生入学报到流程的有关规定及责任分工》，党政办副主任李磊宣读《2020年迎新工作组分工和任务》。</w:t>
      </w:r>
    </w:p>
    <w:p>
      <w:r>
        <w:t>接着，院领导传达董事长关于疫情防控期间避免迎新拥挤问题的重要指示；院长助理董艳华传达刘春静董事长关于迎新工作的重要指示：一是提高政治站位，高度重视，确保万无一失；二是做好各项准备工作，确保迎新有条不紊，规范高效，秩序井然；三是强化责任，明确分工，落实落细各项工作任务；四是要求各部门主动创新工作，统一协调，密切配合，高效完成各项迎新任务。</w:t>
      </w:r>
    </w:p>
    <w:p>
      <w:r>
        <w:t>人事处副处长许鑫传达刘春静董事长近期关于疫情防控、公寓管理、饮食管理、教学等相关工作部署。安全管理处副处长杨冠峰宣读《关于开展2020秋季开学校园安全大检查的通知》。</w:t>
      </w:r>
    </w:p>
    <w:p>
      <w:r>
        <w:t>最后，帅相志副院长总结时指出，一是高度重视，精心组织，有条不紊的做好各项迎新工作；二是各部门根据以往迎新工作梳理问题，提出具有操作性的措施；三是按照学校相关分工和责任，做到十二字工作方针“责任到人，任务到位，措施落地”；四是发扬团队协作精神，紧密配合；五是落实物资保障配备工作。</w:t>
      </w:r>
    </w:p>
    <w:p>
      <w:r>
        <w:br w:type="page"/>
      </w:r>
    </w:p>
    <w:p>
      <w:pPr>
        <w:pStyle w:val="Heading1"/>
      </w:pPr>
      <w:r>
        <w:t>【新闻】我校2020年线上双选会招聘单位名单 | 时间：2020-09-10 | 类型：校园新闻</w:t>
      </w:r>
    </w:p>
    <w:p>
      <w:r>
        <w:rPr>
          <w:b/>
        </w:rPr>
        <w:t>发布日期: 2020-09-10</w:t>
        <w:br/>
      </w:r>
      <w:r>
        <w:t>原文链接: https://www.sdxd.edu.cn/detail/20200910093611rtif97chzvj5wkopco.html</w:t>
      </w:r>
    </w:p>
    <w:p>
      <w:pPr>
        <w:pStyle w:val="Heading2"/>
      </w:pPr>
      <w:r>
        <w:t>文章内容:</w:t>
      </w:r>
    </w:p>
    <w:p>
      <w:r>
        <w:t>我校2020年线上双选会招聘单位名单</w:t>
      </w:r>
    </w:p>
    <w:p>
      <w:r>
        <w:t>为切实做好我院2021届毕业生实习工作，学校加大对毕业生线上求职招聘服务力度，全面提升就业、实习信息化服务，精准搭建多个网络招聘服务云平台。即日起，学校将通过山东现代学院就业服务网、微信公众号、毕业班级联络群等方式，为同学们适时精准推送招聘单位职位需求信息。把握机遇，共赢未来！请同学们及时关注，积极投递简历，尽早落实好理想的就业单位！在求职中如有问题可直接与学校就业服务专员联系，联系电话：0531-89701505.</w:t>
      </w:r>
    </w:p>
    <w:p>
      <w:r>
        <w:t>山东现代学院2020年线上双选会</w:t>
      </w:r>
    </w:p>
    <w:p>
      <w:r>
        <w:t>（招聘单位信息发布）</w:t>
      </w:r>
    </w:p>
    <w:p>
      <w:r>
        <w:t>|  |  |  |  |  |  |  |  |  |</w:t>
      </w:r>
    </w:p>
    <w:p>
      <w:r>
        <w:t>| --- | --- | --- | --- | --- | --- | --- | --- | --- |</w:t>
      </w:r>
    </w:p>
    <w:p>
      <w:r>
        <w:t>| 序号 | 院系 | 参会单位 | 招聘岗位 | 岗位要求 | 福利待遇 | 联系人 | 联系电话 | 工作地址 |</w:t>
      </w:r>
    </w:p>
    <w:p>
      <w:r>
        <w:t>| 1 | 医                  学          院 | 山东宏济堂制药集团 | 生产技术岗 | 药学及相关、化学及相关、生物及相关专业 | 2.8K-4.5K | 崔经理 | 15668332267 | 济南市历城区经十东路30766号 |</w:t>
      </w:r>
    </w:p>
    <w:p>
      <w:r>
        <w:t>| 2 | 济南正玉昌口腔技术有限公司 | 口腔医学技术专业 | 口腔医学技术及相关专业 | 1.5K-6K | 张经理 | 15508630066 | 济南市天桥区蓝翔路57号泉利重配成11号楼4-6层 |</w:t>
      </w:r>
    </w:p>
    <w:p>
      <w:r>
        <w:t>| 3 | 山东九州通医药有限公司 | 质量管理员 | 药学、中药学相关专业 | 3k | 杨运芳 | 18653175735 | 山东省济南市高新区天辰路288号 |</w:t>
      </w:r>
    </w:p>
    <w:p>
      <w:r>
        <w:t>| 4 | 先声再康江苏药业有限公司 | 健康顾问 | 药学相关专业 | 2.5k-5k | 蒋婷 | 18061757813 | 南京市玄武区花园路12号 |</w:t>
      </w:r>
    </w:p>
    <w:p>
      <w:r>
        <w:t>| 序号 | 院系 | 参会单位 | 招聘岗位 | 岗位要求 | 福利待遇 | 联系人 | 联系电话 | 工作地址 |</w:t>
      </w:r>
    </w:p>
    <w:p>
      <w:r>
        <w:t>| 5 | 护理学院 | 济南市立医院 | 体检中心护士 | 护理专业学生，有护士资格证优先 | 2k-3.5k | 刘文雅 | 13325116964 | 山东济南 |</w:t>
      </w:r>
    </w:p>
    <w:p>
      <w:r>
        <w:t>| 6 | 山东省医学科学院附属医院 | 体检中心护士 | 护理专业学生，有护士资格证优先 | 面谈 | 刘老师 | 13706400375 | 山东济南 |</w:t>
      </w:r>
    </w:p>
    <w:p>
      <w:r>
        <w:t>| 7 | 济南普贤医院 | 护士 | 护理专业学生，有护士资格证优先 | 面谈 | 李文华 | 13869199579 | 山东济南 |</w:t>
      </w:r>
    </w:p>
    <w:p>
      <w:r>
        <w:t>| 序号 | 院系 | 参会单位 | 招聘岗位 | 岗位要求 | 福利待遇 | 联系人 | 联系电话 | 工作地址 |</w:t>
      </w:r>
    </w:p>
    <w:p>
      <w:r>
        <w:t>| 8 | 经管学院 | 北京东方红航天生物技术股份有限公司济南分公司 | 销售管培生 | 市场营销、工商企业管理 | 3k | 周老师 | 15628832320 | 济南市历下区鲁商盛景广场 |</w:t>
      </w:r>
    </w:p>
    <w:p>
      <w:r>
        <w:t>| 9 | 家家悦集团股份有限公司 | 管理培训生 | 市场营销专业 | 4k | 张岩 | 18863129870 | 总部职位：威海 |</w:t>
      </w:r>
    </w:p>
    <w:p>
      <w:r>
        <w:t>| 10 | 山东初唐房地产营销策划有限公司 | 置业顾问 | 市场营销、工商企业管理 | 3k | 乔女士 | 17753120517 | 济南市万虹广场 |</w:t>
      </w:r>
    </w:p>
    <w:p>
      <w:r>
        <w:t>| 11 | 必普电子商务集团股份有限公司 | 招商顾问 | 市场营销、工商企业管理 | 5k | 姜宁 | 15853117561 | 济南市高新区汉峪金谷A4-3互联网大厦27层-33层 |</w:t>
      </w:r>
    </w:p>
    <w:p>
      <w:r>
        <w:t>| 12 | 济南新乐活健身服务有限公司 | 健身顾问 | 具有健身基础者优先 | 3k | 田姗姗 | 15628982882 | 济南市市五区 |</w:t>
      </w:r>
    </w:p>
    <w:p>
      <w:r>
        <w:t>| 13 | 山东银座健身发展有限公司 | 会籍顾问 | 有意愿从事销售健身业 | 3k | 赵经理 | 18396896070 | 济南市历下区舜华西路齐鲁软件园F2座1楼 |</w:t>
      </w:r>
    </w:p>
    <w:p>
      <w:r>
        <w:t>| 14 | 山东大课堂信息科技有限公司 | 储备干部 | 销售专业优先 | 4k | 钟新萍 | 15264176590 | 济南市高新区海信龙奥九号2号楼19层 |</w:t>
      </w:r>
    </w:p>
    <w:p>
      <w:r>
        <w:t>| 15 | 上海南方讯典通信技术有限公司山东分公司 | 储备干部 | 熟悉计算机操作，具备良好的沟通能力 | 3k | 柏经理 | 13869113303 | 济南市市中区顺河东街66号银座晶都国际广场1-1401室 |</w:t>
      </w:r>
    </w:p>
    <w:p>
      <w:r>
        <w:t>| 16 | 山东浩之华房地产咨询有限公司 | 销售管理培训生 | 大专及以上、专业不限 | 3k | 于经理 | 15098868145 | 济南市历下区奥体西路2666号中国铁建国际城B座19A层1802室 |</w:t>
      </w:r>
    </w:p>
    <w:p>
      <w:r>
        <w:t>| 17 | 恒信家居（济南忠鑫家具有限公司） | 家居顾问 | 市营、会计相关专业 | 3k-1w | 鲁旭 | 17860130306 | 济南市市内 |</w:t>
      </w:r>
    </w:p>
    <w:p>
      <w:r>
        <w:t>| 18 | 万声通讯实业有限公司 | 客服专员 | 大专及以上、专业不限 | 3k-5k | 刘志鑫 | 13145210946 | 潍坊高新区呼叫中心产业基地 |</w:t>
      </w:r>
    </w:p>
    <w:p>
      <w:r>
        <w:t>| 19 | 青岛上善堂水产品有限公司 | 营销助理、文员 | 大专及以上、专业不限 | 3k-5k | 杨亮 | 18453229301 | 青岛市市北区连云港路76号安泰广场 |</w:t>
      </w:r>
    </w:p>
    <w:p>
      <w:r>
        <w:t>| 20 | 山东省保时通信息网络有限公司济南分公司 | 受理员 | 大专及以上、专业不限 | 2.5k-5k | 吴老师 | 18764888710 | 山东省济南市市中区站前街9号 |</w:t>
      </w:r>
    </w:p>
    <w:p>
      <w:r>
        <w:t>| 21 | 济南茗大代理记账有限公司 | 会计 | 会计专业 | 面议 | 杨会计 | 17753183995 | 济南市市中区银座晶都国际 |</w:t>
      </w:r>
    </w:p>
    <w:p>
      <w:r>
        <w:t>| 22 | 济南世纪嘉禾食品有限公司 | 超市会计 | 会计专业 | 2.8K-4K | 王艳 | 18264113334 | 济南市经十东路大学内 |</w:t>
      </w:r>
    </w:p>
    <w:p>
      <w:r>
        <w:t>| 23 | 山东泰盈科技有限公司 | 电商后台专员 | 计算机相关专业 | 3k | 尹作斌 | 18553875757 | 泰安市高新区中天门大街1366号星火科技园 |</w:t>
      </w:r>
    </w:p>
    <w:p>
      <w:r>
        <w:t>| 24 | 上海美满人生生物科技有限公司 | 门店管培生 | 热爱市场营销工作 | 5k-8k | 李经理 | 18221451156 | 上海市嘉定区德富路1199号1211室 |</w:t>
      </w:r>
    </w:p>
    <w:p>
      <w:r>
        <w:t>| 25 | 北京量健生物科技有限公司 | 人力资源专员/助理 | 工企，营销相关专业 | 3k-7k | 张宁 | 18401482810 | 北京市 |</w:t>
      </w:r>
    </w:p>
    <w:p>
      <w:r>
        <w:t>| 26 | 德华安顾人寿保险有限公司 | 新媒体营销 | 无专业要求 | 2k-6k | 孙洪伟 | 13290328300 | 章丘区蓝海领航电子商务产业园 |</w:t>
      </w:r>
    </w:p>
    <w:p>
      <w:r>
        <w:t>| 27 | 苏宁云商集团股份有限公司 | 客服专员 | 大专及以上学历 | 3k-4k | 张吉汉 | 13386444844 | 南京市雨花台区 |</w:t>
      </w:r>
    </w:p>
    <w:p>
      <w:r>
        <w:t>| 28 | 山东顺丰速运有限公司 | 运作员 | 物流相关专业 | 3k | 杨龙 | 13256405053 | 济南市各地营业点 |</w:t>
      </w:r>
    </w:p>
    <w:p>
      <w:r>
        <w:t>| 29 | 顶商集团 | 天猫客服 | 市营、电商相关专业 | 3k | 许媛媛 | 18765889709 | 山东济南章丘区双山街道将军创业孵化园A座西门一层 |</w:t>
      </w:r>
    </w:p>
    <w:p>
      <w:r>
        <w:t>| 30 | 佳怡供应链管理有限公司 | 仓库操作员 | 物流管理 | 4-6K | 王一 | 13512701469 | 河南省郑州市新密市电厂路西200米中国邮政3号库 |</w:t>
      </w:r>
    </w:p>
    <w:p>
      <w:r>
        <w:t>| 31 | 佳怡供应链管理有限公司 | 系统专员 | 物流管理 | 4-6K | 王一 | 13512701470 | 河南省郑州市新密市电厂路西200米中国邮政3号库 |</w:t>
      </w:r>
    </w:p>
    <w:p>
      <w:r>
        <w:t>| 32 | 佳怡供应链管理有限公司 | 客服专员 | 物流管理 | 4-4.5K | 王一 | 13512701471 | 河南省郑州市新密市电厂路西200米中国邮政3号库 |</w:t>
      </w:r>
    </w:p>
    <w:p>
      <w:r>
        <w:t>| 33 | 佳怡供应链管理有限公司 | 仓库操作员 | 物流管理 | 4-5K | 王一 | 13512701472 | 杭州市临江工业园区纬七路1717号 |</w:t>
      </w:r>
    </w:p>
    <w:p>
      <w:r>
        <w:t>| 34 | 佳怡供应链管理有限公司 | 仓库操作员 | 物流管理 | 4-5k | 王一 | 13512701473 | 上海市松江区申立路295号 |</w:t>
      </w:r>
    </w:p>
    <w:p>
      <w:r>
        <w:t>| 35 | 佳怡供应链管理有限公司 | 仓库操作员 | 物流管理 | 3-5K | 王一 | 13512701474 | 南宁市江南区金阳路46号普洛斯物流园B3 |</w:t>
      </w:r>
    </w:p>
    <w:p>
      <w:r>
        <w:t>| 36 | 佳怡供应链管理有限公司 | 仓库操作员 | 物流管理 | 3-4.5k | 王一 | 13512701475 | 济南市济阳县崔寨镇佳怡物流 |</w:t>
      </w:r>
    </w:p>
    <w:p>
      <w:r>
        <w:t>| 37 | 山东顺丰速运有限公司 | 储备网点负责人 | 本科及以上学历，理工科类、物流类、管理类、市场营销类等相关专业； | 4k | 燕女士 | 15726133171 | 山东省济南市历城区洪家楼南路11-2号 |</w:t>
      </w:r>
    </w:p>
    <w:p>
      <w:r>
        <w:t>| 38 | 山东链家房地产经纪有限公司 | 运营管培生 | 统招大专学历及以上 | 4k | 侯一行 | 18428383080 | 济南市历下区历山路历山名郡C1座4楼 |</w:t>
      </w:r>
    </w:p>
    <w:p>
      <w:r>
        <w:t>| 序号 | 院系 | 参会单位 | 招聘岗位 | 岗位要求 | 福利待遇 | 联系人 | 联系电话 | 工作地址 |</w:t>
      </w:r>
    </w:p>
    <w:p>
      <w:r>
        <w:t>| 39 | 建筑工程学院 | 山东天齐置业集团股份有限公司 | 施工员、技术员 | 专科及以上建筑专业 | 3k-4k | 杨林 | 18253365099 | 济南历下区龙奥北路玉兰广场4#楼 |</w:t>
      </w:r>
    </w:p>
    <w:p>
      <w:r>
        <w:t>| 40 | 方宇勘测有限公司济南分公司 | 测绘技术人员 | 专科及以上建筑专业 | 2k-6k | 鹿老师 | 18953131152 | 济南市高新区新泺大街1666号齐盛广场 |</w:t>
      </w:r>
    </w:p>
    <w:p>
      <w:r>
        <w:t>| 41 | 山东省建设集团有限公司 | 技术员 | 专科及以上建筑专业 | 2k-8k | 武振霞 | 18668996197 | 济南市历城区出口加工区港源六路277号 |</w:t>
      </w:r>
    </w:p>
    <w:p>
      <w:r>
        <w:t>| 42 | 山东誉洋营销策划有限公司 | 房地产置业顾问、房地产策划专员 | 专科及以上建筑专业 | 2k-4.5k | 董老师 | 18264123589 | 济南高新区万达广场J3写字楼15层誉洋地产 |</w:t>
      </w:r>
    </w:p>
    <w:p>
      <w:r>
        <w:t>| 43 | 江苏省南通二建集团有限公司 | 测量员，施工员、技术员 | 专科及以上建筑专业 | 2k-4k | 吴凯华 | 19963532221 | 山东、江苏 |</w:t>
      </w:r>
    </w:p>
    <w:p>
      <w:r>
        <w:t>| 44 | 烟台华杰城市人家装饰有限公司 | 客户经理、设计师 | 专科及以上建筑专业 | 3k-6k | 丁东升 | 18663818877 | 烟台市莱山区港城东大街天合城小区南门 |</w:t>
      </w:r>
    </w:p>
    <w:p>
      <w:r>
        <w:t>| 45 | 山东鼎森工程项目管理有限公司 | 施工员、材料员 | 专科及以上建筑专业 | 3k-6k | 董经理 | 18854111170 | 山东省内 |</w:t>
      </w:r>
    </w:p>
    <w:p>
      <w:r>
        <w:t>| 46 | 北京龙泓电力咨询有限公司 | 造价员 | 负责费用、进度的综合控制以及总承包合同管理 | 4k | 栾钰莹 | 18766103262 | 济南市历下区银丰财富广场B座1803 |</w:t>
      </w:r>
    </w:p>
    <w:p>
      <w:r>
        <w:t>| 47 | 山东同泽地理信息有限公司 | 测量员 | 愿意在测绘行业长期发展 | 4k | 祁经理 | 18764082701 | 山东省济南市高新区颖秀路2766号科研9楼912室 |</w:t>
      </w:r>
    </w:p>
    <w:p>
      <w:r>
        <w:t>| 48 | 山东方俊测绘工程有限公司 | 数据处理员 | 工程造价专业学生 | 2.5k | 张宁宁 | 13075303512 | 河南省信阳市 |</w:t>
      </w:r>
    </w:p>
    <w:p>
      <w:r>
        <w:t>| 49 | 青岛广信建设咨询有限公司 | 项目管理 | 本科及以上学历，土木工程 | 4k | 周女士 | 13805425018 | 青岛市及周边地区 |</w:t>
      </w:r>
    </w:p>
    <w:p>
      <w:r>
        <w:t>| 序号 | 院系 | 参会单位 | 招聘岗位 | 岗位要求 | 福利待遇 | 联系人 | 联系电话 | 工作地址 |</w:t>
      </w:r>
    </w:p>
    <w:p>
      <w:r>
        <w:t>| 50 | 人文学院 | 济南市市中区龙佳幼儿园 | 实习教师 | 大专以上学历、学前教育专业 | 实习期工资1500 | 徐慧娟 | 13969122891 | 济南市市中区白马山西路16号 |</w:t>
      </w:r>
    </w:p>
    <w:p>
      <w:r>
        <w:t>| 51 | 济南市高新区东城阳光幼儿园 | 实习教师 | 大专以上学历、学前教育专业 | 实习期工资1500 | 田敏 | 13287773168 | 济南市高新区奥体西路丰奥嘉园北区1号楼北 |</w:t>
      </w:r>
    </w:p>
    <w:p>
      <w:r>
        <w:t>| 52 | 济南市历下区智元幼儿园 | 实习教师 | 大专以上学历、学前教育专业 | 实习期工资1500 | 曲传芳 | 18769708760 | 济南市历下区花园路东首177号 |</w:t>
      </w:r>
    </w:p>
    <w:p>
      <w:r>
        <w:t>| 53 | 济南市商河阳光宝贝幼儿园 | 实习教师 | 大专以上学历、学前教育专业 | 实习期工资1500 | 侯涛 | 13964191678 | 商河县许商街道嘉源逸居小区 |</w:t>
      </w:r>
    </w:p>
    <w:p>
      <w:r>
        <w:t>| 54 | 济南市天桥区蓝天幼儿园 | 实习教师 | 大专以上学历、学前教育专业 | 实习期工资1500 | 刘老师 | 15106950831 | 济南市天桥区天桥东街34号 |</w:t>
      </w:r>
    </w:p>
    <w:p>
      <w:r>
        <w:t>| 55 | 济南市天桥区米子蓝幼儿园 | 实习教师 | 大专以上学历、学前教育专业 | 实习期工资1500 | 孙虹 | 18560019717 | 济南市天桥区工人新村南村东街16号东门 |</w:t>
      </w:r>
    </w:p>
    <w:p>
      <w:r>
        <w:t>| 56 | 济南市天桥区优佳幼儿园 | 实习教师 | 大专以上学历、学前教育专业 | 实习期工资1500 | 蒋文娟 | 15165087662 | 济南市天桥区无影山北路药山郡小区物业南 |</w:t>
      </w:r>
    </w:p>
    <w:p>
      <w:r>
        <w:t>| 57 | 济南历下区康慧幼儿园 | 实习教师 | 大专以上学历、学前教育专业 | 实习期工资1500 | 田园长 | 18660793817 | 济南市历下区环山路108号 |</w:t>
      </w:r>
    </w:p>
    <w:p>
      <w:r>
        <w:t>| 58 | 济南市章丘区圣井街道大地东郡幼儿园 | 实习教师 | 大专以上学历、学前教育专业 | 实习期工资1500 | 张园长 | 13964094679 | 济南市章丘圣井街道大地东郡小区 |</w:t>
      </w:r>
    </w:p>
    <w:p>
      <w:r>
        <w:t>| 59 | 济南市章丘区莱蒙湖幼儿园 | 实习教师 | 大专以上学历、学前教育专业 | 实习期工资1500 | 陈园长 | 0531-83693717 | 济南市章丘圣井经十东路与2号路交汇处往南100米 |</w:t>
      </w:r>
    </w:p>
    <w:p>
      <w:r>
        <w:t>| 60 | 济南高新区大地瀚裕幼儿园 | 实习教师 | 大专以上学历、学前教育专业 | 实习期工资1500 | 周园长 | 0531-67800399 | 济南市高新区旅游路凤凰路瀚裕华园三区 |</w:t>
      </w:r>
    </w:p>
    <w:p>
      <w:r>
        <w:t>| 61 | 济南市市中区大地他山幼儿园 | 实习教师 | 大专以上学历、学前教育专业 | 实习期工资1500 | 徐主任 | 0531-82814799 | 济南市英雄山路242号 |</w:t>
      </w:r>
    </w:p>
    <w:p>
      <w:r>
        <w:t>| 62 | 济南市历城区大地锦绣幼儿园 | 实习教师 | 大专以上学历、学前教育专业 | 实习期工资1500 | 杨园长 | 0531-66715588 | 济南市七里河路12号 |</w:t>
      </w:r>
    </w:p>
    <w:p>
      <w:r>
        <w:t>| 63 | 济南市历城区大地翡翠清河幼儿园 | 实习教师 | 大专以上学历、学前教育专业 | 实习期工资1500 | 刘园长 | 0531-66719969 | 济南市历城区华山街道翡翠清河小区 |</w:t>
      </w:r>
    </w:p>
    <w:p>
      <w:r>
        <w:t>| 64 | 济南大地未来城幼儿园 | 实习教师 | 大专以上学历、学前教育专业 | 实习期工资1500 | 王园长 | 0531-66591797 | 济南市工业南路55号未来城小区南门 |</w:t>
      </w:r>
    </w:p>
    <w:p>
      <w:r>
        <w:t>| 65 | 潍坊高新区竣德启智幼儿园 | 实习教师 | 大专以上学历、学前教育专业 | 实习期工资1500 | 刘玉萍 | 18953638395 | 潍坊市胜利东街志远路口西南角 |</w:t>
      </w:r>
    </w:p>
    <w:p>
      <w:r>
        <w:t>| 66 | 东营蓝精灵幼儿园 | 实习教师 | 大专以上学历、学前教育专业 | 实习期工资1500 | 王希菊 | 18654658689 | 东营市河口区河颐小区蓝精灵幼儿园 |</w:t>
      </w:r>
    </w:p>
    <w:p>
      <w:r>
        <w:t>| 67 | 东营御景伟浩幼儿园 | 实习教师 | 大专以上学历、学前教育专业 | 实习期工资1500 | 李建梅 | 18554656488 | 东营市东城区南一路与滨州路交叉口向南300米路东 |</w:t>
      </w:r>
    </w:p>
    <w:p>
      <w:r>
        <w:t>| 68 | 青岛市戴维德幼儿园 | 实习教师 | 大专以上学历、学前教育专业 | 实习期工资1500 | 刘梦 | 13730929239 | 青岛市城阳区艳阳路95号 |</w:t>
      </w:r>
    </w:p>
    <w:p>
      <w:r>
        <w:t>| 69 | 青岛西海岸新区扬帆远洋幼儿园 | 实习教师 | 大专以上学历、学前教育专业 | 实习期工资1500 | 潘洪雷 | 18561554111 | 青岛市黄岛区五台山路扬帆远洋幼儿园 |</w:t>
      </w:r>
    </w:p>
    <w:p>
      <w:r>
        <w:t>| 70 | 青岛市西海岸新区新世纪幼儿园 | 实习教师 | 大专以上学历、学前教育专业 | 实习期工资1500 | 刘欢欢 | 15588683568 | 青岛黄岛区紫金山路109号梧桐小区34号 |</w:t>
      </w:r>
    </w:p>
    <w:p>
      <w:r>
        <w:t>| 71 | 泰安市智慧树幼儿园 | 实习教师 | 大专以上学历、学前教育专业 | 实习期工资1500 | 刘慧 | 13455388718 | 泰安市岱宗大街东段彩虹花园对过 |</w:t>
      </w:r>
    </w:p>
    <w:p>
      <w:r>
        <w:t>| 72 | 泰安顺清幼儿园 | 实习教师 | 大专以上学历、学前教育专业 | 实习期工资1500 | 周娟 | 15949803308 | 泰安市岱岳区天平街道开元路南首 |</w:t>
      </w:r>
    </w:p>
    <w:p>
      <w:r>
        <w:t>| 73 | 泰安新华大拇指幼儿园 | 实习教师 | 大专以上学历、学前教育专业 | 实习期工资1500 | 刘阿朋 | 15854854682 | 泰安市泰山区徐家楼街道灵芝小区 |</w:t>
      </w:r>
    </w:p>
    <w:p>
      <w:r>
        <w:t>| 74 | 聊城东阿普瑞贝特幼儿园 | 实习教师 | 大专以上学历、学前教育专业 | 实习期工资1500 | 张晓晴 | 18663016011 | 聊城市东阿县香江路汇银小区西门外北首 |</w:t>
      </w:r>
    </w:p>
    <w:p>
      <w:r>
        <w:t>| 75 | 聊城东昌府区普瑞贝特幼儿园 | 实习教师 | 大专以上学历、学前教育专业 | 实习期工资1500 | 张桂真 | 18063537775 | 聊城东昌府区东昌东路湄河港湾 |</w:t>
      </w:r>
    </w:p>
    <w:p>
      <w:r>
        <w:t>| 76 | 威海市环翠区世纪阳光幼儿园 | 实习教师 | 大专以上学历、学前教育专业 | 实习期工资1500 | 孙丹 | 18563142678 | 山东省威海市环翠区张村镇嘉祥景苑小区46号 |</w:t>
      </w:r>
    </w:p>
    <w:p>
      <w:r>
        <w:t>| 77 | 日照市东港区东方幼儿园 | 实习教师 | 大专以上学历、学前教育专业 | 实习期工资1500 | 尹秀霞 | 15563326967 | 日照市石白街道东方社区东方幼儿园 |</w:t>
      </w:r>
    </w:p>
    <w:p>
      <w:r>
        <w:t>| 序号 | 院系 | 参会单位 | 招聘岗位 | 岗位要求 | 福利待遇 | 联系人 | 联系电话 | 工作地址 |</w:t>
      </w:r>
    </w:p>
    <w:p>
      <w:r>
        <w:t>| 78 | 汽车技术学院 | 伯乐车聘网信息科技（苏州）有限公司 | 汽车美容 | 汽车类专业 | 3k | 吴德万 | 18013553692 | 苏州市常熟东南开发区常昆路9999号 |</w:t>
      </w:r>
    </w:p>
    <w:p>
      <w:r>
        <w:t>| 79 | 山东省首佳汽车销售服务有限公司 | 汽车维修、销售 | 汽车类专业 | 2k-4.5k | 李经理 | 18766411009 | 济南市历城区华山街道大桥路127号 |</w:t>
      </w:r>
    </w:p>
    <w:p>
      <w:r>
        <w:t>| 80 | 山东银座汽车有限公司 | 销售及售后 | 汽车类专业 | 3k | 程瑶 | 18553109909 | 济南市经十路2289号银座国际汽车广场 |</w:t>
      </w:r>
    </w:p>
    <w:p>
      <w:r>
        <w:t>| 81 | 济南启运汽车销售有限公司 | 汽车维修、销售 | 汽车类专业，有驾照优先 | 2k-3k | 张珍珍 | 13789801998 | 山东省济南市章丘区龙山街道办事处西曹村沿街商业楼 |</w:t>
      </w:r>
    </w:p>
    <w:p>
      <w:r>
        <w:t>| 82 | 山东润华汽车控股有限公司 | 销售及售后 | 汽车类专业 | 2.5k | 于经理 | 13356658265 | 济南市经十西路润华汽车园 |</w:t>
      </w:r>
    </w:p>
    <w:p>
      <w:r>
        <w:t>| 83 | 济南紫光重型汽车维修有限公司 | 汽车维修 | 汽车类专业 | 2k-8k | 王成旭 | 18405310011 | 济南市槐荫区经十西路3566号 |</w:t>
      </w:r>
    </w:p>
    <w:p>
      <w:r>
        <w:t>| 84 | 山东金万通汽车销售有限公司 | 汽车维修 | 汽车类专业 | 2k-6k | 闫经理 | 15508687172 | 济南市槐荫区济齐路267号 |</w:t>
      </w:r>
    </w:p>
    <w:p>
      <w:r>
        <w:t>| 85 | 济南华尔重型汽车销售有限公司 | 汽车维修 | 汽车类专业 | 2k-3k | 张珍珍 | 13789801998 | 济南市槐荫区经十西路3566号 |</w:t>
      </w:r>
    </w:p>
    <w:p>
      <w:r>
        <w:t>| 86 | 济南三合联汽车服务有限公司 | 汽车维修 | 汽车类专业 | 2k-4k | 王汉明 | 17686609090 | 山东省内 |</w:t>
      </w:r>
    </w:p>
    <w:p>
      <w:r>
        <w:t>| 87 | 济南泽瑞重型汽车销售有限公司 | 物流管理 | 大专及以上学历 | 2k-3k | 张珍珍 | 13789801998 | 济南市天桥区大魏庄东路 |</w:t>
      </w:r>
    </w:p>
    <w:p>
      <w:r>
        <w:t>| 88 | 山东润华汽车维修投资有限公司 | 储备干部 | 汽车类专业 | 1.9k-8k | 房经理 | 18354185020 | 济南市 |</w:t>
      </w:r>
    </w:p>
    <w:p>
      <w:r>
        <w:t>| 序号 | 院系 | 参会单位 | 招聘岗位 | 岗位要求 | 福利待遇 | 联系人 | 联系电话 | 工作地址 |</w:t>
      </w:r>
    </w:p>
    <w:p>
      <w:r>
        <w:t>| 89 | 电子信息学院 | 山东开创信息有限公司 | 互联网营销顾问 | 专科及以上学历、计算机相关专业 | 5k | 李天 | 13969012005 | 济南市槐荫区济南报业大厦B座20-24层 |</w:t>
      </w:r>
    </w:p>
    <w:p>
      <w:r>
        <w:t>| 90 | 济南三土电子有限公司 | 电子档案制作 | 专科及以上学历、计算机相关专业 | 3k | 陈国栋 | 18668948690 | 山东省省内 |</w:t>
      </w:r>
    </w:p>
    <w:p>
      <w:r>
        <w:t>| 91 | 山东世纪开元电子商务集团有限公司 | 印刷储备干部 | 专科及以上学历、计算机相关专业 | 4.5k | 杨汉冬 | 15288859262 | 济南莱芜区口镇晨熙工业园 |</w:t>
      </w:r>
    </w:p>
    <w:p>
      <w:r>
        <w:t>| 92 | 杭州坤泽实业股份有限公司济南分公司 | 阿里资产保全专员 | 专科及以上学历、计算机相关专业 | 3k | 迟富玉 | 15053195995 | 1.济南市历下区鲁商盛景广场B座2.浙江省杭州市江干区东方电子商务园 |</w:t>
      </w:r>
    </w:p>
    <w:p>
      <w:r>
        <w:t>| 93 | 杭州今奥信息科技股份有限公司 | 数据工程师 | 专科及以上学历、计算机相关专业 | 2.5k | 高洁 | 13305413398 | 山东省省内 |</w:t>
      </w:r>
    </w:p>
    <w:p>
      <w:r>
        <w:t>| 94 | 济南中通仓储服务有限公司 | 管培生 | 专科及以上学历、计算机相关专业 | 2k | 刘经理 | 18663443066 | 济南市济阳县 |</w:t>
      </w:r>
    </w:p>
    <w:p>
      <w:r>
        <w:t>| 95 | 浪潮电子信息产业股份有限公司 | 服务器/计算机产品安装、调试、装配、质检、仓管等 | 专科及以上学历、计算机相关专业 | 3k | 史晴 | 13188889124 | 济南浪潮孙村产业园 |</w:t>
      </w:r>
    </w:p>
    <w:p>
      <w:r>
        <w:t>| 96 | 山东国信电力科技有限公司 | 网络安全技术工程师 | 计算机、信息等专业相关专业本科及以上学历 | 6k | 陈老师 | 0531-58698006 | 济南市市中区舜耕路济南国际创新设计产业园D座 |</w:t>
      </w:r>
    </w:p>
    <w:p>
      <w:r>
        <w:br w:type="page"/>
      </w:r>
    </w:p>
    <w:p>
      <w:pPr>
        <w:pStyle w:val="Heading1"/>
      </w:pPr>
      <w:r>
        <w:t>【新闻】山东现代学院2020年学生实习就业推介会暨线上招聘双选会 | 时间：2020-09-09 | 类型：校园新闻</w:t>
      </w:r>
    </w:p>
    <w:p>
      <w:r>
        <w:rPr>
          <w:b/>
        </w:rPr>
        <w:t>发布日期: 2020-09-09</w:t>
        <w:br/>
      </w:r>
      <w:r>
        <w:t>原文链接: https://www.sdxd.edu.cn/detail/20200909101600gkikwvfdzc4aokf8e8.html</w:t>
      </w:r>
    </w:p>
    <w:p>
      <w:pPr>
        <w:pStyle w:val="Heading2"/>
      </w:pPr>
      <w:r>
        <w:t>文章内容:</w:t>
      </w:r>
    </w:p>
    <w:p>
      <w:r>
        <w:t>山东现代学院2020年学生实习就业推介会暨线上招聘双选会</w:t>
      </w:r>
    </w:p>
    <w:p>
      <w:r>
        <w:t>为深入贯彻中央、省委省政府关于新肺炎疫情防控决策部署，积极落实教育部、省教育厅人社厅对职业院校实习生就业工作有关要求，扎实推动我院2020年就业实习工作。经学院研究决定，今年取消校园现场招聘会，在2020年9月7日-11日期间举办线上招聘双选会。</w:t>
      </w:r>
    </w:p>
    <w:p>
      <w:r>
        <w:t>一、组织单位</w:t>
      </w:r>
    </w:p>
    <w:p>
      <w:r>
        <w:t>1、主办：山东现代学院</w:t>
      </w:r>
    </w:p>
    <w:p>
      <w:r>
        <w:t>2、承办：招生就业处、各专业系</w:t>
      </w:r>
    </w:p>
    <w:p>
      <w:r>
        <w:t>二、参会对象</w:t>
      </w:r>
    </w:p>
    <w:p>
      <w:r>
        <w:t>用人单位及2020年实习学生</w:t>
      </w:r>
    </w:p>
    <w:p>
      <w:r>
        <w:t>三、时间及工作安排</w:t>
      </w:r>
    </w:p>
    <w:p>
      <w:r>
        <w:t>1、9月7日前，各院系完成单位审核、登记；</w:t>
      </w:r>
    </w:p>
    <w:p>
      <w:r>
        <w:t>2、9月8日，招就办审核单位资质及招聘信息；</w:t>
      </w:r>
    </w:p>
    <w:p>
      <w:r>
        <w:t>3、9月9日，宣传召开线上双选招聘会，届时会在学院官网、微信公众号同时进行推广；</w:t>
      </w:r>
    </w:p>
    <w:p>
      <w:r>
        <w:t>3、9月9日-11日进行顶岗实习学生求职应聘（简历投递）、企业面试复试时段。</w:t>
      </w:r>
    </w:p>
    <w:p>
      <w:r>
        <w:t>四、活动程序</w:t>
      </w:r>
    </w:p>
    <w:p>
      <w:r>
        <w:t>1、网上报名。用人单位首先招聘信息、营业执照发送至xdxyjyb@163.com，进行审核，“线上招聘双选会专场”报名，如企业报名“线上宣讲会”请联系各院系就业人员或电话咨询0531-89701505。</w:t>
      </w:r>
    </w:p>
    <w:p>
      <w:r>
        <w:t>五、其他事项</w:t>
      </w:r>
    </w:p>
    <w:p>
      <w:r>
        <w:t>为维护实习学生的合法权益，本次活动拒绝传销招聘、虚假招聘、委托招聘，参会单位应严格规范招聘行为。</w:t>
      </w:r>
    </w:p>
    <w:p>
      <w:r>
        <w:br w:type="page"/>
      </w:r>
    </w:p>
    <w:p>
      <w:pPr>
        <w:pStyle w:val="Heading1"/>
      </w:pPr>
      <w:r>
        <w:t>【新闻】我校召开秋季学期开学和疫情防控工作部署会议 | 时间：2020-09-02 | 类型：校园新闻</w:t>
      </w:r>
    </w:p>
    <w:p>
      <w:r>
        <w:rPr>
          <w:b/>
        </w:rPr>
        <w:t>发布日期: 2020-09-02</w:t>
        <w:br/>
      </w:r>
      <w:r>
        <w:t>原文链接: https://www.sdxd.edu.cn/detail/20200902110500v3tw95mk4l1x8vusgl.html</w:t>
      </w:r>
    </w:p>
    <w:p>
      <w:pPr>
        <w:pStyle w:val="Heading2"/>
      </w:pPr>
      <w:r>
        <w:t>文章内容:</w:t>
      </w:r>
    </w:p>
    <w:p>
      <w:r>
        <w:t>我校召开秋季学期开学和疫情防控工作部署会议</w:t>
      </w:r>
    </w:p>
    <w:p>
      <w:r>
        <w:t>为了贯彻落实上级部门关于做好秋季学期开学和疫情常态化防控工作的有关要求，9月1日，我校在知新楼301会议室召开2020年秋季学期开学和疫情防控工作部署会议。会议由常务副院长帅相志教授主持，各院长助理、各职能部门、二级学院执行院长、教学院长等参加会议。</w:t>
      </w:r>
    </w:p>
    <w:p>
      <w:r>
        <w:t>会议首先由各职能部门、院系负责人汇报新学期开学准备工作、疫情常态化防控措施以及开学前的重点工作等。</w:t>
      </w:r>
    </w:p>
    <w:p>
      <w:r>
        <w:t>随后，院长助理解银苹传达了省教育厅和市教育局关于做好2020年秋季学期疫情防控工作的有关通知精神，院长助理吴启军传达了全省教育复学开课工作视频会议精神，党政办副主任李磊宣读了我院《2020年秋季学期开学和疫情防控工作实施方案》，安排了2020年秋季学期复学复课和疫情防控自查责任分工。</w:t>
      </w:r>
    </w:p>
    <w:p>
      <w:r>
        <w:t>接着，董事会执行董事、院长助理李泉慧传达刘春静董事长重要工作部署：一是要高度重视疫情防控工作，严抓工作落实，确保无疫情；二是理清思路，有序调度推进各项工作；三是充分做好开学前的各项准备工作；四是加强对教职员工的转型培训；五是深化改革，推进教学和科研工作上水平、上档次。</w:t>
      </w:r>
    </w:p>
    <w:p>
      <w:r>
        <w:t>最后，帅相志副院长总结时指出，一是要认真落实董事长的工作安排和要求，真抓实干，以崭新的姿态和精神面貌做好新学期的各项工作；二是提高政治站位，高度重视秋季开学疫情防控工作；三是各部门、二级学院要按照疫情防控方案和责任分工，拿出具体的实施计划，要做到责任到人、措施到位，不留死角；四是要精心安排好新生入学后的第一课教育内容和教学方式，提高效果。</w:t>
      </w:r>
    </w:p>
    <w:p>
      <w:r>
        <w:br w:type="page"/>
      </w:r>
    </w:p>
    <w:p>
      <w:pPr>
        <w:pStyle w:val="Heading1"/>
      </w:pPr>
      <w:r>
        <w:t>【新闻】全省第一！我校承担省教育科学规划课题取得重要突破 | 时间：2020-08-21 | 类型：校园新闻</w:t>
      </w:r>
    </w:p>
    <w:p>
      <w:r>
        <w:rPr>
          <w:b/>
        </w:rPr>
        <w:t>发布日期: 2020-08-21</w:t>
        <w:br/>
      </w:r>
      <w:r>
        <w:t>原文链接: https://www.sdxd.edu.cn/detail/202008210936008cqttvzr9opsr1u5ko.html</w:t>
      </w:r>
    </w:p>
    <w:p>
      <w:pPr>
        <w:pStyle w:val="Heading2"/>
      </w:pPr>
      <w:r>
        <w:t>文章内容:</w:t>
      </w:r>
    </w:p>
    <w:p>
      <w:r>
        <w:t>全省第一！我校承担省教育科学规划课题取得重要突破</w:t>
      </w:r>
    </w:p>
    <w:p>
      <w:r>
        <w:t>日前，山东省教育科学规划领导小组办公室下发《关于公布山东省教育科学“十三五”规划2020年度课题立项名单的通知》，我校组织申报的课题有8项批准立项，立项总数与山东师范大学并列全省高校第一位，取得建校以来历史性突破。这是我校重视教科研工作，加大教科研项目和成果奖励力度，充分调动广大教师和管理人员从事科学研究的积极性，促进学校整体办学水平提升取得的又一突出成绩。</w:t>
      </w:r>
    </w:p>
    <w:p>
      <w:r>
        <w:t>附立项名单：</w:t>
      </w:r>
    </w:p>
    <w:p>
      <w:r>
        <w:br w:type="page"/>
      </w:r>
    </w:p>
    <w:p>
      <w:pPr>
        <w:pStyle w:val="Heading1"/>
      </w:pPr>
      <w:r>
        <w:t>【新闻】【喜报】我校2020年专升本再创佳绩 | 时间：2020-08-05 | 类型：校园新闻</w:t>
      </w:r>
    </w:p>
    <w:p>
      <w:r>
        <w:rPr>
          <w:b/>
        </w:rPr>
        <w:t>发布日期: 2020-08-05</w:t>
        <w:br/>
      </w:r>
      <w:r>
        <w:t>原文链接: https://www.sdxd.edu.cn/detail/2020080514372050h6p2x3ly3x188np4.html</w:t>
      </w:r>
    </w:p>
    <w:p>
      <w:pPr>
        <w:pStyle w:val="Heading2"/>
      </w:pPr>
      <w:r>
        <w:t>文章内容:</w:t>
      </w:r>
    </w:p>
    <w:p>
      <w:r>
        <w:t>【喜报】我校2020年专升本再创佳绩</w:t>
      </w:r>
    </w:p>
    <w:p>
      <w:r>
        <w:t>以梦为马，不负韶华。近日，山东省内各高校陆续公布了2020年专升本录取结果，截至目前，我校共211名学生金榜题名！他们分别被山东第一医科大学、山东财经大学、山东科技大学、济南大学、青岛理工大学、临沂大学、滨州医学院、济宁医学院、山东现代学院等33所本科高校录取，录取人数较往年有大幅提升。</w:t>
      </w:r>
    </w:p>
    <w:p>
      <w:r>
        <w:t>近年来，在党委和董事会的带领下，不断强化内涵建设，提升育人质量，大力支持高职学生通过专升本获得继续深造的机会。学校多次邀请升本成功的校友来校分享经验，帮助在校生树立目标，找准前行的方向。同时，学校主动对接上级部门和本科高校，在政策解读、复习备考、志愿填报等环节为同学们提供及时的指导与帮助。</w:t>
      </w:r>
    </w:p>
    <w:p>
      <w:r>
        <w:t>我校将以此为契机，努力提升教育教学水平，继续做好专升本考试工作的组织宣传和服务工作，为学生升学深造创造有利条件。同时祝愿顺利通过2020年专升本考试的同学们，在新的起点开启新的征程，不忘初心，学业有成！</w:t>
      </w:r>
    </w:p>
    <w:p>
      <w:r>
        <w:t>（教务处供稿）</w:t>
      </w:r>
    </w:p>
    <w:p>
      <w:r>
        <w:br w:type="page"/>
      </w:r>
    </w:p>
    <w:p>
      <w:pPr>
        <w:pStyle w:val="Heading1"/>
      </w:pPr>
      <w:r>
        <w:t>【新闻】校企合作共建    产教深度融合 | 时间：2020-07-22 | 类型：校园新闻</w:t>
      </w:r>
    </w:p>
    <w:p>
      <w:r>
        <w:rPr>
          <w:b/>
        </w:rPr>
        <w:t>发布日期: 2020-07-22</w:t>
        <w:br/>
      </w:r>
      <w:r>
        <w:t>原文链接: https://www.sdxd.edu.cn/detail/2020072213405578kyke1zsgoh0ub8wf.html</w:t>
      </w:r>
    </w:p>
    <w:p>
      <w:pPr>
        <w:pStyle w:val="Heading2"/>
      </w:pPr>
      <w:r>
        <w:t>文章内容:</w:t>
      </w:r>
    </w:p>
    <w:p>
      <w:r>
        <w:t>校企合作共建 产教深度融合</w:t>
      </w:r>
    </w:p>
    <w:p>
      <w:r>
        <w:t>2020年7月21日，我校与山东明仁福瑞达制药股份有限公司，在就业中心210会议室举行了共建实训实践教学中心揭牌暨捐赠仪器设备仪式。山东明仁福瑞达制药股份有限公司总经理助理张春雨、人力资源部经理王慧颖莅临会议。学校常务副院长院长帅相志教授、医学院执行院长兼学生处处长杨秀、教务处副处长白雪、就业办副主任康惠、医学院教务主任刘玉芹和就业秘书高祥庆等出席了签署仪式。会议由杨秀同志主持。</w:t>
      </w:r>
    </w:p>
    <w:p>
      <w:r>
        <w:t>首先，常务副院长帅相志教授代表学校对山东明仁福瑞达制药有限公司，长期以来对学校人才培养工作的支持表示衷心的感谢，简要介绍了学校的办学情况，并就进一步加强校企合作、中医药人才共育、实验实训基地建设等提出了几点建议。</w:t>
      </w:r>
    </w:p>
    <w:p>
      <w:r>
        <w:t>接下来，总经理助理张春雨介绍了山东明仁福瑞达制药有限公司的发展情况，以及接受我校优秀毕业生入职、安排学生实习实践共育人才的做法和体会，并就进一步支持我校医学院教学工作开展、深化产教融合、努力为山东现代学院药学、中药学、中药制药专业学生打造高质量的发展平台。</w:t>
      </w:r>
    </w:p>
    <w:p>
      <w:r>
        <w:t>随后，常务副院长帅相志教授和总经理助理张春雨作为双方代表签订设备捐赠协议书并为山东现代学院与山东明仁福瑞达制药有限公司共建实践实训中心揭牌。</w:t>
      </w:r>
    </w:p>
    <w:p>
      <w:r>
        <w:t>最后，医学院执行院长杨秀表示：感谢山东明仁福瑞达制药有限公司总经理助理张春雨、人力资源部经理王慧颖出席签约仪式，亲自送来教学工作中急需的中医药实训实践设备，并表示将具体做好两家单位的联系与沟通，共同促进企业生产和学校人才培养工作的持续发展。</w:t>
      </w:r>
    </w:p>
    <w:p>
      <w:r>
        <w:br w:type="page"/>
      </w:r>
    </w:p>
    <w:p>
      <w:pPr>
        <w:pStyle w:val="Heading1"/>
      </w:pPr>
      <w:r>
        <w:t>【新闻】不负韶华  未来可期 —— 山东现代学院2020届毕业生毕业典礼暨学位授予仪式隆重举行 | 时间：2020-07-15 | 类型：校园新闻</w:t>
      </w:r>
    </w:p>
    <w:p>
      <w:r>
        <w:rPr>
          <w:b/>
        </w:rPr>
        <w:t>发布日期: 2020-07-15</w:t>
        <w:br/>
      </w:r>
      <w:r>
        <w:t>原文链接: https://www.sdxd.edu.cn/detail/20200715172826jkmkkc3n4mddpve6de.html</w:t>
      </w:r>
    </w:p>
    <w:p>
      <w:pPr>
        <w:pStyle w:val="Heading2"/>
      </w:pPr>
      <w:r>
        <w:t>文章内容:</w:t>
      </w:r>
    </w:p>
    <w:p>
      <w:r>
        <w:t>不负韶华 未来可期 —— 山东现代学院2020届毕业生毕业典礼暨学位授予仪式隆重举行</w:t>
      </w:r>
    </w:p>
    <w:p>
      <w:r>
        <w:t>7月15日，山东现代学院2020届毕业生毕业典礼暨学位授予仪式在科研楼101报告厅隆重举行。毕业典礼采取线上线下相结合的方式，为在抗击新冠肺炎疫情特殊形势下圆满毕业的5014名毕业生送上衷心祝贺和美好祝福。今天，他们将告别难忘的校园生活，迈向新的人生征程。</w:t>
      </w:r>
    </w:p>
    <w:p>
      <w:r>
        <w:t>专家委员会副主任委员：山东管理学院原党委书记、国务院特贴专家冯晋祥教授，山东大学管理学院原院长、国家万人计划教学名师、山东大学特聘教授徐向艺特邀参加毕业典礼。山东现代学院党委书记朱德强主持会议，常务副院长帅相志教授，董事会执行董事、院长助理李泉慧，院长助理解银苹、董艳华，以及各二级学院、职能部门主要负责人，优秀教师代表、毕业生代表等参加现场毕业典礼，其余教师、学生和家长通过网络平台观看现场直播。</w:t>
      </w:r>
    </w:p>
    <w:p>
      <w:r>
        <w:t>在激昂的国歌声中，毕业典礼正式开始。而后，常务副院长帅相志教授宣读《山东现代学院关于授予周洋等714名学生学士学位的决定》。</w:t>
      </w:r>
    </w:p>
    <w:p>
      <w:r>
        <w:t>董事会执行董事、院长助理李泉慧宣读董事长、院长刘春静教授致辞。致辞中，刘春静董事长对所有2020届毕业生圆满完成学业表示祝贺，并对精心培育学生成长成才的老师们表示衷心感谢；对不畏艰险、毅然加入抗疫一线的现代学子给予充分肯定。临别之际，刘春静董事长对毕业生提出四点希望：第一，勇于奋斗，在奋进不息中增强底气；第二，勤于立德，在正己守道中行稳致远；第三，勇于担当，在实现大我中成就小我；第四，善于感恩，在仰望星空中脚踏实地。并寄语现代学子，在今后的道路上肩负起时代赋予的责任使命，锐意进取、迎难而上，不负韶华，未来可期。</w:t>
      </w:r>
    </w:p>
    <w:p>
      <w:r>
        <w:t>学院应邀专家委员会副主任委员和学位委员会委员为现场的毕业生颁发学位证，并扶正流苏。</w:t>
      </w:r>
    </w:p>
    <w:p>
      <w:r>
        <w:t>专家委员会副主任委员徐向艺教授作重要讲话，他对现代学院办学特色给予充分肯定，为同学们顺利完成学业表示祝贺，并向毕业生提出三点希望：第一，希望同学们要有理想，有抱负，有责任感。第二，希望同学们做不断创新、锐意进取的人。第三，希望同学们做一个有爱心、有公德、有法治观念的人。</w:t>
      </w:r>
    </w:p>
    <w:p>
      <w:r>
        <w:t>院长助理解银苹宣读《山东现代学院关于表彰2020届优秀毕业生的决定》。</w:t>
      </w:r>
    </w:p>
    <w:p>
      <w:r>
        <w:t>主席台就座的专家委员会副主任委员和学院学位委员会委员为省级优秀毕业生代表和毕业生代表颁发证书。</w:t>
      </w:r>
    </w:p>
    <w:p>
      <w:r>
        <w:t>教师代表刘丽丽老师发言，祝贺同学们圆满完成大学学业，即将踏上人生新的旅途，希望在今后的人生旅途中诚实做人，老实做事；以梦为马，莫负韶华；从容平和，赢得社会尊重。</w:t>
      </w:r>
    </w:p>
    <w:p>
      <w:r>
        <w:t>优秀毕业生代表王晓煜发言，她回忆了大学四年的时光，表达了对学校、父母、良师益友的感谢和对母校的深情祝福。表示今后在工作中，“立鸿鹄志，做奋斗者”，牢记“天道酬勤”的校训，为学校增光添彩。</w:t>
      </w:r>
    </w:p>
    <w:p>
      <w:r>
        <w:br w:type="page"/>
      </w:r>
    </w:p>
    <w:p>
      <w:pPr>
        <w:pStyle w:val="Heading1"/>
      </w:pPr>
      <w:r>
        <w:t>【新闻】省教育厅民继处领导莅临我校调研和指导工作 | 时间：2020-07-08 | 类型：校园新闻</w:t>
      </w:r>
    </w:p>
    <w:p>
      <w:r>
        <w:rPr>
          <w:b/>
        </w:rPr>
        <w:t>发布日期: 2020-07-08</w:t>
        <w:br/>
      </w:r>
      <w:r>
        <w:t>原文链接: https://www.sdxd.edu.cn/detail/20200708153813hyk8uknsuapzzaq5ea.html</w:t>
      </w:r>
    </w:p>
    <w:p>
      <w:pPr>
        <w:pStyle w:val="Heading2"/>
      </w:pPr>
      <w:r>
        <w:t>文章内容:</w:t>
      </w:r>
    </w:p>
    <w:p>
      <w:r>
        <w:t>省教育厅民继处领导莅临我校调研和指导工作</w:t>
      </w:r>
    </w:p>
    <w:p>
      <w:r>
        <w:t>7月8日，山东省教育厅民继处二级调研员宋宪亮一行3人莅临我校，就我省民办高等教育发展问题进行调研和座谈。常务副院长帅相志教授主持会议，院长助理董艳华，科研处处长、党政办副主任张威，教务处副处长白雪等参加调研座谈会。</w:t>
      </w:r>
    </w:p>
    <w:p>
      <w:r>
        <w:t>（座谈会现场）</w:t>
      </w:r>
    </w:p>
    <w:p>
      <w:r>
        <w:t>首先，省教育厅民继处二级调研员宋宪亮介绍了本次调研座谈的目的和有关要求。院长助理董艳华汇报了我校办学的基本情况和特色。</w:t>
      </w:r>
    </w:p>
    <w:p>
      <w:r>
        <w:t>（宋宪亮处长讲话）</w:t>
      </w:r>
    </w:p>
    <w:p>
      <w:r>
        <w:t>（常务副院长帅相志教授讲话）</w:t>
      </w:r>
    </w:p>
    <w:p>
      <w:r>
        <w:t>（董艳华院助汇报学校工作）</w:t>
      </w:r>
    </w:p>
    <w:p>
      <w:r>
        <w:t>帅相志常务副院长作了专题发言，一是我省民办高等教育发展的基本情况。二是民办高等教育高质量发展面临的主要问题和制约因素。三是促进我省民办高等教育高质量发展的几点建议：全面推进一流大学建设，分层次、分类型布局，支持民办高校创建国家一流；增加民办高校的本科招生计划；加大财政支持民办高校的力度；健全民办高校教师社会保障机制。</w:t>
      </w:r>
    </w:p>
    <w:p>
      <w:r>
        <w:t>最后，宋宪亮处长一行参观了学校医护实训中心。</w:t>
      </w:r>
    </w:p>
    <w:p>
      <w:r>
        <w:br w:type="page"/>
      </w:r>
    </w:p>
    <w:p>
      <w:pPr>
        <w:pStyle w:val="Heading1"/>
      </w:pPr>
      <w:r>
        <w:t>【新闻】元灸健康管理有限公司总经理万瑞莅临我校洽谈校企合作 | 时间：2020-07-02 | 类型：校园新闻</w:t>
      </w:r>
    </w:p>
    <w:p>
      <w:r>
        <w:rPr>
          <w:b/>
        </w:rPr>
        <w:t>发布日期: 2020-07-02</w:t>
        <w:br/>
      </w:r>
      <w:r>
        <w:t>原文链接: https://www.sdxd.edu.cn/detail/20200702172003fkjsjm8qxv9kgf88qo.html</w:t>
      </w:r>
    </w:p>
    <w:p>
      <w:pPr>
        <w:pStyle w:val="Heading2"/>
      </w:pPr>
      <w:r>
        <w:t>文章内容:</w:t>
      </w:r>
    </w:p>
    <w:p>
      <w:r>
        <w:t>元灸健康管理有限公司总经理万瑞莅临我校洽谈校企合作</w:t>
      </w:r>
    </w:p>
    <w:p>
      <w:r>
        <w:t>7月2日，元灸健康管理有限公司总经理万瑞莅临我校，就加强校企合作工作进行商谈。我校院长助理董艳华，实验实训中心主任宋永丽，学生处处长兼医学院执行院长杨秀，护理学院学管就业副院长刘锦绣，医学院学管就业副院长邵大勇参加座谈会。</w:t>
      </w:r>
    </w:p>
    <w:p>
      <w:r>
        <w:t>（宋永丽主任主持会议）</w:t>
      </w:r>
    </w:p>
    <w:p>
      <w:r>
        <w:t>首先，杨秀处长介绍了我校的办学情况。护理学院学管就业副院长刘锦绣与医学院学管就业副院长邵大勇分别介绍了护理学院、医学院基本情况。宋永丽主任指出，我校积极推进产教融合的人才培养模式，与企业合作为学生搭建创新创业平台，利用学院创新创业孵化基地，让学生更好的将理论转化为实践，进而运用到创业就业中去。</w:t>
      </w:r>
    </w:p>
    <w:p>
      <w:r>
        <w:t>万瑞总经理就合作项目做了详细介绍，并提出可以通过学校、企业和社会各环节的紧密融合，打通资源，服务于学生和社会。</w:t>
      </w:r>
    </w:p>
    <w:p>
      <w:r>
        <w:t>（万瑞总经理发言）</w:t>
      </w:r>
    </w:p>
    <w:p>
      <w:r>
        <w:t>随后双方就项目规划、人才培养、技术培训、技术培训等方面进行深入研究与探讨。</w:t>
      </w:r>
    </w:p>
    <w:p>
      <w:r>
        <w:t>（座谈会现场）</w:t>
      </w:r>
    </w:p>
    <w:p>
      <w:r>
        <w:t>最后，万瑞总经理实地参观了我校中医研究院的中药房、治疗室、熏蒸室和艾灸室，对我校中医药研究院的规划设置给予了较高的评价，同时希望能与我院达成深度合作。</w:t>
      </w:r>
    </w:p>
    <w:p>
      <w:r>
        <w:t>（双方与会人员合影留念）</w:t>
      </w:r>
    </w:p>
    <w:p>
      <w:r>
        <w:br w:type="page"/>
      </w:r>
    </w:p>
    <w:p>
      <w:pPr>
        <w:pStyle w:val="Heading1"/>
      </w:pPr>
      <w:r>
        <w:t>【新闻】不忘初心，砥砺前行 | 99如一！祝您生日快乐 | 时间：2020-07-01 | 类型：校园新闻</w:t>
      </w:r>
    </w:p>
    <w:p>
      <w:r>
        <w:rPr>
          <w:b/>
        </w:rPr>
        <w:t>发布日期: 2020-07-01</w:t>
        <w:br/>
      </w:r>
      <w:r>
        <w:t>原文链接: https://www.sdxd.edu.cn/detail/202007021704505p9g2mpi7kw0hyd6g9.html</w:t>
      </w:r>
    </w:p>
    <w:p>
      <w:pPr>
        <w:pStyle w:val="Heading2"/>
      </w:pPr>
      <w:r>
        <w:t>文章内容:</w:t>
      </w:r>
    </w:p>
    <w:p>
      <w:r>
        <w:t>不忘初心，砥砺前行 | 99如一！祝您生日快乐</w:t>
      </w:r>
    </w:p>
    <w:p>
      <w:r>
        <w:t>99年前，</w:t>
      </w:r>
    </w:p>
    <w:p>
      <w:r>
        <w:t>一个伟大的组织诞生，</w:t>
      </w:r>
    </w:p>
    <w:p>
      <w:r>
        <w:t>带领中华民族建立新中国，</w:t>
      </w:r>
    </w:p>
    <w:p>
      <w:r>
        <w:t>让人民当家作主。</w:t>
      </w:r>
    </w:p>
    <w:p>
      <w:r>
        <w:t>它就是中国共产党！</w:t>
      </w:r>
    </w:p>
    <w:p>
      <w:r>
        <w:t>99年里，</w:t>
      </w:r>
    </w:p>
    <w:p>
      <w:r>
        <w:t>我们从百废待兴，</w:t>
      </w:r>
    </w:p>
    <w:p>
      <w:r>
        <w:t>到成为世界上最大的发展中国家；</w:t>
      </w:r>
    </w:p>
    <w:p>
      <w:r>
        <w:t>国民经济快速发展，</w:t>
      </w:r>
    </w:p>
    <w:p>
      <w:r>
        <w:t>人民生活日益富足，</w:t>
      </w:r>
    </w:p>
    <w:p>
      <w:r>
        <w:t>科学技术不断进步，</w:t>
      </w:r>
    </w:p>
    <w:p>
      <w:r>
        <w:t>国际影响力显著增强。</w:t>
      </w:r>
    </w:p>
    <w:p>
      <w:r>
        <w:t>7月1日，我校举行一系列活动</w:t>
      </w:r>
    </w:p>
    <w:p>
      <w:r>
        <w:t>祝福伟大的中国共产党生日快乐！</w:t>
      </w:r>
    </w:p>
    <w:p>
      <w:r>
        <w:t>重温入党誓词</w:t>
      </w:r>
    </w:p>
    <w:p>
      <w:r>
        <w:t>为庆祝中国共产党成立99周年，全面学习宣传贯彻落实习近平总书记贺信精神，引领全校师生党员以习近平总书记贺信精神武装头脑、指导实践、推动工作，凝聚起改革创新、奋发作为、追求卓越的新百年奋斗力量，根据学校党委安排，我校举行“践行贺信精神 铭记党员身份——2020年‘七一’入党宣誓、重温入党誓词仪式”。</w:t>
      </w:r>
    </w:p>
    <w:p>
      <w:r>
        <w:t>重温入团誓词</w:t>
      </w:r>
    </w:p>
    <w:p>
      <w:r>
        <w:t>“心有所信，方能行远”</w:t>
      </w:r>
    </w:p>
    <w:p>
      <w:r>
        <w:t>团支书带领全班同学</w:t>
      </w:r>
    </w:p>
    <w:p>
      <w:r>
        <w:t>重温入团宣誓词</w:t>
      </w:r>
    </w:p>
    <w:p>
      <w:r>
        <w:t>他们铿锵有力，庄严肃穆</w:t>
      </w:r>
    </w:p>
    <w:p>
      <w:r>
        <w:t>表达出了坚定不移跟党走的决心</w:t>
      </w:r>
    </w:p>
    <w:p>
      <w:r>
        <w:t>朗诵爱国主义诗歌</w:t>
      </w:r>
    </w:p>
    <w:p>
      <w:r>
        <w:t>同学们用朗诵的形式</w:t>
      </w:r>
    </w:p>
    <w:p>
      <w:r>
        <w:t>讴歌党的光辉历程和丰功伟绩</w:t>
      </w:r>
    </w:p>
    <w:p>
      <w:r>
        <w:t>一幅幅英雄先烈浴血沙场</w:t>
      </w:r>
    </w:p>
    <w:p>
      <w:r>
        <w:t>为人民服务的画面浮现在我们脑海</w:t>
      </w:r>
    </w:p>
    <w:p>
      <w:r>
        <w:t>表达着九十九年里</w:t>
      </w:r>
    </w:p>
    <w:p>
      <w:r>
        <w:t>不断发展壮大的祖国</w:t>
      </w:r>
    </w:p>
    <w:p>
      <w:r>
        <w:t>录制视频祝福祖国</w:t>
      </w:r>
    </w:p>
    <w:p>
      <w:r>
        <w:t>求真务实，执政为民</w:t>
      </w:r>
    </w:p>
    <w:p>
      <w:r>
        <w:t>戒骄戒躁，克勤克俭</w:t>
      </w:r>
    </w:p>
    <w:p>
      <w:r>
        <w:t>忠于职守，永远跟党走</w:t>
      </w:r>
    </w:p>
    <w:p>
      <w:r>
        <w:t>祝福伟大的中国共产党生日快乐！</w:t>
      </w:r>
    </w:p>
    <w:p>
      <w:r>
        <w:t>现代学子读习近平总书记回信感悟</w:t>
      </w:r>
    </w:p>
    <w:p>
      <w:r>
        <w:t>心有所信，方能行远。习近平总书记在回信中数次提到“坚定理想信念”的重要性，我深有感触。作为一名当代大学生，在学习丰富科学文化知识的基础上，更应该以马克思主义为指导，提升自身素质和知识储备，把个人的理想奋斗同国家、民族的前途命运紧密相连。</w:t>
      </w:r>
    </w:p>
    <w:p>
      <w:r>
        <w:t>——万甜甜</w:t>
      </w:r>
    </w:p>
    <w:p>
      <w:r>
        <w:t>坚定理想信念，努力学习马克思主义理论知识，不忘初心，牢记使命，是我们新时代大学生的必备素质。信中饱含着习近平总书记对青年一代的期许，作为大学生更要发挥模范作用，为实现中华民族伟大复兴不懈奋斗。</w:t>
      </w:r>
    </w:p>
    <w:p>
      <w:r>
        <w:t>——马文珂</w:t>
      </w:r>
    </w:p>
    <w:p>
      <w:r>
        <w:t>理想信念是精神之钙，作为青年一代，补钙铸魂一刻也不能懈怠。信中写到：“心有所信，方能行远。”这正是我们应该始终坚信的。无论我们身处哪个行业，都要坚定理想信念、矢志拼搏奋斗，努力为实现“两个一百年”奋斗目标、实现中华民族伟大复兴的中国梦贡献智慧和力量。</w:t>
      </w:r>
    </w:p>
    <w:p>
      <w:r>
        <w:t>——马若谷</w:t>
      </w:r>
    </w:p>
    <w:p>
      <w:r>
        <w:t>为中国人民谋幸福，为中华民族谋复兴，</w:t>
      </w:r>
    </w:p>
    <w:p>
      <w:r>
        <w:t>是中国共产党人的初心和使命，</w:t>
      </w:r>
    </w:p>
    <w:p>
      <w:r>
        <w:t>是激励一代代中国共产党人前赴后继、</w:t>
      </w:r>
    </w:p>
    <w:p>
      <w:r>
        <w:t>英勇奋斗的根本动力。</w:t>
      </w:r>
    </w:p>
    <w:p>
      <w:r>
        <w:t>明年，中国共产党即将迎来百岁生日。</w:t>
      </w:r>
    </w:p>
    <w:p>
      <w:r>
        <w:t>立志于千秋伟业，百年恰是风华正茂。</w:t>
      </w:r>
    </w:p>
    <w:p>
      <w:r>
        <w:t>奋进新时代、踏上新征程，</w:t>
      </w:r>
    </w:p>
    <w:p>
      <w:r>
        <w:t>永远保持建党时的奋斗精神，</w:t>
      </w:r>
    </w:p>
    <w:p>
      <w:r>
        <w:t>永远保持对人民的赤子之心，</w:t>
      </w:r>
    </w:p>
    <w:p>
      <w:r>
        <w:t>中国共产党将永远年轻！</w:t>
      </w:r>
    </w:p>
    <w:p>
      <w:r>
        <w:br w:type="page"/>
      </w:r>
    </w:p>
    <w:p>
      <w:pPr>
        <w:pStyle w:val="Heading1"/>
      </w:pPr>
      <w:r>
        <w:t>【新闻】高新区教体局领导莅临我校检查指导疫情防控和开学工作 | 时间：2020-06-20 | 类型：校园新闻</w:t>
      </w:r>
    </w:p>
    <w:p>
      <w:r>
        <w:rPr>
          <w:b/>
        </w:rPr>
        <w:t>发布日期: 2020-06-20</w:t>
        <w:br/>
      </w:r>
      <w:r>
        <w:t>原文链接: https://www.sdxd.edu.cn/detail/20200620170534gvr3zf8v03agi4ejpw.html</w:t>
      </w:r>
    </w:p>
    <w:p>
      <w:pPr>
        <w:pStyle w:val="Heading2"/>
      </w:pPr>
      <w:r>
        <w:t>文章内容:</w:t>
      </w:r>
    </w:p>
    <w:p>
      <w:r>
        <w:t>高新区教体局领导莅临我校检查指导疫情防控和开学工作</w:t>
      </w:r>
    </w:p>
    <w:p>
      <w:r>
        <w:t>6月20日，济南市高新区社会事务局教体办副主任马忠、高新区社会事务局教体办李笃达、高新区社会事务局教体办韩世平一行莅临我校检查指导疫情防控和开学工作，我校常务副院长帅相志教授、院长助理解银苹、董艳华、吴启军、车海燕、宋国增以及有关处室负责同志陪同检查。</w:t>
      </w:r>
    </w:p>
    <w:p>
      <w:r>
        <w:t>马忠主任一行实地查看并详细了解了我校学生餐厅和学生公寓管理情况，对我校开学运行总体工作给予充分肯定。</w:t>
      </w:r>
    </w:p>
    <w:p>
      <w:r>
        <w:t>下一步，学校会根据疫情防控工作的具体要求，继续强化责任落实，聚焦校园安宁、学生安全这一核心任务，认真做好“六个强化”，全力保障全校师生的生命健康安全。</w:t>
      </w:r>
    </w:p>
    <w:p>
      <w:r>
        <w:br w:type="page"/>
      </w:r>
    </w:p>
    <w:p>
      <w:pPr>
        <w:pStyle w:val="Heading1"/>
      </w:pPr>
      <w:r>
        <w:t>【新闻】滨州市高新区领导来我校洽谈校企合作事宜 | 时间：2020-06-19 | 类型：校园新闻</w:t>
      </w:r>
    </w:p>
    <w:p>
      <w:r>
        <w:rPr>
          <w:b/>
        </w:rPr>
        <w:t>发布日期: 2020-06-19</w:t>
        <w:br/>
      </w:r>
      <w:r>
        <w:t>原文链接: https://www.sdxd.edu.cn/detail/20200619165346qjwrsdo4xb7nsp0v36.html</w:t>
      </w:r>
    </w:p>
    <w:p>
      <w:pPr>
        <w:pStyle w:val="Heading2"/>
      </w:pPr>
      <w:r>
        <w:t>文章内容:</w:t>
      </w:r>
    </w:p>
    <w:p>
      <w:r>
        <w:t>滨州市高新区领导来我校洽谈校企合作事宜</w:t>
      </w:r>
    </w:p>
    <w:p>
      <w:r>
        <w:t>6月19日上午，滨州市委党校行政事务管理处处长张振河、滨州市高新区组织部人才办主任李金收、滨州市审计局审计执行科科长陈洪、滨州市高新区高质量发展服务队张强强、赵雨晴等一行九人莅临我校，就加强校企合作促进学校与企业共赢发展进行洽谈。我校常务副院长帅相志教授主持会议，院长助理吴启军，招就办副主任仲光强、康惠，部分二级学院学管就业副院长参加会议。</w:t>
      </w:r>
    </w:p>
    <w:p>
      <w:r>
        <w:t>首先，帅相志副院长代表学校向张振河处长一行九人到我校指导工作表示欢迎，指出山东高校学科专业比较齐全，各类人才比较集中，毕业生就业前景良好的优势，希望双方能发挥彼此优势，互利共赢，全方位做好校企、科研、技术合作，加强地方积极发展，培养高质量技术技能型人才。</w:t>
      </w:r>
    </w:p>
    <w:p>
      <w:r>
        <w:t>山东现代学院常务副院长  帅相志教授</w:t>
      </w:r>
    </w:p>
    <w:p>
      <w:r>
        <w:t>吴启军院长助理汇报了我校的基本情况，就今年学生实习就业情况做简要汇报。</w:t>
      </w:r>
    </w:p>
    <w:p>
      <w:r>
        <w:t>山东现代学院院长助理  吴启军</w:t>
      </w:r>
    </w:p>
    <w:p>
      <w:r>
        <w:t>随后张金河处长介绍了滨州高新区发展情况及企业人才需求现状，经济的发展靠企业，企业的发展则是人才竞争，希望此次来访能达成校企合作并建立长期合作。</w:t>
      </w:r>
    </w:p>
    <w:p>
      <w:r>
        <w:t>滨州市委党校行政事务管理处处长   张振河</w:t>
      </w:r>
    </w:p>
    <w:p>
      <w:r>
        <w:t>最后观看企业宣传片后并组织100余名学生在科研楼101会议厅参加宣讲活动。</w:t>
      </w:r>
    </w:p>
    <w:p>
      <w:r>
        <w:t>(招就办供稿)</w:t>
      </w:r>
    </w:p>
    <w:p>
      <w:r>
        <w:br w:type="page"/>
      </w:r>
    </w:p>
    <w:p>
      <w:pPr>
        <w:pStyle w:val="Heading1"/>
      </w:pPr>
      <w:r>
        <w:t>【新闻】我校开展防火疏散逃生演练 | 时间：2020-06-19 | 类型：校园新闻</w:t>
      </w:r>
    </w:p>
    <w:p>
      <w:r>
        <w:rPr>
          <w:b/>
        </w:rPr>
        <w:t>发布日期: 2020-06-19</w:t>
        <w:br/>
      </w:r>
      <w:r>
        <w:t>原文链接: https://www.sdxd.edu.cn/detail/20200619161329u92oklutlxl6mma2oz.html</w:t>
      </w:r>
    </w:p>
    <w:p>
      <w:pPr>
        <w:pStyle w:val="Heading2"/>
      </w:pPr>
      <w:r>
        <w:t>文章内容:</w:t>
      </w:r>
    </w:p>
    <w:p>
      <w:r>
        <w:t>我校开展防火疏散逃生演练</w:t>
      </w:r>
    </w:p>
    <w:p>
      <w:r>
        <w:t>为进一步增强我校师生安全意识，提高全校师生应对突发火灾事故的反应能力和自救能力，学生处、人文学院、护理学院联合安全处于6月18日下午在知敬楼举行消防疏散逃生演练。</w:t>
      </w:r>
    </w:p>
    <w:p>
      <w:r>
        <w:t>参加本次演练的安保人员、后勤人员、辅导员、宿管员、保洁员、学生代表等在知敬楼前集合，由安全处副处长杨冠峰规划演练流程及疏散安排，随后护理学院学管就业副院长刘锦绣进行动员。刘院长强调，疫情防控期间学校安全尤为重要，希望全体师生能以这次演练为契机，提高安全防范意识和安全自救能力，进一步把我校的安全工作做好、做实，采取有效措施把各种安全隐患消除在萌芽状态。</w:t>
      </w:r>
    </w:p>
    <w:p>
      <w:r>
        <w:t>演练开始，浓烟逐渐肆意弥漫，待警报声响起后，工作人员迅速打开知敬楼一楼东、西、南、北大门通道，清理通道门口内外障碍物。学生在导航员和老师的指导下，用手捂住口鼻，低头弯腰，有序从楼道疏散撤离。紧接着，校消防大队迅速反应，架起高压水枪射向演练着火点，在几十秒的时间内将火势控制住。</w:t>
      </w:r>
    </w:p>
    <w:p>
      <w:r>
        <w:t>在同学们撤离后，辅导员逐个教室进行检查，防止有人滞留。参与演练的同学在老师的带领下按规定路线就近有序逃生，全部到达指定位置集合，无意外事件发生。</w:t>
      </w:r>
    </w:p>
    <w:p>
      <w:r>
        <w:t>最后，学生处副处长王涛对本次演练进行总结。王处长强调，此次演练引导师生在突发事件来临时采取必要的应急措施和基本操作，增强师生的应急能力和处理突发火灾的应变能力，能有效降低事故发生，确保学校安全、和谐、有序的发展。</w:t>
      </w:r>
    </w:p>
    <w:p>
      <w:r>
        <w:t>防微杜渐，安全伴我行；未雨绸缪，防患于未“燃”！本次防火疏散逃生演练使同学们更加熟悉安全撤离路线，在演练中提高了自救能力和安全防范意识，切实加强了学校的安全教育工作。</w:t>
      </w:r>
    </w:p>
    <w:p>
      <w:r>
        <w:br w:type="page"/>
      </w:r>
    </w:p>
    <w:p>
      <w:pPr>
        <w:pStyle w:val="Heading1"/>
      </w:pPr>
      <w:r>
        <w:t>【新闻】我校部署开展疫情防控自查工作 | 时间：2020-06-19 | 类型：校园新闻</w:t>
      </w:r>
    </w:p>
    <w:p>
      <w:r>
        <w:rPr>
          <w:b/>
        </w:rPr>
        <w:t>发布日期: 2020-06-19</w:t>
        <w:br/>
      </w:r>
      <w:r>
        <w:t>原文链接: https://www.sdxd.edu.cn/detail/20200619134819avtv7dx2tkb6oawal0.html</w:t>
      </w:r>
    </w:p>
    <w:p>
      <w:pPr>
        <w:pStyle w:val="Heading2"/>
      </w:pPr>
      <w:r>
        <w:t>文章内容:</w:t>
      </w:r>
    </w:p>
    <w:p>
      <w:r>
        <w:t>我校部署开展疫情防控自查工作</w:t>
      </w:r>
    </w:p>
    <w:p>
      <w:r>
        <w:t>6月18日下午，我校在知新楼301会议室召开迎接济南市新冠疫情处置领导小组防控大检查部署会议。常务副院长帅相志主持会议，学校疫情防控处置领导小组和各专项小组全体成员参加会议。</w:t>
      </w:r>
    </w:p>
    <w:p>
      <w:r>
        <w:t>会议现场</w:t>
      </w:r>
    </w:p>
    <w:p>
      <w:r>
        <w:t>党政办公室张威传达了济南市教育局《关于组织开展全市大中小学校（幼儿园）疫情防控大检查的通知》，并根据通知检查内容安排了我校各部门、各二级学院的具体任务分工。解银苹院助传达了刘春静董事长重要工作部署，包括高度重视疫情防控工作，确保师生健康安全等8个方面的工作要求。</w:t>
      </w:r>
    </w:p>
    <w:p>
      <w:r>
        <w:t>最后，帅相志副院长提出了三点要求：一是按照学校的责任分工清单，各部门、各二级学院抓紧落实、责任到人；二是根据省教育厅和济南市有关通知要求，做好北大门、教学楼、餐厅、学生公寓等重点区域的疫情防控工作，做细做实，不留死角；三是近期要严格控制教职工外出，特别是要严禁去中高风险省市，教职工和学生的突发情况要及时上报学校。</w:t>
      </w:r>
    </w:p>
    <w:p>
      <w:r>
        <w:t>6月19日上午，帅相志副院长等对我校重点区域疫情防控工作进行现场检查督导。</w:t>
      </w:r>
    </w:p>
    <w:p>
      <w:r>
        <w:t>在校门口检查出入校管控工作</w:t>
      </w:r>
    </w:p>
    <w:p>
      <w:r>
        <w:t>安全处培训有关人员</w:t>
      </w:r>
    </w:p>
    <w:p>
      <w:r>
        <w:t>指导崇俭餐厅防控工作</w:t>
      </w:r>
    </w:p>
    <w:p>
      <w:r>
        <w:br w:type="page"/>
      </w:r>
    </w:p>
    <w:p>
      <w:pPr>
        <w:pStyle w:val="Heading1"/>
      </w:pPr>
      <w:r>
        <w:t>【新闻】山东明仁福瑞达制药有限公司来我校做面试招聘工作 | 时间：2020-06-18 | 类型：校园新闻</w:t>
      </w:r>
    </w:p>
    <w:p>
      <w:r>
        <w:rPr>
          <w:b/>
        </w:rPr>
        <w:t>发布日期: 2020-06-18</w:t>
        <w:br/>
      </w:r>
      <w:r>
        <w:t>原文链接: https://www.sdxd.edu.cn/detail/20200618163217cczl6tcj1c9mfar2nb.html</w:t>
      </w:r>
    </w:p>
    <w:p>
      <w:pPr>
        <w:pStyle w:val="Heading2"/>
      </w:pPr>
      <w:r>
        <w:t>文章内容:</w:t>
      </w:r>
    </w:p>
    <w:p>
      <w:r>
        <w:t>山东明仁福瑞达制药有限公司来我校做面试招聘工作</w:t>
      </w:r>
    </w:p>
    <w:p>
      <w:r>
        <w:t>6月18日，我校医学院在大学生活动中心206会议室举办了山东明仁福瑞达制药有限公司的招聘面试会，给即将毕业的大学生提供就业机会。</w:t>
      </w:r>
    </w:p>
    <w:p>
      <w:r>
        <w:t>面试现场,明仁福瑞达制药有限公司的人力资源部部长张春雨为应聘学生简单全面地介绍了公司的发展概况,企业文化,工作岗位以及薪酬福利待遇等。然后,毕业生们也主动提出自己疑惑或者感兴趣的问题, 并由公司人力资源部门的有关人员作出了专业的解答,使得每一位应聘者都能消除疑虑,增进自己对福瑞达公司的了解。</w:t>
      </w:r>
    </w:p>
    <w:p>
      <w:r>
        <w:t>山东明仁福瑞达制药股份有限公司，隶属鲁商集团下属的山东福瑞达医药集团，属国有控股企业，现有员工500余人，拥有一流的厂房设施和生产线，是专业从事药业、保健食品研发、生产与销售的高新技术企业。2019年的11月份与我院签约山毕业生纪实，2020年1月份与我校进行产教融合签约。</w:t>
      </w:r>
    </w:p>
    <w:p>
      <w:r>
        <w:t>就业是每一个大学生都要跨过的一道门槛，是人生的一个重要转折点，也是人生的一项伟大工程。本次招聘会的举办不仅为即将毕业的学生提供就业机会，来校面试也为同学们就业提供更好的服务，同时告诫在校大学生要以饱满的热情和充分地努力对待今后的学习，不断提高自己各方面的综合素质，为以后的就业做准备。</w:t>
      </w:r>
    </w:p>
    <w:p>
      <w:r>
        <w:t>(医学院供稿)</w:t>
      </w:r>
    </w:p>
    <w:p>
      <w:r>
        <w:br w:type="page"/>
      </w:r>
    </w:p>
    <w:p>
      <w:pPr>
        <w:pStyle w:val="Heading1"/>
      </w:pPr>
      <w:r>
        <w:t>【新闻】德润身心践行动---我校举行“学生干部榜样引领，校园环境共同维护”文明校园主题活动 | 时间：2020-06-18 | 类型：校园新闻</w:t>
      </w:r>
    </w:p>
    <w:p>
      <w:r>
        <w:rPr>
          <w:b/>
        </w:rPr>
        <w:t>发布日期: 2020-06-18</w:t>
        <w:br/>
      </w:r>
      <w:r>
        <w:t>原文链接: https://www.sdxd.edu.cn/detail/202006181625338pnzi0bsngmw97tmrp.html</w:t>
      </w:r>
    </w:p>
    <w:p>
      <w:pPr>
        <w:pStyle w:val="Heading2"/>
      </w:pPr>
      <w:r>
        <w:t>文章内容:</w:t>
      </w:r>
    </w:p>
    <w:p>
      <w:r>
        <w:t>德润身心践行动---我校举行“学生干部榜样引领，校园环境共同维护”文明校园主题活动</w:t>
      </w:r>
    </w:p>
    <w:p>
      <w:r>
        <w:t>6月18日，我校在明德广场举行“学生干部榜样引领，校园环境共同维护”德润身心践行动---文明校园卫生主题月活动启动仪式，院长助理吴启军，校团委书记华霞出席活动，校团委学生干部代表及二级院系学生干部代表近百人参加，活动由华霞书记主持。</w:t>
      </w:r>
    </w:p>
    <w:p>
      <w:r>
        <w:t>首先，华书记向大家介绍了此次活动的目的。今年6月5日世界环境日的主题为“关爱自然 刻不容缓”，作为当代大学生理应学习并发扬环境保护这一理念。在疫情尚未消除的情况下，第一思想上不松懈；第二行动上不松劲。加大防控力度，保障校园卫生环境。</w:t>
      </w:r>
    </w:p>
    <w:p>
      <w:r>
        <w:t>吴启军院助强调，文明校园卫生主题月活动是落实疫情防控的重要举措，也是落实教育部关于大学生劳动教育的要求，更是落实董事长德润身心践行动的要求。希望同学们在疫情防控和校园环境工作上做建设者、做领航员、做标杆，在疫情未消除前做好疫情防控，树立环保意识、劳动意识；加强体育锻炼，增强免疫力；持之以恒，共同打造校园安全区。</w:t>
      </w:r>
    </w:p>
    <w:p>
      <w:r>
        <w:t>学生代表陈志带领学生干部宣誓，铮铮誓言表达出了对创建卫生、文明校园的信心与坚定不移的决心。</w:t>
      </w:r>
    </w:p>
    <w:p>
      <w:r>
        <w:t>校团委张怡雯同学宣读本次创建卫生文明校园的具体分工。</w:t>
      </w:r>
    </w:p>
    <w:p>
      <w:r>
        <w:t>华书记强调维护校园环境人人有责，在疫情防控的关键时刻，学生干部更应该作出榜样和表率，展现属于学生干部的责任与担当。</w:t>
      </w:r>
    </w:p>
    <w:p>
      <w:r>
        <w:t>随后，各队伍到达指定区域，以身作则，仔细清理，看到焕然一新校园环境，同学们倍感自豪。</w:t>
      </w:r>
    </w:p>
    <w:p>
      <w:r>
        <w:t>学校将以此次启动仪式为契机，抓实抓细常态化下疫情防控工作，筑牢校园疫情防控安全网，发挥学生干部榜样引领作用，强化环保意识，共同营造绿色、文明、清洁、健康的校园环境，为全体师生健康保驾护航。</w:t>
      </w:r>
    </w:p>
    <w:p>
      <w:r>
        <w:t>(校团委供稿)</w:t>
      </w:r>
    </w:p>
    <w:p>
      <w:r>
        <w:br w:type="page"/>
      </w:r>
    </w:p>
    <w:p>
      <w:pPr>
        <w:pStyle w:val="Heading1"/>
      </w:pPr>
      <w:r>
        <w:t>【新闻】我校召开疫情防控和安全工作责任书签订仪式 | 时间：2020-06-12 | 类型：校园新闻</w:t>
      </w:r>
    </w:p>
    <w:p>
      <w:r>
        <w:rPr>
          <w:b/>
        </w:rPr>
        <w:t>发布日期: 2020-06-12</w:t>
        <w:br/>
      </w:r>
      <w:r>
        <w:t>原文链接: https://www.sdxd.edu.cn/detail/20200612162023nwviiumkboy9kx6jj2.html</w:t>
      </w:r>
    </w:p>
    <w:p>
      <w:pPr>
        <w:pStyle w:val="Heading2"/>
      </w:pPr>
      <w:r>
        <w:t>文章内容:</w:t>
      </w:r>
    </w:p>
    <w:p>
      <w:r>
        <w:t>我校召开疫情防控和安全工作责任书签订仪式</w:t>
      </w:r>
    </w:p>
    <w:p>
      <w:r>
        <w:t>6月12日下午，为深入落实疫情防控时期“安全第一、预防为主”的工作方针，全面落实安全责任逐级负责制，提高师生的安全防范意识和责任意识，营造安全、稳定、和谐的校园环境，我院召开疫情防控和安全工作责任书签订仪式。常务副院长帅相志教授，董事会执行董事、董事长助理李泉慧和院长助理吴启军、车海燕、宋国增出席，各职能部门、二级学院负责人以及部分教师学生代表参加。</w:t>
      </w:r>
    </w:p>
    <w:p>
      <w:r>
        <w:t>(签订仪式现场)</w:t>
      </w:r>
    </w:p>
    <w:p>
      <w:r>
        <w:t>首先，帅相志常务副院长部署安全责任书签订工作。院长助理吴启军、宋国增、车海燕以及二级学院负责人代表赵鹏执行院长分别宣读《学生工作安全责任书》、《安全工作责任书》、《总务餐饮安全工作责任书》、《二级学院安全工作责任书》。</w:t>
      </w:r>
    </w:p>
    <w:p>
      <w:r>
        <w:t>（院长助理吴启军宣读学生工作安全责任书）</w:t>
      </w:r>
    </w:p>
    <w:p>
      <w:r>
        <w:t>（院长助理宋国增宣读安全工作责任书）</w:t>
      </w:r>
    </w:p>
    <w:p>
      <w:r>
        <w:t>（院长助理车海燕宣读总务餐饮安全工作责任书）</w:t>
      </w:r>
    </w:p>
    <w:p>
      <w:r>
        <w:t>（赵鹏执行院长代表各二级学院宣读安全工作责任书）</w:t>
      </w:r>
    </w:p>
    <w:p>
      <w:r>
        <w:t>随后，帅相志常务副院长代表董事长与部分院长助理签署安全责任书。李泉慧院助代表董事长与执行院长签署安全责任书。</w:t>
      </w:r>
    </w:p>
    <w:p>
      <w:r>
        <w:t>学生处杨秀处长与各院（部）学管就业副院长签署安全责任书。各院（部）学管就业副院长与辅导员签署安全责任书。</w:t>
      </w:r>
    </w:p>
    <w:p>
      <w:r>
        <w:t>最后，帅相志副院长对全校安全工作提出三点要求。他指出，第一，以高度的政治站位，严格落实防控和安全责任。全校各级干部和师生员工，要进一步加强对做好常态下疫情防控和安全工作重要性的认识，层层压实责任，落实具体任务，坚持严之又严、细之又细、实之又实的原则，全面做好我校的疫情防控和安全工作，确保师生的安全和身体健康。第二，防范于未然，继续抓好安全隐患排查工作。由党政办公室牵头，组织有关部门、有关人员每周定期开展疫情防控和安全隐患大排查，发现问题，及时反馈给有关单位整改。各二级学院每周也要开展疫情防控和安全隐患自查，及时补短板、强弱项。第三，及时总结和评价疫情防控和安全工作。对在检查工作中发现的疫情防控和安全典型单位和先进事迹，要通过有关媒体推送和表扬，形成一种典型带动、先进人物引导、比学赶帮的良好氛围，营造良好的学习、工作和生活环境。</w:t>
      </w:r>
    </w:p>
    <w:p>
      <w:r>
        <w:br w:type="page"/>
      </w:r>
    </w:p>
    <w:p>
      <w:pPr>
        <w:pStyle w:val="Heading1"/>
      </w:pPr>
      <w:r>
        <w:t>【新闻】解读古琴密码 传承现代乐情 | 时间：2020-06-12 | 类型：校园新闻</w:t>
      </w:r>
    </w:p>
    <w:p>
      <w:r>
        <w:rPr>
          <w:b/>
        </w:rPr>
        <w:t>发布日期: 2020-06-12</w:t>
        <w:br/>
      </w:r>
      <w:r>
        <w:t>原文链接: https://www.sdxd.edu.cn/detail/20200612160733hf7r01z7i59ceu0mty.html</w:t>
      </w:r>
    </w:p>
    <w:p>
      <w:pPr>
        <w:pStyle w:val="Heading2"/>
      </w:pPr>
      <w:r>
        <w:t>文章内容:</w:t>
      </w:r>
    </w:p>
    <w:p>
      <w:r>
        <w:t>解读古琴密码 传承现代乐情</w:t>
      </w:r>
    </w:p>
    <w:p>
      <w:r>
        <w:t>为推广中华传统音乐艺术，弘扬优秀传统文化，在刘春静董事长的大力支持下，我校特成立古琴社团，6月11日，我校共青团山东现代学院委员会主办，医学院与经济管理学院承办的“解密古琴密码”讲座于科研楼108举行。本次讲座特别邀请诸城派古琴第六代传承人李欣老师主讲，校团委华霞书记主持。</w:t>
      </w:r>
    </w:p>
    <w:p>
      <w:r>
        <w:t>华霞书记对李欣老师做简单介绍后，讲座正式开始，李欣老师向同学们详细介绍了古琴的名称、古琴的演变、古琴文化的历史和古琴在中国的流派，让同学们对古琴有了初步认识。</w:t>
      </w:r>
    </w:p>
    <w:p>
      <w:r>
        <w:t>讲座中，李欣老师与同学们的互动交流妙趣横生，近距离的观察和体验，激发了同学们对古琴的强烈兴趣，与李欣老师的面对面交流让同学们体会到李欣老师的古琴造诣，而李欣老师的现场抚琴弹奏，更是让在场同学体会到古琴带来的愉悦又美妙的感官体验。古朴雅致的琴、通透超脱的琴音,让现场同学陶醉其中，心神具回归自然。</w:t>
      </w:r>
    </w:p>
    <w:p>
      <w:r>
        <w:t>李欣简介</w:t>
      </w:r>
    </w:p>
    <w:p>
      <w:r>
        <w:t>李欣，诸城派古琴第六代传承人，师从中国诸城派古琴第五代代表性传承人高培芬先生。获国家文化部非遗司、山东省人民政府颁发的中国诸城派古琴传承人证书。现任中国民族管弦乐学会古琴专业委员会理事、山东省民族管弦乐学会古琴专业委员会副会长、山东博物馆高培芬古琴研究中心副主任。多次举办个人专场音乐会；应国家汉办邀请出访泰国、南非等国家孔子学院巡演；多次受邀参加国家、省、市级等相关演出活动；曾荣获第十七届技能大赛一等奖；参加第六届亚洲艺术节、中国国际文化艺术节、第五届海峡两岸艺术节、香港国际青年艺术节等比赛，均获专业组二等奖。</w:t>
      </w:r>
    </w:p>
    <w:p>
      <w:r>
        <w:br w:type="page"/>
      </w:r>
    </w:p>
    <w:p>
      <w:pPr>
        <w:pStyle w:val="Heading1"/>
      </w:pPr>
      <w:r>
        <w:t>【新闻】炎炎夏日，让艾灸养你一身“精、气、神” | 时间：2020-06-11 | 类型：校园新闻</w:t>
      </w:r>
    </w:p>
    <w:p>
      <w:r>
        <w:rPr>
          <w:b/>
        </w:rPr>
        <w:t>发布日期: 2020-06-11</w:t>
        <w:br/>
      </w:r>
      <w:r>
        <w:t>原文链接: https://www.sdxd.edu.cn/detail/20200612091920awsa6fbjdy1dt79r9l.html</w:t>
      </w:r>
    </w:p>
    <w:p>
      <w:pPr>
        <w:pStyle w:val="Heading2"/>
      </w:pPr>
      <w:r>
        <w:t>文章内容:</w:t>
      </w:r>
    </w:p>
    <w:p>
      <w:r>
        <w:t>炎炎夏日，让艾灸养你一身“精、气、神”</w:t>
      </w:r>
    </w:p>
    <w:p>
      <w:r>
        <w:t>6月11日下午，在刘春静董事长的大力支持下，学校邀请济南灸中灸文化传播有限公司总经理魏宗瑞女士来校为教职员工做健康养生专题讲座，讲授艾灸和养生保健知识，以全面保障教职员工身体康健，提高工作“精、气、神”。董事会执行董事、董事长助理李泉慧，院长助理解银苹、宋国增及各部门、二级学院干部参加本次讲座。讲座在科研楼101学术报告厅举行，由院长助理解银苹主持。</w:t>
      </w:r>
    </w:p>
    <w:p>
      <w:r>
        <w:t>（灸中灸文化传播有限公司总经理魏宗瑞）</w:t>
      </w:r>
    </w:p>
    <w:p>
      <w:r>
        <w:t>（院长助理解银苹主持讲座）</w:t>
      </w:r>
    </w:p>
    <w:p>
      <w:r>
        <w:t>解银苹院助对魏宗瑞总经理做简单介绍后，讲座正式开始。魏总向老师们说明本次讲座的主题：“精”“气”“神”，本次讲座的重点“精”。在了解了现场教职员工的年龄段后，说明此次讲座刘春静董事长寄予的期望，通过艾灸传播养生知识，为老师们的身体康健保驾护航。</w:t>
      </w:r>
    </w:p>
    <w:p>
      <w:r>
        <w:t>（教职员工对此次讲座表示感恩）</w:t>
      </w:r>
    </w:p>
    <w:p>
      <w:r>
        <w:t>魏总在对自己的人生经历做了简短介绍后，以当前时值夏日、天气炎热为切入点，向在座的老师说明养身需“养心”的夏日养生理念，传授三点观念：第一，做事先明理，以哲学辩证的观点看待中医，以正确的心态认识自己；第二，合理膳食，以用餐例证说明中庸之道里“节制”、“适可而止”在饮食上的含义；第三，找到适合自己的锻炼方法，尊重大自然的生长规律，充分认识自己，在与自然和谐相处的前提下找到合理的外在调理方法。</w:t>
      </w:r>
    </w:p>
    <w:p>
      <w:r>
        <w:t>（讲座现场）</w:t>
      </w:r>
    </w:p>
    <w:p>
      <w:r>
        <w:t>此外，魏总还讲述了通过艾灸“治未病”的养生理念、艾灸所包含的阴阳之道，以便老师们更好的感受艾灸养“精”的原理。作为给现代教职员工的“福利礼包”，魏总分享了夏日提高工作幸福感和价值感的几个“绝招”；一是夏日养成午睡“小睡”的习惯，适当的午睡时间既能够“养心”，还能够涵养充沛的精力，高效率投入工作；二是讲解关于内关穴、中脘穴、太冲穴等穴位的灸法和作用，强调灸后的注意事项。希望老师们在放松、舒展的的环境下通过艾灸滋养元神、调理身心、愉快生活、高效工作。</w:t>
      </w:r>
    </w:p>
    <w:p>
      <w:r>
        <w:t>讲座现场魏总频频与老师们互动，妙趣横生的问答加深了老师们对讲座内容的理解，下一步，魏总将与老师们探讨如何悦纳自己，在健康养生，为自己、家人和朋友的健康保驾护航上更进一步。</w:t>
      </w:r>
    </w:p>
    <w:p>
      <w:r>
        <w:t>魏宗瑞简介</w:t>
      </w:r>
    </w:p>
    <w:p>
      <w:r>
        <w:t>灸中灸文化传播有限公司创始人</w:t>
      </w:r>
    </w:p>
    <w:p>
      <w:r>
        <w:t>北派大灸师导师</w:t>
      </w:r>
    </w:p>
    <w:p>
      <w:r>
        <w:t>扶阳功（女性）高阶讲师</w:t>
      </w:r>
    </w:p>
    <w:p>
      <w:r>
        <w:t>国家二级心理咨询师</w:t>
      </w:r>
    </w:p>
    <w:p>
      <w:r>
        <w:br w:type="page"/>
      </w:r>
    </w:p>
    <w:p>
      <w:pPr>
        <w:pStyle w:val="Heading1"/>
      </w:pPr>
      <w:r>
        <w:t>【新闻】凝心聚力双提升 德润身心践行动---山东现代学院精英团队训练营培训纪实 | 时间：2020-06-11 | 类型：校园新闻</w:t>
      </w:r>
    </w:p>
    <w:p>
      <w:r>
        <w:rPr>
          <w:b/>
        </w:rPr>
        <w:t>发布日期: 2020-06-11</w:t>
        <w:br/>
      </w:r>
      <w:r>
        <w:t>原文链接: https://www.sdxd.edu.cn/detail/20200612090923zstavx31xbt9pupk4j.html</w:t>
      </w:r>
    </w:p>
    <w:p>
      <w:pPr>
        <w:pStyle w:val="Heading2"/>
      </w:pPr>
      <w:r>
        <w:t>文章内容:</w:t>
      </w:r>
    </w:p>
    <w:p>
      <w:r>
        <w:t>凝心聚力双提升 德润身心践行动---山东现代学院精英团队训练营培训纪实</w:t>
      </w:r>
    </w:p>
    <w:p>
      <w:r>
        <w:t>6月10日，我校24名精英干部在刘春静董事长的部署下进行校外提升培训，内容包括军事训练、业务能力口试和笔试、座谈会。</w:t>
      </w:r>
    </w:p>
    <w:p>
      <w:r>
        <w:t>刘春静董事长与现代精英团队合影留念</w:t>
      </w:r>
    </w:p>
    <w:p>
      <w:r>
        <w:t>15分钟的军事训练中，各位干部队列有序、整齐划一，既增强了集体意识，又凝聚了团队协作力。</w:t>
      </w:r>
    </w:p>
    <w:p>
      <w:r>
        <w:t>24名干部进行军事训练</w:t>
      </w:r>
    </w:p>
    <w:p>
      <w:r>
        <w:t>随后，董事长对各位干部分别从个人综合素养和业务能力方面进行口试和笔试。</w:t>
      </w:r>
    </w:p>
    <w:p>
      <w:r>
        <w:t>刘春静董事长对干部进行口试和笔试</w:t>
      </w:r>
    </w:p>
    <w:p>
      <w:r>
        <w:t>座谈会现场</w:t>
      </w:r>
    </w:p>
    <w:p>
      <w:r>
        <w:t>座谈会上，刘春静董事长强调：第一，要多学习琴棋书画，通过传统文化滋润每一位现代精英干部的心灵；第二，要强健体魄，多接触大自然，多进行户外运动和体育锻炼，通过练习瑜伽和太极拳，健康身心，保持风清气正的姿态和更加聪慧的大脑；第三，通过讲述奋斗史和干部成长史，学校会提供空间、平台、职位，培养干部，打造现代精英团队，要求各干部要勇挑重担、敢于挑战，继续锻炼成长；第四，要思考如何当一个好老师、好干部，怎么样率先示范、为人师表；第五，要牢记“天道酬勤”的校训和“自强不息、追求卓越”的现代精神，齐心协力、争优创先。最后，董事长希望各位干部以此为新征程、新起点、新梦想，打造现代学院全新的明天，与广大精英干部一起共同快乐成长。</w:t>
      </w:r>
    </w:p>
    <w:p>
      <w:r>
        <w:t>本次校外提升训练活动，大家磨砺了意志，凝聚了正能量，更加体会学院发展的不易，更加感恩和珍惜学校为每一位干部员工提供的工作平台。24名干部纷纷表示，在今后的工作中，会铭记“天道酬勤”的校训，艰苦奋斗、拼搏进取、追求卓越，扎扎实实做好本职工作，为学校的发展贡献力量。</w:t>
      </w:r>
    </w:p>
    <w:p>
      <w:r>
        <w:br w:type="page"/>
      </w:r>
    </w:p>
    <w:p>
      <w:pPr>
        <w:pStyle w:val="Heading1"/>
      </w:pPr>
      <w:r>
        <w:t>【新闻】我校新增4个学士学位授予专业 | 时间：2020-06-08 | 类型：校园新闻</w:t>
      </w:r>
    </w:p>
    <w:p>
      <w:r>
        <w:rPr>
          <w:b/>
        </w:rPr>
        <w:t>发布日期: 2020-06-08</w:t>
        <w:br/>
      </w:r>
      <w:r>
        <w:t>原文链接: https://www.sdxd.edu.cn/detail/20200608155505ywv1if9ccfe17bvkk1.html</w:t>
      </w:r>
    </w:p>
    <w:p>
      <w:pPr>
        <w:pStyle w:val="Heading2"/>
      </w:pPr>
      <w:r>
        <w:t>文章内容:</w:t>
      </w:r>
    </w:p>
    <w:p>
      <w:r>
        <w:t>我校新增4个学士学位授予专业</w:t>
      </w:r>
    </w:p>
    <w:p>
      <w:r>
        <w:t>近日，根据《山东省人民政府学位委员会关于公布2020年新增学士学位授予专业的通知（鲁学位〔2020〕1号）》，我院“网络工程”“交通运输”“工程造价”“物流管理”等4个本科专业获批学士学位授予专业。</w:t>
      </w:r>
    </w:p>
    <w:p>
      <w:r>
        <w:t>学院高度重视新增专业的学位审核工作，严格按照山东省学位委员会文件精神规定的程序和标准，坚持“以评促建，以评促改，以评促管，评建结合，重在建设”的原则，开展学士学位授权申报审核工作。</w:t>
      </w:r>
    </w:p>
    <w:p>
      <w:r>
        <w:t>本次成功获批4个学士学位授予专业，既是上级教育主管部门对学院学科建设、教学条件、人才培养等方面的充分认可，也是对学院育人成果的充分肯定。</w:t>
      </w:r>
    </w:p>
    <w:p>
      <w:r>
        <w:t>下一步，学院将不断完善办学条件，提高学科专业建设能力，全面推进内涵发展，努力提升本科教育教学水平，切实保证人才培养质量，为社会培养更多应用型人才。</w:t>
      </w:r>
    </w:p>
    <w:p>
      <w:r>
        <w:t>（评建办供稿）</w:t>
      </w:r>
    </w:p>
    <w:p>
      <w:r>
        <w:br w:type="page"/>
      </w:r>
    </w:p>
    <w:p>
      <w:pPr>
        <w:pStyle w:val="Heading1"/>
      </w:pPr>
      <w:r>
        <w:t>【新闻】凝心聚力双提升 德润身心见行动—芒而不茫，收获希望 | 时间：2020-06-07 | 类型：校园新闻</w:t>
      </w:r>
    </w:p>
    <w:p>
      <w:r>
        <w:rPr>
          <w:b/>
        </w:rPr>
        <w:t>发布日期: 2020-06-07</w:t>
        <w:br/>
      </w:r>
      <w:r>
        <w:t>原文链接: https://www.sdxd.edu.cn/detail/202006080952537dy4zv4ctofzuvews9.html</w:t>
      </w:r>
    </w:p>
    <w:p>
      <w:pPr>
        <w:pStyle w:val="Heading2"/>
      </w:pPr>
      <w:r>
        <w:t>文章内容:</w:t>
      </w:r>
    </w:p>
    <w:p>
      <w:r>
        <w:t>凝心聚力双提升 德润身心见行动—芒而不茫，收获希望</w:t>
      </w:r>
    </w:p>
    <w:p>
      <w:r>
        <w:t>6月5日，在刘春静董事长的部署下，根据山东现代学院导航干部培训计划，全体参训人员来到中草药种植园进行劳动实践。他们利用专业劳动工具，化身“劳动达人”，在这里挥洒汗水，德润身心。</w:t>
      </w:r>
    </w:p>
    <w:p>
      <w:r>
        <w:t>虽然天气炎热、烈日当空，但看到焕颜一新的中草药种植园和茁壮成长的草药，参加劳动实践的干部们，忘记了炎热和汗水，尽是劳动后的满足与喜悦。</w:t>
      </w:r>
    </w:p>
    <w:p>
      <w:r>
        <w:t>中医药学是中国古代科学的瑰宝，也是打开中华文明宝库的钥匙。以劳润德，以劳强体，中草药种植园里劳作的干部们不仅能强身健体，还在医学院老师们的指导下，了解了中草药知识，深刻体悟了中华文化的博大精深，在实践中以中医入中华传统文化之门，实现了职业素养与劳动能力的双提升。</w:t>
      </w:r>
    </w:p>
    <w:p>
      <w:r>
        <w:br w:type="page"/>
      </w:r>
    </w:p>
    <w:p>
      <w:pPr>
        <w:pStyle w:val="Heading1"/>
      </w:pPr>
      <w:r>
        <w:t>【新闻】我校组织2020年高校教师资格证面试工作 | 时间：2020-06-04 | 类型：校园新闻</w:t>
      </w:r>
    </w:p>
    <w:p>
      <w:r>
        <w:rPr>
          <w:b/>
        </w:rPr>
        <w:t>发布日期: 2020-06-04</w:t>
        <w:br/>
      </w:r>
      <w:r>
        <w:t>原文链接: https://www.sdxd.edu.cn/detail/20200604163653nzj0qksnuikpk1gfuw.html</w:t>
      </w:r>
    </w:p>
    <w:p>
      <w:pPr>
        <w:pStyle w:val="Heading2"/>
      </w:pPr>
      <w:r>
        <w:t>文章内容:</w:t>
      </w:r>
    </w:p>
    <w:p>
      <w:r>
        <w:t>我校组织2020年高校教师资格证面试工作</w:t>
      </w:r>
    </w:p>
    <w:p>
      <w:r>
        <w:t>6月4日，我校在知勤庭开展2020年高校教师资格证面试工作。 根据省教育厅通知要求，我校成立了专家审查委员会，选拔了27位教师组建了6个专业评议组，每个面试评议组由3-5名面试评议专家组成。</w:t>
      </w:r>
    </w:p>
    <w:p>
      <w:r>
        <w:t>帅院长在面试现场进行巡视</w:t>
      </w:r>
    </w:p>
    <w:p>
      <w:r>
        <w:t>李院助在面试现场进行巡视</w:t>
      </w:r>
    </w:p>
    <w:p>
      <w:r>
        <w:t>据悉，此次面试共有96名教师参加。面试人员根据《面试人员须知》要求，按照面试程序及方法，进行核验身份、抽签、试讲和答辩。</w:t>
      </w:r>
    </w:p>
    <w:p>
      <w:r>
        <w:t>备考现场</w:t>
      </w:r>
    </w:p>
    <w:p>
      <w:r>
        <w:t>面试现场</w:t>
      </w:r>
    </w:p>
    <w:p>
      <w:r>
        <w:t>面试现场</w:t>
      </w:r>
    </w:p>
    <w:p>
      <w:r>
        <w:t>在上级部门的关心指导下，我校高度重视，坚持客观、公正、公开、公平的原则，顺利圆满完成2020年高校教师资格证面试工作。</w:t>
      </w:r>
    </w:p>
    <w:p>
      <w:r>
        <w:br w:type="page"/>
      </w:r>
    </w:p>
    <w:p>
      <w:pPr>
        <w:pStyle w:val="Heading1"/>
      </w:pPr>
      <w:r>
        <w:t>【新闻】我校开展2020届本科生毕业论文（设计）答辩工作 | 时间：2020-05-26 | 类型：校园新闻</w:t>
      </w:r>
    </w:p>
    <w:p>
      <w:r>
        <w:rPr>
          <w:b/>
        </w:rPr>
        <w:t>发布日期: 2020-05-26</w:t>
        <w:br/>
      </w:r>
      <w:r>
        <w:t>原文链接: https://www.sdxd.edu.cn/detail/20200526165545i7013rra2xkcobezkc.html</w:t>
      </w:r>
    </w:p>
    <w:p>
      <w:pPr>
        <w:pStyle w:val="Heading2"/>
      </w:pPr>
      <w:r>
        <w:t>文章内容:</w:t>
      </w:r>
    </w:p>
    <w:p>
      <w:r>
        <w:t>我校开展2020届本科生毕业论文（设计）答辩工作</w:t>
      </w:r>
    </w:p>
    <w:p>
      <w:r>
        <w:t>5月26日，我院组织开展了2020届本科毕业论文(设计)答辩工作，第一批返校的465名本科应届毕业参加了现场答辩。本次答辩的五个二级学院共分十八组同时进行，每组3-5位答辩教师。为保障答辩工作顺利、有序、高效进行，学院制定了详细的答辩方案，并组织教师进行培训。</w:t>
      </w:r>
    </w:p>
    <w:p>
      <w:r>
        <w:t>答辩现场，毕业生们以正式的着装、饱满的热情、严肃认真的态度迎接大学的最后一次大考。他们精心准备好答辩汇报材料，以最佳的状态展示了自己的专业知识与能力，展现出我院学子积极向上、求学笃行的昂扬风貌。答辩老师们本着严谨认真、专业负责的态度，从研究方法的创新程度、论文格式及实验结论等众多方面对学生进行综合评分。</w:t>
      </w:r>
    </w:p>
    <w:p>
      <w:r>
        <w:t>答辩期间，常务副院长帅相志教授带领工作人员深入各答辩组，认真细致的检查了论文答辩现场纪律、论文陈述、问题应答、质疑点评等环节，并提出了指导意见。</w:t>
      </w:r>
    </w:p>
    <w:p>
      <w:r>
        <w:t>我院师生在学院领导的指示与关爱支持下，坚持高标准、严要求，凝心聚力、求真务实，勇于迎战，在全院师生的共同努力下，顺利圆满完成答辩工作。</w:t>
      </w:r>
    </w:p>
    <w:p>
      <w:r>
        <w:t>答辩结束后，毕业生感慨道：“整个答辩的过程十分顺利，也深切感受到了老师们给予的温暖，答辩凝结了所有人的汗水和智慧，非常感谢学院领导、老师的辛勤指导。”</w:t>
      </w:r>
    </w:p>
    <w:p>
      <w:r>
        <w:br w:type="page"/>
      </w:r>
    </w:p>
    <w:p>
      <w:pPr>
        <w:pStyle w:val="Heading1"/>
      </w:pPr>
      <w:r>
        <w:t>【新闻】终于等到你！欢迎回家，现代与你温暖相见 | 时间：2020-05-26 | 类型：校园新闻</w:t>
      </w:r>
    </w:p>
    <w:p>
      <w:r>
        <w:rPr>
          <w:b/>
        </w:rPr>
        <w:t>发布日期: 2020-05-26</w:t>
        <w:br/>
      </w:r>
      <w:r>
        <w:t>原文链接: https://www.sdxd.edu.cn/detail/20200527095922rwzf3w03r9bvflmnal.html</w:t>
      </w:r>
    </w:p>
    <w:p>
      <w:pPr>
        <w:pStyle w:val="Heading2"/>
      </w:pPr>
      <w:r>
        <w:t>文章内容:</w:t>
      </w:r>
    </w:p>
    <w:p>
      <w:r>
        <w:t>终于等到你！欢迎回家，现代与你温暖相见</w:t>
      </w:r>
    </w:p>
    <w:p>
      <w:r>
        <w:t>现代</w:t>
      </w:r>
    </w:p>
    <w:p>
      <w:r>
        <w:t>我回来啦！</w:t>
      </w:r>
    </w:p>
    <w:p>
      <w:r>
        <w:t>5月25日起</w:t>
      </w:r>
    </w:p>
    <w:p>
      <w:r>
        <w:t>我校第二批学子陆续返校</w:t>
      </w:r>
    </w:p>
    <w:p>
      <w:r>
        <w:t>学校各二级学院负责接送的老师来往各个站点一对一接送学生，确保每位学生都有“家长”认领，同时提前做好心理健康疏导工作，帮助学生放松心态，希望同学们按照学校疫情防控要求做好个人防护，安心在校学习生活。</w:t>
      </w:r>
    </w:p>
    <w:p>
      <w:r>
        <w:t>返校的现代er们</w:t>
      </w:r>
    </w:p>
    <w:p>
      <w:r>
        <w:t>从接到通知的那一刻起</w:t>
      </w:r>
    </w:p>
    <w:p>
      <w:r>
        <w:t>朋友圈就刷起了喜悦、期待和兴奋</w:t>
      </w:r>
    </w:p>
    <w:p>
      <w:r>
        <w:t>校门口扫码、测温、消毒......</w:t>
      </w:r>
    </w:p>
    <w:p>
      <w:r>
        <w:t>只有一步之遥的现代</w:t>
      </w:r>
    </w:p>
    <w:p>
      <w:r>
        <w:t>此刻</w:t>
      </w:r>
    </w:p>
    <w:p>
      <w:r>
        <w:t>我终于拥抱到你！</w:t>
      </w:r>
    </w:p>
    <w:p>
      <w:r>
        <w:t>入校必做第一步</w:t>
      </w:r>
    </w:p>
    <w:p>
      <w:r>
        <w:t>核酸检测安排上</w:t>
      </w:r>
    </w:p>
    <w:p>
      <w:r>
        <w:t>这下，同学、家长都可以放心了</w:t>
      </w:r>
    </w:p>
    <w:p>
      <w:r>
        <w:t>返校学生排队等候检测</w:t>
      </w:r>
    </w:p>
    <w:p>
      <w:r>
        <w:t>正在提取咽拭子</w:t>
      </w:r>
    </w:p>
    <w:p>
      <w:r>
        <w:t>提取血液检测样本</w:t>
      </w:r>
    </w:p>
    <w:p>
      <w:r>
        <w:t>现场督导检测工作</w:t>
      </w:r>
    </w:p>
    <w:p>
      <w:r>
        <w:t>第一批返校学子各项工作已经步入正轨</w:t>
      </w:r>
    </w:p>
    <w:p>
      <w:r>
        <w:t>后来的我迫切想要立刻</w:t>
      </w:r>
    </w:p>
    <w:p>
      <w:r>
        <w:t>摁下校园生活开启键</w:t>
      </w:r>
    </w:p>
    <w:p>
      <w:r>
        <w:t>干净整洁的宿舍</w:t>
      </w:r>
    </w:p>
    <w:p>
      <w:r>
        <w:t>完全不是想象中的样子</w:t>
      </w:r>
    </w:p>
    <w:p>
      <w:r>
        <w:t>想到老师们除却繁忙的工作外还帮忙打理宿舍</w:t>
      </w:r>
    </w:p>
    <w:p>
      <w:r>
        <w:t>内心的感动早已泛滥</w:t>
      </w:r>
    </w:p>
    <w:p>
      <w:r>
        <w:t>许久不见</w:t>
      </w:r>
    </w:p>
    <w:p>
      <w:r>
        <w:t>餐厅、超市、快递柜......</w:t>
      </w:r>
    </w:p>
    <w:p>
      <w:r>
        <w:t>场景再现，一切胜似昨日</w:t>
      </w:r>
    </w:p>
    <w:p>
      <w:r>
        <w:t>想要什么随便点~</w:t>
      </w:r>
    </w:p>
    <w:p>
      <w:r>
        <w:t>久违的上课铃声</w:t>
      </w:r>
    </w:p>
    <w:p>
      <w:r>
        <w:t>如此悦耳动听</w:t>
      </w:r>
    </w:p>
    <w:p>
      <w:r>
        <w:t>就像此刻我们的心情</w:t>
      </w:r>
    </w:p>
    <w:p>
      <w:r>
        <w:t>持续happy中</w:t>
      </w:r>
    </w:p>
    <w:p>
      <w:r>
        <w:t>开学第一课</w:t>
      </w:r>
    </w:p>
    <w:p>
      <w:r>
        <w:t>从疫情防护到爱国情怀</w:t>
      </w:r>
    </w:p>
    <w:p>
      <w:r>
        <w:t>从线上线下衔接到心理健康教育</w:t>
      </w:r>
    </w:p>
    <w:p>
      <w:r>
        <w:t>这堂疫情启示录</w:t>
      </w:r>
    </w:p>
    <w:p>
      <w:r>
        <w:t>小伙伴们上完课也要记得自觉收藏</w:t>
      </w:r>
    </w:p>
    <w:p>
      <w:r>
        <w:t>毕业季碰撞复学季</w:t>
      </w:r>
    </w:p>
    <w:p>
      <w:r>
        <w:t>想说，学校太给力了</w:t>
      </w:r>
    </w:p>
    <w:p>
      <w:r>
        <w:t>线上线下共同开启的答辩工作</w:t>
      </w:r>
    </w:p>
    <w:p>
      <w:r>
        <w:t>简直是完美毕业前的强有力助攻</w:t>
      </w:r>
    </w:p>
    <w:p>
      <w:r>
        <w:t>这个我错过了春天的地方</w:t>
      </w:r>
    </w:p>
    <w:p>
      <w:r>
        <w:t>如今夏天悄然而至</w:t>
      </w:r>
    </w:p>
    <w:p>
      <w:r>
        <w:t>校园里的勃勃生机还有诸多惊喜</w:t>
      </w:r>
    </w:p>
    <w:p>
      <w:r>
        <w:t>让太阳看起来特别高</w:t>
      </w:r>
    </w:p>
    <w:p>
      <w:r>
        <w:t>风也温柔</w:t>
      </w:r>
    </w:p>
    <w:p>
      <w:r>
        <w:t>一切都是最美好的样子</w:t>
      </w:r>
    </w:p>
    <w:p>
      <w:r>
        <w:t>网课结束</w:t>
      </w:r>
    </w:p>
    <w:p>
      <w:r>
        <w:t>校园生活重启</w:t>
      </w:r>
    </w:p>
    <w:p>
      <w:r>
        <w:t>愿你不负青春的模样</w:t>
      </w:r>
    </w:p>
    <w:p>
      <w:r>
        <w:t>在现代的每一天都充满惊喜</w:t>
      </w:r>
    </w:p>
    <w:p>
      <w:r>
        <w:br w:type="page"/>
      </w:r>
    </w:p>
    <w:p>
      <w:pPr>
        <w:pStyle w:val="Heading1"/>
      </w:pPr>
      <w:r>
        <w:t>【新闻】时值初夏，欢迎回家 ——学校迎来2020春季学期首批返校学生 | 时间：2020-05-20 | 类型：校园新闻</w:t>
      </w:r>
    </w:p>
    <w:p>
      <w:r>
        <w:rPr>
          <w:b/>
        </w:rPr>
        <w:t>发布日期: 2020-05-20</w:t>
        <w:br/>
      </w:r>
      <w:r>
        <w:t>原文链接: https://www.sdxd.edu.cn/detail/202005210843441x7onbi5egphr5a3kt.html</w:t>
      </w:r>
    </w:p>
    <w:p>
      <w:pPr>
        <w:pStyle w:val="Heading2"/>
      </w:pPr>
      <w:r>
        <w:t>文章内容:</w:t>
      </w:r>
    </w:p>
    <w:p>
      <w:r>
        <w:t>时值初夏，欢迎回家 ——学校迎来2020春季学期首批返校学生</w:t>
      </w:r>
    </w:p>
    <w:p>
      <w:r>
        <w:t>5月19日，山东现代学院2020年春季学期首批返校学生开始有序返校报到。学校常务副院长帅相志教授、副院长李胜印亲临现场，检查报到检测工作，看望返校学生。各院长助理、部门和二级学院负责人陪同检查。</w:t>
      </w:r>
    </w:p>
    <w:p>
      <w:r>
        <w:t>开学后，学校将在董事会和党委的领导下，进一步加强校园安全管理，积极主动谋划部署，统筹做好疫情防控与教学工作、就业服务、后勤保障和人文关怀，上好“开学第一课”，为师生健康、安全返校复学提供有力的保障。</w:t>
      </w:r>
    </w:p>
    <w:p>
      <w:r>
        <w:br w:type="page"/>
      </w:r>
    </w:p>
    <w:p>
      <w:pPr>
        <w:pStyle w:val="Heading1"/>
      </w:pPr>
      <w:r>
        <w:t>【新闻】济南市教育局成刚局长一行来我校检查指导复学返校工作 | 时间：2020-05-19 | 类型：校园新闻</w:t>
      </w:r>
    </w:p>
    <w:p>
      <w:r>
        <w:rPr>
          <w:b/>
        </w:rPr>
        <w:t>发布日期: 2020-05-19</w:t>
        <w:br/>
      </w:r>
      <w:r>
        <w:t>原文链接: https://www.sdxd.edu.cn/detail/20200520102033gukm4m46u2zxnwwk2k.html</w:t>
      </w:r>
    </w:p>
    <w:p>
      <w:pPr>
        <w:pStyle w:val="Heading2"/>
      </w:pPr>
      <w:r>
        <w:t>文章内容:</w:t>
      </w:r>
    </w:p>
    <w:p>
      <w:r>
        <w:t>济南市教育局成刚局长一行来我校检查指导复学返校工作</w:t>
      </w:r>
    </w:p>
    <w:p>
      <w:r>
        <w:t>5月19日，济南市教育局总督学成刚、高校联络处处长王志国、赵耀主任一行领导莅临我校指导返校复学工作，我校党委书记朱德强，副院长李胜印，院长助理解银苹、吴启军、车海燕及相关部门负责人陪同检查。</w:t>
      </w:r>
    </w:p>
    <w:p>
      <w:r>
        <w:t>朱德强书记向各位领导详细介绍了我校目前疫情防控工作的开展情况，介绍我校复学返校期间采取的各项防疫措施。我校将严格按照省委部署要求，强化应急处置能力，慎终如始，抓好疫情防控，精心做好师生返校工作。</w:t>
      </w:r>
    </w:p>
    <w:p>
      <w:r>
        <w:t>成刚局长在实地查看我校校门口入口检测、隔离区配置、餐厅卫生清洁和消毒情况，询问师生健康摸排及应急管理措施等防控工作后，对我校复学返校开展的工作给予了肯定，要求继续严阵以待，不断查缺补漏，确保复学复课工作万无一失。</w:t>
      </w:r>
    </w:p>
    <w:p>
      <w:r>
        <w:br w:type="page"/>
      </w:r>
    </w:p>
    <w:p>
      <w:pPr>
        <w:pStyle w:val="Heading1"/>
      </w:pPr>
      <w:r>
        <w:t>【新闻】我校召开高等教育高质量发展专题研讨会 | 时间：2020-05-12 | 类型：校园新闻</w:t>
      </w:r>
    </w:p>
    <w:p>
      <w:r>
        <w:rPr>
          <w:b/>
        </w:rPr>
        <w:t>发布日期: 2020-05-12</w:t>
        <w:br/>
      </w:r>
      <w:r>
        <w:t>原文链接: https://www.sdxd.edu.cn/detail/202005121615337bmcejty308myve5hm.html</w:t>
      </w:r>
    </w:p>
    <w:p>
      <w:pPr>
        <w:pStyle w:val="Heading2"/>
      </w:pPr>
      <w:r>
        <w:t>文章内容:</w:t>
      </w:r>
    </w:p>
    <w:p>
      <w:r>
        <w:t>我校召开高等教育高质量发展专题研讨会</w:t>
      </w:r>
    </w:p>
    <w:p>
      <w:r>
        <w:t>研讨会现场</w:t>
      </w:r>
    </w:p>
    <w:p>
      <w:r>
        <w:t>5月12日，我校在知新楼301会议室召开了高等教育高质量发展专题研讨会，常务副院长帅相志教授主持会议，各院长助理、各部门和二级学院负责人参加了会议。</w:t>
      </w:r>
    </w:p>
    <w:p>
      <w:r>
        <w:t>帅相志副院长主持会议并讲话</w:t>
      </w:r>
    </w:p>
    <w:p>
      <w:r>
        <w:t>首先，帅相志副院长传达了省委书记刘家义在全省高等学校高质量发展座谈会上的讲话，介绍了我省高等教育高质量发展的背景，以及发展的思路和目标任务。教务处白雪副处长、科研处张威处长、招就办时敬爱主任、人事处孙晓丽、党办李磊副主任从不同的工作角度，探讨了我校高质量发展的思路和目标任务、影响民办高校高质量发展的问题和制约因素、促进民办高等教育高质量发展的对策和建议。</w:t>
      </w:r>
    </w:p>
    <w:p>
      <w:r>
        <w:t>教务处白雪副处长发言</w:t>
      </w:r>
    </w:p>
    <w:p>
      <w:r>
        <w:t>科研处张威处长发言</w:t>
      </w:r>
    </w:p>
    <w:p>
      <w:r>
        <w:t>招就办时敬爱主任发言</w:t>
      </w:r>
    </w:p>
    <w:p>
      <w:r>
        <w:t>人事处孙晓丽发言</w:t>
      </w:r>
    </w:p>
    <w:p>
      <w:r>
        <w:t>党办李磊副主任发言</w:t>
      </w:r>
    </w:p>
    <w:p>
      <w:r>
        <w:t>帅相志副院长提出了三点要求：一是高度重视我校的高质量发展问题。认真学习和领会刘家义书记重要讲话精神，理清我校的发展思路和目标任务，促进教育教学、科学研究、师资队伍建设和社会服务的高质量发展；二是找准短板和问题。以省教育厅分类考核委员会反馈我校的问题清单为基准点，找准短板，理清制约因素；三是在各部门、各二级学院编制整改方案的基础上，汇总整理学校的总体整改方案，并将整改责任落实到各有关单位，整改情况将纳入学校绩效考核内容。</w:t>
      </w:r>
    </w:p>
    <w:p>
      <w:r>
        <w:br w:type="page"/>
      </w:r>
    </w:p>
    <w:p>
      <w:pPr>
        <w:pStyle w:val="Heading1"/>
      </w:pPr>
      <w:r>
        <w:t>【新闻】济南市高新区疾控中心主任王静莅临我校指导疫情防控工作 | 时间：2020-05-08 | 类型：校园新闻</w:t>
      </w:r>
    </w:p>
    <w:p>
      <w:r>
        <w:rPr>
          <w:b/>
        </w:rPr>
        <w:t>发布日期: 2020-05-08</w:t>
        <w:br/>
      </w:r>
      <w:r>
        <w:t>原文链接: https://www.sdxd.edu.cn/detail/20200511160434ft33ykmq8u9bpy81hy.html</w:t>
      </w:r>
    </w:p>
    <w:p>
      <w:pPr>
        <w:pStyle w:val="Heading2"/>
      </w:pPr>
      <w:r>
        <w:t>文章内容:</w:t>
      </w:r>
    </w:p>
    <w:p>
      <w:r>
        <w:t>济南市高新区疾控中心主任王静莅临我校指导疫情防控工作</w:t>
      </w:r>
    </w:p>
    <w:p>
      <w:r>
        <w:t>5月7日，我校特邀济南市高新区疾控中心王静主任莅临我校指导疫情防控工作，并在知新楼301会议室召开学校疫情防控工作专家指导反馈会会议。我校常务副院长帅相志教授主持会议，院长助理李泉慧、解银苹、董艳华、吴启军、车海燕、宋国增，以及各部门、二级学院负责人参加。</w:t>
      </w:r>
    </w:p>
    <w:p>
      <w:r>
        <w:t>首先，在车海燕院助等人的陪同下，王静主任实地观摩了我校春季开学疫情防控工作实战演练。</w:t>
      </w:r>
    </w:p>
    <w:p>
      <w:r>
        <w:t>会上，王静主任从制度建设、日常消杀、发热病例的处理、学校健康宣传氛围营造、开学后日常消毒及环境监测和物质储备等方面对我校疫情防控工作给出了意见和建议。</w:t>
      </w:r>
    </w:p>
    <w:p>
      <w:r>
        <w:t>根据济南市市高新区疾控中心王静主任提出的意见和建议，帅相志副院长就近一步做好我校疫情防控和开学前的准备工作，对有关部门负责人提出了具体要求。</w:t>
      </w:r>
    </w:p>
    <w:p>
      <w:r>
        <w:br w:type="page"/>
      </w:r>
    </w:p>
    <w:p>
      <w:pPr>
        <w:pStyle w:val="Heading1"/>
      </w:pPr>
      <w:r>
        <w:t>【新闻】我校召开迎接开学核验工作会议 | 时间：2020-05-06 | 类型：校园新闻</w:t>
      </w:r>
    </w:p>
    <w:p>
      <w:r>
        <w:rPr>
          <w:b/>
        </w:rPr>
        <w:t>发布日期: 2020-05-06</w:t>
        <w:br/>
      </w:r>
      <w:r>
        <w:t>原文链接: https://www.sdxd.edu.cn/detail/20200507094753em8beabt1y4l3ko1ic.html</w:t>
      </w:r>
    </w:p>
    <w:p>
      <w:pPr>
        <w:pStyle w:val="Heading2"/>
      </w:pPr>
      <w:r>
        <w:t>文章内容:</w:t>
      </w:r>
    </w:p>
    <w:p>
      <w:r>
        <w:t>我校召开迎接开学核验工作会议</w:t>
      </w:r>
    </w:p>
    <w:p>
      <w:r>
        <w:t>5月6日，为做好开学前的各项准备工作，如期开学复课，学校召开了迎接2020年春季学期开学核验工作会议。常务副院长帅相志教授主持会议，学校疫情防控处置工作领导小组、各专项工作小组全体成员参加会议。</w:t>
      </w:r>
    </w:p>
    <w:p>
      <w:r>
        <w:t>首先，院长助理解银苹传达了《全省高等学校春季学期开学工作视频会议》精神，并结合邓云峰厅长在讲话中谈到的10个方面的工作任务，进一步明确了我校各部门、各二级学院的责任分工。院办副主任王海员传达了《关于做好驻济高校开学核验工作的预备通知》。</w:t>
      </w:r>
    </w:p>
    <w:p>
      <w:r>
        <w:t>最后，帅相志副院长在讲话中安排了近期的工作，并提出了几点要求。一是认真贯彻落实省教育厅《全省高等学校春季学期开学工作视频会议》精神，进一步明确各自的责任和目标要求。二是各部门、各二级学院要按照核验细则的13个项目、46条内容和要点再次进行全面和细致的自查，找出存在的问题和短板，确定整改的措施。三是在正式核验前，学校于5月7日下午进行第四次实战演练，各工作场点要做好较充分的准备。四是迎接核验工作，做好开学前的各项准备，是当前一项重要工作，各部门、各二级学院和全体教职工都要从思想上高度重视，积极参与、紧密配合、敢于负责、同心协力，争取顺利通过上级部门的核验。</w:t>
      </w:r>
    </w:p>
    <w:p>
      <w:r>
        <w:br w:type="page"/>
      </w:r>
    </w:p>
    <w:p>
      <w:pPr>
        <w:pStyle w:val="Heading1"/>
      </w:pPr>
      <w:r>
        <w:t>【新闻】多措并举 暖心助学 现代学院在行动 | 时间：2020-04-22 | 类型：校园新闻</w:t>
      </w:r>
    </w:p>
    <w:p>
      <w:r>
        <w:rPr>
          <w:b/>
        </w:rPr>
        <w:t>发布日期: 2020-04-22</w:t>
        <w:br/>
      </w:r>
      <w:r>
        <w:t>原文链接: https://www.sdxd.edu.cn/detail/202004221439077dkghbqxi8c6pv1g9f.html</w:t>
      </w:r>
    </w:p>
    <w:p>
      <w:pPr>
        <w:pStyle w:val="Heading2"/>
      </w:pPr>
      <w:r>
        <w:t>文章内容:</w:t>
      </w:r>
    </w:p>
    <w:p>
      <w:r>
        <w:t>多措并举 暖心助学 现代学院在行动</w:t>
      </w:r>
    </w:p>
    <w:p>
      <w:r>
        <w:t>为深入贯彻习近平总书记关于抗击新型冠状病毒感染肺炎疫情的重要指示精神，全面落实党中央国务院和省市相关决策部署，学校在全力做好疫情防控工作的同时，高度重视我校学生资助工作。近日，根据省教育厅财政厅联合下发的《关于做好新型冠状病毒感染肺炎疫情防控期间学生资助工作的通知》（鲁教财函[2020]3号）要求，学校实施多项举措，做到精准资助，切实保障家庭经济困难学生的基本学习生活需求，全面做到“停课不停学”，助力打赢抗“疫”阻击战。</w:t>
      </w:r>
    </w:p>
    <w:p>
      <w:r>
        <w:t>全面摸排实施精准资助</w:t>
      </w:r>
    </w:p>
    <w:p>
      <w:r>
        <w:t>在刘春静董事长的关心支持下，学校领导全面部署，统筹谋划，学生处积极开展家庭经济困难学生疫情期间情况摸排和精准资助工作，制定了《山东现代学院新冠疫情防控期间关心关爱家庭经济困难学生资助实施办法》（以下简称办法）。依据办法，学校资助管理中心第一时间将疫情临时补助发放至符合条件的学生本人。</w:t>
      </w:r>
    </w:p>
    <w:p>
      <w:r>
        <w:t>网络补贴助力线上学习</w:t>
      </w:r>
    </w:p>
    <w:p>
      <w:r>
        <w:t>学校对我校622名家庭经济特别困难的学生每人发放临时线上学习补助资金50元，共补助31100元。我校财务处将该项补助通过银行转账发放给学生本人，用于补贴学生线上学习产生的费用支出。</w:t>
      </w:r>
    </w:p>
    <w:p>
      <w:r>
        <w:t>流量升级保障学习畅通</w:t>
      </w:r>
    </w:p>
    <w:p>
      <w:r>
        <w:t>考虑到学生延迟开学期间因线上学习产生的流量费用，我校学生处资助管理中心在吴启军院助、车海燕院助的指导协助下，主动对接中国联通济南市分公司，为407名贫困学生免费提供了连续2个月、每月20G（价值49元）的国内通用流量，保障了疫情防控期间家庭经济困难学生的学习畅通。</w:t>
      </w:r>
    </w:p>
    <w:p>
      <w:r>
        <w:t>心理抚慰 关爱有加</w:t>
      </w:r>
    </w:p>
    <w:p>
      <w:r>
        <w:t>新冠肺炎疫情防控期间，我校为家庭经济困难学生提供经济资助的同时，也不忘抚慰学生心理。辅导员老师通过线上点对点的方式，鼓励大家积极面对疫情，共克时艰，号召广大同学居家防疫期间，做“守护者”“修行者”“识途者”，用知识缝制铠甲，以青春书写奋进华章。</w:t>
      </w:r>
    </w:p>
    <w:p>
      <w:r>
        <w:t>（学生处供稿）</w:t>
      </w:r>
    </w:p>
    <w:p>
      <w:r>
        <w:br w:type="page"/>
      </w:r>
    </w:p>
    <w:p>
      <w:pPr>
        <w:pStyle w:val="Heading1"/>
      </w:pPr>
      <w:r>
        <w:t>【新闻】暖心！博科控股集团为我校捐赠物资，助力我校疫情防控 | 时间：2020-04-22 | 类型：校园新闻</w:t>
      </w:r>
    </w:p>
    <w:p>
      <w:r>
        <w:rPr>
          <w:b/>
        </w:rPr>
        <w:t>发布日期: 2020-04-22</w:t>
        <w:br/>
      </w:r>
      <w:r>
        <w:t>原文链接: https://www.sdxd.edu.cn/detail/20200423092029kzrpzjoomuyxbatbrs.html</w:t>
      </w:r>
    </w:p>
    <w:p>
      <w:pPr>
        <w:pStyle w:val="Heading2"/>
      </w:pPr>
      <w:r>
        <w:t>文章内容:</w:t>
      </w:r>
    </w:p>
    <w:p>
      <w:r>
        <w:t>暖心！博科控股集团为我校捐赠物资，助力我校疫情防控</w:t>
      </w:r>
    </w:p>
    <w:p>
      <w:r>
        <w:t>4月22日，博科控股集团向我校捐赠10000只口罩，助力我校疫情防控工作。院长助理吴启军代表学校对博科控股集团表示感谢。</w:t>
      </w:r>
    </w:p>
    <w:p>
      <w:r>
        <w:t>双方交流现场</w:t>
      </w:r>
    </w:p>
    <w:p>
      <w:r>
        <w:t>捐赠现场</w:t>
      </w:r>
    </w:p>
    <w:p>
      <w:r>
        <w:t>博科控股集团人资主管徐晓蓓表示希望借此进一步加强校企合作交流。招就办主任时敬爱就企业复工复产、岗位需求、业务内容、人才引进政策等问题与徐晓蓓主管进行交流，双方就下一步的深度合作表达愿景和看法。</w:t>
      </w:r>
    </w:p>
    <w:p>
      <w:r>
        <w:br w:type="page"/>
      </w:r>
    </w:p>
    <w:p>
      <w:pPr>
        <w:pStyle w:val="Heading1"/>
      </w:pPr>
      <w:r>
        <w:t>【新闻】历城区教育工委领导莅临我校洽谈校地合作工作 | 时间：2020-04-17 | 类型：校园新闻</w:t>
      </w:r>
    </w:p>
    <w:p>
      <w:r>
        <w:rPr>
          <w:b/>
        </w:rPr>
        <w:t>发布日期: 2020-04-17</w:t>
        <w:br/>
      </w:r>
      <w:r>
        <w:t>原文链接: https://www.sdxd.edu.cn/detail/202004171613590x6txyqdlbo6hxmpub.html</w:t>
      </w:r>
    </w:p>
    <w:p>
      <w:pPr>
        <w:pStyle w:val="Heading2"/>
      </w:pPr>
      <w:r>
        <w:t>文章内容:</w:t>
      </w:r>
    </w:p>
    <w:p>
      <w:r>
        <w:t>历城区教育工委领导莅临我校洽谈校地合作工作</w:t>
      </w:r>
    </w:p>
    <w:p>
      <w:r>
        <w:t>4月17日，历城区教育工委副书记庞振福莅临我校，就加强校地合作工作进行商谈。常务副院长帅相志教授主持会议，副院长李胜印，院长助理解银苹、董艳华及有关部门负责人参加座谈会。</w:t>
      </w:r>
    </w:p>
    <w:p>
      <w:r>
        <w:t>座谈会现场</w:t>
      </w:r>
    </w:p>
    <w:p>
      <w:r>
        <w:t>庞振福副书记讲话</w:t>
      </w:r>
    </w:p>
    <w:p>
      <w:r>
        <w:t>常务副院长帅相志教授讲话</w:t>
      </w:r>
    </w:p>
    <w:p>
      <w:r>
        <w:t>首先，院长助理解银苹汇报了我校办学情况。庞振福书记介绍了历城区委、区政府关于加强与属地高校合作以及联合开展应用型人才培养、技术培训、成果转化、技术服务等工作计划和成立合作联盟的建议。</w:t>
      </w:r>
    </w:p>
    <w:p>
      <w:r>
        <w:t>帅相志副院长就充分发挥高校学科专业比较齐全、各类人才比较集中、条件装备比较精良的优势，在做好教育教学、科研工作的同时，积极主动地为地方经济社会发展服务谈了几点意见，包括培养输送历城区需要的应用和高技能人才、承接企业行业委托的技术开发任务、培训培养企业所需的技术人才、转让成熟的科技成果等。</w:t>
      </w:r>
    </w:p>
    <w:p>
      <w:r>
        <w:br w:type="page"/>
      </w:r>
    </w:p>
    <w:p>
      <w:pPr>
        <w:pStyle w:val="Heading1"/>
      </w:pPr>
      <w:r>
        <w:t>【新闻】防疫、稳就业两不误，我校多措并举助力展开就业服务 | 时间：2020-04-15 | 类型：校园新闻</w:t>
      </w:r>
    </w:p>
    <w:p>
      <w:r>
        <w:rPr>
          <w:b/>
        </w:rPr>
        <w:t>发布日期: 2020-04-15</w:t>
        <w:br/>
      </w:r>
      <w:r>
        <w:t>原文链接: https://www.sdxd.edu.cn/detail/202004151613133yfyi4i2nxr0xr74p7.html</w:t>
      </w:r>
    </w:p>
    <w:p>
      <w:pPr>
        <w:pStyle w:val="Heading2"/>
      </w:pPr>
      <w:r>
        <w:t>文章内容:</w:t>
      </w:r>
    </w:p>
    <w:p>
      <w:r>
        <w:t>防疫、稳就业两不误，我校多措并举助力展开就业服务</w:t>
      </w:r>
    </w:p>
    <w:p>
      <w:r>
        <w:t>疫情发生以来，学校深入学习贯彻习近平总书记关于统筹推进新冠肺炎疫情防控和经济社会发展系列重要讲话精神，做实做细国家及省市关于创新创业及就业工作的一系列安排部署，积极应对就业工作面临的新挑战，创新模式，真诚服务毕业生，确保学生就业质量持续稳定提升。</w:t>
      </w:r>
    </w:p>
    <w:p>
      <w:r>
        <w:t>云端培训，提升创新创业意识</w:t>
      </w:r>
    </w:p>
    <w:p>
      <w:r>
        <w:t>为贯彻落实上级部门关于疫情期间大学生就业的相关文件精神，提高学校人才培养质量，不断提升教育服务国家发展的能力。我校创新创业负责老师积极应对，组织全院学生开展创新教育及培训“停课不停学”。</w:t>
      </w:r>
    </w:p>
    <w:p>
      <w:r>
        <w:t>根据山东教育电视台、山东省学生就业创业教育咨询中心印发的《关于举办山东省高校创新创业教育系列直播讲座的通知》，我校积极加入“中国高校众创空间联盟服务平台”，迅速组建“山东现代学院创新创业教育系列直播讲座平台”，组织各院系就业主任助理及具有创新创业意识、欲参加“互联网+”创新创业大赛的学生下载“钉钉APP”，参与到我校“创新创业教育系列直播讲座”中来。以此降低疫情对“互联网+”大赛组织备赛工作的影响。</w:t>
      </w:r>
    </w:p>
    <w:p>
      <w:r>
        <w:t>另外，为贯彻落实《济南市公共就业服务员中心关于开展创业培训工作有关问题的通知》（济就﹝2019﹞8号）、《济南市人民政府关于进一步做好促进就业创业工作的实施意见》（济政发﹝2019﹞9号）、《济南市人民政府关于推行终身职业技能培训制度的实施意见》等文件精神及要求，实现在校学生疫情防控期间接受创业教育全覆盖。我校创新创业负责教师依托济南公共服务平台，对我校学生开展以“增加学生创业意识，积极参加各项创业大赛”为主题的24课时线上培训活动。</w:t>
      </w:r>
    </w:p>
    <w:p>
      <w:r>
        <w:t>“线上”招聘，扩宽就业渠道</w:t>
      </w:r>
    </w:p>
    <w:p>
      <w:r>
        <w:t>对于2020届毕业生，学校精心部署，积极动员组织学生参与教育部、人社部、省教育厅和人社厅等政府举办的“云端”招聘会，多方找寻招聘信息，拓宽就业渠道。</w:t>
      </w:r>
    </w:p>
    <w:p>
      <w:r>
        <w:t>为最大限度额降低疫情对我校毕业生就业的影响，学院与多家网络平台合作，开展线上招聘活动，其中，与校友邦平台在2020年3月15日—4月10日期间，举办了“山东现代学院2020年春季网络校园招聘会”。截至目前山东招聘专场200余家单位，提供工作岗位4000余岗位，参与线上宣讲企业有：鲁抗医药、学而思济南、国子软件、开创集团等。</w:t>
      </w:r>
    </w:p>
    <w:p>
      <w:r>
        <w:t>线上招聘的三种主要形式：在线双选会、山东企业专场、在线宣讲会，学生可以通过线上进行面试、入职前培训等。</w:t>
      </w:r>
    </w:p>
    <w:p>
      <w:r>
        <w:t>4月8日，我院参加“青鸟回巢  共赢未来”青年人才“空中”招聘会第 8 场市属高校人才推介专场，该招聘会累计471家企业发布近21609个用人计划。此次推介会加大了对毕业生线上求职的服务力度，实现了企业与人才需求的精准对接，有序推动了我校毕业生的就业服务工作。</w:t>
      </w:r>
    </w:p>
    <w:p>
      <w:r>
        <w:t>（我院招就办副主任仲广强参加2020年济南市青年人才“空中”招聘会）</w:t>
      </w:r>
    </w:p>
    <w:p>
      <w:r>
        <w:t>(招就办供稿）</w:t>
      </w:r>
    </w:p>
    <w:p>
      <w:r>
        <w:br w:type="page"/>
      </w:r>
    </w:p>
    <w:p>
      <w:pPr>
        <w:pStyle w:val="Heading1"/>
      </w:pPr>
      <w:r>
        <w:t>【新闻】山东现代学院开展2020春季学期开学疫情防控实战演练 | 时间：2020-04-03 | 类型：校园新闻</w:t>
      </w:r>
    </w:p>
    <w:p>
      <w:r>
        <w:rPr>
          <w:b/>
        </w:rPr>
        <w:t>发布日期: 2020-04-03</w:t>
        <w:br/>
      </w:r>
      <w:r>
        <w:t>原文链接: https://www.sdxd.edu.cn/detail/20200403154704ynbeu3m6liuosihu6k.html</w:t>
      </w:r>
    </w:p>
    <w:p>
      <w:pPr>
        <w:pStyle w:val="Heading2"/>
      </w:pPr>
      <w:r>
        <w:t>文章内容:</w:t>
      </w:r>
    </w:p>
    <w:p>
      <w:r>
        <w:t>山东现代学院开展2020春季学期开学疫情防控实战演练</w:t>
      </w:r>
    </w:p>
    <w:p>
      <w:r>
        <w:t>根据省教育厅、省卫生健康委、省市场监管局联合印发的《山东省高等学校2020年春季开学条件核验细则》和省教育厅《山东省高等学校2020年春季学期开学工作指南》要求，为了充分做好疫情防控工作，确保春季学期顺利开学和师生安全，学校于4月2日举行了2020春季学期开学疫情防控实战演练。</w:t>
      </w:r>
    </w:p>
    <w:p>
      <w:r>
        <w:t>疫情防控领导小组总指挥刘春静董事长检查和指导防控演练准备工作</w:t>
      </w:r>
    </w:p>
    <w:p>
      <w:r>
        <w:t>常务副总指挥帅相志主持召开防疫实战演练部署和动员会议</w:t>
      </w:r>
    </w:p>
    <w:p>
      <w:r>
        <w:t>10个实战演练场景，40个工作步骤和任务</w:t>
      </w:r>
    </w:p>
    <w:p>
      <w:r>
        <w:t>场景一：学生入校审核</w:t>
      </w:r>
    </w:p>
    <w:p>
      <w:r>
        <w:t>校门三步检测准备就绪</w:t>
      </w:r>
    </w:p>
    <w:p>
      <w:r>
        <w:t>疏导交通，送行车辆和家长一律不能进入校门</w:t>
      </w:r>
    </w:p>
    <w:p>
      <w:r>
        <w:t>对学生行李箱消毒</w:t>
      </w:r>
    </w:p>
    <w:p>
      <w:r>
        <w:t>未戴口罩的学生领取口罩</w:t>
      </w:r>
    </w:p>
    <w:p>
      <w:r>
        <w:t>学生扫码登记个人信息</w:t>
      </w:r>
    </w:p>
    <w:p>
      <w:r>
        <w:t>学生按顺序间隔1米接受检测</w:t>
      </w:r>
    </w:p>
    <w:p>
      <w:r>
        <w:t>学生手部消毒</w:t>
      </w:r>
    </w:p>
    <w:p>
      <w:r>
        <w:t>学生接受体温检测</w:t>
      </w:r>
    </w:p>
    <w:p>
      <w:r>
        <w:t>核验学生证和身份证</w:t>
      </w:r>
    </w:p>
    <w:p>
      <w:r>
        <w:t>引导体温异常学生到复测区复测体温，复测异常进入留观转诊点</w:t>
      </w:r>
    </w:p>
    <w:p>
      <w:r>
        <w:t>对体温异常学生启动应急预案，逐级上报</w:t>
      </w:r>
    </w:p>
    <w:p>
      <w:r>
        <w:t>场景二：师生进入教学楼</w:t>
      </w:r>
    </w:p>
    <w:p>
      <w:r>
        <w:t>对学生进行手部消毒、体温检测</w:t>
      </w:r>
    </w:p>
    <w:p>
      <w:r>
        <w:t>对体温异常学生启动应急预案，逐级上报</w:t>
      </w:r>
    </w:p>
    <w:p>
      <w:r>
        <w:t>对留观转诊点终末消毒</w:t>
      </w:r>
    </w:p>
    <w:p>
      <w:r>
        <w:t>场景三：教学楼教学</w:t>
      </w:r>
    </w:p>
    <w:p>
      <w:r>
        <w:t>组织学生间隔就坐</w:t>
      </w:r>
    </w:p>
    <w:p>
      <w:r>
        <w:t>对学生进行手部消毒</w:t>
      </w:r>
    </w:p>
    <w:p>
      <w:r>
        <w:t>学生向任课教师反映身体异常，教师向教学联络员汇报</w:t>
      </w:r>
    </w:p>
    <w:p>
      <w:r>
        <w:t>对身体异常学生启动应急预案</w:t>
      </w:r>
    </w:p>
    <w:p>
      <w:r>
        <w:t>场景四：医护实训楼教学</w:t>
      </w:r>
    </w:p>
    <w:p>
      <w:r>
        <w:t>教师组织学生测温、手部消毒，进入实训教室间隔上课，并对身体异常学生启动应急预案</w:t>
      </w:r>
    </w:p>
    <w:p>
      <w:r>
        <w:t>场景五：就餐管理</w:t>
      </w:r>
    </w:p>
    <w:p>
      <w:r>
        <w:t>对就餐师生测温、消毒</w:t>
      </w:r>
    </w:p>
    <w:p>
      <w:r>
        <w:t>师生单桌同向就餐</w:t>
      </w:r>
    </w:p>
    <w:p>
      <w:r>
        <w:t>引导师生餐后餐具回收</w:t>
      </w:r>
    </w:p>
    <w:p>
      <w:r>
        <w:t>对身体异常师生启动应急预案</w:t>
      </w:r>
    </w:p>
    <w:p>
      <w:r>
        <w:t>场景六：师生进入公寓楼</w:t>
      </w:r>
    </w:p>
    <w:p>
      <w:r>
        <w:t>组织师生有序消毒和测温</w:t>
      </w:r>
    </w:p>
    <w:p>
      <w:r>
        <w:t>对异常师生启动应急处置预案</w:t>
      </w:r>
    </w:p>
    <w:p>
      <w:r>
        <w:t>场景七：隔离区</w:t>
      </w:r>
    </w:p>
    <w:p>
      <w:r>
        <w:t>医护人员严阵以待</w:t>
      </w:r>
    </w:p>
    <w:p>
      <w:r>
        <w:t>对被隔离人员进行检查、询问和登记</w:t>
      </w:r>
    </w:p>
    <w:p>
      <w:r>
        <w:t>对隔离区进行终末消毒</w:t>
      </w:r>
    </w:p>
    <w:p>
      <w:r>
        <w:t>场景八：教职工进入办公楼</w:t>
      </w:r>
    </w:p>
    <w:p>
      <w:r>
        <w:t>对教职工进行测温、消毒和登记</w:t>
      </w:r>
    </w:p>
    <w:p>
      <w:r>
        <w:t>对异常教职工启动应急处置预案</w:t>
      </w:r>
    </w:p>
    <w:p>
      <w:r>
        <w:t>场景九：公共区域消毒</w:t>
      </w:r>
    </w:p>
    <w:p>
      <w:r>
        <w:t>门把手消毒</w:t>
      </w:r>
    </w:p>
    <w:p>
      <w:r>
        <w:t>楼梯扶手消毒</w:t>
      </w:r>
    </w:p>
    <w:p>
      <w:r>
        <w:t>对公共区域进行卫生清理和消毒</w:t>
      </w:r>
    </w:p>
    <w:p>
      <w:r>
        <w:t>场景十：领导和专家指导会</w:t>
      </w:r>
    </w:p>
    <w:p>
      <w:r>
        <w:t>疫情防控领导小组召开实战演练总结会并提出整改要求</w:t>
      </w:r>
    </w:p>
    <w:p>
      <w:r>
        <w:br w:type="page"/>
      </w:r>
    </w:p>
    <w:p>
      <w:pPr>
        <w:pStyle w:val="Heading1"/>
      </w:pPr>
      <w:r>
        <w:t>【新闻】我校刘春静董事长检查学校春季开学准备工作 | 时间：2020-03-27 | 类型：校园新闻</w:t>
      </w:r>
    </w:p>
    <w:p>
      <w:r>
        <w:rPr>
          <w:b/>
        </w:rPr>
        <w:t>发布日期: 2020-03-27</w:t>
        <w:br/>
      </w:r>
      <w:r>
        <w:t>原文链接: https://www.sdxd.edu.cn/detail/20200327221109dq6swti9akd2zjc44o.html</w:t>
      </w:r>
    </w:p>
    <w:p>
      <w:pPr>
        <w:pStyle w:val="Heading2"/>
      </w:pPr>
      <w:r>
        <w:t>文章内容:</w:t>
      </w:r>
    </w:p>
    <w:p>
      <w:r>
        <w:t>我校刘春静董事长检查学校春季开学准备工作</w:t>
      </w:r>
    </w:p>
    <w:p>
      <w:r>
        <w:t>为全面做好春季开学准备工作，确保我校开学工作安全平稳有序开展，3月27上午，我校董事长刘春静对学校春季开学准备工作进行检查，并做出工作部署。我校常务副院长帅相志教授、院长助理解银苹、车海燕，学生处处长杨秀、院办副主任王海员以及汽车建工学院学管就业院长房昌盛陪同检查。</w:t>
      </w:r>
    </w:p>
    <w:p>
      <w:r>
        <w:t>刘春静董事长实地查看了学校门卫室、教室、餐厅等公共场所，详细了解了校园封闭管理和进出人员体温检测情况。</w:t>
      </w:r>
    </w:p>
    <w:p>
      <w:r>
        <w:t>餐厅是教职工和学生比较集中的场所，传播风险相对较高，是校内防控工作的重点之一。刘春静董事长到达餐厅后，对模拟就餐进行检查：进行体温测量、消毒、登记后进入食堂；排队等餐保持 1 米以上距离，就餐时单桌同向，用餐后迅速撤离等等。刘春静董事长强调，要按照上级部门下发的春季开学条件核验细则，严格落实，统筹做好开学核验工作；严格就餐管理，全面做好学生轮流、分段、分批用餐方案，严防开学后出现拥堵、踩踏等；对于春季开学准备各项工作，要根据演练方案，组织教职工进行实战演练。</w:t>
      </w:r>
    </w:p>
    <w:p>
      <w:r>
        <w:t>刘春静董事长强调，为做好复工复学与疫情防控两不误，我校要以疫情防控工作为契机，强化各类公共区域卫生管理，做好校园美化整顿工作，为开学后各项工作的顺利开展夯实基础，为师生提供安全健康的校园环境。</w:t>
      </w:r>
    </w:p>
    <w:p>
      <w:r>
        <w:t>帅相志副院长表示，面对疫情大考，学校在真正做到认识到位、责任到位、工作到位的基础上，一手抓防疫，一手抓教学准备，严格按照省教育厅等三部门的核验条件，以实战状态进行预核验，以最严格的标准、最严谨的态度做好开学前各项准备工作。</w:t>
      </w:r>
    </w:p>
    <w:p>
      <w:r>
        <w:t>最后，刘春静董事长强调，开学准备工作是一项复杂的系统工程，我校各个部门要高度重视、认真谋划、周密部署，严格落实责任分工，确保我院防疫与开学准备工作万无一失，彰显我院责任与担当，全力保障全体师生身心健康安全。</w:t>
      </w:r>
    </w:p>
    <w:p>
      <w:r>
        <w:br w:type="page"/>
      </w:r>
    </w:p>
    <w:p>
      <w:pPr>
        <w:pStyle w:val="Heading1"/>
      </w:pPr>
      <w:r>
        <w:t>【新闻】我院召开春季开学条件核验反馈及开学模拟演练部署会议 | 时间：2020-03-27 | 类型：校园新闻</w:t>
      </w:r>
    </w:p>
    <w:p>
      <w:r>
        <w:rPr>
          <w:b/>
        </w:rPr>
        <w:t>发布日期: 2020-03-27</w:t>
        <w:br/>
      </w:r>
      <w:r>
        <w:t>原文链接: https://www.sdxd.edu.cn/detail/20200330103759cthbuh6f2dhlndvu90.html</w:t>
      </w:r>
    </w:p>
    <w:p>
      <w:pPr>
        <w:pStyle w:val="Heading2"/>
      </w:pPr>
      <w:r>
        <w:t>文章内容:</w:t>
      </w:r>
    </w:p>
    <w:p>
      <w:r>
        <w:t>我院召开春季开学条件核验反馈及开学模拟演练部署会议</w:t>
      </w:r>
    </w:p>
    <w:p>
      <w:r>
        <w:t>3月27日，我院在知新楼301会议室召开春季开学条件核验反馈会议，旨在找差距、抓落实，切实为师生安全平稳开学返校奠定扎实基础。</w:t>
      </w:r>
    </w:p>
    <w:p>
      <w:r>
        <w:t>会上，检查一组王海员副主任、检查二组丛俊萍副主任、检查三组解银苹院助分别汇报督导检查情况，并组织对学校疫情防控工作进行深入探讨。解银苹院助传达《山东现代学院关于开学防疫核验工作演练方案》，与会人员讨论开学模拟演练细节。</w:t>
      </w:r>
    </w:p>
    <w:p>
      <w:r>
        <w:t>最后，帅相志副院长就开学模拟演练工作发表讲话，并提出要求：第一，要从思想上高度重视，做好充分准备，以实战状态，有底气、有信心、有准备，措施到位，考虑周全，打好开学准备工作第一仗；第二，要以最严苛的标准做到六个到位，一是各类演练物资及人员准备到位，二是机关工作人员到位，三是宣传工作到位，四是应急处理到位，五是组织协调到位，六是后勤保障到位。</w:t>
      </w:r>
    </w:p>
    <w:p>
      <w:r>
        <w:br w:type="page"/>
      </w:r>
    </w:p>
    <w:p>
      <w:pPr>
        <w:pStyle w:val="Heading1"/>
      </w:pPr>
      <w:r>
        <w:t>【新闻】我院召开开学条件核验预备会议 | 时间：2020-03-23 | 类型：校园新闻</w:t>
      </w:r>
    </w:p>
    <w:p>
      <w:r>
        <w:rPr>
          <w:b/>
        </w:rPr>
        <w:t>发布日期: 2020-03-23</w:t>
        <w:br/>
      </w:r>
      <w:r>
        <w:t>原文链接: https://www.sdxd.edu.cn/detail/20200323172227du3jw4pp8vim68mw4j.html</w:t>
      </w:r>
    </w:p>
    <w:p>
      <w:pPr>
        <w:pStyle w:val="Heading2"/>
      </w:pPr>
      <w:r>
        <w:t>文章内容:</w:t>
      </w:r>
    </w:p>
    <w:p>
      <w:r>
        <w:t>我院召开开学条件核验预备会议</w:t>
      </w:r>
    </w:p>
    <w:p>
      <w:r>
        <w:t>3月23日，我院在知新楼301会议室召开开学条件核验预查工作启动部署会，严格落实核验细则，做好开学核验准备工作。学院常务副院长帅相志教授主持会议，院长助理李泉慧、解银苹、董艳华、吴启军、车海燕、宋国增以及各部门、院系主要领导同志参加会议。</w:t>
      </w:r>
    </w:p>
    <w:p>
      <w:r>
        <w:t>会上，李泉慧院助传达省教育厅、省卫生健康委、市场监管局联合下发的《关于做好全省学校 2020 年春季学期开学条件核验工作的通知》。</w:t>
      </w:r>
    </w:p>
    <w:p>
      <w:r>
        <w:t>随后，院办王海员副主任传达《山东省高等学校2020年春季学期开学工作指南》，解银苹院助部署《山东现代学院2020年春季开学条件核验预查方案》。</w:t>
      </w:r>
    </w:p>
    <w:p>
      <w:r>
        <w:t>最后，帅相志副院长对预核验工作提出三点要求：第一，要严格按照省教育厅等三个部门的核验条件，即46条要求进行预检查，要以实战的状态，变换角色，找差距、找问题，为正式的核验做出全面充分的准备；第二，被检查的部门和单位负责同志要做好检查准备，到岗到位，科学规划；第三，各小组的秘书要认真做好检查记录。希望大家和衷共济、众志成城，确保我院防疫与开学准备工作万无一失。</w:t>
      </w:r>
    </w:p>
    <w:p>
      <w:r>
        <w:br w:type="page"/>
      </w:r>
    </w:p>
    <w:p>
      <w:pPr>
        <w:pStyle w:val="Heading1"/>
      </w:pPr>
      <w:r>
        <w:t>【新闻】我院召开教师培训部署工作和动员会议 | 时间：2020-03-23 | 类型：校园新闻</w:t>
      </w:r>
    </w:p>
    <w:p>
      <w:r>
        <w:rPr>
          <w:b/>
        </w:rPr>
        <w:t>发布日期: 2020-03-23</w:t>
        <w:br/>
      </w:r>
      <w:r>
        <w:t>原文链接: https://www.sdxd.edu.cn/detail/202003241004156f8khxak3xeyx0d6p4.html</w:t>
      </w:r>
    </w:p>
    <w:p>
      <w:pPr>
        <w:pStyle w:val="Heading2"/>
      </w:pPr>
      <w:r>
        <w:t>文章内容:</w:t>
      </w:r>
    </w:p>
    <w:p>
      <w:r>
        <w:t>我院召开教师培训部署工作和动员会议</w:t>
      </w:r>
    </w:p>
    <w:p>
      <w:r>
        <w:t>3月23日上午，学院在大活112室召开教师培训部署工作和动员会议，常务副院长帅相志教授主持会议，教务处白雪副处长、各二级学院教学院长、教务主任、教学秘书及全体到岗骨干教师参加。</w:t>
      </w:r>
    </w:p>
    <w:p>
      <w:r>
        <w:t>帅相志副院长在主持会议时指出，根据董事长的意见和建议，本次培训工作总体要求和目的是：迎接本科教学合格评估工作，提升教师的教育教学能力和水平，促进全校人才培养质量的全面提高，为经济社会培养更多高素质应用型人才。</w:t>
      </w:r>
    </w:p>
    <w:p>
      <w:r>
        <w:t>教务处白雪副处长布置《山东现代学院寒暑期教师培训计划》，内容包括：培训工作的指导思想、培训的目标任务、培训的组织领导、培训的考核方式等内容，并就最好培训工作对教师提出了几点具体要求。</w:t>
      </w:r>
    </w:p>
    <w:p>
      <w:r>
        <w:t>最后，帅副院长在动员讲话中，提出了五点要求：</w:t>
      </w:r>
    </w:p>
    <w:p>
      <w:r>
        <w:t>一、培训工作是教师快速成长的必由之路。只有好老师才能培养出好学生，打铁还需自身硬，以我个人经验与大家分享，老教师的“传、帮、带”及参加各类培训活动，才能有效提升个人教学能力，较快成长，更好的胜任本职工作。</w:t>
      </w:r>
    </w:p>
    <w:p>
      <w:r>
        <w:t>二、培训工作是保证青年教师与时俱进的重要举措。青年教师经验少、资历浅，面临的困难和问题较多，积极参与各种形式的培训，才能更好的更新教育教学观念、优化知识结构、改变教学方式和方法，形成个人教学风格和方法。</w:t>
      </w:r>
    </w:p>
    <w:p>
      <w:r>
        <w:t>三、培训工作是青年教师快速成长的助推剂。大学教师要理论与实践相结合，要把教学教改与应用研究工作相结合。大学有四项功能：人才培训、科学研究、社会服务和文化传承。要提高人才培养和科学研究的能力和水平，加强自身学习，参加有针对性的培训活动，是快速成长的助推剂。</w:t>
      </w:r>
    </w:p>
    <w:p>
      <w:r>
        <w:t>四、教师要融入学校中心工作，认清差距和不足，为学校顺利通过本科评估工作尽一份力量。明年我校要进行本科教学合格评估工作，评估条件对学科专业建设水平、师资队伍结构、课程建设和教学能力等方面都有严格的要求。在这些方面，我们还有不足与差距，每位教师应该勇于担责，敢挑重担，提振精神，为做好本科教学评估工作做好充分准备。</w:t>
      </w:r>
    </w:p>
    <w:p>
      <w:r>
        <w:t>五、积极、主动的参与培训，重视培训效果。疫情当下，培训方案经过多次修订，请大家积极、主动、热情的参与，严格执行培训计划。从培训环节方面认真要听取辅导报告，集中精力、心无旁骛、入心入脑，保持谦的态度，虚心请教，提高培训效果，并认真对待考核和评价工作。</w:t>
      </w:r>
    </w:p>
    <w:p>
      <w:r>
        <w:t>教务处  教师发展中心</w:t>
      </w:r>
    </w:p>
    <w:p>
      <w:r>
        <w:t>2020年3月23日</w:t>
      </w:r>
    </w:p>
    <w:p>
      <w:r>
        <w:br w:type="page"/>
      </w:r>
    </w:p>
    <w:p>
      <w:pPr>
        <w:pStyle w:val="Heading1"/>
      </w:pPr>
      <w:r>
        <w:t>【新闻】我院召开疫情防控领导小组会议 | 时间：2020-03-17 | 类型：校园新闻</w:t>
      </w:r>
    </w:p>
    <w:p>
      <w:r>
        <w:rPr>
          <w:b/>
        </w:rPr>
        <w:t>发布日期: 2020-03-17</w:t>
        <w:br/>
      </w:r>
      <w:r>
        <w:t>原文链接: https://www.sdxd.edu.cn/detail/20200317210324gvg8l00dyix2lit3na.html</w:t>
      </w:r>
    </w:p>
    <w:p>
      <w:pPr>
        <w:pStyle w:val="Heading2"/>
      </w:pPr>
      <w:r>
        <w:t>文章内容:</w:t>
      </w:r>
    </w:p>
    <w:p>
      <w:r>
        <w:t>我院召开疫情防控领导小组会议</w:t>
      </w:r>
    </w:p>
    <w:p>
      <w:r>
        <w:t>3月16日，我院在知新楼301会议室召开疫情防控工作专题会议，严格落实核验细则，做好开学核验准备工作。学院常务副院长帅相志教授主持会议，院长助理李泉慧、解银苹、董艳华、吴启军、车海燕、宋国增等疫情防控处置工作领导小组全体成员和各专项工作组全体成员参加会议。</w:t>
      </w:r>
    </w:p>
    <w:p>
      <w:r>
        <w:t>会上，我院15个疫情防控工作组负责同志分别汇报近期工作开展情况。同时，帅相志副院长和秦副院长根据各专项小组的汇报给出指导意见。</w:t>
      </w:r>
    </w:p>
    <w:p>
      <w:r>
        <w:t>最后，帅相志副院长就严格落实《核验细则》部署工作：一是相关部门继续完善工作，早日达到核验标准，做好开学准备工作；二是制定预演方案，开展现场核验预演练。</w:t>
      </w:r>
    </w:p>
    <w:p>
      <w:r>
        <w:t>会议要求，各疫情防控工作小组要根据上级有关要求，认真学习、领会《核验细则》，结合我校实际情况，科学规划、严格落实责任分工，确保我院防疫与开学准备工作万无一失，彰显我院责任与担当，全力保障全体师生身心健康安全。</w:t>
      </w:r>
    </w:p>
    <w:p>
      <w:r>
        <w:br w:type="page"/>
      </w:r>
    </w:p>
    <w:p>
      <w:pPr>
        <w:pStyle w:val="Heading1"/>
      </w:pPr>
      <w:r>
        <w:t>【新闻】我校召开教学工作会议 | 时间：2020-03-11 | 类型：校园新闻</w:t>
      </w:r>
    </w:p>
    <w:p>
      <w:r>
        <w:rPr>
          <w:b/>
        </w:rPr>
        <w:t>发布日期: 2020-03-11</w:t>
        <w:br/>
      </w:r>
      <w:r>
        <w:t>原文链接: https://www.sdxd.edu.cn/detail/202003111658097sdzy8gr35bspp8ruk.html</w:t>
      </w:r>
    </w:p>
    <w:p>
      <w:pPr>
        <w:pStyle w:val="Heading2"/>
      </w:pPr>
      <w:r>
        <w:t>文章内容:</w:t>
      </w:r>
    </w:p>
    <w:p>
      <w:r>
        <w:t>我校召开教学工作会议</w:t>
      </w:r>
    </w:p>
    <w:p>
      <w:r>
        <w:t>3月11日上午,我校在知新楼301会议室召开了2019-2020学年第二学期第一次教学工作会议。副院长帅相志教授主持会议，董艳华院助、教务处白雪副处长、各院系教学院长、教务主任及教务处相关工作人员参加。</w:t>
      </w:r>
    </w:p>
    <w:p>
      <w:r>
        <w:t>会上，各院系负责人分别汇报了本学期开学准备情况、疫情防控工作、在线教学开展情况、课程安排、师资到位、实验室设备条件购置和开学物资准备情况等。</w:t>
      </w:r>
    </w:p>
    <w:p>
      <w:r>
        <w:t>教务处白雪副处长布置了本学期的重点工作：一是做好全体教师尤其是外聘教师的身体状况排查摸底，确保开学后正常上课；二是开学后要在全院范围内开展关于生命健康教育的宣讲活动；三是继续做好线上教学和线下教学的有效衔接；四是要持续推进一流本科专业和精品资源共享课申报工作；五是实践教学各项工作提前做好预案，包括课程安排、耗材采购、实验室消毒等要提前安排，提前行动，确保正式开学第一周按时开课。</w:t>
      </w:r>
    </w:p>
    <w:p>
      <w:r>
        <w:t>最后，帅院长就做好本学期的教学工作提出了三点要求：一是教学工作是学校的中心工作，不可动摇，本学期要同时做好疫情防控和教学管理工作，不断提升学校的整体办学水平和人才培养质量；二是面对新的形式和挑战，要以创新的思维、创新的理念、创新的方式安排好教学工作，教学管理人员要主动作为、抓细抓实、精力下沉，注重工作的实效；三是要按照学校和教务处的统一部署，凝心聚力、提振精神、求真务实、狠抓落实，高标准高质量的完成本学期的教学工作任务。</w:t>
      </w:r>
    </w:p>
    <w:p>
      <w:r>
        <w:br w:type="page"/>
      </w:r>
    </w:p>
    <w:p>
      <w:pPr>
        <w:pStyle w:val="Heading1"/>
      </w:pPr>
      <w:r>
        <w:t>【新闻】我院召开疫情防控工作专题会议 | 时间：2020-03-11 | 类型：校园新闻</w:t>
      </w:r>
    </w:p>
    <w:p>
      <w:r>
        <w:rPr>
          <w:b/>
        </w:rPr>
        <w:t>发布日期: 2020-03-11</w:t>
        <w:br/>
      </w:r>
      <w:r>
        <w:t>原文链接: https://www.sdxd.edu.cn/detail/20200317155215zl21mp4epvd15dvy4s.html</w:t>
      </w:r>
    </w:p>
    <w:p>
      <w:pPr>
        <w:pStyle w:val="Heading2"/>
      </w:pPr>
      <w:r>
        <w:t>文章内容:</w:t>
      </w:r>
    </w:p>
    <w:p>
      <w:r>
        <w:t>我院召开疫情防控工作专题会议</w:t>
      </w:r>
    </w:p>
    <w:p>
      <w:r>
        <w:t>3月11日，我院在知新楼301会议室召开疫情防控工作专题会议，研究部署现阶段疫情防控有关工作。学院常务副院长帅相志教授主持会议，学院党委书记朱德强，院长助理李泉慧、解银苹、董艳华、吴启军、车海燕、宋国增等疫情防控领导小组全体成员和专项工作小组负责同志参加会议。</w:t>
      </w:r>
    </w:p>
    <w:p>
      <w:r>
        <w:t>会上，院办王海员副主任传达学习《&lt;山东省高等学校2020年春季学期开学条件核验细则&gt;的通知》（鲁教体字（2020）3号，（以下简称《核验细则》）文件精神。</w:t>
      </w:r>
    </w:p>
    <w:p>
      <w:r>
        <w:t>帅相志副院长部署《山东现代学院2020年春季学期开学条件核验细则责任分工》，明确各小组工作要点以及责任人。</w:t>
      </w:r>
    </w:p>
    <w:p>
      <w:r>
        <w:t>随后，朱德强书记就贯彻落实《核验细则》的文件精神提出了四点要求：第一，要分解任务，责任到部门、院系，落实到人，本通知为各高校准备开学指明了方向，我们要结合我校实际情况，积极的把细则进行科学的分解，明确责任部门和责任人；第二，高度重视，灵活掌握，坚决落实上级部门有关要求，科学合理分配，不断借鉴学习，不断改进、完善相关工作；第三，完善相关规章制度，特别是食品安全、公共卫生、个人卫生等方面； 第四，正确理解上级有关要求，做好学生摸底排查工作，严禁学生提前返校，正面引导学生做好居家锻炼与学习提升。</w:t>
      </w:r>
    </w:p>
    <w:p>
      <w:r>
        <w:t>最后，帅相志副院长进行总结讲话，他指出：首先，要从思想上高度重视，做好充分的准备，我院党委、刘春静董事长高度重视疫情防控工作，要严格按照通知里的46项核验细则落实工作；其次，进一步梳理对接条件，根据责任分工，对接通知的46项细则，再一次有针对性的进行对接，要按照要求逐条梳理，逐条落实，不漏项； 第三，各专项工作组要根据工作任务进一步商讨工作步骤和措施，详细分解工作；第四，对照核检细则，做好相关工作流程的培训和宣传；第五，要成立临时核验小组，严格按照46项细则，提前进行检查演练，保证不出问题。</w:t>
      </w:r>
    </w:p>
    <w:p>
      <w:r>
        <w:br w:type="page"/>
      </w:r>
    </w:p>
    <w:p>
      <w:pPr>
        <w:pStyle w:val="Heading1"/>
      </w:pPr>
      <w:r>
        <w:t>【新闻】同上思政课，同心战“疫”情 全国大学生同上一堂疫情防控思政大课 | 时间：2020-03-09 | 类型：校园新闻</w:t>
      </w:r>
    </w:p>
    <w:p>
      <w:r>
        <w:rPr>
          <w:b/>
        </w:rPr>
        <w:t>发布日期: 2020-03-09</w:t>
        <w:br/>
      </w:r>
      <w:r>
        <w:t>原文链接: https://www.sdxd.edu.cn/detail/20200310201256omt92xv4vqji0lkfvo.html</w:t>
      </w:r>
    </w:p>
    <w:p>
      <w:pPr>
        <w:pStyle w:val="Heading2"/>
      </w:pPr>
      <w:r>
        <w:t>文章内容:</w:t>
      </w:r>
    </w:p>
    <w:p>
      <w:r>
        <w:t>同上思政课，同心战“疫”情 全国大学生同上一堂疫情防控思政大课</w:t>
      </w:r>
    </w:p>
    <w:p>
      <w:r>
        <w:t>磨难压不垮，奋起正当时。为将高校思想政治理论课教学优势转化为支持防疫斗争的强大力量，引导广大学生增强“四个意识”、坚定“四个自信”、做到“两个维护”，坚定在以习近平同志为核心的党中央坚强领导下打赢这场疫情防控人民战争、总体战、阻击战的信心和决心，深刻认识中国抗疫彰显的中国共产党领导和中国特色社会主义制度的显著优势，3月9日14:30至16:00，教育部社科司与人民网联合组织“全国大学生同上一堂疫情防控思政大课”活动。本次“思政大课”特别邀请艾四林、秦宣、王炳林、冯秀军四位教授参加，为此经济管理学院积极动员全院学生在线观看视频。</w:t>
      </w:r>
    </w:p>
    <w:p>
      <w:r>
        <w:t>全体辅导员老师、学生会干部及时在班级群下发通知，并在经济管理学院微信公众号平台做好前期宣传工作。本次疫情防控思政大讲堂活动消息一发布便引起学院同学高度的重视，纷纷积极响应。</w:t>
      </w:r>
    </w:p>
    <w:p>
      <w:r>
        <w:t>3月9日下午14点30分同学们准时观看直播，并认真做好笔记。相信待凛冬离去，雪融草青，一定有新的相逢将温暖延续。深化理论认识，提高风险意识，总结历史经验，增强必胜信心。每一位教授的演讲都使同学们加深了爱国热情以及民族自豪感。</w:t>
      </w:r>
    </w:p>
    <w:p>
      <w:r>
        <w:t>思政课到最后，是冯教授关于“青春”话题的解读。青春是生命源泉迸发的朝气，青春意味着勇气泉涌，超越惶恐，敢试敢闯，不图从容。当代青年用自己的活力与青春，让这场沉重的疫情战不再沉闷。通过冯教授的解读，让同学们明白青春并非指年代而是心态，树立正确的人生观、价值观、世界观，把祖国建设得更加强大，是每个人的使命。</w:t>
      </w:r>
    </w:p>
    <w:p>
      <w:r>
        <w:t>“坚持全国一盘棋，集中力量办大事”是中国特色社会主义制度优越性的生动体现，要坚持制度自信，没有翻不过的山，没有渡不过的河。</w:t>
      </w:r>
    </w:p>
    <w:p>
      <w:r>
        <w:t>本次疫情防控思政课使同学们深知作为新一代青年要描绘出“大写的青春”，做到心有大我，肩有大任，行有大德，坚定信心、不负韶华。伟大的民族，总是能给人信心和惊喜，相信神州大地终会痊愈。</w:t>
      </w:r>
    </w:p>
    <w:p>
      <w:r>
        <w:t>(经济管理学院供稿）</w:t>
      </w:r>
    </w:p>
    <w:p>
      <w:r>
        <w:br w:type="page"/>
      </w:r>
    </w:p>
    <w:p>
      <w:pPr>
        <w:pStyle w:val="Heading1"/>
      </w:pPr>
      <w:r>
        <w:t>【新闻】医学院全体师生热议习近平给在首钢医院实习的西藏大学医学院学生的回信 | 时间：2020-03-09 | 类型：校园新闻</w:t>
      </w:r>
    </w:p>
    <w:p>
      <w:r>
        <w:rPr>
          <w:b/>
        </w:rPr>
        <w:t>发布日期: 2020-03-09</w:t>
        <w:br/>
      </w:r>
      <w:r>
        <w:t>原文链接: https://www.sdxd.edu.cn/detail/202003091704563psugzkpkmpmi3uzqf.html</w:t>
      </w:r>
    </w:p>
    <w:p>
      <w:pPr>
        <w:pStyle w:val="Heading2"/>
      </w:pPr>
      <w:r>
        <w:t>文章内容:</w:t>
      </w:r>
    </w:p>
    <w:p>
      <w:r>
        <w:t>医学院全体师生热议习近平给在首钢医院实习的西藏大学医学院学生的回信</w:t>
      </w:r>
    </w:p>
    <w:p>
      <w:r>
        <w:t>2月21日习近平总书记给正在北京大学首钢医院实习的西藏大学医学院学生回信，肯定他们献身西藏医疗卫生事业的志向，勉励他们练就过硬本领、服务基层人民，并向他们以及藏区各族群众致以节日的问候和美好的祝愿。习近平总书记的回信体现了党中央对医务工作者和少数民族群众的关心与关爱，激发了广大青年学子和各行各业劳动者以抗击疫情的白衣天使为榜样，将奋斗成果写在祖国大地上的决心。</w:t>
      </w:r>
    </w:p>
    <w:p>
      <w:r>
        <w:t>“努力做党和人民信赖的好医生”，是总书记对医学生的殷切嘱托，也对我们医学教育工作者提出了要求。做为医学院校的老师我们要充分学习和讨论回信精神，落实到今后的教学工作中。</w:t>
      </w:r>
    </w:p>
    <w:p>
      <w:r>
        <w:t>特殊时期，医学院全体教职员工通过线上学习、线上讨论回信内容、结合工作岗位书写感悟等方式进行交流与讨论，畅谈读信的感悟和体会。</w:t>
      </w:r>
    </w:p>
    <w:p>
      <w:r>
        <w:t>医学院教师表示，战“疫”路上，虽岗位不同，但坚守不变，正如总书记回信中所说的那样，在校师生也应以他们为榜样，在属于自己的战线上，冲锋在前，练就本领，服务人民，坚决打赢这场防疫阻击战。</w:t>
      </w:r>
    </w:p>
    <w:p>
      <w:r>
        <w:t>同时学生会的成员结合自己的学生会工作也在积极思考着作为一名医学专业学生如何向白衣天使那样，发挥所学，利国利民。</w:t>
      </w:r>
    </w:p>
    <w:p>
      <w:r>
        <w:t>疫情期间，网上流传“火神山，雷神山，钟南山”，84岁高龄的钟南山院士肩负国家的重托，人民的期望，再一次冒着被感染的风险，冲到武汉防控第一线，人到暮年，壮心不已，老而弥坚，忠心可鉴！</w:t>
      </w:r>
    </w:p>
    <w:p>
      <w:r>
        <w:t>同样高龄的李兰娟院士，面对疫情，以一个科学家的良知，果断向国家提出“武汉封城”，避免了大范围的扩散。这个决定，对她而言是巨大的风险，一旦出错，名誉将会受到打击。甘冒风险为民众，这便是无私！</w:t>
      </w:r>
    </w:p>
    <w:p>
      <w:r>
        <w:t>李文亮医生，疫情吹哨人，敢说真话，带着一纸训诫离开人世……</w:t>
      </w:r>
    </w:p>
    <w:p>
      <w:r>
        <w:t>疫情面前，还有许许多多不知名的冲在抗疫第一线的白衣天使……</w:t>
      </w:r>
    </w:p>
    <w:p>
      <w:r>
        <w:t>作为教育工作者，除了培养学生的知识能力外，品格教育要放在首位，爱国、诚信、担当、责任这些核心价值观，要贯穿到教学过程的始终。</w:t>
      </w:r>
    </w:p>
    <w:p>
      <w:r>
        <w:t>这次抗击新冠肺炎疫情的战‘疫’行动，对我们来说是一次精神洗礼。我们一定要按照习近平总书记的要求，以抗‘疫’白衣天使为榜样，向学生宣传一线医务工作者救死扶伤的崇高精神，把此次战“疫”经验和精神带到今后的工作中去，服务基层人民。</w:t>
      </w:r>
    </w:p>
    <w:p>
      <w:r>
        <w:t>(医学院供稿）</w:t>
      </w:r>
    </w:p>
    <w:p>
      <w:r>
        <w:br w:type="page"/>
      </w:r>
    </w:p>
    <w:p>
      <w:pPr>
        <w:pStyle w:val="Heading1"/>
      </w:pPr>
      <w:r>
        <w:t>【新闻】14:30！“全国大学生同上一堂疫情防控思政大课”即将在线直播 | 时间：2020-03-09 | 类型：校园新闻</w:t>
      </w:r>
    </w:p>
    <w:p>
      <w:r>
        <w:rPr>
          <w:b/>
        </w:rPr>
        <w:t>发布日期: 2020-03-09</w:t>
        <w:br/>
      </w:r>
      <w:r>
        <w:t>原文链接: https://www.sdxd.edu.cn/detail/202003091312363m5ofyph9zy6c0qowj.html</w:t>
      </w:r>
    </w:p>
    <w:p>
      <w:pPr>
        <w:pStyle w:val="Heading2"/>
      </w:pPr>
      <w:r>
        <w:t>文章内容:</w:t>
      </w:r>
    </w:p>
    <w:p>
      <w:r>
        <w:t>14:30！“全国大学生同上一堂疫情防控思政大课”即将在线直播</w:t>
      </w:r>
    </w:p>
    <w:p>
      <w:r>
        <w:t>教育部社科司与人民网联合组织</w:t>
      </w:r>
    </w:p>
    <w:p>
      <w:r>
        <w:t>防疫与思政教育相结合</w:t>
      </w:r>
    </w:p>
    <w:p>
      <w:r>
        <w:t>2020年3月9日（星期一）14：30—16：00</w:t>
      </w:r>
    </w:p>
    <w:p>
      <w:r>
        <w:t>全体师生在线“思政大课”开课啦</w:t>
      </w:r>
    </w:p>
    <w:p>
      <w:r>
        <w:t>请师生按时认真观看学习 交流学习心得</w:t>
      </w:r>
    </w:p>
    <w:p>
      <w:r>
        <w:t>若与课程冲突 请通过观看回放学习</w:t>
      </w:r>
    </w:p>
    <w:p>
      <w:r>
        <w:t>来一起体会别样思政课</w:t>
      </w:r>
    </w:p>
    <w:p>
      <w:r>
        <w:t>磨难压不垮、奋起正当时。在举国上下万众一心、众志成城做好新冠肺炎疫情防控工作的特殊时刻，我们不能亲临主战场，但我们能坚持在大战中坚定信心、不负韶华。</w:t>
      </w:r>
    </w:p>
    <w:p>
      <w:r>
        <w:t>为将高校思想政治理论课教学优势转化为支持防疫斗争的强大力量，引导广大学生增强“四个意识”、坚定“四个自信”、做到“两个维护”，坚定在以习近平同志为核心的党中央坚强领导下打赢这场疫情防控人民战争、总体战、阻击战的信心和决心，深刻认识中国抗疫彰显的中国共产党领导和中国特色社会主义制度的显著优势，3月9日14:30至16:00，教育部社科司与人民网联合组织“全国大学生同上一堂疫情防控思政大课”。</w:t>
      </w:r>
    </w:p>
    <w:p>
      <w:r>
        <w:t>本次“思政大课”特别邀请艾四林、秦宣、王炳林、冯秀军四位教授，结合“马克思主义基本原理概论”“毛泽东思想和中国特色社会主义理论体系概论”“中国近现代史纲要”“思想道德修养与法律基础”四门必修课教学内容，解读党中央关于疫情防控的决策部署，分析中国抗疫彰显的中国共产党领导和中国特色社会主义制度的显著优势，讲述防疫抗疫一线的感人故事。</w:t>
      </w:r>
    </w:p>
    <w:p>
      <w:r>
        <w:t>咬定青山不放松，不破楼兰终不还。战疫情、稳发展，群策群力、守望相助，我们需在大战中践行初心使命、在大考中交出合格答卷。</w:t>
      </w:r>
    </w:p>
    <w:p>
      <w:r>
        <w:t>来源：微言教育</w:t>
      </w:r>
    </w:p>
    <w:p>
      <w:r>
        <w:br w:type="page"/>
      </w:r>
    </w:p>
    <w:p>
      <w:pPr>
        <w:pStyle w:val="Heading1"/>
      </w:pPr>
      <w:r>
        <w:t>【新闻】我校有四项课题获批省社科规划研究项目 | 时间：2020-03-09 | 类型：校园新闻</w:t>
      </w:r>
    </w:p>
    <w:p>
      <w:r>
        <w:rPr>
          <w:b/>
        </w:rPr>
        <w:t>发布日期: 2020-03-09</w:t>
        <w:br/>
      </w:r>
      <w:r>
        <w:t>原文链接: https://www.sdxd.edu.cn/detail/202003091237375pcqy0a0581czo88qa.html</w:t>
      </w:r>
    </w:p>
    <w:p>
      <w:pPr>
        <w:pStyle w:val="Heading2"/>
      </w:pPr>
      <w:r>
        <w:t>文章内容:</w:t>
      </w:r>
    </w:p>
    <w:p>
      <w:r>
        <w:t>我校有四项课题获批省社科规划研究项目</w:t>
      </w:r>
    </w:p>
    <w:p>
      <w:r>
        <w:t>日前，山东省社科规划办公室公布了2020年度山东省社会科学规划研究项目立项名单。我校刘春静董事长申报的《山东民办高校办学质量提升的路径与对策》、解银苹副教授申报的《分类管理背景下山东民办高校面临的困境与发展对策》、杨梅副教授申报的《乡村绿色产业高质量发展指标体系构建及其应用研究》、李素梅讲师申报的《以提高教育质量为导向的民办高校教师激励机制研究》获批入围，全部为有资项目，立项总数并列全省民办高校第二位。</w:t>
      </w:r>
    </w:p>
    <w:p>
      <w:r>
        <w:t>自2019年下半年以来，我校重视高层次科研课题的组织发动、培训指导、专家论证、答辩推优和政策激励等工作环节和措施，有效调动了教师和管理人员的积极性，申报课题的数量和质量都有了较快的提升，为增强学校的综合办学实力和水平奠定了良好的基础。</w:t>
      </w:r>
    </w:p>
    <w:p>
      <w:r>
        <w:br w:type="page"/>
      </w:r>
    </w:p>
    <w:p>
      <w:pPr>
        <w:pStyle w:val="Heading1"/>
      </w:pPr>
      <w:r>
        <w:t>【新闻】山东省教育厅致全省学生、教师及家长的一封信 | 时间：2020-03-09 | 类型：校园新闻</w:t>
      </w:r>
    </w:p>
    <w:p>
      <w:r>
        <w:rPr>
          <w:b/>
        </w:rPr>
        <w:t>发布日期: 2020-03-09</w:t>
        <w:br/>
      </w:r>
      <w:r>
        <w:t>原文链接: https://www.sdxd.edu.cn/detail/20200309111947zmop9piuq8l0v0d7f6.html</w:t>
      </w:r>
    </w:p>
    <w:p>
      <w:pPr>
        <w:pStyle w:val="Heading2"/>
      </w:pPr>
      <w:r>
        <w:t>文章内容:</w:t>
      </w:r>
    </w:p>
    <w:p>
      <w:r>
        <w:t>山东省教育厅致全省学生、教师及家长的一封信</w:t>
      </w:r>
    </w:p>
    <w:p>
      <w:r>
        <w:t>同学们、老师们、家长们：</w:t>
      </w:r>
    </w:p>
    <w:p>
      <w:r>
        <w:t>你们好！</w:t>
      </w:r>
    </w:p>
    <w:p>
      <w:r>
        <w:t>窗外风景无限，偶尔可以听到布谷鸟的叫声，我们如此期待的春天，终于来了。在这个特殊的春天，尽管病毒肆虐，给人们的工作、生活带来了极大挑战，但并不能阻止我们共克时艰的脚步。在党和政府的坚强领导下，在全国人民共同努力下，疫情向好转变。我们坚信，阴霾终会散去，阳光终将普照，曙光就在眼前，热气腾腾的校园生活很快就能实现了。</w:t>
      </w:r>
    </w:p>
    <w:p>
      <w:r>
        <w:t>同学们，这个假期太长了吧，每当你们眺望窗外，看到晚霞满天时，也在想念校园吧。不能疯跑，见不到小伙伴，不能去大自然里沐浴阳光，心头早已如一头被困的小鹿四处乱撞了吧？一个假期不见，你们又成长，谢谢你们的懂事，你们是大人心中最深的牵挂。你们好好的，世界便好好的。</w:t>
      </w:r>
    </w:p>
    <w:p>
      <w:r>
        <w:t>非常时期，学生要有学生的担当。在家学习的这段时间，长期在外的学子可以好好陪陪爸妈，一日三餐时不妨叙叙家常。也可以尝试走进厨房，舌尖上的酸甜苦辣是日常，也是生活。人们常说，最美不过人间烟火，家的温暖来自厨房。同学们，不要小瞧它，柴米油盐酱醋茶调味着我们的生活，也关系着家国天下。</w:t>
      </w:r>
    </w:p>
    <w:p>
      <w:r>
        <w:t>同学们，这段时间，你们会通过手机、电脑，看到大量关于新冠肺炎疫情的信息，心里如果产生焦虑，要告诉爸妈，或者告诉老师。不要怕，我们在一起呢！你们看，医护人员、军人、警察、志愿者……那么多人战斗在一线，年龄从40后到00后，他们演绎了平凡人的情怀。他们是这个时代的英雄，他们无畏的精神和科学素养是人类进步的力量，你们要记在心里。这次疫情是你们人生中遇到的一件大事，也是一堂大课，你们要把疫情当做教科书，在磨难中学习成长。我们盼望将来的你们披甲战场，剑指苍穹。</w:t>
      </w:r>
    </w:p>
    <w:p>
      <w:r>
        <w:t>老师们，这一个月的线上教学，你们调侃自己是新晋十八线“主播”。我们知道这些自我解嘲的背后，是你们在直播课中十八般武艺尽用的爱与责任。你们的不易，孩子们懂得，家长们懂得，我们都懂得。全省的教育事业，谢谢你们的支撑和付出。</w:t>
      </w:r>
    </w:p>
    <w:p>
      <w:r>
        <w:t>在这场没有硝烟的战争中，我们看到了伟大的医护人员救死扶伤。医学是实践科学，我们教育也可以称之为实践科学。如何让孩子们在战“疫”中成长？这堂生动的课我们要教给他们，要告诉他们生命的意义。全球互联的时代，我们是否真的能够不带偏见的用科学思维冷静的思考，这里包含着对生命的敬畏和对良知的考量。</w:t>
      </w:r>
    </w:p>
    <w:p>
      <w:r>
        <w:t>老师们，要教会孩子们什么是“实事求是”，这是我们伟大民族走过风雨、踩过泥泞积淀下来的智慧，这也是孩子们在未来生活中，对事物发展理性思考、判断和决策的基础。老师们，我们认识世界除了理性，也要有灵性。你们心中可还藏有浪漫？线上教育，我们不妨怀揣情感，带着孩子们去看看月光照亮春天的山河。</w:t>
      </w:r>
    </w:p>
    <w:p>
      <w:r>
        <w:t>家长们，网上流传这样一段话：为什么要放假？因为再不放假，老师们就要疯了！为什么要开学？因为再不开学，家长们就要疯了！在这个超长假期里，“神兽”们都好吧！可能有些家长又新晋了身份“线上教学助教”。特殊时期，谢谢你们与我们一道呵护孩子们的成长。</w:t>
      </w:r>
    </w:p>
    <w:p>
      <w:r>
        <w:t>在信息纷飞里，有时真假难辨，也不会处处清朗。家长们，请一定要守护好孩子的心灵，不要让他们清澈的眼睛蒙尘。要告诉孩子，我们每个人都置身于这场灾难中，要让他们看到世界的善和光，看到那些平凡的英雄们战斗的身躯。英雄的精神会如明灯般照耀孩子们脚下的路，指引他们走向更远的远方。</w:t>
      </w:r>
    </w:p>
    <w:p>
      <w:r>
        <w:t>家长们，孩子的样子，就是未来的样子。他们若光明，未来就不会黑暗；他们若坚定，未来就不会彷徨。</w:t>
      </w:r>
    </w:p>
    <w:p>
      <w:r>
        <w:t>这场“战争”，与每个人息息相关，我们是普通人，我们也是战士。亲爱的同学们、老师们、家长们，请再耐心些，让我们胸怀勇气和爱，去面对世界，请相信，由内心生发的坚强足以凝聚成穿透一切艰难的磅礴力量。当战胜疫情，能保证孩子们足够安全了，我们就可以回到课堂。</w:t>
      </w:r>
    </w:p>
    <w:p>
      <w:r>
        <w:t>美丽的校园树正抽芽，花已渐开，正待学子们归来。春阳送暖，草色连片，盼春风与我们温柔的眉眼相遇，陪伴少年好读书。</w:t>
      </w:r>
    </w:p>
    <w:p>
      <w:r>
        <w:br w:type="page"/>
      </w:r>
    </w:p>
    <w:p>
      <w:pPr>
        <w:pStyle w:val="Heading1"/>
      </w:pPr>
      <w:r>
        <w:t>【新闻】“助人为乐情常在·雷锋精神心永存” 山东现代学院主题团日活动 | 时间：2020-03-05 | 类型：校园新闻</w:t>
      </w:r>
    </w:p>
    <w:p>
      <w:r>
        <w:rPr>
          <w:b/>
        </w:rPr>
        <w:t>发布日期: 2020-03-05</w:t>
        <w:br/>
      </w:r>
      <w:r>
        <w:t>原文链接: https://www.sdxd.edu.cn/detail/20200305185221pbx5aqxv7c01cbftgj.html</w:t>
      </w:r>
    </w:p>
    <w:p>
      <w:pPr>
        <w:pStyle w:val="Heading2"/>
      </w:pPr>
      <w:r>
        <w:t>文章内容:</w:t>
      </w:r>
    </w:p>
    <w:p>
      <w:r>
        <w:t>“助人为乐情常在·雷锋精神心永存” 山东现代学院主题团日活动</w:t>
      </w:r>
    </w:p>
    <w:p>
      <w:r>
        <w:t>根据习近平总书记关于雷锋精神发表的重要讲话“雷锋是时代的楷模，雷锋精神是永恒的。它是五千年优秀中华文化和红色革命文化的结合。”2020年3月5日，共青团山东现代学院委员会组织、二级学院基层团委协助开展了以“助人为乐情常在·雷锋精神心永存”为主题的主题团日活动。</w:t>
      </w:r>
    </w:p>
    <w:p>
      <w:r>
        <w:t>此次主题团日活动，由每个院系分别开展不同形式的主题团日活动汇集而成。在病毒肆虐的情况下，同学们仍然能够居家认真学习雷锋精神，履行自己身为共青团员的责任，弘扬优秀中华传统文化，使得此次活动取得圆满成功。</w:t>
      </w:r>
    </w:p>
    <w:p>
      <w:r>
        <w:t>电子信息学院开展“雷锋精神传天下，互助暖流漾人心”之雷锋事迹收集主题团日活动。同学们通过网络搜索、查阅书籍以及询问家人等形式来了解雷锋事迹。“人的生命是有限的，可是，为人民服务是无限的，我要把有限的生命，投入到无限的为人民服务中去。”本次活动使雷锋精神在同学们心中扎下了根，并不断引导大家在今后的学习和生活中发扬雷锋品格，弘扬雷锋精神。</w:t>
      </w:r>
    </w:p>
    <w:p>
      <w:r>
        <w:t>护理学院开展了“无时不雷锋，在家也能献暖情”之孝敬父母主题团日活动。护理学院的学子们将中华传统文化的孝道与雷锋精神相结合。本次活动一经发起，同学们纷纷响应，居家学雷锋，在将爱心献给父母时凸显人间暖情。</w:t>
      </w:r>
    </w:p>
    <w:p>
      <w:r>
        <w:t>建工汽车学院开展了“助人为乐情常在，雷锋精神心永存”之线上征文主题团日活动。建工汽车学院的学子们用文字书写着对雷锋精神的热爱。通过本次活动，建工汽车学院学子们立志要把雷锋精神内值于心，外践于行。</w:t>
      </w:r>
    </w:p>
    <w:p>
      <w:r>
        <w:t>经济管理学院开展了“爱心播种希望,奉献点亮青春”之开展班会课主题团日活动。在各班团支书的组织下，各班团员积极观看了“雷锋是时代的楷模”、“感动中国十大人物”等体现雷锋精神的节目视频。本次活动使各班同学体会到了雷锋精神的内涵，并激发了经济管理学院同学们乐于奉献的良好品质。</w:t>
      </w:r>
    </w:p>
    <w:p>
      <w:r>
        <w:t>人文学院开展了以“发扬雷锋精神，宣传先进典范”之歌唱与雷锋精神有关的歌曲主题团日活动。鼓励每位人文学院的同学参与歌唱活动，学唱雷锋歌曲，了解雷锋精神。通过此次活动的开展，雷锋精神已经充溢在每一位人文学院学子的心中，他们一定会将爱心传递到社会的每个角落。</w:t>
      </w:r>
    </w:p>
    <w:p>
      <w:r>
        <w:t>医学院开展了“学习雷锋精神，争做现代先锋”之观看视频《永远的雷锋》主题团日活动。医学院各支部团支书协同班长在班级群里给同学们召开本次主题活动，并带领同学们在家长的陪同下观看《永远的雷锋》。通过此次学习雷锋精神主题团日活动，不仅提高学生的奉献精神，更增强了家风的建设，和家长一起观看让学生更加受益匪浅。</w:t>
      </w:r>
    </w:p>
    <w:p>
      <w:r>
        <w:t>五年大专部开展了“真情暖万家，青春见行动”之寻找身边的“雷锋”主题团日活动。五年大专部同学积极参加村庄志愿者活动，为来往人员测量体温。此次系列活动很好的弘扬了雷锋精神，使同学们明白了雷锋精神中的“尚”与“善”，让时时学雷锋、处处学雷锋的意识深深根植于同学们的心中。</w:t>
      </w:r>
    </w:p>
    <w:p>
      <w:r>
        <w:t>技工学校开展了“雷锋精神，永不褪色”之绘画主题团日活动。绘画活动中，同学们对雷锋的敬意和崇拜之情用颜料在纸张上展现的淋漓尽致，充分展示同学们的专业实力，也极大地展现技工学校学子的精神风貌，使雷锋精神继续发扬壮大。</w:t>
      </w:r>
    </w:p>
    <w:p>
      <w:r>
        <w:t>本次主题团日活动的成功举办，进一步培养学生乐于奉献的良好品质，加强学生对雷锋精神内涵的深入了解，提高学生自身的行为修养。对发扬雷锋精神，传承中华传统文化起到了积极的作用。</w:t>
      </w:r>
    </w:p>
    <w:p>
      <w:r>
        <w:t>(校团委供稿）</w:t>
      </w:r>
    </w:p>
    <w:p>
      <w:r>
        <w:br w:type="page"/>
      </w:r>
    </w:p>
    <w:p>
      <w:pPr>
        <w:pStyle w:val="Heading1"/>
      </w:pPr>
      <w:r>
        <w:t>【新闻】我院组织收看全省教育工作视频会议并签订疫情防控责任书 | 时间：2020-03-04 | 类型：校园新闻</w:t>
      </w:r>
    </w:p>
    <w:p>
      <w:r>
        <w:rPr>
          <w:b/>
        </w:rPr>
        <w:t>发布日期: 2020-03-04</w:t>
        <w:br/>
      </w:r>
      <w:r>
        <w:t>原文链接: https://www.sdxd.edu.cn/detail/20200304133948wcqpbivl3v7ufyjgmg.html</w:t>
      </w:r>
    </w:p>
    <w:p>
      <w:pPr>
        <w:pStyle w:val="Heading2"/>
      </w:pPr>
      <w:r>
        <w:t>文章内容:</w:t>
      </w:r>
    </w:p>
    <w:p>
      <w:r>
        <w:t>我院组织收看全省教育工作视频会议并签订疫情防控责任书</w:t>
      </w:r>
    </w:p>
    <w:p>
      <w:r>
        <w:t>3月3日上午,我院党委书记朱德强、副院长帅相志和院长助理解银苹、吴启军、董艳华、车海燕、宋国增以及各部门、院系主要负责人，在知新楼301会议室集中收看了2020年全省教育工作视频会议,其他人员通过外网收听收看。</w:t>
      </w:r>
    </w:p>
    <w:p>
      <w:r>
        <w:t>视频会议结束后，帅相志副院长就贯彻落实邓云锋厅长重要讲话精神提出了三点要求：第一，要继续统筹安排好疫情防控工作，坚持把师生生命安全和身体健康放在第一位，做好延期开学期间的各项防疫工作，务求抓实抓细，抓出成效;第二，要坚持两手抓，两不误，做好开学前的各项准备工作，如教学活动调整方案、实践教学方式改变、教学条件的改善、高水平高层次人才引进、本科教学评估重点准备工作、应用科学研究等。第三，新起点、新气象，全院干部职工要以良好的精神状态和饱满的工作热情投入到新学期工作中去！</w:t>
      </w:r>
    </w:p>
    <w:p>
      <w:r>
        <w:t>最后，我院相关部门负责人签署了落实《山东省2020年春季学期疫情防控工作指导手册》任务责任书，进一步明确了所担负的工作责任和任务。</w:t>
      </w:r>
    </w:p>
    <w:p>
      <w:r>
        <w:br w:type="page"/>
      </w:r>
    </w:p>
    <w:p>
      <w:pPr>
        <w:pStyle w:val="Heading1"/>
      </w:pPr>
      <w:r>
        <w:t>【新闻】学习大爱精神，引领学生成长|护理学院生命科学主题线上教育班会 | 时间：2020-03-03 | 类型：校园新闻</w:t>
      </w:r>
    </w:p>
    <w:p>
      <w:r>
        <w:rPr>
          <w:b/>
        </w:rPr>
        <w:t>发布日期: 2020-03-03</w:t>
        <w:br/>
      </w:r>
      <w:r>
        <w:t>原文链接: https://www.sdxd.edu.cn/detail/20200303191043cit0m6r6ej1ymgzovg.html</w:t>
      </w:r>
    </w:p>
    <w:p>
      <w:pPr>
        <w:pStyle w:val="Heading2"/>
      </w:pPr>
      <w:r>
        <w:t>文章内容:</w:t>
      </w:r>
    </w:p>
    <w:p>
      <w:r>
        <w:t>学习大爱精神，引领学生成长|护理学院生命科学主题线上教育班会</w:t>
      </w:r>
    </w:p>
    <w:p>
      <w:r>
        <w:t>2020年注定是一个不平常的假期，面对突如其来的新型冠状病毒肺炎，人们选择用宅在家里的方式斩断病毒的蔓延渠道，但“宅家不宅心”，为了更好的进行疫情防控工作，落实董事长抗击疫情重要指示，打好防疫攻坚战，近日山东现代学院护理学院对学生进行了“生命科学主题”线上教育。</w:t>
      </w:r>
    </w:p>
    <w:p>
      <w:r>
        <w:t>护理学院各班级辅导员精心准备课件、视频、调查表等等，采用线上直播、连线互动、讨论等多种交流方式，开展了一次别开生面的班会活动。通过线上教育的方式，使同学们居家期间能够更好的了解生命的含义，感悟大爱的力量。</w:t>
      </w:r>
    </w:p>
    <w:p>
      <w:r>
        <w:t>在课件中，张晓庆老师从生命的意义、身体健康、假期养成良好的生活习惯、谨防网上收费诈骗等四个方面展开班会内容。张晓庆老师谈到“生命是如此脆弱，我们要善待自己的生命，保护好生命，让生命绽放出绚烂的光彩！”张晓庆老师还向同学们讲述了体育锻炼的十二种好处以及如何在假期养成良好的生活习惯等。</w:t>
      </w:r>
    </w:p>
    <w:p>
      <w:r>
        <w:t>胡炜老师在班会过程中向同学们提出了生命是什么？活着是为了什么？应该这样活出自己的价值？三个问题，引发了学生的深深思考。活着并不仅仅是活着。“人的一生应当这样度过：当他回首往事时，不会因虚度年华而悔恨，也不会因碌碌无为而羞耻。”这就是生命的价值与意义。</w:t>
      </w:r>
    </w:p>
    <w:p>
      <w:r>
        <w:t>当前，全国人民上下万众一心、众志成城抗击新冠肺炎疫情。全国各地既有一批批医务工作者临危受命、千里驰援湖北，又有大批医务工作者在各新冠肺炎定点医疗机构从事一线医护工作，他们讲政治、顾大局，舍小家、为大家，生动诠释了“敬佑生命、救死扶伤、甘于奉献、大爱无疆”的崇高精神。辅导员薛允童以此为落脚点向同学们讲述了当代大学生应有的责任与担当。</w:t>
      </w:r>
    </w:p>
    <w:p>
      <w:r>
        <w:t>此外，赵继辛老师还对上周学生“停课不停学”的情况进行小结，鼓励学生坚守阵地，建设自己的心理防线，努力学习不懈怠，为打好防疫攻坚战助力！同时，对于随着疫情发展而来的诈骗，老师也对同学们进行了相关说明，如果发现类似诈骗信息的异常状况，一定要与校方或老师及时联系，保留好相关证据，及时报警。</w:t>
      </w:r>
    </w:p>
    <w:p>
      <w:r>
        <w:t>在班会结束后，有的同学在感悟中写到，“岁月静好，是因为有人在为我们负重前行，感谢那些在疫情中为我们奔赴前线的人，是他们用肩膀为我们承担了责任的重量。”岂曰无衣，与子同袍。请愿书上那“不论生死，不计报酬”的话语带给人们的是长久的感动。看着那一个个前往抗疫一线的身影，同学们更加明白了护理专业的职责与担当，更加懂得了这份职业的内涵。希望疫情散去，祖国无恙，你我无恙，人间充满爱与希望。</w:t>
      </w:r>
    </w:p>
    <w:p>
      <w:r>
        <w:t>本次班会虽然不能面对面，但是大家心连心，情生情。通过这次主题教育，学生不仅收获了有关新冠肺炎疫情的知识，增强了抗击疫情的信心，更是获得了一次重新审视自己生命价值的机会，让我们更好地发现自己，珍爱自己，了解自己。每个人都是社会、国家的重要组成部分，我和我的祖国命运相连，荣辱与共。</w:t>
      </w:r>
    </w:p>
    <w:p>
      <w:r>
        <w:br w:type="page"/>
      </w:r>
    </w:p>
    <w:p>
      <w:pPr>
        <w:pStyle w:val="Heading1"/>
      </w:pPr>
      <w:r>
        <w:t>【新闻】我院新增4个本科专业 | 时间：2020-03-02 | 类型：校园新闻</w:t>
      </w:r>
    </w:p>
    <w:p>
      <w:r>
        <w:rPr>
          <w:b/>
        </w:rPr>
        <w:t>发布日期: 2020-03-02</w:t>
        <w:br/>
      </w:r>
      <w:r>
        <w:t>原文链接: https://www.sdxd.edu.cn/detail/2020030319163232dw2mq2xxzf9s2qjn.html</w:t>
      </w:r>
    </w:p>
    <w:p>
      <w:pPr>
        <w:pStyle w:val="Heading2"/>
      </w:pPr>
      <w:r>
        <w:t>文章内容:</w:t>
      </w:r>
    </w:p>
    <w:p>
      <w:r>
        <w:t>我院新增4个本科专业</w:t>
      </w:r>
    </w:p>
    <w:p>
      <w:r>
        <w:t>近日，教育部公布了《2019年度普通高等学校本科专业备案和审批结果》，山东现代学院申报的人工智能、数据科学与大数据技术、医学检验技术以及舞蹈表演四个本科专业获教育部批准，学制四年，并从2020年开始招生，至此我院本科专业总数达到26个。</w:t>
      </w:r>
    </w:p>
    <w:p>
      <w:r>
        <w:t>在积极响应国家“新工科”专业建设的同时，学院主动对接山东省“十强”产业的需求，以服务区域经济发展为宗旨，依据《山东现代学院“十三五”学科专业建设规划》，在广泛开展社会调研、邀请专家来校指导的基础上，遴选申报以上四个专业，一次性通过审批。这四个专业的设置为我院学科专业建设发展和人才培养提供了新的空间，有助于我院学科专业结构进一步优化。</w:t>
      </w:r>
    </w:p>
    <w:p>
      <w:r>
        <w:t>学院按照“整体优化、合理布局、面向需求、创出特色”的原则，加强专业内涵建设，强化特色品牌，建立以行业、地方优势特色产业需求为导向的专业动态调整机制。未来，学院将继续合理调整学科专业布局，以社会需求为导向建设学科专业群，建立完善的学科专业动态调整和管理工作机制，加强重点特色学科专业建设，打造专业品牌，提升教学质量和水平。</w:t>
      </w:r>
    </w:p>
    <w:p>
      <w:r>
        <w:t>（教务处供稿）</w:t>
      </w:r>
    </w:p>
    <w:p>
      <w:r>
        <w:br w:type="page"/>
      </w:r>
    </w:p>
    <w:p>
      <w:pPr>
        <w:pStyle w:val="Heading1"/>
      </w:pPr>
      <w:r>
        <w:t>【新闻】我院召开疫情防控与开学准备工作会议 | 时间：2020-02-29 | 类型：校园新闻</w:t>
      </w:r>
    </w:p>
    <w:p>
      <w:r>
        <w:rPr>
          <w:b/>
        </w:rPr>
        <w:t>发布日期: 2020-02-29</w:t>
        <w:br/>
      </w:r>
      <w:r>
        <w:t>原文链接: https://www.sdxd.edu.cn/detail/202002292324467yvp973fxvvr8g7gtg.html</w:t>
      </w:r>
    </w:p>
    <w:p>
      <w:pPr>
        <w:pStyle w:val="Heading2"/>
      </w:pPr>
      <w:r>
        <w:t>文章内容:</w:t>
      </w:r>
    </w:p>
    <w:p>
      <w:r>
        <w:t>我院召开疫情防控与开学准备工作会议</w:t>
      </w:r>
    </w:p>
    <w:p>
      <w:r>
        <w:t>2月28日，我院在知新楼301会议室召开疫情防控和开学准备工作会议，副院长帅相志教授主持会议，董事长刘春静、院长助理李泉慧、解银苹、董艳华、吴启军、车海燕、宋国增以及各部门、各院系主要负责人参加会议。</w:t>
      </w:r>
    </w:p>
    <w:p>
      <w:r>
        <w:t>首先，帅相志副院长在讲话中指出，我院的疫情防控工作在上级部门的关心和支持下，在刘春静董事长的亲自指挥下，各相关部门通力合作、压实责任、措施到位，取得了积极的效果。得到了济南市教育局督查组的充分肯定，同时，督查组方辉副局长建议：一是要再接再厉，提振精神，不能有麻痹和侥幸心理；二是继续保持与教职工和学生的密切联系，及时了解他们的健康情况；三是要做好有关物资的储备和供给；四是要做好开学前的各项准备工作。</w:t>
      </w:r>
    </w:p>
    <w:p>
      <w:r>
        <w:t>接下来，刘春静董事长就落实市教育局和省教育厅有关会议精神和领导的重要讲话谈了几点意见：一是自新冠肺炎疫情发生以来，我院进行了全方位的布署和安排，责任分工明确、措施到位，全体师生众志成城、共同抗疫，取得了阶段性胜利。关于学校下一步工作刘春静董事长指出，第一，要继续提高思想认识，杜绝麻痹思想、厌战情绪、侥幸心理、松劲心态，毫不放松抓紧抓实抓细各项防控工作，确保广大师生生命安全和身体健康。第二，调整状态，严格履职，从严抓好责任落实，全体教职员工要以“战时”状态、冲锋姿态，领导干部要坚守岗位、严格履职、深入一线、充分发挥带头作用，把各项防控要求和责任落细、落地、落实。第三，进一步明确责任，抓好整改落实，组织开展防疫培训和应急演练，全方位提高我院防疫能力。一要认真学习梳理上级关于高校疫情防控工作的重要文件，逐一分解任务，严格落实；二要集中开展全员培训，采取在线培训的方式组织全院师生开展防疫知识培训，全方位提高我院师生防疫能力和水平；三要组织师生分批返校模拟演练，师生的入校标准要严格、程序要规范，不断总结经验教训，确保开学顺利。四要落实四个到位：一是压实压紧责任到位，要清醒认识疫情防控严峻复杂，要按照省厅要求分解任务，补充、落实细化各项制度，健全完善疫情防控责任体系，确保学生返校后抗疫成功，保证师生安全；二是师生状况精确摸排到位，全面摸清摸实教职工、学生假期出行、接触人群等个人情况和身体状态，建立台帐，落实责任，全面管控，教职工返校返岗前进行健康调查报备；三是对学校第一道防线管控到位，学校要实行封闭管理，做好校门口的值班工作，守好第一道关口，杜绝任何车辆、人员随意出入，阻断车辆、物资输送方面的输入风险，强化细节管理，制定防控细则，未经学校批准，不得组织学生返校。四是开学前的疫情防控物资要储备到位，储备好常备防疫物资，满足防疫工作要求。五是全体教职员工要勇担当、敢作为、明目标，凝聚现代精神，众志成城，同心战疫，坚决打赢疫情防控阻击战。六是要扎实做好开学前的各项准备工作，做好有关的预案。</w:t>
      </w:r>
    </w:p>
    <w:p>
      <w:r>
        <w:t>随后，教务处、学生处、招就办、院办、资产处、总务处、安全处等有关部门负责人分别宣读了上级有关文件，并明确了所担负的工作任务。解银苹、董艳华院助分别宣读了刘春静董事长有关重点工作部署和要求。</w:t>
      </w:r>
    </w:p>
    <w:p>
      <w:r>
        <w:t>最后，帅相志副院长在总结会议时指出：第一，我们要继续学习和领会上级有关文件精神，明确要求和工作规范。第二，落实董事长重要讲话精神，服从统一指挥，进一步压实责任，重点下沉，注重效果；第三，开学前的准备工作要做细做实，所做预案要有针对性和操作性。关于进一步做好疫情防控工作，帅相志副院长提出了二十四字基本遵循：“坚定信心，携同努力，措施到位，压实责任，不获全胜，决不松劲”，全校师生要以良好的状态和饱满的工作热情，投入到新学期的工作中。</w:t>
      </w:r>
    </w:p>
    <w:p>
      <w:r>
        <w:br w:type="page"/>
      </w:r>
    </w:p>
    <w:p>
      <w:pPr>
        <w:pStyle w:val="Heading1"/>
      </w:pPr>
      <w:r>
        <w:t>【新闻】济南市教育局领导来校督查疫情防控工作 | 时间：2020-02-27 | 类型：校园新闻</w:t>
      </w:r>
    </w:p>
    <w:p>
      <w:r>
        <w:rPr>
          <w:b/>
        </w:rPr>
        <w:t>发布日期: 2020-02-27</w:t>
        <w:br/>
      </w:r>
      <w:r>
        <w:t>原文链接: https://www.sdxd.edu.cn/detail/20200227112818kf5a4gvr2qojo44mxl.html</w:t>
      </w:r>
    </w:p>
    <w:p>
      <w:pPr>
        <w:pStyle w:val="Heading2"/>
      </w:pPr>
      <w:r>
        <w:t>文章内容:</w:t>
      </w:r>
    </w:p>
    <w:p>
      <w:r>
        <w:t>济南市教育局领导来校督查疫情防控工作</w:t>
      </w:r>
    </w:p>
    <w:p>
      <w:r>
        <w:t>2月26日下午，济南市教育局副局长、市委教育工委副书记方辉，组织人事处处长林钟来我校督导检查新冠肺炎疫情防控工作。学校党委书记朱德强，副院长帅相志，院长助理吴启军、车海燕、宋国增以及有关处室负责同志陪同检查。</w:t>
      </w:r>
    </w:p>
    <w:p>
      <w:r>
        <w:t>方辉局长和林钟处长首先检查了校园出入登记和测温等管理措施，在知新楼301会议室查阅了学院疫情防控工作有关材料，朱德强书记、帅相志副院长简要汇报了疫情发生以来我校采取的一系列防控措施，有关部门负责人汇报了教职工和学生的身体健康摸排情况。然后方局长一行实地考察了我校隔离场所、体育馆和防疫物资仓库等设施。方局长对我校防疫工作的责任落实、防疫措施、规章制度、物资储备、校园管理等工作给予充分肯定，并对下一步疫情防控和开学前的准备工作提出了几点建议：一是要继续保持与教职工和学生的密切联系，注意动态变化，不能有丝毫的松懈；二是做好疫情防控物资和用品的充分储备，千方百计的做好采购供应工作；三是做好开学前教学工作、公共场所活动和食堂就餐的防控预案，做到有备无患；四是要按照省教育厅的要求，校级领导和中层干部要到岗到位，在大考中经受考验，提升驾驭重大事件的能力。</w:t>
      </w:r>
    </w:p>
    <w:p>
      <w:r>
        <w:t>根据市教育局督察组提出的意见和建议，朱德强书记、帅相志副院长就近一步做好我校疫情防控和开学前的准备工作，对有关部门负责人提出了具体要求。</w:t>
      </w:r>
    </w:p>
    <w:p>
      <w:r>
        <w:t>方局长等在会议室查阅我校防疫工作材料</w:t>
      </w:r>
    </w:p>
    <w:p>
      <w:r>
        <w:t>方局长对下一步疫情防控工作提出意见和建议</w:t>
      </w:r>
    </w:p>
    <w:p>
      <w:r>
        <w:t>方局长等查看我校隔离场所</w:t>
      </w:r>
    </w:p>
    <w:p>
      <w:r>
        <w:t>我校领导与方局长探讨有关防控措施的落实</w:t>
      </w:r>
    </w:p>
    <w:p>
      <w:r>
        <w:br w:type="page"/>
      </w:r>
    </w:p>
    <w:p>
      <w:pPr>
        <w:pStyle w:val="Heading1"/>
      </w:pPr>
      <w:r>
        <w:t>【新闻】我院组织观看济南市教育系统新冠肺炎疫情处置工作第二次视频会议 | 时间：2020-02-27 | 类型：校园新闻</w:t>
      </w:r>
    </w:p>
    <w:p>
      <w:r>
        <w:rPr>
          <w:b/>
        </w:rPr>
        <w:t>发布日期: 2020-02-27</w:t>
        <w:br/>
      </w:r>
      <w:r>
        <w:t>原文链接: https://www.sdxd.edu.cn/detail/20200228102446v37kqb2xlqkz6gg2b1.html</w:t>
      </w:r>
    </w:p>
    <w:p>
      <w:pPr>
        <w:pStyle w:val="Heading2"/>
      </w:pPr>
      <w:r>
        <w:t>文章内容:</w:t>
      </w:r>
    </w:p>
    <w:p>
      <w:r>
        <w:t>我院组织观看济南市教育系统新冠肺炎疫情处置工作第二次视频会议</w:t>
      </w:r>
    </w:p>
    <w:p>
      <w:r>
        <w:t>2月26日上午,我院院领导及各部门、院系主要负责人参加了由济南市教育局组织的济南市教育系统新冠肺炎疫情处置工作第二次视频会议,其中副院长帅相志，院长助理吴启军、车海燕、宋国增，学生处处长杨秀，教务处副处长白雪，就业办副主任仲广强，安全处副处长王涛、马荣义 ，信息办主任杨云鹏于知新楼301会议室集中观看，其他人员通过外网观看收听。</w:t>
      </w:r>
    </w:p>
    <w:p>
      <w:r>
        <w:t>视频会议结束后，帅相志副院长就方辉副局长在会中提到的两点要求:第一，一定正确研判当前教育系统疫情防控的形势；第二，以更严的标准，更细的态度，更实的作风，切实抓好省厅要求的各项工作的落实；王品木局长讲到的前期工作“八个第一时间”、下一步工作“四个原则、五项要求”、重点“四个到位”、延期开学期间提升“四个意识”、开学准备要坚持“三个提前”等工作进行再部署。</w:t>
      </w:r>
    </w:p>
    <w:p>
      <w:r>
        <w:t>要求院领导和相关责任人要认真落实省厅15号文件，充分做到状态要调整、人员要到位、制度要健全、机制要完善、人员要培训、应急要演练、成效要评判、统筹要谋发展。要坚持抓防控，要抓实、抓细防控工作，坚定信心，扛牢责任。再次对照相关和会议指示精神差缺补漏，明确责任，分工到人，所有工作措施开展部署到位、分管领导要第一时间督导检查到位，统筹做好全院疫情防控工作，有序推进学院各项工作的开展，确保我院的防疫工作万无一失，教育教学工作稳重有进，为济南战疫交出一份人民群众满意的教育答卷。</w:t>
      </w:r>
    </w:p>
    <w:p>
      <w:r>
        <w:br w:type="page"/>
      </w:r>
    </w:p>
    <w:p>
      <w:pPr>
        <w:pStyle w:val="Heading1"/>
      </w:pPr>
      <w:r>
        <w:t>【新闻】我院召开疫情防控检查和再部署工作会议 | 时间：2020-02-25 | 类型：校园新闻</w:t>
      </w:r>
    </w:p>
    <w:p>
      <w:r>
        <w:rPr>
          <w:b/>
        </w:rPr>
        <w:t>发布日期: 2020-02-25</w:t>
        <w:br/>
      </w:r>
      <w:r>
        <w:t>原文链接: https://www.sdxd.edu.cn/detail/202002261525071uehloplge5p7e7zzb.html</w:t>
      </w:r>
    </w:p>
    <w:p>
      <w:pPr>
        <w:pStyle w:val="Heading2"/>
      </w:pPr>
      <w:r>
        <w:t>文章内容:</w:t>
      </w:r>
    </w:p>
    <w:p>
      <w:r>
        <w:t>我院召开疫情防控检查和再部署工作会议</w:t>
      </w:r>
    </w:p>
    <w:p>
      <w:r>
        <w:t>2月25日，学校在知新楼301会议室召开疫情防控检查和再动员、再部署工作会议，副院长帅相志教授主持会议，院长助理吴启军、车海燕、宋国增以及有关处室负责人参加会议。</w:t>
      </w:r>
    </w:p>
    <w:p>
      <w:r>
        <w:t>首先，帅相志副院长在讲话中指出，自新冠肺炎疫情发生以来，学院在上级部门的领导下，在刘春静董事长的关心和亲自指挥下，有关负责同志和部门主动担责、精准施策、落实各项措施，疫情防控工作取得了阶段性进展，为进一步做好开学前的准备工作奠定了良好的基础。</w:t>
      </w:r>
    </w:p>
    <w:p>
      <w:r>
        <w:t>接下来，院长助理宋国增、吴启军、车海燕和有关部门的负责人分别汇报了加强校园管理、严格出入校门制度、公共场所消毒、设立隔离场所以及开展线上教学、加强疾病防控的教育培训、保持与教职工和学生的密切联系、探索网络就业推介活动等工作的开展情况。</w:t>
      </w:r>
    </w:p>
    <w:p>
      <w:r>
        <w:t>最后，帅相志副院长就下一步的防控和开学前的准备工作提出了几点要求：一是从思想上继续高度重视疫情防控工作，按照董事长的有关指示精神，压实各部门的责任，靠前指挥，重点下沉，确保各项防控措施落实到位；二是继续抓好校园管控工作，严格出入校门的检查和登记，不能有疏漏和麻痹侥幸心理，把好第一道关口；三是开学前的全面和彻底的消毒工作，包括教室、实验实训室、体育场馆、食堂、办公楼等，不留死角；四是加强与教职工和学生的密切联系，及时了解他们的身体健康状况，力所能及的帮助解答和解决一些实际问题；五是继续做好师生的健康教育和防病知识培训，将搜集整理的有关资料和专家的建议，通过微信群和校园网等形式及时向他们推送，提高防范意识和能力；六是储备好充足的传染病防疫物资和用品，要准确的摸清各部门对物资和用品的需求情况，千方百计的做好采购供应工作；七是关于师生入校后的健康调查，有关部门要提前设计出调查问卷表，内容包括自身和家人健康情况、近期是否到过疫区、是否与疫区的人员有过接触等，返校两天内交上；八是加强食堂卫生和餐饮错时安排问题，与教务处密切联系，探讨错时就餐和新的就餐方式；九是制定教学工作安排预案，在继续做好线上教学工作的同时，谋划开学后增添晚上、周末和暑假期间的教学活动安排等，以保证教学任务和教学质量不受影响；十是学校的各级管理干部和工作人员，要认清形势、提振精神、增强信心、同心协力，在这一次大考中经受锻炼，提升智慧和能力，为获得抗疫的全面胜利贡献一份力量。</w:t>
      </w:r>
    </w:p>
    <w:p>
      <w:r>
        <w:t>帅相志副院长主持会议</w:t>
      </w:r>
    </w:p>
    <w:p>
      <w:r>
        <w:t>会议现场</w:t>
      </w:r>
    </w:p>
    <w:p>
      <w:r>
        <w:br w:type="page"/>
      </w:r>
    </w:p>
    <w:p>
      <w:pPr>
        <w:pStyle w:val="Heading1"/>
      </w:pPr>
      <w:r>
        <w:t>【新闻】山东现代学院教务处面对疫情坚守岗位，共同奋斗创新育人 | 时间：2020-02-23 | 类型：校园新闻</w:t>
      </w:r>
    </w:p>
    <w:p>
      <w:r>
        <w:rPr>
          <w:b/>
        </w:rPr>
        <w:t>发布日期: 2020-02-23</w:t>
        <w:br/>
      </w:r>
      <w:r>
        <w:t>原文链接: https://www.sdxd.edu.cn/detail/202002281234192j13v1ubutw46gmpf2.html</w:t>
      </w:r>
    </w:p>
    <w:p>
      <w:pPr>
        <w:pStyle w:val="Heading2"/>
      </w:pPr>
      <w:r>
        <w:t>文章内容:</w:t>
      </w:r>
    </w:p>
    <w:p>
      <w:r>
        <w:t>山东现代学院教务处面对疫情坚守岗位，共同奋斗创新育人</w:t>
      </w:r>
    </w:p>
    <w:p>
      <w:r>
        <w:t>新春来临之际，一场突如其来的疫情打乱了我们原本的假期生活。疫情肆虐神州大地，白衣天使们奔赴前线用生命守护生命。同样，作为教师的我们也努力坚守岗位，贡献自己的一份力量。</w:t>
      </w:r>
    </w:p>
    <w:p>
      <w:r>
        <w:t>“停课不停教 停课不停学”，承诺虽短，份量却重。按照教育部和山东省教育厅有关要求，学校高度重视首次实施的在线教学工作，教务处多次研究和调度，制定了《延迟开学期间山东现代学院线上教学具体实施方案》，对线上教师培训、线上教学准备、线上教学开展等工作进行了细致安排，保障在线教学顺利开展。</w:t>
      </w:r>
    </w:p>
    <w:p>
      <w:r>
        <w:t>自2月2日起教务处、各院系（部）组织广大教师积极开展在线课堂培训、授课准备工作。教学管理人员为师生全力提供服务保障，通过建立良好的师生沟通渠道，确保每一门课程情况都落实、每一个学生情况都掌握，切实保障线上教学如期进行。最终，在教务处的统筹安排下，教学部门协力配合，通过智慧树、爱课程、中国大学MOOC、智慧职教等学习平台，全力整合校内外教学资源，实现了自2月15日起全校所有理论课程全面开展线上教学。</w:t>
      </w:r>
    </w:p>
    <w:p>
      <w:r>
        <w:t>据统计，本学期共有515位教师开设470门课程，累计开设1901个班次课程，线上教学课程占本学期开课课程比例为97.63%；学生在线累计学习131928科次，学生受众率为100%。开课第一周，实施线上教学的课程470门，占到了应开课程的100%，学生平均在线到课率超过92%。指导教师灵活运用墨云课堂、微信、QQ、腾讯课堂等多种形式与学生交流辅导，按计划按课表开展线上教学，目前我院线上教学运行整体情况平稳有序，授课效果较好。教学部门工作人员与奋战在抗“疫”前线的逆行者们一样，守护自己神圣的岗位，用实际行动实现了创新育人。</w:t>
      </w:r>
    </w:p>
    <w:p>
      <w:r>
        <w:t>同时，延迟开学期间，教务处教师发展中心结合目前信息化教学形式，制定《2019-2020学年延迟开学期间新教师培训实施方案》，开展线上培训，并落实执行。培训分为两个阶段进行：第一阶段分四期，2月13日-2月19日期间，由医学院王海燕、基础部王晓乐、医学院赵君、经管苏放四位老师组成骨干教师培训团队，分别通过智慧树网络平台来校不足一年的新老师进行培训。第二阶段，2月20日-2月23日期间，由二级院系（部）组织，采取一对一“老带新”的模式，强化培训来校不足半年的老师，指导新教师合格上岗，保证课堂授课质量。</w:t>
      </w:r>
    </w:p>
    <w:p>
      <w:r>
        <w:t>疫情期间，学校持续推进人才强校战略，紧紧围绕强化师资队伍建设目标，利用网络教学手段，依托智慧树等平台，进行教学基本功培训，提升教师现代化教学手段应用水平、教学教育基本功、创新能力，努力建设高水平的师资队伍，为提升我院整体办学水平提供有力的人才支持。</w:t>
      </w:r>
    </w:p>
    <w:p>
      <w:r>
        <w:t>也许2020年的开启方式不尽如人意，但是面对疫情让我们真正感受到了什么是奉献，有舍小家为大家的奉献、有不辞辛苦坚守岗位的奉献、也有如我们老师一样默默付出任劳任怨的奉献。我们坚信在以习近平同志为核心的党中央坚强领导下，在上级部门以及学院的统一领导部署下，我们一定能打赢这场疫情防控的攻坚战、阻击战。让我们守望相助，共克时艰，团结一致抗击疫情，让2020年的现代学院更加精彩！</w:t>
      </w:r>
    </w:p>
    <w:p>
      <w:r>
        <w:t>山东现代学院教务处</w:t>
      </w:r>
    </w:p>
    <w:p>
      <w:r>
        <w:br w:type="page"/>
      </w:r>
    </w:p>
    <w:p>
      <w:pPr>
        <w:pStyle w:val="Heading1"/>
      </w:pPr>
      <w:r>
        <w:t>【新闻】现代师生抗疫行动系列报道——陈子国、段德强、黄思琪、姚云霞、李美霖 | 时间：2020-02-21 | 类型：校园新闻</w:t>
      </w:r>
    </w:p>
    <w:p>
      <w:r>
        <w:rPr>
          <w:b/>
        </w:rPr>
        <w:t>发布日期: 2020-02-21</w:t>
        <w:br/>
      </w:r>
      <w:r>
        <w:t>原文链接: https://www.sdxd.edu.cn/detail/20200221214617u413qlqycleapna1kl.html</w:t>
      </w:r>
    </w:p>
    <w:p>
      <w:pPr>
        <w:pStyle w:val="Heading2"/>
      </w:pPr>
      <w:r>
        <w:t>文章内容:</w:t>
      </w:r>
    </w:p>
    <w:p>
      <w:r>
        <w:t>现代师生抗疫行动系列报道——陈子国、段德强、黄思琪、姚云霞、李美霖</w:t>
      </w:r>
    </w:p>
    <w:p>
      <w:r>
        <w:t>2008级校友陈子国</w:t>
      </w:r>
    </w:p>
    <w:p>
      <w:r>
        <w:t>山东省第十一批援助湖北医疗队队员</w:t>
      </w:r>
    </w:p>
    <w:p>
      <w:r>
        <w:t>陈子国，2011年毕业于我院护理专业，同年参加工作，2013年转入济南市儿童医院急诊科到至今，工作9年，护师，山东省第十一批援助湖北医疗队队员。</w:t>
      </w:r>
    </w:p>
    <w:p>
      <w:r>
        <w:t>2011年陈子国被济南市卫生局评为济南市院前急救先进个人；2014年获得美国心脏学会心血管急救培训中心颁发的心肺复苏初级证书；2015年参加院青年护士岗位技能大赛获二等奖；2015年取得急诊专科护士证书；2016年被评为院级优质护理服务之星；2018年院男护士做课堂讲课比赛获得二等奖；2018年担任齐鲁儿童医疗集团护理专业委员会静脉治疗专业协作成员；2018年代表院青年职工参济南市第十七次代表大会。</w:t>
      </w:r>
    </w:p>
    <w:p>
      <w:r>
        <w:t>九年来他一直在急诊科室工作，通过日积月累，基础理论知识、专业知识及各项专科技能正逐步趋向成熟。能够熟练掌握本科常见病、多发病的临床表现、治疗原则；掌握常见急救药品的药理作用、副作用；掌握常用急救器械的性能、使用方法；熟练掌握急救技术。协助护士长解决本科护理工作中的疑难问题，参与危重病人的抢救及护理。</w:t>
      </w:r>
    </w:p>
    <w:p>
      <w:r>
        <w:t>陈子国说，迎战的第一天清晨，穿过病房楼下一条泥土路，我们来到了大别山医疗中心，脚下的路还正在抢修，在这里的每个人都在用自己的方式为这场疫情努力奋战着。作为一名儿医人，我不仅仅代表自己，更肩负着儿医护理团队的期望及嘱托。</w:t>
      </w:r>
    </w:p>
    <w:p>
      <w:r>
        <w:t>进入病房，我内心紧张而激动，在单位反复训练过多次的穿脱防护服流程终于派上了用场。虽然早有心理准备，但防护服的闷热，护目镜里的雾气，看东西时模糊的视野，受限制的活动……让我对战“疫”一线的艰辛有了切身的体会。努力调整呼吸，稳定心态，和医疗队其他战友一起熟悉科室环境及工作流程，慢慢去适应这闷热而朦胧的一切。</w:t>
      </w:r>
    </w:p>
    <w:p>
      <w:r>
        <w:t>给48床田阿姨测量微量血糖和治疗时，阿姨说“感谢山东的医护人员，你们是最棒的，我曾两次没有了呼吸和心跳，是你们山东人救了我”，她举起双手为我们点赞；</w:t>
      </w:r>
    </w:p>
    <w:p>
      <w:r>
        <w:t>61床的一位叔叔，病情比较轻微，为了不影响其他病友们的休息，他自己走下病床，让我们在走廊里给他测血糖。护患同心，一个小小的细节，工作中的点滴都让我非常感动！迎战新冠病毒，我们坚信，定不辱使命！山东人是好样的，黄冈人民加油！</w:t>
      </w:r>
    </w:p>
    <w:p>
      <w:r>
        <w:t>护理事业是一项崇高而神圣的事业，自己作为护理队伍中的一员感到自豪。一希望学弟学妹能够加倍努力，戒骄戒躁，勤奋扎实工作，不断更新知识面，苦练基本功，提高自己的知识水平和实际操作能力。并将终生以南丁格尔为榜样，用一颗仁慈、真诚的心灵，服务于广大患者。</w:t>
      </w:r>
    </w:p>
    <w:p>
      <w:r>
        <w:t>2014级校友段德强</w:t>
      </w:r>
    </w:p>
    <w:p>
      <w:r>
        <w:t>1月26日赴武汉江北协和医院参加医疗援助工作</w:t>
      </w:r>
    </w:p>
    <w:p>
      <w:r>
        <w:t>段德强，2017年7月于我院护理专业毕业，就职于葫芦岛中心医院龙湾院区重症医学科，目前工作年限2年。1月26日段德强随队友赴武汉江北协和医院参加医疗援助，现在湖北省武汉市蔡甸区江北协和医院支援。</w:t>
      </w:r>
    </w:p>
    <w:p>
      <w:r>
        <w:t>段德强说，家人十分清楚自己目前所从事的工作，并表示全力支持。援助期间，触动最深的是湖北人对我们的感谢与友善。除了感谢学校老师的培养，使得自己能够掌握扎实的临床操作外，还想对学弟学妹们说，一定要加油努力，我们都是最棒的，我们不比其他人差，甚至我们还会比他们更优秀。</w:t>
      </w:r>
    </w:p>
    <w:p>
      <w:r>
        <w:t>分散在祖国各地的校友们，除奔赴武汉参加抗疫外，还有奋战在工作地抗疫一线的人员，他们以医者之心勇担当、甘奉献，在自己的工作岗位上尽己所能守护生命。</w:t>
      </w:r>
    </w:p>
    <w:p>
      <w:r>
        <w:t>2012级校友黄思琪</w:t>
      </w:r>
    </w:p>
    <w:p>
      <w:r>
        <w:t>2012级校友黄思琪，2015年7月于我院护理专业毕业，后就职于江苏省宿迁市泗洪县人民医院感染性疾病区，至今工作4年半。在接到单位驰援湖北通知后，已经第一时间报名，目前在等医院统一安排，现在单位从事各类传染病的预防救治工作，排查本院疑似患者。</w:t>
      </w:r>
    </w:p>
    <w:p>
      <w:r>
        <w:t>2016级校友姚云霞</w:t>
      </w:r>
    </w:p>
    <w:p>
      <w:r>
        <w:t>2016级校友姚云霞，目前在兰州手足外科医院手外一科担任护士，1月11日收到兰州市卫健委通知，需要一批医护工作者前往各卡口，对进出兰州市的所有车辆进行体温检测，做好登记，如发现疑似病例，立刻送往指定发热门诊。知晓通知内容后，姚云霞立刻报名参加，因为工作资历浅，经验少，她还为无法前往武汉参加医疗援助而感到遗憾。她说，在日常检测排查时很有可能遇到疑似病例，危险也比较大，但疫情当前，这是职责，亦是使命，同时，姚云霞呼吁大家因疫情不能工作的请好好待在家里，减少外出，出门带好口罩，勤洗手，不聚众传播谣言，相信国家，相信钟南山院士，相信所有的医护工作者。</w:t>
      </w:r>
    </w:p>
    <w:p>
      <w:r>
        <w:t>2013级校友李美霖</w:t>
      </w:r>
    </w:p>
    <w:p>
      <w:r>
        <w:t>2013级校友李美霖，应医院号召，李美霖于1月27日到本院感染科报道，进行三班倒，进入隔离病房负责对疑似病人及接触者的生命体征检测及治疗，病区消毒等工作。继第一例疑似病例确诊后，通过排查，密切接触病人数量直线上升。尽管每天都置身危险空间，但在疫情面前，李美霖认为，能够在一场战役中象勇士一样战斗，是一个医者的责任与骄傲。</w:t>
      </w:r>
    </w:p>
    <w:p>
      <w:r>
        <w:t>（护理学院供稿）</w:t>
      </w:r>
    </w:p>
    <w:p>
      <w:r>
        <w:br w:type="page"/>
      </w:r>
    </w:p>
    <w:p>
      <w:pPr>
        <w:pStyle w:val="Heading1"/>
      </w:pPr>
      <w:r>
        <w:t>【新闻】现代师生抗疫行动系列报道|“平日为师，战时榜样” --李民 王了一 | 时间：2020-02-20 | 类型：校园新闻</w:t>
      </w:r>
    </w:p>
    <w:p>
      <w:r>
        <w:rPr>
          <w:b/>
        </w:rPr>
        <w:t>发布日期: 2020-02-20</w:t>
        <w:br/>
      </w:r>
      <w:r>
        <w:t>原文链接: https://www.sdxd.edu.cn/detail/20200220115528sbxbe1ycnolul31zvv.html</w:t>
      </w:r>
    </w:p>
    <w:p>
      <w:pPr>
        <w:pStyle w:val="Heading2"/>
      </w:pPr>
      <w:r>
        <w:t>文章内容:</w:t>
      </w:r>
    </w:p>
    <w:p>
      <w:r>
        <w:t>现代师生抗疫行动系列报道|“平日为师，战时榜样” --李民 王了一</w:t>
      </w:r>
    </w:p>
    <w:p>
      <w:r>
        <w:t>2004级校友李民</w:t>
      </w:r>
    </w:p>
    <w:p>
      <w:r>
        <w:t>2月2日作为第三批援鄂医疗队出征武汉</w:t>
      </w:r>
    </w:p>
    <w:p>
      <w:r>
        <w:t>李民，32岁，2007年7月毕业于山东现代学院，同年8月就职于济南市中心医院急诊重症医学科，本科学历，主管护师，从事急诊重症医学科护理工作12年，急诊重症医学科总带教老师。现在武汉同济医院中法新城院区重症发热病房。</w:t>
      </w:r>
    </w:p>
    <w:p>
      <w:r>
        <w:t>2月2日作为第三批援鄂医疗队出征武汉，这一天是他最难忘的日子，这一天他作为山东医疗队第三批医疗队队员将奔赴武汉。也是三岁女儿的生日。李民说，他在1日晚上才得知第二天要出发，但是当天培训、学习到晚上十点多，回家孩子已经睡了，来不及给孩子准备过生日。“亲爱的丹丹，等爸爸回来，给你买个大蛋糕!咱买个小猪佩奇的!”原本计划一家人一起买个蛋糕，给她过完生日再跟随队伍奔赴湖北支援，没想到出征的号角这么早就吹响了，看来这个生日是没法陪孩子过了。李民承诺，等他从前湖北平安归来，一定要好好给女儿补过一个开心的生日。</w:t>
      </w:r>
    </w:p>
    <w:p>
      <w:r>
        <w:t>2006级校友王了一</w:t>
      </w:r>
    </w:p>
    <w:p>
      <w:r>
        <w:t>2月17日下午，王了一进入大别山区域医疗中心展开医疗援助工作</w:t>
      </w:r>
    </w:p>
    <w:p>
      <w:r>
        <w:t>王了一，29岁，我院2006级学生，济南市中心医院烧伤整复二科副护士长，主管护师，从事烧伤科护理工作8年，国际伤口治疗师，创面治疗师；山东省护理学会伤口造口委员会青年委员，济南市护理学会委员；2014年参加昆山爆炸伤员救治工作，荣获中华医学会颁发的特殊贡献奖。</w:t>
      </w:r>
    </w:p>
    <w:p>
      <w:r>
        <w:t>2月15日上午，山东省第11批援鄂医疗队再度集结，奔赴湖北省新型冠状病毒肺炎疫情区域进行医疗援助工作。</w:t>
      </w:r>
    </w:p>
    <w:p>
      <w:r>
        <w:t>2月17日下午开始，王了一已经进入大别山区域医疗中心开展工作。</w:t>
      </w:r>
    </w:p>
    <w:p>
      <w:r>
        <w:t>济南市中心医院是我院实习基地，李民、王了一带教过很多我院学生，在得知两位老师前往抗疫一线后，各级同学纷纷发出祝福“李民老师就是力量与朝气的象征，祝李民老师凯旋归来！”</w:t>
      </w:r>
    </w:p>
    <w:p>
      <w:r>
        <w:t>“感谢王了一老师的工作认真，感谢您在烧伤科教会我的各项操作技能，你在抗疫前线一定多休息，注意身体。”</w:t>
      </w:r>
    </w:p>
    <w:p>
      <w:r>
        <w:t>“在急诊实习时，李民老师在入科宣教时叮嘱我们急诊科不同于其他科室，有很多危险因素，您告诉我们在工作的同时一定要保护好自己，现在我要对您说，英雄老师，请保护好自己！”</w:t>
      </w:r>
    </w:p>
    <w:p>
      <w:r>
        <w:t>“忘不了协助王了一老师去其他科室会诊，他对待精神恍惚患者的包容，一遍又一遍耐心的安慰着患者，教会了我什么是医者仁心，老师加油！”</w:t>
      </w:r>
    </w:p>
    <w:p>
      <w:r>
        <w:t>“两位老师对待患者都十分认真负责，和两位老师上班的时候总能听到患者对老师的称赞，现在两位老师要去得到湖北人民的认可了，希望你们能早日战胜疫情，”</w:t>
      </w:r>
    </w:p>
    <w:p>
      <w:r>
        <w:t>“有幸去了烧伤科和急诊科实习，八个月的时间有两个月是和你们一起度过的，感谢两位老师的严格要求，成就今天护理岗位上的我，同为护士敬佩老师们的无私奉献，舍小家为大家，又给我们上了一课，我们一起度过这艰难的岁月，早日迎来彩虹”</w:t>
      </w:r>
    </w:p>
    <w:p>
      <w:r>
        <w:br w:type="page"/>
      </w:r>
    </w:p>
    <w:p>
      <w:pPr>
        <w:pStyle w:val="Heading1"/>
      </w:pPr>
      <w:r>
        <w:t>【新闻】热点|注意！教育部发布2020年第1号预警 | 时间：2020-02-19 | 类型：校园新闻</w:t>
      </w:r>
    </w:p>
    <w:p>
      <w:r>
        <w:rPr>
          <w:b/>
        </w:rPr>
        <w:t>发布日期: 2020-02-19</w:t>
        <w:br/>
      </w:r>
      <w:r>
        <w:t>原文链接: https://www.sdxd.edu.cn/detail/20200219215949zkhyhz068dgddl42j3.html</w:t>
      </w:r>
    </w:p>
    <w:p>
      <w:pPr>
        <w:pStyle w:val="Heading2"/>
      </w:pPr>
      <w:r>
        <w:t>文章内容:</w:t>
      </w:r>
    </w:p>
    <w:p>
      <w:r>
        <w:t>热点|注意！教育部发布2020年第1号预警</w:t>
      </w:r>
    </w:p>
    <w:p>
      <w:r>
        <w:t>2月17日，教育部网站发布《全国治理教育乱收费联席会议办公室关于谨防有人利用疫情防控期间线上教学名义进行网上收费诈骗的预警（2020年第1号预警）》。</w:t>
      </w:r>
    </w:p>
    <w:p>
      <w:r>
        <w:t>近期，据一些中小学生家长反映，有人通过班级微信群、QQ群等媒介假冒学校教师或班主任身份，以延期开学和组织开展线上教学为由发布诈骗信息，要求学生家长通过微信、支付宝等网上支付方式缴纳各项费用，致使部分家长上当受骗。</w:t>
      </w:r>
    </w:p>
    <w:p>
      <w:r>
        <w:t>对此，预警提醒，延期开学期间，教育部整合国家、有关省份和学校优质教学资源，开通国家中小学网络云平台和中国教育台电视空中课堂及部分省份网络学习平台，并提供有关教材电子版、“人教点读”数字教学资源库等学习资源，均为免费提供。</w:t>
      </w:r>
    </w:p>
    <w:p>
      <w:r>
        <w:t>建议广大中小学生和家长，在积极做好疫情防控、有序开展线上学习的同时，对借此名义收取相关费用的行为，一定要提高警惕，增强防范意识，以免上当受骗，遭受不必要的经济损失。一旦发现可疑情况，应及时向学校和老师反映，并保存好相关证据、及时报警。</w:t>
      </w:r>
    </w:p>
    <w:p>
      <w:r>
        <w:t>预警提出，严禁以疫情防控期间开展线上教学的名义擅自设立收费项目、违规收费。同时，对学校和班级建立的微信群、QQ群等，要严格落实群主管理责任，严格核实所有成员身份，严格落实实名制度，严格入群批准验证，杜绝陌生人随意入群现象，对身份存疑的尽快清除出群。对确有需要通过网上支付的合规收费事项，建议学生和家长要与学校和老师进行确认，不可盲目进行网上支付。</w:t>
      </w:r>
    </w:p>
    <w:p>
      <w:r>
        <w:t>此前，针对利用延期开学实施诈骗的行为，工信部也曾发布重要提醒，警惕疫情期间电信网络诈骗新套路——谨防延期开学，冒充老师骗取学费↓</w:t>
      </w:r>
    </w:p>
    <w:p>
      <w:r>
        <w:t>这样的骗术需小心！已有多名家长“中招”！</w:t>
      </w:r>
    </w:p>
    <w:p>
      <w:r>
        <w:t>中国青年报（ID：zqbcyol）搜索发现，利用疫情冒充班主任行骗的案件不在少数↓</w:t>
      </w:r>
    </w:p>
    <w:p>
      <w:r>
        <w:t>2月11日，浙江宁波的汤先生在班级微信群里收到了“班主任老师”发布的一个收费通知：“因为疫情影响，接教育部门通知，现开始收取数学辅导费。”</w:t>
      </w:r>
    </w:p>
    <w:p>
      <w:r>
        <w:t>接着，这个“老师”在群里发付款二维码，让家长们用微信或支付宝扫描支付500余元。汤先生相信后，按对方要求扫码付款。</w:t>
      </w:r>
    </w:p>
    <w:p>
      <w:r>
        <w:t>然而，当他电话联系学校老师确认辅导事项时，才发现学校根本没有收缴该项费用，而在微信群里要求缴费的“班主任老师”是骗子假冒的，他的微信头像和名字都和真正的老师一模一样。</w:t>
      </w:r>
    </w:p>
    <w:p>
      <w:r>
        <w:t>在全国各地的类似警情中，骗子的作案手法几乎相同↓</w:t>
      </w:r>
    </w:p>
    <w:p>
      <w:r>
        <w:t>对此，警方提醒：家长要学会分辨信息真假。学校一般不会在群内发送二维码，要求家长通过网络转账的方式支付学费。因此，不管是在微信群还是QQ群，家长在收到任何扫码交学费的消息，切勿急于汇款，一定要直接与班主任或校方核实真伪。</w:t>
      </w:r>
    </w:p>
    <w:p>
      <w:r>
        <w:t>学校老师要加强联络群的管理。请老师（或群管理员） 开启入群验证功能 ，并实行实名制，对每一位入群的成员身份进行审核，避免陌生人随意加入家长QQ、微信群。另外，各位老师应立刻对本班家长QQ、微信群成员身份进行核查，对身份可疑人员，尽快清除出群。</w:t>
      </w:r>
    </w:p>
    <w:p>
      <w:r>
        <w:t>来源：中国青年报（ID：zqbcyol 整理：陈茜）综合教育部官网、半岛晨报（ID：bandaochenbaowx）、宁波晚报（ID：nbwanbao）等。</w:t>
      </w:r>
    </w:p>
    <w:p>
      <w:r>
        <w:br w:type="page"/>
      </w:r>
    </w:p>
    <w:p>
      <w:pPr>
        <w:pStyle w:val="Heading1"/>
      </w:pPr>
      <w:r>
        <w:t>【新闻】现代学院师生抗疫在行动系列报道——李明涛 宋文玉  罗明川 | 时间：2020-02-19 | 类型：校园新闻</w:t>
      </w:r>
    </w:p>
    <w:p>
      <w:r>
        <w:rPr>
          <w:b/>
        </w:rPr>
        <w:t>发布日期: 2020-02-19</w:t>
        <w:br/>
      </w:r>
      <w:r>
        <w:t>原文链接: https://www.sdxd.edu.cn/detail/20200219071855r0kjhaess0v6bc6v7m.html</w:t>
      </w:r>
    </w:p>
    <w:p>
      <w:pPr>
        <w:pStyle w:val="Heading2"/>
      </w:pPr>
      <w:r>
        <w:t>文章内容:</w:t>
      </w:r>
    </w:p>
    <w:p>
      <w:r>
        <w:t>现代学院师生抗疫在行动系列报道——李明涛 宋文玉 罗明川</w:t>
      </w:r>
    </w:p>
    <w:p>
      <w:r>
        <w:t>2006级校友李明涛</w:t>
      </w:r>
    </w:p>
    <w:p>
      <w:r>
        <w:t>2月12日下午2点30分，李明涛随所在小组集结前往汉阳方舱</w:t>
      </w:r>
    </w:p>
    <w:p>
      <w:r>
        <w:t>李明涛，我院2006级学生，就职于烟台桃村中心医院重症医学科，曾先后在栖霞市人民医院CCU、栖霞市中医院ICU及烟台桃村中心医院ICU工作，有10年的ICU临床工作经验，并在北京协和医院及解放军301医院进行ICU专科护士培训，获得省级ICU专科护士认证资格。</w:t>
      </w:r>
    </w:p>
    <w:p>
      <w:r>
        <w:t>今年33岁的李明涛，刚刚成为一名“二孩爸爸”。1月28日报名请战，到2月9日凌晨接到参加山东省第四批驰援武汉医疗队的任务。为做好充分准备，他自报名后天天通过网络了解新冠肺炎的相关知识，研究护理要点。9日凌晨1点多钟，上级命令突然而至。“当时接到通知以后，心里非常激动，国家需要我们，疫情需要我们，作为一名医务工作者，我有义务也有责任完成此次任务。”</w:t>
      </w:r>
    </w:p>
    <w:p>
      <w:r>
        <w:t>李明涛一家三代从医，妻子也是一名医务人员，疫情当前，他们都希望通过实际行动为抗战疫情作出贡献。“这个时候，我有责任更有义务肩负起这个特殊时期的特殊任务！这件事我已经和父母、妻子说了，他们都非常理解我的做法，也全力支持我的工作。”李明涛说。</w:t>
      </w:r>
    </w:p>
    <w:p>
      <w:r>
        <w:t>2月12日下午2点30分，李明涛所在的小组集结开往汉阳方舱，这也是他的首次战“疫”。在戴上两层帽子、两层口罩、两层鞋套、三层手套，内穿一套贴身衣服，外穿一层防护服，一个护目镜后，李明涛下午4时准时入舱。“我们第一次进舱，就发现患者非常多，一名护士负责三个病区66名患者，我们不仅要在病区进行信息采集核对，将病情较重的患者送至定点医院救治，最主要的是应对患者的各种问题，做好心理疏导，解除患者的紧张情绪。”</w:t>
      </w:r>
    </w:p>
    <w:p>
      <w:r>
        <w:t>在工作中，李明涛发现自己的防护服有点小，为了节省物资，他一直坚持着。因为怕坐下后把防护服撑破发生暴露，所以从进舱到出舱近10个小时，整个过程都没有坐下休息。“最多是依着椅背休息一会，体力消耗太大，等我坚持到出舱，我整个人是虚脱的状态，有点要昏厥的感觉，我们准备的尿不湿派不上用场，因为出汗多，根本就没有尿，因为缺氧，鼻子喘气不够用，常常需要张开嘴深吸一口气才能缓解。”</w:t>
      </w:r>
    </w:p>
    <w:p>
      <w:r>
        <w:t>“我爱人也是我们医院的护士，所以她很理解我，等我回去，我一定多陪陪她。”作为医护人员，他是义无反顾的，作为一名丈夫和父亲，他是亏欠家人的。“我女儿出生的时候我在北京进修，没有陪着我老婆，昨天儿子一周岁生日，又没能陪孩子……”</w:t>
      </w:r>
    </w:p>
    <w:p>
      <w:r>
        <w:t>李明涛心底，有个声音：一定尽自己最大的努力，拿下这场战“疫”，让所有人都能回家团聚！</w:t>
      </w:r>
    </w:p>
    <w:p>
      <w:r>
        <w:t>一起期待英雄安然无恙，凯旋归来！</w:t>
      </w:r>
    </w:p>
    <w:p>
      <w:r>
        <w:t>2005级校友宋文玉</w:t>
      </w:r>
    </w:p>
    <w:p>
      <w:r>
        <w:t>1月26日随威海市第一批医疗队前往湖北黄冈开展医疗援助工作</w:t>
      </w:r>
    </w:p>
    <w:p>
      <w:r>
        <w:t>宋文玉，我院2005级学生，威海市中心医院呼吸与危重症医学科主管护师。</w:t>
      </w:r>
    </w:p>
    <w:p>
      <w:r>
        <w:t>1月24日（大年三十）下午5点，正是家家户户阖家团圆，准备吃年夜饭的时候，根据市卫生健康系统组建第一批援助湖北医疗队的通知要求，紧急发出号召，征集自愿前往湖北开展援助工作的医护人员。通知发出后，宋文玉积极响应，踊跃报名，用大爱写下了医者的铮铮誓言。由于对应征人员有专业、年龄、职称、资历等要求，经过筛选，最终确定宋文玉与其他两名同事作为首批“出征”队员候选人。</w:t>
      </w:r>
    </w:p>
    <w:p>
      <w:r>
        <w:t>儿子的不舍，亲人的牵挂，武汉人民的感恩，让她在“战场”上无所畏惧。在黄冈，她与队友承担起病人家属的身份，不计辛劳，不怕脏累，对病人精心护理。远在异地，她度过一个别样的生日，许下“愿疫情早日散去，愿病人早日康复！”的34岁生日愿望。她说，一层层的防护服让整个人变得又笨效率又低，不过，自己现在戴着三层手套也能稳稳扎针了，就是每天鼻梁被压得特别疼，感觉马上要破皮了。即便这样，我也从不后悔来黄冈，苦累都不算啥，每天听到的感谢给我无穷的力量。关键时刻，相信每个医护人员都会做出同样的选择。我没有豪言壮语，也不惊天动地，只想不愧对“白衣天使”这个称号。</w:t>
      </w:r>
    </w:p>
    <w:p>
      <w:r>
        <w:t>2011级校友罗明川</w:t>
      </w:r>
    </w:p>
    <w:p>
      <w:r>
        <w:t>1月28日上交请战书后，随队友一同前往湖北参加医疗援助工作</w:t>
      </w:r>
    </w:p>
    <w:p>
      <w:r>
        <w:t>罗明川，男，我院2011级学生，现工作于内蒙古妇幼保健院麻醉科，于1月28日上交请战书，科里的领导问到他，真的想好要去了吗？罗明川毅然决然的回答道：“想好了，我从来就没有犹豫过。”</w:t>
      </w:r>
    </w:p>
    <w:p>
      <w:r>
        <w:t>医疗队正式组建后，在科里负责感控工作的他，成为了其中一员，随时驰援湖北疫情第一线，得知消息后，他甚至还有些小庆幸。名单确定后罗明川一直睡不踏实，一方面他担心到了陌生的地方，在陌生的环境里，面对突发的疫情，心里多少有些没底；另一方面，他担心在家的妻子，担心年迈的父母，再三犹豫下，罗明川并没有把驰援湖北的消息告诉自己的父母，而只告诉了岳父，岳父也选择在这样一个特殊时期搬来家里陪伴、照顾女儿，让罗明川放心的走上一线抵抗疫情。</w:t>
      </w:r>
    </w:p>
    <w:p>
      <w:r>
        <w:t>接到出发的通知时，罗明川先把手头的工作梳理了一遍和同事做好交接，马上打电话告诉妻子，得知消息后同为护士的妻子反而有些失落：“让他一个人上前线，我心里真的挺不舒服的，如果是我们两个人一起的话，我觉得还彼此有个照应，最起码在身边，你每天能看到这个人，现在他一个去，我白天上班忙起来还好，回了家安静下来肯定会很担心。”等罗明川回家后看到的是妻子整理好的整整齐齐、分门别类、写好“小纸条”的行李。</w:t>
      </w:r>
    </w:p>
    <w:p>
      <w:r>
        <w:t>罗明川父母年纪大了，怕他们太担心身体受不了，等去了以后慢慢的再告诉他们，说起孩子的事情，小两口表示之前一直打算要一个鼠宝宝，现在看来得往后推一推要个牛宝宝了。</w:t>
      </w:r>
    </w:p>
    <w:p>
      <w:r>
        <w:t>机场临别，妻子深情的对他说：“我的超级英雄，我相信你，我就是暂时把你借给湖北，早点回来，我在家里等你。”</w:t>
      </w:r>
    </w:p>
    <w:p>
      <w:r>
        <w:br w:type="page"/>
      </w:r>
    </w:p>
    <w:p>
      <w:pPr>
        <w:pStyle w:val="Heading1"/>
      </w:pPr>
      <w:r>
        <w:t>【新闻】现代学院师生抗疫在行动系列报道——张彦，在方舱医院做温暖的陪伴者 | 时间：2020-02-18 | 类型：校园新闻</w:t>
      </w:r>
    </w:p>
    <w:p>
      <w:r>
        <w:rPr>
          <w:b/>
        </w:rPr>
        <w:t>发布日期: 2020-02-18</w:t>
        <w:br/>
      </w:r>
      <w:r>
        <w:t>原文链接: https://www.sdxd.edu.cn/detail/20200218175209q9ae0a23tkzqw6wb3n.html</w:t>
      </w:r>
    </w:p>
    <w:p>
      <w:pPr>
        <w:pStyle w:val="Heading2"/>
      </w:pPr>
      <w:r>
        <w:t>文章内容:</w:t>
      </w:r>
    </w:p>
    <w:p>
      <w:r>
        <w:t>现代学院师生抗疫在行动系列报道——张彦，在方舱医院做温暖的陪伴者</w:t>
      </w:r>
    </w:p>
    <w:p>
      <w:r>
        <w:t>2009级校友张彦</w:t>
      </w:r>
    </w:p>
    <w:p>
      <w:r>
        <w:t>2月9日抵达武汉汉阳区方舱医院参加医疗援助</w:t>
      </w:r>
    </w:p>
    <w:p>
      <w:r>
        <w:t>张彦，中共党员，出生于1991年1月，2012年6月毕业于我校护理专业，在校期间担任任书画协会主席一职，现工作于蓬莱市人民医院神经外科，护师。</w:t>
      </w:r>
    </w:p>
    <w:p>
      <w:r>
        <w:t>2020年2月9日抵达武汉汉阳区方舱医院。从启程赴鄂到整装进舱，他一直强调说：“我真的没有什么可写的，我和在这里的其他医疗队员一样工作，没必要宣传自己。”</w:t>
      </w:r>
    </w:p>
    <w:p>
      <w:r>
        <w:t>“这是我们全体医护人员应该做的！”这名“90后”医护人员是一个有着8年党龄的中国共产党员，妻子常晓艳怀有6个月的身孕，大儿子才4岁。面对此次出征，常晓艳非常支持，并说“我对象非常关注疫情，看到同事从前线发来的照片，脸色蜡黄，就天天念叨前线需要男护士，与其在家喊口号，还不如过去冲锋陷阵，我支持他！”</w:t>
      </w:r>
    </w:p>
    <w:p>
      <w:r>
        <w:t>经过短暂的休整后，张彦所在的第10组医疗队已进入方舱参与救治。“目前舱内患者情况较为平稳，但在生死线上和疫情抢时间、抢病人，比想象中的还要艰难，在舱里要随时准备对患者进行治疗，我们将尽最大的努力，完成此次任务，救治隔离区的患者。张彦说道，进舱穿防护服，不能大幅度活动、不能过度抬头低头、不能转头、走路不能过快、手不能碰头以上部位、不能挠痒，更不能吃饭、喝水、上厕所。因为进去以后处于持续性工作状态，所以他们进入隔离病区之前的吃喝都非常小心，尤其是不敢喝水，大家都是第一次穿戴厚重防护服和护目镜，刚开始感觉胸闷，有水雾，视线不清晰，行动不太方便，但很快就适应了。</w:t>
      </w:r>
    </w:p>
    <w:p>
      <w:r>
        <w:t>通过每次进舱不眠不休忙碌近9小时、与患者更加近距离的接触后，张彦表示，武汉这个地方他来对了，并说出了让人颇有感触的一段话：“方舱里的大部分患者都很焦虑，甚至整晚都睡不着觉，我觉得最大的需要不是给予了什么治疗，而是能有我们这种专业的队伍在里面陪着他们，只要他们睁开眼睛就能有我们的身影在眼前，就能睡得安稳。他们需要的更多的是陪伴，而我们也反复告诉患者的是，别怕，我们来帮你！”</w:t>
      </w:r>
    </w:p>
    <w:p>
      <w:r>
        <w:t>作为一线人员张彦呼吁大家一定要按照国家的指示做，不要随便出门，不聚众，不隐瞒，出现问题及时上报，勤洗手，戴口罩。让我们一起共同努力打赢这场战争。</w:t>
      </w:r>
    </w:p>
    <w:p>
      <w:r>
        <w:t>（护理学院供稿）</w:t>
      </w:r>
    </w:p>
    <w:p>
      <w:r>
        <w:br w:type="page"/>
      </w:r>
    </w:p>
    <w:p>
      <w:pPr>
        <w:pStyle w:val="Heading1"/>
      </w:pPr>
      <w:r>
        <w:t>【新闻】凝心聚力献爱心 | 山东现代学院捐赠物资驰援武汉 | 时间：2020-02-18 | 类型：校园新闻</w:t>
      </w:r>
    </w:p>
    <w:p>
      <w:r>
        <w:rPr>
          <w:b/>
        </w:rPr>
        <w:t>发布日期: 2020-02-18</w:t>
        <w:br/>
      </w:r>
      <w:r>
        <w:t>原文链接: https://www.sdxd.edu.cn/detail/20200218175057bn1idp7a0udceveg6w.html</w:t>
      </w:r>
    </w:p>
    <w:p>
      <w:pPr>
        <w:pStyle w:val="Heading2"/>
      </w:pPr>
      <w:r>
        <w:t>文章内容:</w:t>
      </w:r>
    </w:p>
    <w:p>
      <w:r>
        <w:t>凝心聚力献爱心 | 山东现代学院捐赠物资驰援武汉</w:t>
      </w:r>
    </w:p>
    <w:p>
      <w:r>
        <w:t>连日来，新型冠状病毒感染的肺炎疫情始终牵动着山东现代学院全体师生员工的心。面对突如其来的疫情，山东现代学院认真落实上级有关疫情防控的决策部署、迅速行动，在全面参与疫情防控的同时，成立现代携手驰援武汉工作小组，为打赢疫情防控阻击战尽一份绵薄之力，积极组织开展“携手并肩 战胜疫情”捐款活动。我们虽不能在医院救死扶伤，但我们可以通过捐款让疫区人民听到我们的声音：“让我们团结一致，众志成城，同舟共济，共度难关！”</w:t>
      </w:r>
    </w:p>
    <w:p>
      <w:r>
        <w:t>本次捐款活动本着自愿、公开透明的原则进行，所捐善款将通过捐款或购置物资捐赠给疫区。募捐活动从发出倡议到完成统计，短短一天时间共募集爱心善款154691.1元。在捐款的同时大家纷纷表示疫情面前，需要信心和勇气，更需要我们伸出援手，共渡难关，共克时艰，坚决打赢这场疫情防控阻击战。</w:t>
      </w:r>
    </w:p>
    <w:p>
      <w:r>
        <w:t>携手并肩，守望相助。截止2020年2月17日捐款驰援武汉支出合计106184.1元。其中，向山东大学第二医院驰援武汉医疗队捐赠洗衣机2台、衣物消毒柜4台共计10665元，向山东大学第二医院捐赠运动装145套共计29519.1元。</w:t>
      </w:r>
    </w:p>
    <w:p>
      <w:r>
        <w:t>同时，学院为传递正能量，彰显责任与担当，倾心关怀奋战在湖北的白衣天使，特别成立驰援湖北毕业生工作小组，通过逐一联系、层层把关，向我院直面危难、躬身入局的毕业生共11人发放慰问金每人6000元，共计发放66000元。截至目前募捐款项结余48507元。结余的费用，联络组正在积极联系捐赠单位，协调购买物资，近期将陆续捐赠到位。</w:t>
      </w:r>
    </w:p>
    <w:p>
      <w:r>
        <w:t>（向山东大学第二医院捐赠的洗衣机和消毒柜，山东大学第二医院官微已经报道）</w:t>
      </w:r>
    </w:p>
    <w:p>
      <w:r>
        <w:t>（我院工作人员正在清点向山东大学第二医院赴湖北医护人员捐赠的运动装，准备快递发往湖北）</w:t>
      </w:r>
    </w:p>
    <w:p>
      <w:r>
        <w:t>（关怀我院驰援湖北11名毕业生慰问金的打款回执单）</w:t>
      </w:r>
    </w:p>
    <w:p>
      <w:r>
        <w:t>岂曰无衣，与子同裳</w:t>
      </w:r>
    </w:p>
    <w:p>
      <w:r>
        <w:t>滔滔江河，巍巍群山</w:t>
      </w:r>
    </w:p>
    <w:p>
      <w:r>
        <w:t>同气连枝，共盼春来</w:t>
      </w:r>
    </w:p>
    <w:p>
      <w:r>
        <w:br w:type="page"/>
      </w:r>
    </w:p>
    <w:p>
      <w:pPr>
        <w:pStyle w:val="Heading1"/>
      </w:pPr>
      <w:r>
        <w:t>【新闻】市委教育工委致全市大学生疫情防控的倡议书 | 时间：2020-02-18 | 类型：校园新闻</w:t>
      </w:r>
    </w:p>
    <w:p>
      <w:r>
        <w:rPr>
          <w:b/>
        </w:rPr>
        <w:t>发布日期: 2020-02-18</w:t>
        <w:br/>
      </w:r>
      <w:r>
        <w:t>原文链接: https://www.sdxd.edu.cn/detail/202002181633557zfa15rc76dt1snsh8.html</w:t>
      </w:r>
    </w:p>
    <w:p>
      <w:pPr>
        <w:pStyle w:val="Heading2"/>
      </w:pPr>
      <w:r>
        <w:t>文章内容:</w:t>
      </w:r>
    </w:p>
    <w:p>
      <w:r>
        <w:t>市委教育工委致全市大学生疫情防控的倡议书</w:t>
      </w:r>
    </w:p>
    <w:p>
      <w:r>
        <w:t>|  |</w:t>
      </w:r>
    </w:p>
    <w:p>
      <w:r>
        <w:t>| --- |</w:t>
      </w:r>
    </w:p>
    <w:p>
      <w:r>
        <w:t>|  |</w:t>
      </w:r>
    </w:p>
    <w:p>
      <w:r>
        <w:t>|  |  |</w:t>
      </w:r>
    </w:p>
    <w:p>
      <w:r>
        <w:t>中共济南市委教育工委</w:t>
      </w:r>
    </w:p>
    <w:p>
      <w:r>
        <w:t>致全市大学生疫情防控的倡议书</w:t>
      </w:r>
    </w:p>
    <w:p>
      <w:r>
        <w:t>中共济南市委教育工作委员会济南市教育局</w:t>
      </w:r>
    </w:p>
    <w:p>
      <w:r>
        <w:t>亲爱的同学们:</w:t>
      </w:r>
    </w:p>
    <w:p>
      <w:r>
        <w:t>新型冠状病毒感染的肺炎疫情发生以来，全体中华儿女响应习近平总书记号召，贯彻落实党中央决策部署，万众一心，奋力投身抗击疫情阻击战。在省委、省政府、市委、市政府的坚强领导下，全市各条战线疫情防控工作正在有序有效开展。当前，全国正处于抗击疫情斗争的关键时期，形势依然严峻复杂，为坚决打赢疫情防控阻击战， 确保广大师生的身体健康和生命安全，我们向全市大学生发出以下倡议：</w:t>
      </w:r>
    </w:p>
    <w:p>
      <w:r>
        <w:t>一要正确认识疫情。主动关注官方渠道和权威媒体发布的疫情防控的态势和信息，关注政府和公共卫生与疾控部门的防疫要求和疫情知识，以理性平和的心态面对疫情， 不造谣、不信谣、不传谣，不在网络、朋友圈、微信群随意发布未经证实的虚假消息。将真实可信的、有用有效的信息告知你的家人、亲友、同学，积极传播防疫抗疫正能量。</w:t>
      </w:r>
    </w:p>
    <w:p>
      <w:r>
        <w:t>二要加强自我防护。认真落实疫情防控要求，自觉按照科学指引做好个人和身边亲友的防护工作，戴口罩、勤洗手、常通风、拒野味、不串门、不聚会。要保证充足睡眠，开展适当运动，增强体质和免疫力，合理安排居家期间的学习和科研，为新学期的学习工作奠定坚实的基础。当感觉到自己过于焦虑时，主动联系学校心理辅导老师寻求帮助。</w:t>
      </w:r>
    </w:p>
    <w:p>
      <w:r>
        <w:t>三要遵守返校规定。为有效应对疫情，教育部已做出高等学校延迟开学的规定，要求分学校、分地区错峰安排返校。同学们要以省教育厅公布的开学时间为准，不得提前到校。合理安排假期时间，做好学习规划，利用假期提升自己的学识和能力，自觉抓好延迟开学期间的学业。返校时做好个人防护和返程规划，尽可能缩短返程时间， 做到错峰出行、平安出行，确保安全。</w:t>
      </w:r>
    </w:p>
    <w:p>
      <w:r>
        <w:t>四要服从防疫安排。与学校保持通讯畅通，自觉服从学校关于疫情防控工作的各项安排。已在疫区的同学听从疫区当地政府、居委会、村委会等的统一管理，积极配合做好防控工作，坚决落实防控要求。如与湖北等其他重疫情区域有旅行、居住经历的及与相关人员有接触的，要主动报告，自觉隔离，做到隔离时间不到 14 天不进校、身体状况达不到医疗机构健康要求不进校，确保不给社会添乱。</w:t>
      </w:r>
    </w:p>
    <w:p>
      <w:r>
        <w:t>五要积极参与防控。积极响应中央文明办、中国志愿服务联合会倡议，服从属地抗击疫情指挥部的统一领导、统一指挥、统一行动，在做好自我防护的前提下，积极投身疫情防控工作。党员同学要充分发挥先锋模范作用，积极协助开展防控疫情行动，在疫情防控斗争中磨炼意志， 经受考验。有医学、心理、应急救援等专业技能的同学， 可以积极参与卫生防疫、心理服务、救助救护等志愿服务， 其他同学可以主动帮助做一些社会排查治理、疫病宣传普及等志愿工作。</w:t>
      </w:r>
    </w:p>
    <w:p>
      <w:r>
        <w:t>生命重于泰山，疫情就是命令，防控就是责任。在抗击疫情的非常时期，我们要顾全大局，听从安排，携手同心，众志成城，共克时艰，为打赢这场疫情防控阻击战贡献我们的青春力量！</w:t>
      </w:r>
    </w:p>
    <w:p>
      <w:r>
        <w:t>2020 年 2 月 7 日</w:t>
      </w:r>
    </w:p>
    <w:p>
      <w:r>
        <w:br w:type="page"/>
      </w:r>
    </w:p>
    <w:p>
      <w:pPr>
        <w:pStyle w:val="Heading1"/>
      </w:pPr>
      <w:r>
        <w:t>【新闻】给全国家长！疫情防控期间指导孩子居家学习生活10条建议来了 | 时间：2020-02-18 | 类型：校园新闻</w:t>
      </w:r>
    </w:p>
    <w:p>
      <w:r>
        <w:rPr>
          <w:b/>
        </w:rPr>
        <w:t>发布日期: 2020-02-18</w:t>
        <w:br/>
      </w:r>
      <w:r>
        <w:t>原文链接: https://www.sdxd.edu.cn/detail/20200218125639cfdh7adhkhm43x2km9.html</w:t>
      </w:r>
    </w:p>
    <w:p>
      <w:pPr>
        <w:pStyle w:val="Heading2"/>
      </w:pPr>
      <w:r>
        <w:t>文章内容:</w:t>
      </w:r>
    </w:p>
    <w:p>
      <w:r>
        <w:t>给全国家长！疫情防控期间指导孩子居家学习生活10条建议来了</w:t>
      </w:r>
    </w:p>
    <w:p>
      <w:r>
        <w:t>在这段特殊的疫情防控期间</w:t>
      </w:r>
    </w:p>
    <w:p>
      <w:r>
        <w:t>家长应该如何陪伴孩子</w:t>
      </w:r>
    </w:p>
    <w:p>
      <w:r>
        <w:t>如何缓解和调节情绪</w:t>
      </w:r>
    </w:p>
    <w:p>
      <w:r>
        <w:t>如何与孩子们共度有意义的亲子时光</w:t>
      </w:r>
    </w:p>
    <w:p>
      <w:r>
        <w:t>如何借助疫情给孩子上一堂</w:t>
      </w:r>
    </w:p>
    <w:p>
      <w:r>
        <w:t>生动的社会生活课</w:t>
      </w:r>
    </w:p>
    <w:p>
      <w:r>
        <w:t>教育部中小学心理健康教育</w:t>
      </w:r>
    </w:p>
    <w:p>
      <w:r>
        <w:t>专家指导委员会</w:t>
      </w:r>
    </w:p>
    <w:p>
      <w:r>
        <w:t>针对疫情期间中小学生的居家学习生活</w:t>
      </w:r>
    </w:p>
    <w:p>
      <w:r>
        <w:t>给全国广大家长提出了建议</w:t>
      </w:r>
    </w:p>
    <w:p>
      <w:r>
        <w:t>一起来看</w:t>
      </w:r>
    </w:p>
    <w:p>
      <w:r>
        <w:t>↓↓↓</w:t>
      </w:r>
    </w:p>
    <w:p>
      <w:r>
        <w:t>给全国中小学生家长</w:t>
      </w:r>
    </w:p>
    <w:p>
      <w:r>
        <w:t>在疫情防控期间指导孩子居家</w:t>
      </w:r>
    </w:p>
    <w:p>
      <w:r>
        <w:t>学习生活的建议</w:t>
      </w:r>
    </w:p>
    <w:p>
      <w:r>
        <w:t>一场突如其来的疫情改变了广大中小学生的假期生活，也改变了学生们在家的学习和生活方式。对于每个家庭而言，疫情带来的紧张担忧，长期居家的不自由感，以及延期开学的新情况，可能会让家长们感到压力。同时，一些家长们也发现孩子出现了作息不规律、学习缺乏兴趣、长时间玩手机或游戏、情绪烦躁等情况。在这个特殊时期，更加需要家长做好自己及孩子的身心调适，共同做好疫情防护。为此，我们向全国的家长们提出如下建议：</w:t>
      </w:r>
    </w:p>
    <w:p>
      <w:r>
        <w:t>建议1：</w:t>
      </w:r>
    </w:p>
    <w:p>
      <w:r>
        <w:t>积极进行自我调适，不向孩子传递负面情绪。</w:t>
      </w:r>
    </w:p>
    <w:p>
      <w:r>
        <w:t>恐慌和紧张情绪和“新冠病毒”一样有一定的传染性，家长如果不能调节好自己的负面情绪，也可能会传递给孩子，让孩子更加不安和紧张。请保持与外界的沟通，主动关注各种积极信息，可以通过微信、短信、电话等方式与亲朋联络，互帮互助。如果遇到确实难以应对的消极情绪，建议及时向专业机构进行求助。</w:t>
      </w:r>
    </w:p>
    <w:p>
      <w:r>
        <w:t>建议2：</w:t>
      </w:r>
    </w:p>
    <w:p>
      <w:r>
        <w:t>帮助孩子改善情绪，树立良好心理状态。</w:t>
      </w:r>
    </w:p>
    <w:p>
      <w:r>
        <w:t>疫情期间，孩子需要持续待在家里，外出活动减少，不能和同伴一起，他们的负面情绪也可能会持续累积和积压。请家长理解孩子的负面情绪，及时进行正面疏导和缓解，可以引导孩子运用简单的“腹式呼吸法”“肌肉放松法”等改善情绪，也可以通过运动、音乐、阅读来帮助孩子减压，保持积极心态。</w:t>
      </w:r>
    </w:p>
    <w:p>
      <w:r>
        <w:t>建议3：</w:t>
      </w:r>
    </w:p>
    <w:p>
      <w:r>
        <w:t>帮助孩子判断信息，做到不信谣不传谣。</w:t>
      </w:r>
    </w:p>
    <w:p>
      <w:r>
        <w:t>家长要直面孩子关于疫情的相关问题，积极与孩子沟通，不回避疫情状况，以恰当方式、以孩子听得懂的语言讲解新冠肺炎的相关知识、目前我国的防控措施以及延期开学情况。家长可以引导孩子关注权威真实的新闻和信息，也可以和孩子一起讨论，指导孩子学会对信息进行判断，做到不信谣、不传谣。</w:t>
      </w:r>
    </w:p>
    <w:p>
      <w:r>
        <w:t>建议4：</w:t>
      </w:r>
    </w:p>
    <w:p>
      <w:r>
        <w:t>制定全家日常作息表，做到规律有序生活。</w:t>
      </w:r>
    </w:p>
    <w:p>
      <w:r>
        <w:t>家长可以和孩子一起把全家一日的生活、休息、健身、学习、娱乐等安排做成一张时间表，还可以列出每日愿望清单，如做手工、画画、亲子游戏、室内运动、制作美食、打理植物等，由全家共同来完成，共度美好的亲子时光，使居家生活变得更健康更有序。可以利用这段时间教孩子一些家务活，培养孩子的劳动意识和动手能力。</w:t>
      </w:r>
    </w:p>
    <w:p>
      <w:r>
        <w:t>建议5：</w:t>
      </w:r>
    </w:p>
    <w:p>
      <w:r>
        <w:t>给予孩子一定独处空间，多一些理解信任。</w:t>
      </w:r>
    </w:p>
    <w:p>
      <w:r>
        <w:t>随着与孩子在家里共处的时间增多，亲子矛盾和冲突可能也会增加。家长可以给予孩子一定的独处空间，尤其是对青春期的孩子，要尊重他们对独立和独处的需求，学会看到孩子的优点和进步，更加包容、理解和信任孩子，多一些商量和鼓励，少一些管制和唠叨。遇到争吵，可以按下暂停键，等到双方情绪稳定后再理性沟通。</w:t>
      </w:r>
    </w:p>
    <w:p>
      <w:r>
        <w:t>建议6：</w:t>
      </w:r>
    </w:p>
    <w:p>
      <w:r>
        <w:t>制定电子产品使用规则，防止孩子沉迷网络。</w:t>
      </w:r>
    </w:p>
    <w:p>
      <w:r>
        <w:t>为丰富孩子的居家学习生活，在目前情况下，家长不需要完全禁止孩子使用手机和上网，但要与孩子确定好双方都认可的规则，明确使用手机和网络的时段、时长和内容等，并要求认真遵守，保护好孩子视力和身体健康。同时，家长也要控制好自己使用手机和网络的时间，以身作则，为孩子做出示范和榜样。</w:t>
      </w:r>
    </w:p>
    <w:p>
      <w:r>
        <w:t>建议7：</w:t>
      </w:r>
    </w:p>
    <w:p>
      <w:r>
        <w:t>配合学校开展居家学习，做到停课不停学。</w:t>
      </w:r>
    </w:p>
    <w:p>
      <w:r>
        <w:t>延期开学期间，各地各校将指导学生以多种方式居家学习，家长要及时了解、掌握学校教育教学的有关要求，帮助学生完成居家学习计划。小学生的家长可以帮助孩子做好网络学习准备，学会网上学习的基本技能；初高中学生的家长可以做好后勤保障，对孩子学习期间不做过多打扰。</w:t>
      </w:r>
    </w:p>
    <w:p>
      <w:r>
        <w:t>建议8：</w:t>
      </w:r>
    </w:p>
    <w:p>
      <w:r>
        <w:t>让孩子做学习的主人，提高自我学习管理能力。</w:t>
      </w:r>
    </w:p>
    <w:p>
      <w:r>
        <w:t>家长可以督促孩子进行网络学习，报告自己的学习情况，与班里的伙伴互帮互助、共同监督，分享在学习、生活过程中的收获。遇到不会的问题，鼓励孩子通过网络及时请教老师和同学，或通过网络查找相关信息解决问题。同时，家长要每天要抽出时间与孩子交流学习状况，及时给予积极反馈，提高孩子的学习兴趣。</w:t>
      </w:r>
    </w:p>
    <w:p>
      <w:r>
        <w:t>建议9：</w:t>
      </w:r>
    </w:p>
    <w:p>
      <w:r>
        <w:t>加强生命教育，增强孩子自我保护意识。</w:t>
      </w:r>
    </w:p>
    <w:p>
      <w:r>
        <w:t>家长可以利用孩子从媒体上看到或亲身经历的抗疫事件，引导孩子认识生命的价值，建立对生命和自然的尊重与热爱。指导孩子提高自我防护的意识和能力，学会对自己的健康负责，对自己的安全负责，对自己的未来负责，做到关爱生命，关爱健康，关爱大自然。</w:t>
      </w:r>
    </w:p>
    <w:p>
      <w:r>
        <w:t>建议10：</w:t>
      </w:r>
    </w:p>
    <w:p>
      <w:r>
        <w:t>分享抗击疫情感人事迹，传播社会正能量。</w:t>
      </w:r>
    </w:p>
    <w:p>
      <w:r>
        <w:t>要让孩子了解，在抗击“新冠肺炎”这场战斗中，有无数工作者牺牲了自己的休息时间，放弃了与家人团聚的机会，冒着被感染的危险，坚守在各自的岗位上，默默的守护着大家的安全。引导孩子关注那些奋战在一线的抗“疫”勇士和感人事迹，学习他们勇于担当、舍己为人的崇高精神，树立正确的价值观和崇高的理想信念。</w:t>
      </w:r>
    </w:p>
    <w:p>
      <w:r>
        <w:t>希望全体家长安排好孩子的居家学习生活，保持良好平和心态，全力配合政府做好疫情防控工作。</w:t>
      </w:r>
    </w:p>
    <w:p>
      <w:r>
        <w:br w:type="page"/>
      </w:r>
    </w:p>
    <w:p>
      <w:pPr>
        <w:pStyle w:val="Heading1"/>
      </w:pPr>
      <w:r>
        <w:t>【新闻】居家防疫——体育老师带你科学健身 | 时间：2020-02-16 | 类型：校园新闻</w:t>
      </w:r>
    </w:p>
    <w:p>
      <w:r>
        <w:rPr>
          <w:b/>
        </w:rPr>
        <w:t>发布日期: 2020-02-16</w:t>
        <w:br/>
      </w:r>
      <w:r>
        <w:t>原文链接: https://www.sdxd.edu.cn/detail/202002161617391cem4aoxudbrdk7c87.html</w:t>
      </w:r>
    </w:p>
    <w:p>
      <w:pPr>
        <w:pStyle w:val="Heading2"/>
      </w:pPr>
      <w:r>
        <w:t>文章内容:</w:t>
      </w:r>
    </w:p>
    <w:p>
      <w:r>
        <w:t>居家防疫——体育老师带你科学健身</w:t>
      </w:r>
    </w:p>
    <w:p>
      <w:r>
        <w:t>面对新型冠状病毒感染的肺炎疫情</w:t>
      </w:r>
    </w:p>
    <w:p>
      <w:r>
        <w:t>除了少出门，避免到人多拥挤</w:t>
      </w:r>
    </w:p>
    <w:p>
      <w:r>
        <w:t>和空间密闭的场所以外</w:t>
      </w:r>
    </w:p>
    <w:p>
      <w:r>
        <w:t>还要增强卫生健康意识</w:t>
      </w:r>
    </w:p>
    <w:p>
      <w:r>
        <w:t>养成早睡早起，不熬夜等良好生活习惯</w:t>
      </w:r>
    </w:p>
    <w:p>
      <w:r>
        <w:t>最重要的一点</w:t>
      </w:r>
    </w:p>
    <w:p>
      <w:r>
        <w:t>还应适量参加体育运动</w:t>
      </w:r>
    </w:p>
    <w:p>
      <w:r>
        <w:t>以增强身体的抵抗力</w:t>
      </w:r>
    </w:p>
    <w:p>
      <w:r>
        <w:t>山东现代学院基础部体育教研室老师</w:t>
      </w:r>
    </w:p>
    <w:p>
      <w:r>
        <w:t>设计了周体能训练计划</w:t>
      </w:r>
    </w:p>
    <w:p>
      <w:r>
        <w:t>健身瑜伽居家锻炼套路</w:t>
      </w:r>
    </w:p>
    <w:p>
      <w:r>
        <w:t>太极拳套路</w:t>
      </w:r>
    </w:p>
    <w:p>
      <w:r>
        <w:t>教你足不出户</w:t>
      </w:r>
    </w:p>
    <w:p>
      <w:r>
        <w:t>科学锻炼，强身健体</w:t>
      </w:r>
    </w:p>
    <w:p>
      <w:r>
        <w:t>一起抗“疫”！</w:t>
      </w:r>
    </w:p>
    <w:p>
      <w:r>
        <w:t>第一部分：体能训练</w:t>
      </w:r>
    </w:p>
    <w:p>
      <w:r>
        <w:t>周一</w:t>
      </w:r>
    </w:p>
    <w:p>
      <w:r>
        <w:t>1、原地小步跑（5-10分钟）</w:t>
      </w:r>
    </w:p>
    <w:p>
      <w:r>
        <w:t>2、.跳绳（100-150个一组，3组，每组间隔1-3分钟）</w:t>
      </w:r>
    </w:p>
    <w:p>
      <w:r>
        <w:t>3、两点侧身跑（任选两点画直线在直线上侧身跑)（5-10分钟）</w:t>
      </w:r>
    </w:p>
    <w:p>
      <w:r>
        <w:t>4、拉伸放松</w:t>
      </w:r>
    </w:p>
    <w:p>
      <w:r>
        <w:t>周二</w:t>
      </w:r>
    </w:p>
    <w:p>
      <w:r>
        <w:t>1、靠墙马步（1分钟一组，3组，每组间隔1-3分钟）</w:t>
      </w:r>
    </w:p>
    <w:p>
      <w:r>
        <w:t>2、俯卧撑（15-20个一组，3组，每组间隔1-3分钟）</w:t>
      </w:r>
    </w:p>
    <w:p>
      <w:r>
        <w:t>3、仰卧起坐（50个一组，3组，每组间隔1-3分钟）</w:t>
      </w:r>
    </w:p>
    <w:p>
      <w:r>
        <w:t>4、拉伸放松</w:t>
      </w:r>
    </w:p>
    <w:p>
      <w:r>
        <w:t>周三</w:t>
      </w:r>
    </w:p>
    <w:p>
      <w:r>
        <w:t>1、拉伸练习</w:t>
      </w:r>
    </w:p>
    <w:p>
      <w:r>
        <w:t>周四</w:t>
      </w:r>
    </w:p>
    <w:p>
      <w:r>
        <w:t>1、提踵练习（5-10次一组，2组，每组间隔1分钟）</w:t>
      </w:r>
    </w:p>
    <w:p>
      <w:r>
        <w:t>2、原地高抬腿跑（50次为一组，3组，每组间隔2分钟）</w:t>
      </w:r>
    </w:p>
    <w:p>
      <w:r>
        <w:t>3、开合跳（15次一组，3组，每组间隔1分钟）</w:t>
      </w:r>
    </w:p>
    <w:p>
      <w:r>
        <w:t>4、拉伸放松</w:t>
      </w:r>
    </w:p>
    <w:p>
      <w:r>
        <w:t>周五</w:t>
      </w:r>
    </w:p>
    <w:p>
      <w:r>
        <w:t>1、仰卧起坐（50个一组，3组，每组间隔1-3分钟）</w:t>
      </w:r>
    </w:p>
    <w:p>
      <w:r>
        <w:t>2、平板支撑（20-30秒一组，3-5组，每组间隔1-3分钟）</w:t>
      </w:r>
    </w:p>
    <w:p>
      <w:r>
        <w:t>3、深蹲（15个一组，3-5组，每组间隔1分钟）</w:t>
      </w:r>
    </w:p>
    <w:p>
      <w:r>
        <w:t>4、拉伸放松</w:t>
      </w:r>
    </w:p>
    <w:p>
      <w:r>
        <w:t>周六</w:t>
      </w:r>
    </w:p>
    <w:p>
      <w:r>
        <w:t>拉伸练习</w:t>
      </w:r>
    </w:p>
    <w:p>
      <w:r>
        <w:t>周日</w:t>
      </w:r>
    </w:p>
    <w:p>
      <w:r>
        <w:t>休息~</w:t>
      </w:r>
    </w:p>
    <w:p>
      <w:r>
        <w:t>注</w:t>
      </w:r>
    </w:p>
    <w:p>
      <w:r>
        <w:t>拉伸练习可从下图中获取练习</w:t>
      </w:r>
    </w:p>
    <w:p>
      <w:r>
        <w:t>第二部分：瑜伽套路</w:t>
      </w:r>
    </w:p>
    <w:p>
      <w:r>
        <w:t>瑜伽拜日式套路</w:t>
      </w:r>
    </w:p>
    <w:p>
      <w:r>
        <w:t>健身瑜伽拜日式由12个姿势组成，长期练习可以灵活脊柱，伸展四肢。对于初学者、亚健康人群、身体僵硬的人来说，它显著柔韧身体各个部位，补充精力和体力，排除体内毒素，增强身体免疫力，效果显著。</w:t>
      </w:r>
    </w:p>
    <w:p>
      <w:r>
        <w:t>每天可练习3~5组，每组5~8分钟。</w:t>
      </w:r>
    </w:p>
    <w:p>
      <w:r>
        <w:t>1.敬式</w:t>
      </w:r>
    </w:p>
    <w:p>
      <w:r>
        <w:t>（1）做法：山式站姿，双手在胸前合掌；目视前方。</w:t>
      </w:r>
    </w:p>
    <w:p>
      <w:r>
        <w:t>（2）呼吸：保持自然呼吸。</w:t>
      </w:r>
    </w:p>
    <w:p>
      <w:r>
        <w:t>（3）功效：有助于保持专注，放松身心，为后续体式做准备。</w:t>
      </w:r>
    </w:p>
    <w:p>
      <w:r>
        <w:t>（4）要点：两前臂成一线平行于地面，双脚并拢，骨盆保持中正。</w:t>
      </w:r>
    </w:p>
    <w:p>
      <w:r>
        <w:t>2.展臂式</w:t>
      </w:r>
    </w:p>
    <w:p>
      <w:r>
        <w:t>（1）做法：山式站姿，两臂从身体两侧向上伸展至头顶，掌心向前；胸骨上提打开胸腔，以手臂带动躯干向后上方伸展；目视上方。</w:t>
      </w:r>
    </w:p>
    <w:p>
      <w:r>
        <w:t>（2）呼吸：吸气时向上，呼气时后展。</w:t>
      </w:r>
    </w:p>
    <w:p>
      <w:r>
        <w:t>（3）功效：柔韧背部，强化脊柱，伸展身体前侧肌群。</w:t>
      </w:r>
    </w:p>
    <w:p>
      <w:r>
        <w:t>（4）要点：胸腔打开，胸椎上提后展，头部放于两臂之间，不可过分后仰，骨盆中正。</w:t>
      </w:r>
    </w:p>
    <w:p>
      <w:r>
        <w:t>3.站立前屈伸展式</w:t>
      </w:r>
    </w:p>
    <w:p>
      <w:r>
        <w:t>（1）做法：髋屈曲，两手放在两脚两侧，掌根对齐足跟，屈肘，腹、胸、额依次贴近双腿。</w:t>
      </w:r>
    </w:p>
    <w:p>
      <w:r>
        <w:t>（2）呼吸：吸气时延展脊柱，呼气时躯干贴腿。</w:t>
      </w:r>
    </w:p>
    <w:p>
      <w:r>
        <w:t>（3）功效：增强腹部器官功能，促进消化，拉伸背部及腿后侧肌群。</w:t>
      </w:r>
    </w:p>
    <w:p>
      <w:r>
        <w:t>（4）要点：两手放在两脚两侧，肘部指向后方，背部平展，下肢垂直地面，膝关节避免过伸。</w:t>
      </w:r>
    </w:p>
    <w:p>
      <w:r>
        <w:t>4.骑马式</w:t>
      </w:r>
    </w:p>
    <w:p>
      <w:r>
        <w:t>（1）做法：右腿向后迈一大步，双手置于前脚两侧压实地面，右腿的膝和脚趾着地，髋部前推下沉，脊柱充分伸展；目视前方。</w:t>
      </w:r>
    </w:p>
    <w:p>
      <w:r>
        <w:t>（2）呼吸：吸气时脊柱伸展，呼气时沉髋。</w:t>
      </w:r>
    </w:p>
    <w:p>
      <w:r>
        <w:t>（3）功效：伸展大腿前后侧肌肉，促进骨盆区域血液循环。</w:t>
      </w:r>
    </w:p>
    <w:p>
      <w:r>
        <w:t>（4）要点：后脚脚趾着地，两手指尖与前脚尖在一条直线上，前侧小腿垂直于地面，髋部中正下沉。</w:t>
      </w:r>
    </w:p>
    <w:p>
      <w:r>
        <w:t>5.顶峰式</w:t>
      </w:r>
    </w:p>
    <w:p>
      <w:r>
        <w:t>（1）做法：提右膝，同时左脚向后与右脚并拢；臀部上提，伸直双膝，足跟下压，手臂与躯干成一条直线，双手五指分开压实地面。</w:t>
      </w:r>
    </w:p>
    <w:p>
      <w:r>
        <w:t>（2）呼吸：吸气时臀部上提，呼气时脚跟下压。</w:t>
      </w:r>
    </w:p>
    <w:p>
      <w:r>
        <w:t>（3）功效：拉伸背部和腿部后侧肌群，增强手臂力量，改善头部血液循环，缓解疲劳。</w:t>
      </w:r>
    </w:p>
    <w:p>
      <w:r>
        <w:t>（4）要点：两臂、头颈与后背在同一平面内，双脚并拢，足跟压地，两腿后侧充分伸</w:t>
      </w:r>
    </w:p>
    <w:p>
      <w:r>
        <w:t>展。患高血压或血糖偏低者谨慎练习。</w:t>
      </w:r>
    </w:p>
    <w:p>
      <w:r>
        <w:t>6.八体投地式</w:t>
      </w:r>
    </w:p>
    <w:p>
      <w:r>
        <w:t>（1）做法：屈双膝，屈肘，胸部落于两手之间，下颌、两手、胸部、两膝及两脚尖八个部位与地面接触。</w:t>
      </w:r>
    </w:p>
    <w:p>
      <w:r>
        <w:t>（2）呼吸：吸气时准备，呼气时身体前移下沉。</w:t>
      </w:r>
    </w:p>
    <w:p>
      <w:r>
        <w:t>（3）功效：增强手臂及背部肌肉力量，灵活上肢关节。</w:t>
      </w:r>
    </w:p>
    <w:p>
      <w:r>
        <w:t>（4）要点：肘内收并指向正后方，两脚尖、两膝、胸部、两手掌、下颌贴地。</w:t>
      </w:r>
    </w:p>
    <w:p>
      <w:r>
        <w:t>7.眼镜蛇式</w:t>
      </w:r>
    </w:p>
    <w:p>
      <w:r>
        <w:t>（1）做法：胸部上提，手掌推地，向上伸展脊柱，延伸下颌；目视前上方。</w:t>
      </w:r>
    </w:p>
    <w:p>
      <w:r>
        <w:t>（2）呼吸：吸气时抬起，呼气时后展。</w:t>
      </w:r>
    </w:p>
    <w:p>
      <w:r>
        <w:t>（3）功效：强化上肢及背部肌群，缓解腰部不适，按摩腹内脏，促进消化，灵活脊柱。</w:t>
      </w:r>
    </w:p>
    <w:p>
      <w:r>
        <w:t>（4）要点：胸腔打开，胸椎充分上提、后展，耻骨贴地，头部不可过度后仰。</w:t>
      </w:r>
    </w:p>
    <w:p>
      <w:r>
        <w:t>8.顶峰式</w:t>
      </w:r>
    </w:p>
    <w:p>
      <w:r>
        <w:t>（1）做法：双脚回勾，伸直双臂，臀部上提，伸直双膝，足跟下压。</w:t>
      </w:r>
    </w:p>
    <w:p>
      <w:r>
        <w:t>（2）呼吸：吸气时臀部上提，呼气时脚跟下压。</w:t>
      </w:r>
    </w:p>
    <w:p>
      <w:r>
        <w:t>（3）功效：拉伸背部和腿部后侧肌群，增强手臂力量，改善头部血液循环，缓解疲劳。</w:t>
      </w:r>
    </w:p>
    <w:p>
      <w:r>
        <w:t>（4）要点：两臂、头颈与后背在同一平面内，双脚并拢，足跟压地，两腿后侧充分伸展。</w:t>
      </w:r>
    </w:p>
    <w:p>
      <w:r>
        <w:t>患高血压或血糖偏低者谨慎练习。</w:t>
      </w:r>
    </w:p>
    <w:p>
      <w:r>
        <w:t>9.骑马式</w:t>
      </w:r>
    </w:p>
    <w:p>
      <w:r>
        <w:t>（1）做法：右腿向前迈一大步至两手之间，左腿的膝和脚趾着地，髋部前推下沉，脊柱充分伸展；目视前方。</w:t>
      </w:r>
    </w:p>
    <w:p>
      <w:r>
        <w:t>（2）呼吸：吸气时脊柱伸展，呼气时沉髋。</w:t>
      </w:r>
    </w:p>
    <w:p>
      <w:r>
        <w:t>（3）功效：伸展大腿前后侧肌肉，促进骨盆区域血液循环。</w:t>
      </w:r>
    </w:p>
    <w:p>
      <w:r>
        <w:t>（4）要点：后脚趾着地，两手指尖与前脚尖在一条直线上，前侧小腿垂直于地面，髋部中正下沉。</w:t>
      </w:r>
    </w:p>
    <w:p>
      <w:r>
        <w:t>10.站立前屈伸展式</w:t>
      </w:r>
    </w:p>
    <w:p>
      <w:r>
        <w:t>（1）做法：左脚向前与右脚并拢，两手放在两脚两侧，掌根对齐足跟，屈肘，腹、胸、额依次贴近双腿。</w:t>
      </w:r>
    </w:p>
    <w:p>
      <w:r>
        <w:t>（2）呼吸：吸气时延展脊柱，呼气时躯干贴腿。</w:t>
      </w:r>
    </w:p>
    <w:p>
      <w:r>
        <w:t>（3）功效：增强腹部器官功能，促进消化，拉伸背部及腿后侧肌群。</w:t>
      </w:r>
    </w:p>
    <w:p>
      <w:r>
        <w:t>（4）要点：两手放在两脚两侧，肘部指向后方，背部平展，下肢垂直地面，膝关节避免过伸。</w:t>
      </w:r>
    </w:p>
    <w:p>
      <w:r>
        <w:t>11.展臂式</w:t>
      </w:r>
    </w:p>
    <w:p>
      <w:r>
        <w:t>（1）做法：两臂向上伸展至头顶，掌心向前；胸骨上提打开胸腔，以手臂带动躯干向后上方伸展；目视上方。</w:t>
      </w:r>
    </w:p>
    <w:p>
      <w:r>
        <w:t>（2）呼吸：吸气时向上，呼气时后展。</w:t>
      </w:r>
    </w:p>
    <w:p>
      <w:r>
        <w:t>（3）功效：柔韧背部，强化脊柱，伸展身体前侧肌群。</w:t>
      </w:r>
    </w:p>
    <w:p>
      <w:r>
        <w:t>（4）要点：胸腔打开，胸椎上提后展，头部放于两臂之间，不可过分后仰，骨盆中正。</w:t>
      </w:r>
    </w:p>
    <w:p>
      <w:r>
        <w:t>12.礼敬式</w:t>
      </w:r>
    </w:p>
    <w:p>
      <w:r>
        <w:t>（1）做法：还原山式站姿，双手在胸前合掌；调整呼吸。</w:t>
      </w:r>
    </w:p>
    <w:p>
      <w:r>
        <w:t>（2）呼吸：保持自然呼吸。</w:t>
      </w:r>
    </w:p>
    <w:p>
      <w:r>
        <w:t>（3）功效：有助于保持专注，放松身心，为后续体式做准备。</w:t>
      </w:r>
    </w:p>
    <w:p>
      <w:r>
        <w:t>（4）要点：两前臂成一线平行于地面，双脚并拢，骨盆保持中正。</w:t>
      </w:r>
    </w:p>
    <w:p>
      <w:r>
        <w:t>第三部分：太极拳套路</w:t>
      </w:r>
    </w:p>
    <w:p>
      <w:r>
        <w:t>二十四式太极拳，是太极拳五大派吴、杨、陈、武、孙之一 的吴派的简化太极拳，是吴氏的竞赛套路（45 式）及简化而成 的简化套路，是不错的太极拳起步套路，适用与初学者。练二十 四式，不可过柔，也不得过刚，要做到柔中带刚二十四式太极拳 可以强身健体，娱乐身心，陶冶性情，丰富业余生活。</w:t>
      </w:r>
    </w:p>
    <w:p>
      <w:r>
        <w:t>每天两遍太极拳，时间控制在 5-8 分钟。</w:t>
      </w:r>
    </w:p>
    <w:p>
      <w:r>
        <w:t>快来跟着视频学习吧~</w:t>
      </w:r>
    </w:p>
    <w:p>
      <w:r>
        <w:br w:type="page"/>
      </w:r>
    </w:p>
    <w:p>
      <w:pPr>
        <w:pStyle w:val="Heading1"/>
      </w:pPr>
      <w:r>
        <w:t>【新闻】战疫情，鼓斗志——人文学院岳崇刚院长为抗击疫情赋诗 | 时间：2020-02-16 | 类型：校园新闻</w:t>
      </w:r>
    </w:p>
    <w:p>
      <w:r>
        <w:rPr>
          <w:b/>
        </w:rPr>
        <w:t>发布日期: 2020-02-16</w:t>
        <w:br/>
      </w:r>
      <w:r>
        <w:t>原文链接: https://www.sdxd.edu.cn/detail/20200216152928klwaw4rq9ji1iypme9.html</w:t>
      </w:r>
    </w:p>
    <w:p>
      <w:pPr>
        <w:pStyle w:val="Heading2"/>
      </w:pPr>
      <w:r>
        <w:t>文章内容:</w:t>
      </w:r>
    </w:p>
    <w:p>
      <w:r>
        <w:t>战疫情，鼓斗志——人文学院岳崇刚院长为抗击疫情赋诗</w:t>
      </w:r>
    </w:p>
    <w:p>
      <w:r>
        <w:t>政令声声，千里封村，万市不交。</w:t>
      </w:r>
    </w:p>
    <w:p>
      <w:r>
        <w:t>望大江南北，疫情肆虐；</w:t>
      </w:r>
    </w:p>
    <w:p>
      <w:r>
        <w:t>楚荆内外，顿失喧嚣。</w:t>
      </w:r>
    </w:p>
    <w:p>
      <w:r>
        <w:t>众志成城，军民联控，</w:t>
      </w:r>
    </w:p>
    <w:p>
      <w:r>
        <w:t>誓与灾魔试比高。</w:t>
      </w:r>
    </w:p>
    <w:p>
      <w:r>
        <w:t>只旬月，人人参战，各领风骚。</w:t>
      </w:r>
    </w:p>
    <w:p>
      <w:r>
        <w:t>神州如此多娇，使无数英雄气节豪。</w:t>
      </w:r>
    </w:p>
    <w:p>
      <w:r>
        <w:t>叹请缨医护，亲离子别；</w:t>
      </w:r>
    </w:p>
    <w:p>
      <w:r>
        <w:t>赴前将士，起死生抛。</w:t>
      </w:r>
    </w:p>
    <w:p>
      <w:r>
        <w:t>雷火山神，随呼即到，</w:t>
      </w:r>
    </w:p>
    <w:p>
      <w:r>
        <w:t>力挽狂澜降毒妖。</w:t>
      </w:r>
    </w:p>
    <w:p>
      <w:r>
        <w:t>除霾雾，看中华民族，前路昭昭。</w:t>
      </w:r>
    </w:p>
    <w:p>
      <w:r>
        <w:t>------人文学院院长 岳崇刚</w:t>
      </w:r>
    </w:p>
    <w:p>
      <w:r>
        <w:br w:type="page"/>
      </w:r>
    </w:p>
    <w:p>
      <w:pPr>
        <w:pStyle w:val="Heading1"/>
      </w:pPr>
      <w:r>
        <w:t>【新闻】同心抗疫，志愿同行，我院志愿者助力社区“减压” | 时间：2020-02-14 | 类型：校园新闻</w:t>
      </w:r>
    </w:p>
    <w:p>
      <w:r>
        <w:rPr>
          <w:b/>
        </w:rPr>
        <w:t>发布日期: 2020-02-14</w:t>
        <w:br/>
      </w:r>
      <w:r>
        <w:t>原文链接: https://www.sdxd.edu.cn/detail/20200214171755z8ybve3ym3xt0lw3t2.html</w:t>
      </w:r>
    </w:p>
    <w:p>
      <w:pPr>
        <w:pStyle w:val="Heading2"/>
      </w:pPr>
      <w:r>
        <w:t>文章内容:</w:t>
      </w:r>
    </w:p>
    <w:p>
      <w:r>
        <w:t>同心抗疫，志愿同行，我院志愿者助力社区“减压”</w:t>
      </w:r>
    </w:p>
    <w:p>
      <w:r>
        <w:t>“请问您从哪来？有没接触湖北地方的人群？测量一下体温吧”这是自疫情防控工作开展以来，我院参加防控工作的志愿者们说的最多的一句话，在社区、街道办、村庄路口，现代学子主动递交志愿书，积极加入到各地防控战斗中。</w:t>
      </w:r>
    </w:p>
    <w:p>
      <w:r>
        <w:t>防控工作任务艰巨，各地24小时全天采取措施防控，参加地方抗疫工作的现代志愿者们也自觉排班，白天严查、夜晚严守，来往车辆、行人一一登记、排查、测量体温，有时遇到个别不理解想打“感情牌”的外来人员，志愿者们耐心说明防控的严峻性和责任性，力争在劝返的过程中做到有力度、有温度。</w:t>
      </w:r>
    </w:p>
    <w:p>
      <w:r>
        <w:t>为防疏漏，他们中的一部分人深入社区、走访返乡人员的家庭，了解接触史，“有时候不太受欢迎，但是大部分还是非常配合工作的，因为这不是一个人的事，这关系到周围人的安全，相信这点责任意识大家还是有的”。</w:t>
      </w:r>
    </w:p>
    <w:p>
      <w:r>
        <w:t>除了参与排查，志愿者们还做防控宣传、在社区门口张贴更新防控通知、统计返乡人员及发病情况、自发捐助社区老弱人群、每天到户落实消毒，尽己所能为社会贡献力量。</w:t>
      </w:r>
    </w:p>
    <w:p>
      <w:r>
        <w:t>说到志愿工作时，同学们的反应充满了正能量，“累是累了点，但是比起生死置之度外的医护人员，我们这点工作根本不算啥”“能为国家、为社会做点事，我很骄傲！”“我很荣幸能加入到这场防控工作中，我希望在国难面前，自己能发一点光和热，能为这个社会做点什么”。</w:t>
      </w:r>
    </w:p>
    <w:p>
      <w:r>
        <w:br w:type="page"/>
      </w:r>
    </w:p>
    <w:p>
      <w:pPr>
        <w:pStyle w:val="Heading1"/>
      </w:pPr>
      <w:r>
        <w:t>【新闻】山东现代学院关于进一步加强疫情防控工作的通告 | 时间：2020-02-12 | 类型：校园新闻</w:t>
      </w:r>
    </w:p>
    <w:p>
      <w:r>
        <w:rPr>
          <w:b/>
        </w:rPr>
        <w:t>发布日期: 2020-02-12</w:t>
        <w:br/>
      </w:r>
      <w:r>
        <w:t>原文链接: https://www.sdxd.edu.cn/detail/202002121931583a5w2xsr6jh609fe2o.html</w:t>
      </w:r>
    </w:p>
    <w:p>
      <w:pPr>
        <w:pStyle w:val="Heading2"/>
      </w:pPr>
      <w:r>
        <w:t>文章内容:</w:t>
      </w:r>
    </w:p>
    <w:p>
      <w:r>
        <w:t>山东现代学院关于进一步加强疫情防控工作的通告</w:t>
      </w:r>
    </w:p>
    <w:p>
      <w:r>
        <w:t>广大师生员工、家属：</w:t>
      </w:r>
    </w:p>
    <w:p>
      <w:r>
        <w:t>按照教育部、山东省教育厅、山东省教育局工作要求，切实把广大师生生命安全和身体健康放在第一位，坚决打赢疫情防控阻击战，现就进一步加强学校疫情防控工作要求如下：</w:t>
      </w:r>
    </w:p>
    <w:p>
      <w:r>
        <w:t>一、全体师生要坚决维护并执行国家各项政策、法规，自觉遵守并绝对服从所在辖区各项防控管理制度。</w:t>
      </w:r>
    </w:p>
    <w:p>
      <w:r>
        <w:t>二、在疫情防控工作中，全体师生党员要充分发挥战斗堡垒和先锋模范作用，扛牢疫情防控的政治责任。</w:t>
      </w:r>
    </w:p>
    <w:p>
      <w:r>
        <w:t>三、学校实行封闭管理，严格门禁管理制度，校外无关人员一律不准进校内。</w:t>
      </w:r>
    </w:p>
    <w:p>
      <w:r>
        <w:t>四、按照省教育厅、省人力资源和社会保障厅关于延迟学校春季学期开学时间的通知要求，高等学校2 月底之前不开学，具体开学时间将视疫情防控进展情况，经科学评估并确定，提前向社会公布。全体师生未接到学校正式开学通知前，一律不得返校。</w:t>
      </w:r>
    </w:p>
    <w:p>
      <w:r>
        <w:t>五、学校自2月15日起，按照“停课不停学”的原则，依据教学任务进行在线教学，学生按照本学院下发的在线学习任务和课表，在家通过电脑或手机进行学习。具体安排如下：</w:t>
      </w:r>
    </w:p>
    <w:p>
      <w:r>
        <w:t>自2月15日开始，按照本班级群发布的每门课程的学习任务和课程表，参考群共享的学习平台（智慧树、爱课堂、智慧职教、中国大学MOOC等）学生操作说明，完成注册和学习课程的确认，延迟开学期间按照时间安排开始学习和参加老师组织的学习指导活动。延迟开学期间，学生学习评价结果将按照20%-40%计入期末考试成绩。</w:t>
      </w:r>
    </w:p>
    <w:p>
      <w:r>
        <w:t>六、学生管理工作依托QQ群、微信群、公众号等进行，2月13日起辅导员将定期组织学生召开网络班会，进行思政教育并处理班级各项事务，保障学生管理工作顺利开展。</w:t>
      </w:r>
    </w:p>
    <w:p>
      <w:r>
        <w:t>七、校内居住的教职工及家属未经批准，不得外出。除紧急情况外，应尽量减少出门，杜绝串门、聚集扎堆；居家注意开窗通风，出门必须佩戴口罩，回家注意洗手消毒。如出现发烧、咳嗽等症状务必及时报告疫情防控领导小组办公室，并进行隔离观察。</w:t>
      </w:r>
    </w:p>
    <w:p>
      <w:r>
        <w:t>八、学校安全处及后勤部门按照济南市人民政府办公厅下发的《学校卫生清洁消毒手册》，做好校园公共区域消毒工作，特别是过道、值班室等重点区域，确保一日至少一次全方位消毒。</w:t>
      </w:r>
    </w:p>
    <w:p>
      <w:r>
        <w:t>九、该通告解除时间视疫情防控形势另行通知。</w:t>
      </w:r>
    </w:p>
    <w:p>
      <w:r>
        <w:t>学校将继续以高度的责任心和强烈的使命感，守护校园这片净土，也请大家坚定信心、积极配合，做好疫情预防工作。让我们团结一致，众志成城，同舟共济，共度难关。在党中央的领导下，在全国人民的齐心努力下，再大的困难都会过去，我们一定能取得攻克疫情的最后胜利！</w:t>
      </w:r>
    </w:p>
    <w:p>
      <w:r>
        <w:t>特此通告。</w:t>
      </w:r>
    </w:p>
    <w:p>
      <w:r>
        <w:t>地址：山东现代学院1号教学楼109办公室</w:t>
      </w:r>
    </w:p>
    <w:p>
      <w:r>
        <w:t>24小时值班电话：0531－89701588</w:t>
      </w:r>
    </w:p>
    <w:p>
      <w:r>
        <w:t>山东现代学院新型冠状病毒感染的肺炎</w:t>
      </w:r>
    </w:p>
    <w:p>
      <w:r>
        <w:t>疫情防控领导小组办公室</w:t>
      </w:r>
    </w:p>
    <w:p>
      <w:r>
        <w:t>2020年2月12日</w:t>
      </w:r>
    </w:p>
    <w:p>
      <w:r>
        <w:br w:type="page"/>
      </w:r>
    </w:p>
    <w:p>
      <w:pPr>
        <w:pStyle w:val="Heading1"/>
      </w:pPr>
      <w:r>
        <w:t>【新闻】学、严、查、防、守、备， 山东现代学院六字法筑牢疫情防控防线 | 时间：2020-02-12 | 类型：校园新闻</w:t>
      </w:r>
    </w:p>
    <w:p>
      <w:r>
        <w:rPr>
          <w:b/>
        </w:rPr>
        <w:t>发布日期: 2020-02-12</w:t>
        <w:br/>
      </w:r>
      <w:r>
        <w:t>原文链接: https://www.sdxd.edu.cn/detail/20200212165855ojb56dojz40wm7xsbv.html</w:t>
      </w:r>
    </w:p>
    <w:p>
      <w:pPr>
        <w:pStyle w:val="Heading2"/>
      </w:pPr>
      <w:r>
        <w:t>文章内容:</w:t>
      </w:r>
    </w:p>
    <w:p>
      <w:r>
        <w:t>学、严、查、防、守、备， 山东现代学院六字法筑牢疫情防控防线</w:t>
      </w:r>
    </w:p>
    <w:p>
      <w:r>
        <w:t>新型冠状病毒感染的肺炎疫情发生后，山东现代学院立即落实教育部、山东省和省教育厅关于疫情防控工作的要求，成立疫情防控工作领导小组，学、严、查、防、守、备，扎实开展疫情防控工作，筑牢疫情防控防线。</w:t>
      </w:r>
    </w:p>
    <w:p>
      <w:r>
        <w:t>学校第一时间成立以党委书记朱德强、董事长刘春静为组长的新型冠状病毒感染的肺炎疫情处置工作领导小组，形成疫情防控工作预案。1月31日、2月4日，董事长刘春静先后两次召开专题会议，全面部署推进疫情防控工作。会后，全校上下形成“降瘟疫，四海协力，让我们携手并肩，战胜疫情”的工作局面，全力投身疫情防控工作。</w:t>
      </w:r>
    </w:p>
    <w:p>
      <w:r>
        <w:t>学：认真学习会议精神，明确责任，逐一严格贯彻落实，确保师生健康安全。学校组织各部门、院系认真学习2月4日山东省教育厅疫情防控工作视频会议精神，提高政治站位，压实政治责任、政治任务。领导干部切实扛起责任，带头深入一线，实行领导干部到岗带班和关键岗位24小时值班，联防联控，群防群治。</w:t>
      </w:r>
    </w:p>
    <w:p>
      <w:r>
        <w:t>严：严防死守，扎实开展疫情防控工作。严格执行我省高校延迟开学通知要求，在省厅明确开学时间之前，不允许任何师生返校。严格师生居家防控，居家隔离，做好学生心理疏导。严格校园封闭式管理，做好人员及车辆管控。管理好实习实训学生，暂停组织毕业实习、校外实习、技能竞赛等实践活动，严禁学生校外居住。</w:t>
      </w:r>
    </w:p>
    <w:p>
      <w:r>
        <w:t>查：严格师生排查，实时掌握师生动态。学校组织各部门、院系全面清理清查、摸排并掌握师生寒假期间行程动向，建立管理台账。特别以是否从疫区返回、是否与疫区人员有过接触、是否出现疑似症状、是否为所在地隔离人员为重点，进行细致排查，逐一登记、不漏一人，实时掌握重点人员的情况，及时跟进，及时上报。</w:t>
      </w:r>
    </w:p>
    <w:p>
      <w:r>
        <w:t>防：全方位宣传疫情防控知识，传达上级精神。相关部门利用网络平台、校园网站等宣传总书记的重要指示、上级有关决策要求、疫情防控知识等，通过多种形式开展疫情防控宣传教育，帮助师生提高防范意识、科学防控，保持充足睡眠，积极参加体育锻炼，提高体质和免疫力，引导师生养成良好卫生习惯和健康生活方式。根据按照疫情防控标准要和卫生健康部门的要求，以防控新型冠状病毒感染的肺炎等传染病为重点，每日全面开展集中清洁消毒工作，推进教室、宿舍、食堂、体育馆、图书馆、厕所等重点区域和场所环境卫生改善，保持室内空气流通，为广大师生创造卫生、整洁、健康、文明的校园环境。</w:t>
      </w:r>
    </w:p>
    <w:p>
      <w:r>
        <w:t>守：“停课不停教、停课不停学”，守好本职，做好“守护人”。学校告知在返校时间未确定之前，全体学生一律不得提前返校。科学指导学生的假期学习和生活，通过《教育部致全国大学生的一封信》，号召学生做好“守护者”“修行者”“识途者”。通过智慧树、爱课程、超星尔雅、在线学堂以及国家虚拟仿真实验教学项目共享平台、EduCoder在线实践教学平台等平台提供在线课程、开展直播授课、提供线上实验实训指导教学。在线教学期间，授课教师通过在线签到、在线答疑、在线学习、直播课堂、课后作业布置、作业批改、在线考试等方式方法实施线上教学，学校成立在线教学督导组，负责在线教学工作的督导与评估。</w:t>
      </w:r>
    </w:p>
    <w:p>
      <w:r>
        <w:t>备：全方面准备，切实做到8个到位，做好疫情突发应对。学校为应对突发疫情，将疫情防控作为核心工作，细化疫情防控预案，加大疫情防控物资储备。一是师生状况摸排到位，对每名师生假期健康状况要查清楚，重点核查途经湖北及密切接触者。二是教育教学安排要到位。三是针对教职工开展疫情防护知识的培训到位。四是场所准备到位，按照疫情防控要求，改善校园医疗卫生基础设施和条件，配齐防控设备和物品，配齐消毒设备。五是环境消毒防疫到位。六是饮食安全保障到位。餐饮中心负责各环节操作规范，要错时就餐，提倡回宿舍就餐。七是防护物资采购到位，采购口罩、红外线测温仪、体温计、消毒用品等防控物资。八是沟通到位，学院安排专人负责与政府防疫部门协调沟通。</w:t>
      </w:r>
    </w:p>
    <w:p>
      <w:r>
        <w:t>疫情发生以来，学校坚定不移地按照中央及我省和教育厅关于疫情防控工作的指示精神和要求安排，深入贯彻落实疫情防控各项工作，勇担责任、坚定信心，传递正能量，坚决防止疫情向校园蔓延，确保师生健康安全和校园稳定。</w:t>
      </w:r>
    </w:p>
    <w:p>
      <w:r>
        <w:br w:type="page"/>
      </w:r>
    </w:p>
    <w:p>
      <w:pPr>
        <w:pStyle w:val="Heading1"/>
      </w:pPr>
      <w:r>
        <w:t>【新闻】抗疫英雄！致敬现代最美的「逆行者」 | 时间：2020-02-12 | 类型：校园新闻</w:t>
      </w:r>
    </w:p>
    <w:p>
      <w:r>
        <w:rPr>
          <w:b/>
        </w:rPr>
        <w:t>发布日期: 2020-02-12</w:t>
        <w:br/>
      </w:r>
      <w:r>
        <w:t>原文链接: https://www.sdxd.edu.cn/detail/20200212151634jbbmta8sk1dyiqxlcp.html</w:t>
      </w:r>
    </w:p>
    <w:p>
      <w:pPr>
        <w:pStyle w:val="Heading2"/>
      </w:pPr>
      <w:r>
        <w:t>文章内容:</w:t>
      </w:r>
    </w:p>
    <w:p>
      <w:r>
        <w:t>抗疫英雄！致敬现代最美的「逆行者」</w:t>
      </w:r>
    </w:p>
    <w:p>
      <w:r>
        <w:t>解孝欣，2008年9月参加工作，本科学历，主管护师。2008年毕业于山东现代职业学院，2016年毕业于吉林大学，2018年山东省千佛山医院第十三期ICU专科护士典型案例比赛中荣获三等奖，2013年获得专科护士资格证书，2014年被青岛大学附属医院评为“优秀进修生”，2015年度工作中被评为“先进工作者”，2016年星级护士评选活动中荣获“服务之星”，2016年度工作中被评为“先进工作者”，2017年度被评为“星级护士”，2018年获得山东省护理学会举办的山东省第十三期重症护理专业护士培训班培训合格证书，2018年8月荣获山东省千佛山医院主办的“鼻肠管床旁主动盲插置管技术”培训证书。</w:t>
      </w:r>
    </w:p>
    <w:p>
      <w:r>
        <w:t>解孝欣有着多年急危重症护理经验，她在《请战书》中写道：“作为一名重症监护室护士，我深知肩负的责任，我志愿守在抗击病毒第一线，为保卫人民群众生命健康，贡献自己的一份微薄之力！”为奔赴抗击疫情一线，解孝欣瞒着家人主动请缨，直至出征前一刻，她才打电话告知父母。她说，不想让他们为我担心，但是天使职责，我责无旁贷！没有国哪有家，只能暂时对不起他们了，等我平安归来，再好好尽孝。</w:t>
      </w:r>
    </w:p>
    <w:p>
      <w:r>
        <w:t>1月28日深夜，安全抵达武汉， 火线近在咫尺，虽然还不知道将会派往哪个医院哪个现场，但她都已做好准备，全力以赴准备投入战斗。</w:t>
      </w:r>
    </w:p>
    <w:p>
      <w:r>
        <w:t>为了做好安全防护措施，尽可能少的接触到患者的飞沫体液等，解孝欣将自己一头漂亮的披肩发剪掉。“肯定会有不舍，但疫情就是命令！”解孝欣说，“特殊时期，防护大于一切”。</w:t>
      </w:r>
    </w:p>
    <w:p>
      <w:r>
        <w:t>正式投入工作后，解孝欣要忍受穿上防护用具的各种不适，呼吸困难，不能喝水、上厕所。每当护理患者，护目镜、口罩里积满汗水，防护服里的隔离衣湿透一次又一次，但她都在努力的坚持，去守护每一个生命，因为她坚定“既来之，能战之，必胜之”的信念。 “自从工作后，我就从事着危重症护理工作，也曾经接触过传染病患者。这里就是我新的工作阵地，没什么可紧张的。”解孝欣说。这何尝不是一种精神、一种态度、一个医者的初心和使命呢，更是体现了面对凶险疫情的无畏和全心全意为人民服务大公无私的情怀。</w:t>
      </w:r>
    </w:p>
    <w:p>
      <w:r>
        <w:t>我院2005级高护5班的王海庆目前就职于潍坊市人民医院重症医学科。在阖家欢乐的春节期间，王海庆在大年初三接到医院通知前往武汉支援，初四上午8点出发并于当天晚上10点到达黄冈地区。最初王海庆在黄冈某中学进行建立疑似隔离病房工作，建立疑似隔离病房工作完成后在大别山区域医疗中心到在大别山区域医疗中心执行确诊病房工作。</w:t>
      </w:r>
    </w:p>
    <w:p>
      <w:r>
        <w:t>目前大别山区域医疗中心所在科室共收治120多名病人，医务人员较为紧缺。王海庆及其他医护人员每天高负荷工作，十分辛苦。</w:t>
      </w:r>
    </w:p>
    <w:p>
      <w:r>
        <w:t>在王海庆接班第一天时就收到9个月婴儿确诊的病例，这是山东队收治的年龄最小的患者。当时孩子父亲拼命打电话联系孩子的母亲，一直联系不上，非常焦急，而孩子的母亲也在本医院治疗，一家三口全部被感染。第二天，王海庆联系了孩子母亲，经过与医院的努力协调，一家三口住到了同一个病房里，共同接受治疗。目前三口病情稳定，再过几天有望出院。</w:t>
      </w:r>
    </w:p>
    <w:p>
      <w:r>
        <w:t>李坪坪，我院2013级专科护理2班学生，2016年7月1日毕业后就职于南充市中心医院。李坪坪在校期间积极参加各种社团活动，如爱心社团，多次去敬老院奉献爱心。在校期间专业成绩优异，在校期间连续获得2014、2015两年国家励志奖学金。2017年参加工作，2019年被工作单位评为“优秀规培学员”。</w:t>
      </w:r>
    </w:p>
    <w:p>
      <w:r>
        <w:t>2020年1月30日,李坪坪前往南充市中心医院嘉陵院区感染科支援疫情防护工作。</w:t>
      </w:r>
    </w:p>
    <w:p>
      <w:r>
        <w:t>金琪瑶，我院2016级专科护理6班的学生，2019年7月毕业后考上瑞安市人民医院，进入感染科工作。本次疫情发生后，金琪瑶于2020年1月26日投入前线护理工作。</w:t>
      </w:r>
    </w:p>
    <w:p>
      <w:r>
        <w:br w:type="page"/>
      </w:r>
    </w:p>
    <w:p>
      <w:pPr>
        <w:pStyle w:val="Heading1"/>
      </w:pPr>
      <w:r>
        <w:t>【新闻】我院开展线上线下混合式教学专题培训助力在线教学 | 时间：2020-02-08 | 类型：校园新闻</w:t>
      </w:r>
    </w:p>
    <w:p>
      <w:r>
        <w:rPr>
          <w:b/>
        </w:rPr>
        <w:t>发布日期: 2020-02-08</w:t>
        <w:br/>
      </w:r>
      <w:r>
        <w:t>原文链接: https://www.sdxd.edu.cn/detail/202002091513598g7n74lrfk97l28g1g.html</w:t>
      </w:r>
    </w:p>
    <w:p>
      <w:pPr>
        <w:pStyle w:val="Heading2"/>
      </w:pPr>
      <w:r>
        <w:t>文章内容:</w:t>
      </w:r>
    </w:p>
    <w:p>
      <w:r>
        <w:t>我院开展线上线下混合式教学专题培训助力在线教学</w:t>
      </w:r>
    </w:p>
    <w:p>
      <w:r>
        <w:t>为贯彻落实教育部《关于在疫情防控期间做好普通高等学校在线教学组织与管理工作的指导意见》的精神，切实做到延迟开学期间“停课不停学，教学不断线，离校不离师”。2月8日上午学院教务处牵头，与智慧树在线教学平台共同组织了线上线下混合式教学专题培训活动，我院200余名教师和教学管理人员参加了远程培训。</w:t>
      </w:r>
    </w:p>
    <w:p>
      <w:r>
        <w:t>首先，由智慧树陈秀英老师做了题为《面对疫情 老师该如何线上教学》培训，陈老师从建课准备、学习任务部署、在线实时授课、课后在线答疑、作业布置与批阅、学习效果评价等方面，逐一详细讲解各个功能的使用方法和技巧，帮助授课教师掌握线上教学的能力，真正实现停课不停学。</w:t>
      </w:r>
    </w:p>
    <w:p>
      <w:r>
        <w:t>随后，由智慧树李媛媛老师进行了《智慧树选课模式教师使用指南》和《智慧树选课模式学生使用指南》进行了演示和讲解，帮助我院教师扫除系统操作和应用中的技术障碍。</w:t>
      </w:r>
    </w:p>
    <w:p>
      <w:r>
        <w:t>最后，教务处代表学院向全体参会人员传达了学院线上教学的相关要求，要求全体教师在延迟开学期间，全力以赴做好在线课程的选用和建设、教学计划和任务制定、师生线上线下互动、作业布置与辅导、学习效果考核等环节工作，高质量地完成承担的教学工作。同时要求我院教师要积极探索在线课程建设，建设“线上金课”，在“学习、实践、提升”中不断提升学院的教学质量与教学水平。</w:t>
      </w:r>
    </w:p>
    <w:p>
      <w:r>
        <w:t>教务处</w:t>
      </w:r>
    </w:p>
    <w:p>
      <w:r>
        <w:t>2020年2月8日</w:t>
      </w:r>
    </w:p>
    <w:p>
      <w:r>
        <w:br w:type="page"/>
      </w:r>
    </w:p>
    <w:p>
      <w:pPr>
        <w:pStyle w:val="Heading1"/>
      </w:pPr>
      <w:r>
        <w:t>【新闻】济南市高新区教体局 专项督查我院疫情防控工作 | 时间：2020-02-08 | 类型：校园新闻</w:t>
      </w:r>
    </w:p>
    <w:p>
      <w:r>
        <w:rPr>
          <w:b/>
        </w:rPr>
        <w:t>发布日期: 2020-02-08</w:t>
        <w:br/>
      </w:r>
      <w:r>
        <w:t>原文链接: https://www.sdxd.edu.cn/detail/20200208134732uvd8q8d7bd0s65d1tj.html</w:t>
      </w:r>
    </w:p>
    <w:p>
      <w:pPr>
        <w:pStyle w:val="Heading2"/>
      </w:pPr>
      <w:r>
        <w:t>文章内容:</w:t>
      </w:r>
    </w:p>
    <w:p>
      <w:r>
        <w:t>济南市高新区教体局 专项督查我院疫情防控工作</w:t>
      </w:r>
    </w:p>
    <w:p>
      <w:r>
        <w:t>2月7日下午，济南市高新区教体局办公室副主任马忠、高新区教体局教育科科长李光明一行两人到山东现代学院专项督导检查新型冠状病毒感染的肺炎疫情防控工作，我校副院长宋国增、学生处处长杨秀、安全处处长王涛、马荣义以及相关处室负责同志参加检查。</w:t>
      </w:r>
    </w:p>
    <w:p>
      <w:r>
        <w:t>马忠主任与李光明科长实地查看了我校人员出入防控以及整个校园安全防范情况，查阅了学院疫情防控工作材料，听取了学院疫情防控工作情况汇报，检查了学院疫情防控物资储备。</w:t>
      </w:r>
    </w:p>
    <w:p>
      <w:r>
        <w:t>随后，马忠主任对我校的疫情防控工作进行了详细地现场指导。他指出，通过实地检查、听取汇报和查阅台账，可见学校高度重视疫情防控工作，疫情防控工作开展扎实有效，但仍需进一步完善防控预案，细化防控措施，层层压实责任。</w:t>
      </w:r>
    </w:p>
    <w:p>
      <w:r>
        <w:t>马主任强调，大敌当前，学校领导班子要高度重视，统一思想，团结一致；按照上级统一部署，对全校师生要严格排查、逐级监管，推迟春季学期开学时间，同时做好疫情防控期间的教学组织与管理；学校党员及领导干部要发挥好模范作用，按照上级指示再落实、再排查、再部署，疫情防控工作落实、落细，做到每个环节有据可查，数据每日更新。</w:t>
      </w:r>
    </w:p>
    <w:p>
      <w:r>
        <w:t>马主任指出，2020年是工作落实年。学院要按照教育厅邓厅长在视频会议上强调的开学“八个到位”，一一对照、落实到位；周密部署，再次评估、更新开学后应急预案处置预案，确保所有的预案材料做到全、细、实。他提出，要根据山东省高级人民法院、山东省人民检察院、山东省公安厅及山东省司法厅联合发布的《关于敦促新型冠状病毒感染的肺炎高危重点人员如实登记申报的通告》，做好学生信息排查工作，对于成年人隐瞒病情或者隐瞒到过疫区的事实将依法严肃处理。同时，高新区教体局领导对我院疫情防控物资储备情况给出了指导性建议。</w:t>
      </w:r>
    </w:p>
    <w:p>
      <w:r>
        <w:br w:type="page"/>
      </w:r>
    </w:p>
    <w:p>
      <w:pPr>
        <w:pStyle w:val="Heading1"/>
      </w:pPr>
      <w:r>
        <w:t>【新闻】市委教育工委致全市大学生疫情防控的倡议书 | 时间：2020-02-07 | 类型：校园新闻</w:t>
      </w:r>
    </w:p>
    <w:p>
      <w:r>
        <w:rPr>
          <w:b/>
        </w:rPr>
        <w:t>发布日期: 2020-02-07</w:t>
        <w:br/>
      </w:r>
      <w:r>
        <w:t>原文链接: https://www.sdxd.edu.cn/detail/20200207171858imm0le79mju2v63ja3.html</w:t>
      </w:r>
    </w:p>
    <w:p>
      <w:pPr>
        <w:pStyle w:val="Heading2"/>
      </w:pPr>
      <w:r>
        <w:t>文章内容:</w:t>
      </w:r>
    </w:p>
    <w:p>
      <w:r>
        <w:t>市委教育工委致全市大学生疫情防控的倡议书</w:t>
      </w:r>
    </w:p>
    <w:p>
      <w:r>
        <w:t>|  |</w:t>
      </w:r>
    </w:p>
    <w:p>
      <w:r>
        <w:t>| --- |</w:t>
      </w:r>
    </w:p>
    <w:p>
      <w:r>
        <w:t>|  |</w:t>
      </w:r>
    </w:p>
    <w:p>
      <w:r>
        <w:t>|  |  |</w:t>
      </w:r>
    </w:p>
    <w:p>
      <w:r>
        <w:t>中共济南市委教育工委</w:t>
      </w:r>
    </w:p>
    <w:p>
      <w:r>
        <w:t>致全市大学生疫情防控的倡议书</w:t>
      </w:r>
    </w:p>
    <w:p>
      <w:r>
        <w:t>中共济南市委教育工作委员会济南市教育局</w:t>
      </w:r>
    </w:p>
    <w:p>
      <w:r>
        <w:t>亲爱的同学们:</w:t>
      </w:r>
    </w:p>
    <w:p>
      <w:r>
        <w:t>新型冠状病毒感染的肺炎疫情发生以来，全体中华儿女响应习近平总书记号召，贯彻落实党中央决策部署，万众一心，奋力投身抗击疫情阻击战。在省委、省政府、市委、市政府的坚强领导下，全市各条战线疫情防控工作正在有序有效开展。当前，全国正处于抗击疫情斗争的关键时期，形势依然严峻复杂，为坚决打赢疫情防控阻击战， 确保广大师生的身体健康和生命安全，我们向全市大学生发出以下倡议：</w:t>
      </w:r>
    </w:p>
    <w:p>
      <w:r>
        <w:t>一要正确认识疫情。主动关注官方渠道和权威媒体发布的疫情防控的态势和信息，关注政府和公共卫生与疾控部门的防疫要求和疫情知识，以理性平和的心态面对疫情， 不造谣、不信谣、不传谣，不在网络、朋友圈、微信群随意发布未经证实的虚假消息。将真实可信的、有用有效的信息告知你的家人、亲友、同学，积极传播防疫抗疫正能量。</w:t>
      </w:r>
    </w:p>
    <w:p>
      <w:r>
        <w:t>二要加强自我防护。认真落实疫情防控要求，自觉按照科学指引做好个人和身边亲友的防护工作，戴口罩、勤洗手、常通风、拒野味、不串门、不聚会。要保证充足睡眠，开展适当运动，增强体质和免疫力，合理安排居家期间的学习和科研，为新学期的学习工作奠定坚实的基础。当感觉到自己过于焦虑时，主动联系学校心理辅导老师寻求帮助。</w:t>
      </w:r>
    </w:p>
    <w:p>
      <w:r>
        <w:t>三要遵守返校规定。为有效应对疫情，教育部已做出高等学校延迟开学的规定，要求分学校、分地区错峰安排返校。同学们要以省教育厅公布的开学时间为准，不得提前到校。合理安排假期时间，做好学习规划，利用假期提升自己的学识和能力，自觉抓好延迟开学期间的学业。返校时做好个人防护和返程规划，尽可能缩短返程时间， 做到错峰出行、平安出行，确保安全。</w:t>
      </w:r>
    </w:p>
    <w:p>
      <w:r>
        <w:t>四要服从防疫安排。与学校保持通讯畅通，自觉服从学校关于疫情防控工作的各项安排。已在疫区的同学听从疫区当地政府、居委会、村委会等的统一管理，积极配合做好防控工作，坚决落实防控要求。如与湖北等其他重疫情区域有旅行、居住经历的及与相关人员有接触的，要主动报告，自觉隔离，做到隔离时间不到 14 天不进校、身体状况达不到医疗机构健康要求不进校，确保不给社会添乱。</w:t>
      </w:r>
    </w:p>
    <w:p>
      <w:r>
        <w:t>五要积极参与防控。积极响应中央文明办、中国志愿服务联合会倡议，服从属地抗击疫情指挥部的统一领导、统一指挥、统一行动，在做好自我防护的前提下，积极投身疫情防控工作。党员同学要充分发挥先锋模范作用，积极协助开展防控疫情行动，在疫情防控斗争中磨炼意志， 经受考验。有医学、心理、应急救援等专业技能的同学， 可以积极参与卫生防疫、心理服务、救助救护等志愿服务， 其他同学可以主动帮助做一些社会排查治理、疫病宣传普及等志愿工作。</w:t>
      </w:r>
    </w:p>
    <w:p>
      <w:r>
        <w:t>生命重于泰山，疫情就是命令，防控就是责任。在抗击疫情的非常时期，我们要顾全大局，听从安排，携手同心，众志成城，共克时艰，为打赢这场疫情防控阻击战贡献我们的青春力量！</w:t>
      </w:r>
    </w:p>
    <w:p>
      <w:r>
        <w:t>2020 年 2 月 7 日</w:t>
      </w:r>
    </w:p>
    <w:p>
      <w:r>
        <w:br w:type="page"/>
      </w:r>
    </w:p>
    <w:p>
      <w:pPr>
        <w:pStyle w:val="Heading1"/>
      </w:pPr>
      <w:r>
        <w:t>【新闻】教育部致全国大学生的一封信 | 时间：2020-02-04 | 类型：校园新闻</w:t>
      </w:r>
    </w:p>
    <w:p>
      <w:r>
        <w:rPr>
          <w:b/>
        </w:rPr>
        <w:t>发布日期: 2020-02-04</w:t>
        <w:br/>
      </w:r>
      <w:r>
        <w:t>原文链接: https://www.sdxd.edu.cn/detail/20200204112548083gs7l71coic9rq2l.html</w:t>
      </w:r>
    </w:p>
    <w:p>
      <w:pPr>
        <w:pStyle w:val="Heading2"/>
      </w:pPr>
      <w:r>
        <w:t>文章内容:</w:t>
      </w:r>
    </w:p>
    <w:p>
      <w:r>
        <w:t>教育部致全国大学生的一封信</w:t>
      </w:r>
    </w:p>
    <w:p>
      <w:r>
        <w:t>亲爱的同学们：</w:t>
      </w:r>
    </w:p>
    <w:p>
      <w:r>
        <w:t>大家好！</w:t>
      </w:r>
    </w:p>
    <w:p>
      <w:r>
        <w:t>2020年初的这场始料未及的疫情和前所未有的庚子春节，让我们成为“宅男”“宅女”，让好友相会变成视频聊天，亲朋相聚变成隔空拜年。蔓延的疫情让我们感受的不仅仅是焦急不安，还有最美“逆行者”带给我们的温暖。</w:t>
      </w:r>
    </w:p>
    <w:p>
      <w:r>
        <w:t>疫情就是命令，防控就是责任。在以习近平同志为核心的党中央坚强领导下，各级党组织和广大党员干部、医务工作者全面落实联防联控措施，构筑起群防群治的严密防线。大学生们是与新时代共同前进的一代，相信你们在疫情防控的斗争面前，一定会肩负起时代赋予的使命与责任，与祖国同命运，与人民共患难，为夺取抗击新型冠状病毒感染肺炎疫情斗争的胜利作出应有的贡献。</w:t>
      </w:r>
    </w:p>
    <w:p>
      <w:r>
        <w:t>做“守护者”，就是担使命、保安康。当前，疫情仍在蔓延，防控正处于关键期。很多医学专业的师生已经奔赴前线，成为病患者坚强的守护者。危急之时唯有担当方显忠诚，让青春在与肆虐的病毒抗争中绽放。在你们还没有掌握相关医学知识和专业技能阻击疫情时，保护好自己，不让关爱我们的人揪心，就是对他人生命安全的负责，就是对一线医务人员的宽慰，就是在为这场“战疫”作贡献。每一位同学都牵系一个家庭，每一个青年应担当一份使命，自觉做科学的传播者、谣言的粉碎者、健康的守护者、家庭的关爱者。每一位同学的平安，每一个家庭的健康，就是平安华夏、健康中国的坚固基石。</w:t>
      </w:r>
    </w:p>
    <w:p>
      <w:r>
        <w:t>做“修行者”，就是宅其身、抱道行。“万物得其本者生，百事得其道者成。”在文学经典中陶治情操、增加才情，做到“腹有诗书气自华”；在哲学经典中改进思维、把握规律，增强哲学思辨能力；在伦理经典中知廉耻、明是非、懂荣辱、辨善恶，培养健全的道德品格；在网络资源平台上自主专业学习和自我提升，做到“停课不停学、学习不延期”；通过师生线上切磋琢磨、教学相长。</w:t>
      </w:r>
    </w:p>
    <w:p>
      <w:r>
        <w:t>做“识途者”，就是要做到游必有方。为了同学们的健康平安，教育部已做出2020年春季学期延期开学的决定，这是抗击疫情的需要，也是党和人民对莘莘学子的关心和厚爱。疫情割断不了亲情，无论你身在何方，请记得学校的老师们时刻牵挂着你，也盼望着大家都能以健康、阳光的姿态踏上返校之路。返程之时，也许疫情还没有完全解除，大家务必按照统一部署，配合学校返校复学工作的相关安排，做好个人防护和返程规划，游必有方，尽可能缩短返程时间，做到错峰出行、平安出行，在新学期以昂扬向上的姿态展现大学生的满怀豪情和青春活力。</w:t>
      </w:r>
    </w:p>
    <w:p>
      <w:r>
        <w:t>亲爱的同学们，乌云遮不住升起的太阳，疫情挡不住春天的来临，让我们紧密团结在以习近平同志为核心的党中央周围，坚定必胜信念，万众一心，众志成城，夺取抗击疫情斗争的最终胜利。我们也将与学校的老师们一道，在全国各地的校园里期待着在庚子年的春天与大家重逢！</w:t>
      </w:r>
    </w:p>
    <w:p>
      <w:r>
        <w:t>2020年2月3日</w:t>
      </w:r>
    </w:p>
    <w:p>
      <w:r>
        <w:t>（来源：微言教育）</w:t>
      </w:r>
    </w:p>
    <w:p>
      <w:r>
        <w:br w:type="page"/>
      </w:r>
    </w:p>
    <w:p>
      <w:pPr>
        <w:pStyle w:val="Heading1"/>
      </w:pPr>
      <w:r>
        <w:t>【新闻】致山东现代学院全体学生的一封信 | 时间：2020-01-26 | 类型：校园新闻</w:t>
      </w:r>
    </w:p>
    <w:p>
      <w:r>
        <w:rPr>
          <w:b/>
        </w:rPr>
        <w:t>发布日期: 2020-01-26</w:t>
        <w:br/>
      </w:r>
      <w:r>
        <w:t>原文链接: https://www.sdxd.edu.cn/detail/20200201173316micgmybb1xxv37rx7o.html</w:t>
      </w:r>
    </w:p>
    <w:p>
      <w:pPr>
        <w:pStyle w:val="Heading2"/>
      </w:pPr>
      <w:r>
        <w:t>文章内容:</w:t>
      </w:r>
    </w:p>
    <w:p>
      <w:r>
        <w:t>致山东现代学院全体学生的一封信</w:t>
      </w:r>
    </w:p>
    <w:p>
      <w:r>
        <w:t>亲爱的同学们:</w:t>
      </w:r>
    </w:p>
    <w:p>
      <w:r>
        <w:t>新年好！</w:t>
      </w:r>
    </w:p>
    <w:p>
      <w:r>
        <w:t>在喜迎新春佳节之际，新型冠状病毒突然来袭。</w:t>
      </w:r>
    </w:p>
    <w:p>
      <w:r>
        <w:t>为进一步增强公共卫生、疾病防控等方面的防范意识和责任意识，提高自我保护能力，结合国家、省市关于疫情防控的通知要求和倡议，学校高度重视关心广大同学及家人的健康和安全，特做如下温馨提示:</w:t>
      </w:r>
    </w:p>
    <w:p>
      <w:r>
        <w:t>1、增强公民意识、法治意识、道德意识，严格遵守当地政府和相关部门的通知、通告要求，自觉服从当地政府、居民委员会、村民委员会或者所属单位的指挥和安排，积极配合当地政府采取的应急处置措施，协助做好疫情防控工作。</w:t>
      </w:r>
    </w:p>
    <w:p>
      <w:r>
        <w:t>2、减少非必要接触，对自己、他人和社会负责。此次新型冠状病毒主要通过近距离的呼吸道飞沫、人与人接触等途径传播。请大家不串门、不聚会、不聚餐，通过电话、短信、微信等方式进行节日问候。外出时自觉佩戴口罩，非必要不去人口密集的公共场所，尽量避免近距离（1米以内）的面对面交流。</w:t>
      </w:r>
    </w:p>
    <w:p>
      <w:r>
        <w:t>3、不去已有疫情城市和地区，不与从疫区返回的人员接触，减少与人的接触！</w:t>
      </w:r>
    </w:p>
    <w:p>
      <w:r>
        <w:t>4、养成良好卫生习惯。勤洗手，常通风，咳嗽或打喷嚏时遮掩口鼻，家居用品每天清洁并定期消毒，不随地吐痰，不乱扔乱倒垃圾，最大限度降低自己、家人及身边人群受到感染的可能。</w:t>
      </w:r>
    </w:p>
    <w:p>
      <w:r>
        <w:t>5、注意饮食安全健康。注意饮食，肉、蛋要做熟，避免接触野生动物或养殖动物，加强营养，清淡饮食，多喝白开水，提高免疫力。</w:t>
      </w:r>
    </w:p>
    <w:p>
      <w:r>
        <w:t>6、保持乐观良好心态。新型冠状病毒可防、可控、可治，请广大市民保持乐观心态，做好自我防护和健康管理，养成良好作息规律，勤锻炼身体，增强体质。</w:t>
      </w:r>
    </w:p>
    <w:p>
      <w:r>
        <w:t>7、积极开展就医诊疗。如果您或您的家人出现乏力、发热、干咳等呼吸道症状，请佩戴好医学口罩，并选择合适的交通方式，马上到就近的定点医院发热门诊就医，同时联系各院系（部）负责人和辅导员。</w:t>
      </w:r>
    </w:p>
    <w:p>
      <w:r>
        <w:t>8、及时认真反馈个人的动态，学校将实时统计同学们的假期行程和身体状况，并按要求实施日报告制度上报上级主管部门，请大家严肃对待，认真配合。</w:t>
      </w:r>
    </w:p>
    <w:p>
      <w:r>
        <w:t>9、理性面对，主动学习防疫知识，做好防护措施，不听信散播谣言。请关注各级政府和卫生健康部门有关疫情通报，不信谣、不传谣，不在微信群、朋友圈发布传播不可靠信息。</w:t>
      </w:r>
    </w:p>
    <w:p>
      <w:r>
        <w:t>10、致敬前辈，学习前辈，致敬医护工作者，不论生死、不计报酬！</w:t>
      </w:r>
    </w:p>
    <w:p>
      <w:r>
        <w:t>各位同学们，无论您身在何处，学校都心系您和家人的平安。防控疫情、人人有责、时不我待，让我们行动起来，客观对待、科学防控，不造谣、不信谣、不传谣，为疫情防控做出现代人实实在在的贡献！</w:t>
      </w:r>
    </w:p>
    <w:p>
      <w:r>
        <w:t>最后祝全体同学及家人新春快乐，阖家幸福安康！</w:t>
      </w:r>
    </w:p>
    <w:p>
      <w:r>
        <w:t>附：</w:t>
      </w:r>
    </w:p>
    <w:p>
      <w:r>
        <w:t>疫情防控工作举报电话：0531-89701588</w:t>
      </w:r>
    </w:p>
    <w:p>
      <w:r>
        <w:t>邮箱：uxd\_yb@163.com</w:t>
      </w:r>
    </w:p>
    <w:p>
      <w:r>
        <w:t>山东现代学院</w:t>
      </w:r>
    </w:p>
    <w:p>
      <w:r>
        <w:t>2020年01月26日</w:t>
      </w:r>
    </w:p>
    <w:p>
      <w:r>
        <w:br w:type="page"/>
      </w:r>
    </w:p>
    <w:p>
      <w:pPr>
        <w:pStyle w:val="Heading1"/>
      </w:pPr>
      <w:r>
        <w:t>【新闻】立鸿鹄之志，做奋斗者——山东现代学院董事长刘春静2020新年问候 | 时间：2020-01-24 | 类型：校园新闻</w:t>
      </w:r>
    </w:p>
    <w:p>
      <w:r>
        <w:rPr>
          <w:b/>
        </w:rPr>
        <w:t>发布日期: 2020-01-24</w:t>
        <w:br/>
      </w:r>
      <w:r>
        <w:t>原文链接: https://www.sdxd.edu.cn/detail/202001241252038bv6rwlttuic1sozyc.html</w:t>
      </w:r>
    </w:p>
    <w:p>
      <w:pPr>
        <w:pStyle w:val="Heading2"/>
      </w:pPr>
      <w:r>
        <w:t>文章内容:</w:t>
      </w:r>
    </w:p>
    <w:p>
      <w:r>
        <w:t>立鸿鹄之志，做奋斗者——山东现代学院董事长刘春静2020新年问候</w:t>
      </w:r>
    </w:p>
    <w:p>
      <w:r>
        <w:br w:type="page"/>
      </w:r>
    </w:p>
    <w:p>
      <w:pPr>
        <w:pStyle w:val="Heading1"/>
      </w:pPr>
      <w:r>
        <w:t>【新闻】我院与山东明仁福瑞达制药有限公司签署产教融合协议 | 时间：2020-01-03 | 类型：校园新闻</w:t>
      </w:r>
    </w:p>
    <w:p>
      <w:r>
        <w:rPr>
          <w:b/>
        </w:rPr>
        <w:t>发布日期: 2020-01-03</w:t>
        <w:br/>
      </w:r>
      <w:r>
        <w:t>原文链接: https://www.sdxd.edu.cn/detail/20200103143256ofmc67jpocmecrmfsv.html</w:t>
      </w:r>
    </w:p>
    <w:p>
      <w:pPr>
        <w:pStyle w:val="Heading2"/>
      </w:pPr>
      <w:r>
        <w:t>文章内容:</w:t>
      </w:r>
    </w:p>
    <w:p>
      <w:r>
        <w:t>我院与山东明仁福瑞达制药有限公司签署产教融合协议</w:t>
      </w:r>
    </w:p>
    <w:p>
      <w:r>
        <w:t>2020年1月2日下午2点，我院与山东明仁福瑞达制药有限公司，在科研楼101隆重举行产教融合签署仪式。山东明仁福瑞达制药有限公司人力资源部部长张春雨、生产部部长寇杰和物料部副部长王振，我院院长助理吴启军、学生处处长兼医学院执行院长杨秀、学院就业办副主任仲光强、副主任华霞、医学院学管就业副院长邵大勇、就业办主任高祥庆出席本次签署仪式，会议由仲光强副主任主持，300余名中药制药、药学专业学生现场聆听。</w:t>
      </w:r>
    </w:p>
    <w:p>
      <w:r>
        <w:t>吴启军院助代表学院对张春雨部长一行的到来表示热烈欢迎和衷心感谢，强调指出，在上级政策的指引下，我院与山东明仁福瑞达制药有限公司进行产教融合，不仅可以推动形成工学结合、知行合一的育人机制，同时有利于企业和学院的共同发展，为学生打造高质量的实习就业平台。</w:t>
      </w:r>
    </w:p>
    <w:p>
      <w:r>
        <w:t>张春雨部长首先介绍了山东明仁福瑞达制药有限公司的基本概况，说明了本次产教融合的要点，并对我院倡导落实校企产教融合及相关工作给予高度评价。</w:t>
      </w:r>
    </w:p>
    <w:p>
      <w:r>
        <w:t>医学院药学专业学生代表房帛仲发言，本次产教融合协议的签署极大鼓舞了药学专业学生，我们将更扎实地掌握专业知识，刻苦学习，成为社会和企业有用之材。</w:t>
      </w:r>
    </w:p>
    <w:p>
      <w:r>
        <w:t>随后，仲光强副主任与张春雨部长签署产教融合协议。</w:t>
      </w:r>
    </w:p>
    <w:p>
      <w:r>
        <w:t>最后，仲光强副主任总结强调，我院与山东明仁福瑞达制药有限公司签署产教融协议，为广大现代学子提供了锻炼自我、发展自我的平台，希望同学们认真学习专业知识，夯实专业基础，不断积累提高专业能力和素养，期待我院与山东明仁福瑞达制药有限公司的产教融合取得圆满成功。</w:t>
      </w:r>
    </w:p>
    <w:p>
      <w:r>
        <w:t>我院将继续深化产教融合，促进教育链、人才链与产业链的有机衔接，聚焦学院内涵式发展，不断提高育人质量，为社会培养应用型、技术技能型人才。</w:t>
      </w:r>
    </w:p>
    <w:p>
      <w:r>
        <w:t>(就业办、医学院供稿)</w:t>
      </w:r>
    </w:p>
    <w:p>
      <w:r>
        <w:br w:type="page"/>
      </w:r>
    </w:p>
    <w:p>
      <w:pPr>
        <w:pStyle w:val="Heading1"/>
      </w:pPr>
      <w:r>
        <w:t>【新闻】我院荣获2019年度大学生创新创业典型经验高校等多项荣誉称号 | 时间：2019-12-30 | 类型：校园新闻</w:t>
      </w:r>
    </w:p>
    <w:p>
      <w:r>
        <w:rPr>
          <w:b/>
        </w:rPr>
        <w:t>发布日期: 2019-12-30</w:t>
        <w:br/>
      </w:r>
      <w:r>
        <w:t>原文链接: https://www.sdxd.edu.cn/detail/201912301525441bkp8ut7clxi25ubfk.html</w:t>
      </w:r>
    </w:p>
    <w:p>
      <w:pPr>
        <w:pStyle w:val="Heading2"/>
      </w:pPr>
      <w:r>
        <w:t>文章内容:</w:t>
      </w:r>
    </w:p>
    <w:p>
      <w:r>
        <w:t>我院荣获2019年度大学生创新创业典型经验高校等多项荣誉称号</w:t>
      </w:r>
    </w:p>
    <w:p>
      <w:r>
        <w:t>12月28日，齐鲁晚报·齐鲁壹点2019高校融媒传播论坛暨“寻找山东最美大学校园”微视频大赛颁奖典礼在山东新闻大厦新闻大礼堂举行。我校副院长帅相志教授、院长助理解银苹出席会议。会上，我校被授予2019年度融媒体传播最具引导力高校荣誉称号。</w:t>
      </w:r>
    </w:p>
    <w:p>
      <w:r>
        <w:t>12月29日，“齐鲁晚报·齐鲁壹点2020年新高考政策研讨会暨教育数据应用与传播研究中心专家聘任仪式”隆重举行。我校副院长帅相志教授出席会议。会上，首先向获得“齐鲁晚报·齐鲁壹点首批教育智库专家”颁发了聘书，刘春静院长获聘“齐鲁晚报·齐鲁壹点首批教育智库专家”。</w:t>
      </w:r>
    </w:p>
    <w:p>
      <w:r>
        <w:t>帅相志副院长代领智库专家聘书</w:t>
      </w:r>
    </w:p>
    <w:p>
      <w:r>
        <w:t>接着，会议发布了2019年度山东高校招生融媒传播影响力榜单，我校荣获2019年度大学生创新创业典型经验高校、2019年度毕业生就业最具竞争力高校、2019年度招生宣传最具公信力高校、2019年度毕业生最受用人单位认可高校。</w:t>
      </w:r>
    </w:p>
    <w:p>
      <w:r>
        <w:t>我校将以此次获奖为契机，进一步加强内涵建设，深入推进创新创业教育，提升应用型人才培养质量，为山东省经济社会发展，特别是新旧动能转换重大工程做出应有的贡献。</w:t>
      </w:r>
    </w:p>
    <w:p>
      <w:r>
        <w:br w:type="page"/>
      </w:r>
    </w:p>
    <w:p>
      <w:pPr>
        <w:pStyle w:val="Heading1"/>
      </w:pPr>
      <w:r>
        <w:t>【新闻】我院与山东九州通医药有限公司签署产教融合协议书 | 时间：2019-12-28 | 类型：校园新闻</w:t>
      </w:r>
    </w:p>
    <w:p>
      <w:r>
        <w:rPr>
          <w:b/>
        </w:rPr>
        <w:t>发布日期: 2019-12-28</w:t>
        <w:br/>
      </w:r>
      <w:r>
        <w:t>原文链接: https://www.sdxd.edu.cn/detail/20191231144022yuy8aipepbtw7lmyj7.html</w:t>
      </w:r>
    </w:p>
    <w:p>
      <w:pPr>
        <w:pStyle w:val="Heading2"/>
      </w:pPr>
      <w:r>
        <w:t>文章内容:</w:t>
      </w:r>
    </w:p>
    <w:p>
      <w:r>
        <w:t>我院与山东九州通医药有限公司签署产教融合协议书</w:t>
      </w:r>
    </w:p>
    <w:p>
      <w:r>
        <w:t>2019年12月27日下午，我院就业办副主任华霞、医学院常务副院长邵大勇和医学院就业办主任高祥庆一行三人,前往山东九州通医药有限公司参加产教融合签署仪式。山东九州通医药有限公司人力资源部史頔部长、杨芳副部长出席仪式。</w:t>
      </w:r>
    </w:p>
    <w:p>
      <w:r>
        <w:t>史頔部长对我们一行的到来表示热烈的欢迎和衷心感谢，并介绍了山东九州通药业公司基本概况，提出和说明了这次校企产教融合的要点问题，对我校积极倡导落实校企产教融合给予了充分肯定，希望以此为契机，深化与我校的产教融合，加强校企双方的合作交流，相互支持，相互促进，共同致力于培养高素质、高技术的技能型人才。</w:t>
      </w:r>
    </w:p>
    <w:p>
      <w:r>
        <w:t>邵大勇院长介绍了学院的基本情况，介绍了医学院教学、科研和学生实习就业情况，表示期待与山东九州通医药有限公司的深度合作。</w:t>
      </w:r>
    </w:p>
    <w:p>
      <w:r>
        <w:t>华霞副主任对九州通医药公司史頔部长的热情接待表示感谢，就如何开展校企共建，产教融合和史頔部长进行了深度的沟通交流，针对订单班学生的教学实习等情况一一作了重点说明和要求。</w:t>
      </w:r>
    </w:p>
    <w:p>
      <w:r>
        <w:t>双方最后就共同制定人才培养方案、共同建设课程体系、共同建设师资队伍、共建实训室等方面达成合作意向。</w:t>
      </w:r>
    </w:p>
    <w:p>
      <w:r>
        <w:t>双方签署产教融合协议书。</w:t>
      </w:r>
    </w:p>
    <w:p>
      <w:r>
        <w:t>会后双方参会人员进行合影留念。</w:t>
      </w:r>
    </w:p>
    <w:p>
      <w:r>
        <w:t>校企产教融合，加大了实习实训在教学中的比重，强化了以育人为目标的实习实训考核评价，推动形成工学结合、知行合一的共同育人机制，符合上级政策方向，有利于企业和学院的共同发展，能为学生打造高质量的实习就业平台。</w:t>
      </w:r>
    </w:p>
    <w:p>
      <w:r>
        <w:t>（医学院供稿）</w:t>
      </w:r>
    </w:p>
    <w:p>
      <w:r>
        <w:br w:type="page"/>
      </w:r>
    </w:p>
    <w:p>
      <w:pPr>
        <w:pStyle w:val="Heading1"/>
      </w:pPr>
      <w:r>
        <w:t>【新闻】爱心汇期望 现代融真情---山东现代学院送温暖活动 | 时间：2019-12-27 | 类型：校园新闻</w:t>
      </w:r>
    </w:p>
    <w:p>
      <w:r>
        <w:rPr>
          <w:b/>
        </w:rPr>
        <w:t>发布日期: 2019-12-27</w:t>
        <w:br/>
      </w:r>
      <w:r>
        <w:t>原文链接: https://www.sdxd.edu.cn/detail/20191227152125ha2atv6om3dbvw0j5i.html</w:t>
      </w:r>
    </w:p>
    <w:p>
      <w:pPr>
        <w:pStyle w:val="Heading2"/>
      </w:pPr>
      <w:r>
        <w:t>文章内容:</w:t>
      </w:r>
    </w:p>
    <w:p>
      <w:r>
        <w:t>爱心汇期望 现代融真情---山东现代学院送温暖活动</w:t>
      </w:r>
    </w:p>
    <w:p>
      <w:r>
        <w:t>为贯彻党和国家的扶贫精神，落实省、市《关于帮助建档立卡贫困家庭学生解决冬季春节期间生活难题的通知》文件要求，2019年12月 26 日，我院隆重举办2019-2020年度送温暖活动，为家庭贫困学生送去温暖和爱心。我院院长助理吴启军，学生处处长杨秀、副处长杨冠峰，各二级学院学管就业副院长，辅导员、学生代表，及114名建档立卡贫困学生和特困学生参加了此次活动。本次活动由杨秀处长主持。</w:t>
      </w:r>
    </w:p>
    <w:p>
      <w:r>
        <w:t>杨处长首先介绍了我院对家庭经济困难的学生开展的一系列精准资助，传达了我院刘春静董事长对贫困学生的殷殷之情，并表示今后会加大对困难学生的补助和对优秀学生的奖励力度，扩宽帮扶渠道，解决他们学习上的后顾之忧。</w:t>
      </w:r>
    </w:p>
    <w:p>
      <w:r>
        <w:t>学院领导为困难学生发放棉服。</w:t>
      </w:r>
    </w:p>
    <w:p>
      <w:r>
        <w:t>护理学院2018级本科护理学2班的张馨兰同学代表受助学生发言，除了感谢，她表示会铭记这份关怀，用实际行动回报国家、社会以及学校领导的帮助与关怀，并将这份温暖传递下去。</w:t>
      </w:r>
    </w:p>
    <w:p>
      <w:r>
        <w:t>随后，吴启军院助发表讲话，对学生们提出了四点要求。第一，要立报国之志、树远大目标；第二，努力学习，发愤图强，务实专业基础，提高综合素质，成为有真本领的人；第三，常怀感恩之心，感恩父母、感恩学校、感恩国家，主动承担责任；第四，做爱心传递者，做一个内心充满阳光的有志青年。</w:t>
      </w:r>
    </w:p>
    <w:p>
      <w:r>
        <w:t>最后杨处长总结，希望同学们将“人人为我，我为人人”的奉献精神传递下去，日行一善；用微笑面对人生，用阳光的心态迎接未来，心中有阳光，肩上有责任，脚下才能有坚定的步伐和坚强的力量；同时学校也会一如既往地把党和国家对家庭经济困难学生的关怀落实落细，不遗余力的培养现代学子成为合格的社会主义接班人！</w:t>
      </w:r>
    </w:p>
    <w:p>
      <w:r>
        <w:t>此次举办的冬日送温暖行动，是学院认真贯彻落实党和政府关于资助贫困学生的有关政策，高度重视对困难学生的资助和管理工作具体体现。收到温暖的学生纷纷表示，将会铭记这份暖心的关怀，刻苦学习，奋发向上，做新时代的奋斗者！</w:t>
      </w:r>
    </w:p>
    <w:p>
      <w:r>
        <w:br w:type="page"/>
      </w:r>
    </w:p>
    <w:p>
      <w:pPr>
        <w:pStyle w:val="Heading1"/>
      </w:pPr>
      <w:r>
        <w:t>【新闻】医学院邀请校友王元鹏来校开展针灸、艾灸学习讲座 | 时间：2019-12-27 | 类型：校园新闻</w:t>
      </w:r>
    </w:p>
    <w:p>
      <w:r>
        <w:rPr>
          <w:b/>
        </w:rPr>
        <w:t>发布日期: 2019-12-27</w:t>
        <w:br/>
      </w:r>
      <w:r>
        <w:t>原文链接: https://www.sdxd.edu.cn/detail/20191227143749mrk18fltb1stue73b5.html</w:t>
      </w:r>
    </w:p>
    <w:p>
      <w:pPr>
        <w:pStyle w:val="Heading2"/>
      </w:pPr>
      <w:r>
        <w:t>文章内容:</w:t>
      </w:r>
    </w:p>
    <w:p>
      <w:r>
        <w:t>医学院邀请校友王元鹏来校开展针灸、艾灸学习讲座</w:t>
      </w:r>
    </w:p>
    <w:p>
      <w:r>
        <w:t>为加强内涵建设，提高学生专业素养，弘扬传统中医文化，医学院于2019年12月26日在科研楼101室开展针灸、艾灸学习讲座。本次讲座由医学院学管就业副院长邵大勇院长主持，校友王元鹏教授主讲，医学院和护理学院部分学生参加。</w:t>
      </w:r>
    </w:p>
    <w:p>
      <w:r>
        <w:t>王元鹏教授从事针灸、艾灸工作十余年，有丰富的诊断经验及工作经验。讲座伊始，他结合个人丰富的经历向同学们介绍道“艾灸又名灸疔，它使用艾绒或其他药物放置体表的腧穴或疼痛处烧灼、温熨。借灸火的温和热力及药物作用，通过经络传导，以温通经脉，调和气血，协调阴阳，达到治疔疾病、防病保健、养生美容之功效。艾灸具有温络经络，驱散寒邪、行气活血，消瘀散结、防病保健，强身益寿等作用，特別对于中老年人的风湿病痛，效果很好。”</w:t>
      </w:r>
    </w:p>
    <w:p>
      <w:r>
        <w:t>此外，王元鹏教授还介绍了针灸的起源发展，艾灸的方式，针法的分类。并现场演示如何搓艾灸，如何熏艾灸，现场交流互动的气氛十分热烈。</w:t>
      </w:r>
    </w:p>
    <w:p>
      <w:r>
        <w:t>在实操讲授中，王教授给每位同学发艾草，带领同学们自己动手将未成形的艾绒搓成椎体形，并邀请同学们上台亲自接受熏艾。王元鹏教授点燃小艾条，将艾灸放置在穴位处，利用艾绒燃烧的温度和手部的按摩来疏通经脉。王元鹏教授说：“点燃用艾叶制成的艾炷、艾条为主，熏烤人体的穴位以达到保健治病的一种自然疗法。它使用艾绒或其他药物放置体表的腧穴或疼痛处烧灼、温熨。它具有温经通络、祛湿散寒、补中益气、温阳补气等功效，灸法还能改善人体各个系统的功能，提高人体的抗病能力，从而有利于多种疾病的康复，对亚健康具有很好的调节作用。”</w:t>
      </w:r>
    </w:p>
    <w:p>
      <w:r>
        <w:t>本次讲座在开拓同学们视野与丰富专业知识的同时锻炼了同学们的动手操作能力。中医药文化是中国优秀传统文化的重要组成部分，是中华文化的瑰宝，作为新时代的接班人与奋进者，我们要用扎实的专业知识丰富头脑，回馈社会，真正肩负起弘扬与创新发展优秀文化的重任！</w:t>
      </w:r>
    </w:p>
    <w:p>
      <w:r>
        <w:t>（医学院供稿）</w:t>
      </w:r>
    </w:p>
    <w:p>
      <w:r>
        <w:br w:type="page"/>
      </w:r>
    </w:p>
    <w:p>
      <w:pPr>
        <w:pStyle w:val="Heading1"/>
      </w:pPr>
      <w:r>
        <w:t>【新闻】我校承担国家级科研课题实现零的突破 | 时间：2019-12-25 | 类型：校园新闻</w:t>
      </w:r>
    </w:p>
    <w:p>
      <w:r>
        <w:rPr>
          <w:b/>
        </w:rPr>
        <w:t>发布日期: 2019-12-25</w:t>
        <w:br/>
      </w:r>
      <w:r>
        <w:t>原文链接: https://www.sdxd.edu.cn/detail/20191225095026htmyzx3eoqwz33oily.html</w:t>
      </w:r>
    </w:p>
    <w:p>
      <w:pPr>
        <w:pStyle w:val="Heading2"/>
      </w:pPr>
      <w:r>
        <w:t>文章内容:</w:t>
      </w:r>
    </w:p>
    <w:p>
      <w:r>
        <w:t>我校承担国家级科研课题实现零的突破</w:t>
      </w:r>
    </w:p>
    <w:p>
      <w:r>
        <w:t>由学校组织申报，医学院李晓娟博士主持的全国第四次中药资源普查科研项目（山东部分地区）获得国家中医药管理局批准立项（文号2019-1024），资助经费22万元，首批15万元已经到位。这是我校建校以来首次主持承担国家级科研课题。</w:t>
      </w:r>
    </w:p>
    <w:p>
      <w:r>
        <w:t>经过六年的试点，第四次全国中药资源普查工作于今年九月全面启动，由国家中医药管理局组织开展，中国工程院院士黄璐琦领衔，我国中药领域顶级专家学者和各地中药材专业人士参与，旨在解决我国中药资源家底不清、信息不对称，资源保护措施和产业政策制定依据不足等问题，为促进中药资源绿色可持续发展，中医药事业造福广大人民群众，更好的保证中医药资源的开发利用和保护服务。</w:t>
      </w:r>
    </w:p>
    <w:p>
      <w:r>
        <w:t>中药资源普查（定陶区）工作启动</w:t>
      </w:r>
    </w:p>
    <w:p>
      <w:r>
        <w:t>李晓娟博士在中医药资源考察现场</w:t>
      </w:r>
    </w:p>
    <w:p>
      <w:r>
        <w:t>李晓娟老师，2010年9月至2013年7月就读于山东中医药大学中药资源学专业，获得中药资源学硕士学位；2015年9月至2018年6月就读北京师范大学中药资源学专业，获得自然资源学理学博士学位。近年来，她主要从事中医药资源调查与研究工作，在SCI等国内外高层次期刊发表学术论文7篇，出版学术专著2部。</w:t>
      </w:r>
    </w:p>
    <w:p>
      <w:r>
        <w:t>(科研处供稿)</w:t>
      </w:r>
    </w:p>
    <w:p>
      <w:r>
        <w:br w:type="page"/>
      </w:r>
    </w:p>
    <w:p>
      <w:pPr>
        <w:pStyle w:val="Heading1"/>
      </w:pPr>
      <w:r>
        <w:t>【新闻】我院召开学期期末安全总结大会 | 时间：2019-12-20 | 类型：校园新闻</w:t>
      </w:r>
    </w:p>
    <w:p>
      <w:r>
        <w:rPr>
          <w:b/>
        </w:rPr>
        <w:t>发布日期: 2019-12-20</w:t>
        <w:br/>
      </w:r>
      <w:r>
        <w:t>原文链接: https://www.sdxd.edu.cn/detail/20191223111549elh84cnbk4gojrh4ao.html</w:t>
      </w:r>
    </w:p>
    <w:p>
      <w:pPr>
        <w:pStyle w:val="Heading2"/>
      </w:pPr>
      <w:r>
        <w:t>文章内容:</w:t>
      </w:r>
    </w:p>
    <w:p>
      <w:r>
        <w:t>我院召开学期期末安全总结大会</w:t>
      </w:r>
    </w:p>
    <w:p>
      <w:r>
        <w:t>12月20日，学院召开2019-2020学年第一学期期末安全总结大会。副院长帅相志，院长助理解银苹、董艳华、车海燕、宋国增出席，全体教职员工参加。会议由帅相志副院长主持。</w:t>
      </w:r>
    </w:p>
    <w:p>
      <w:r>
        <w:t>（总结大会会场）</w:t>
      </w:r>
    </w:p>
    <w:p>
      <w:r>
        <w:t>（帅相志副院长主持会议）</w:t>
      </w:r>
    </w:p>
    <w:p>
      <w:r>
        <w:t>首先，董艳华院助宣读了《山东现代学院关于表彰优秀安全集体、优秀安全工作者的决定》；决定表彰优秀安全集体5个，优秀安全工作者24名。随后，由院领导为获得表彰的优秀集体和个人颁奖。</w:t>
      </w:r>
    </w:p>
    <w:p>
      <w:r>
        <w:t>（董艳华院助宣读表彰决定）</w:t>
      </w:r>
    </w:p>
    <w:p>
      <w:r>
        <w:t>（优秀集体上台领奖）</w:t>
      </w:r>
    </w:p>
    <w:p>
      <w:r>
        <w:t>（优秀个人上台领奖）</w:t>
      </w:r>
    </w:p>
    <w:p>
      <w:r>
        <w:t>接下来，由院长助理、职能部门负责人、教师和学生代表作安全承诺。</w:t>
      </w:r>
    </w:p>
    <w:p>
      <w:r>
        <w:t>（车海燕院助作安全承诺）</w:t>
      </w:r>
    </w:p>
    <w:p>
      <w:r>
        <w:t>（宋国增院助作安全承诺）</w:t>
      </w:r>
    </w:p>
    <w:p>
      <w:r>
        <w:t>（学生处杨秀处长作安全承诺）</w:t>
      </w:r>
    </w:p>
    <w:p>
      <w:r>
        <w:t>（全体学管就业副院长集体作安全承诺）</w:t>
      </w:r>
    </w:p>
    <w:p>
      <w:r>
        <w:t>（行政秘书代表集体作安全承诺）</w:t>
      </w:r>
    </w:p>
    <w:p>
      <w:r>
        <w:t>（辅导员代表集体作安全承诺）</w:t>
      </w:r>
    </w:p>
    <w:p>
      <w:r>
        <w:t>（学生代表集体作安全承诺）</w:t>
      </w:r>
    </w:p>
    <w:p>
      <w:r>
        <w:t>（院长助理解银苹宣读刘春静董事长讲话）</w:t>
      </w:r>
    </w:p>
    <w:p>
      <w:r>
        <w:t>刘春静董事长首先代表学院对受表彰的优秀安全集体、优秀安全工作者表示祝贺！肯定了受到表彰的部门、院系和个人在安全工作方面做出的突出成绩。要求全体教职员工进一步高度重视安全工作，并从五个方面强调假期前的安全工作安排：一是要将安全工作作为绩效考核的先决条件，实行一票否决制；二是要加强师生安全教育，提高师生安全意识；三是院系安全工作实行二级院系负责制；四是要严格落实《安全隐患责任条款》承诺书，确保师生安全；五是要规范并严格落实夜间值班制度。要求各部门院系会后立即组织召开安全专题会，落实本次安全工作会议精神，一级抓一级，层层落实安全责任，层层抓管理抓落实，做到人人身上有责任、有担子，把隐患消灭在萌芽状态，防患于未然。</w:t>
      </w:r>
    </w:p>
    <w:p>
      <w:r>
        <w:t>最后，帅相志副院长在讲话中指出：让我们以这次总结表彰大会为契机，发扬好的经验和好的做法，弥补不足和薄弱环节，向先进集体和先进个人学习，按照董事长的指示精神，再接再厉、开拓进取，进一步做好我校的安全保障工作，为教育教学、科研工作和管理工作服务，确保一方平安，共同为创建高水平应用型大学而努力工作。</w:t>
      </w:r>
    </w:p>
    <w:p>
      <w:r>
        <w:br w:type="page"/>
      </w:r>
    </w:p>
    <w:p>
      <w:pPr>
        <w:pStyle w:val="Heading1"/>
      </w:pPr>
      <w:r>
        <w:t>【新闻】“弘扬传统文化，传承体育精神” 山东现代学院太极拳比赛暨体育课教学成果展 | 时间：2019-12-19 | 类型：校园新闻</w:t>
      </w:r>
    </w:p>
    <w:p>
      <w:r>
        <w:rPr>
          <w:b/>
        </w:rPr>
        <w:t>发布日期: 2019-12-19</w:t>
        <w:br/>
      </w:r>
      <w:r>
        <w:t>原文链接: https://www.sdxd.edu.cn/detail/20191223154850a5bmyh7lwz94oom2lc.html</w:t>
      </w:r>
    </w:p>
    <w:p>
      <w:pPr>
        <w:pStyle w:val="Heading2"/>
      </w:pPr>
      <w:r>
        <w:t>文章内容:</w:t>
      </w:r>
    </w:p>
    <w:p>
      <w:r>
        <w:t>“弘扬传统文化，传承体育精神” 山东现代学院太极拳比赛暨体育课教学成果展</w:t>
      </w:r>
    </w:p>
    <w:p>
      <w:r>
        <w:t>12月19日,我院教务处和基础部牵头，体育教研室承办的“弘扬传统文化，传承体育精神”太极拳比赛暨体育课教学成果展于体育馆隆重举行，比赛共有8支代表队参加。我院副院长房庆平，教务处副处长赵琳，学生处副处长杨冠峰、边史勇及各二级院系领导出席并担任评委。</w:t>
      </w:r>
    </w:p>
    <w:p>
      <w:r>
        <w:t>活动伊始，我院教务处副处长赵琳致辞，她讲道，中华传统文化源远流长、历史悠久，传承优秀传统文化是我院的办学特色和铸魂工程，太极拳作为传统文化的优秀代表，集陶冶情操、修身重教于一体，是展现我院弘扬传统文化教育特色的重要组成部分，希望同学们能在活动中强健体魄，磨练意志，增强集体荣誉感。</w:t>
      </w:r>
    </w:p>
    <w:p>
      <w:r>
        <w:t>教学成果展示</w:t>
      </w:r>
    </w:p>
    <w:p>
      <w:r>
        <w:t>大学生艺术团带来优美的串场舞蹈《祝福》</w:t>
      </w:r>
    </w:p>
    <w:p>
      <w:r>
        <w:t>比赛结束后，房庆平副院长宣读比赛结果并致辞表示：每天活动一小时，健康工作五十年，开心幸福一辈子，望我校师生共勉！随后，校领导为获奖队伍颁发奖状。</w:t>
      </w:r>
    </w:p>
    <w:p>
      <w:r>
        <w:t>（房庆平副院长宣读比赛结果）</w:t>
      </w:r>
    </w:p>
    <w:p>
      <w:r>
        <w:t>（获奖队伍上台领奖）</w:t>
      </w:r>
    </w:p>
    <w:p>
      <w:r>
        <w:t>（获奖队伍上台领奖）</w:t>
      </w:r>
    </w:p>
    <w:p>
      <w:r>
        <w:t>本次活动的举办是对我院开展太极拳教学成果的检验，为同学们提供展示精神风貌、个性特长的舞台的同时，通过比赛传递太极拳开合有度的身姿和恢弘大气、儒雅隽永的韵味。教学部门将以该活动为契机，提高全体师生对太极拳文化的认识，进一步推动学校太极拳运动的蓬勃开展，在全院范围内营造健康乐观、积极向上的文化氛围！</w:t>
      </w:r>
    </w:p>
    <w:p>
      <w:r>
        <w:t>(基础部供稿)</w:t>
      </w:r>
    </w:p>
    <w:p>
      <w:r>
        <w:br w:type="page"/>
      </w:r>
    </w:p>
    <w:p>
      <w:pPr>
        <w:pStyle w:val="Heading1"/>
      </w:pPr>
      <w:r>
        <w:t>【新闻】我院召开2019年德慧兼修优秀学子表彰大会 | 时间：2019-12-14 | 类型：校园新闻</w:t>
      </w:r>
    </w:p>
    <w:p>
      <w:r>
        <w:rPr>
          <w:b/>
        </w:rPr>
        <w:t>发布日期: 2019-12-14</w:t>
        <w:br/>
      </w:r>
      <w:r>
        <w:t>原文链接: https://www.sdxd.edu.cn/detail/201912160845103vvvdvqvzw0lzrq1h0.html</w:t>
      </w:r>
    </w:p>
    <w:p>
      <w:pPr>
        <w:pStyle w:val="Heading2"/>
      </w:pPr>
      <w:r>
        <w:t>文章内容:</w:t>
      </w:r>
    </w:p>
    <w:p>
      <w:r>
        <w:t>我院召开2019年德慧兼修优秀学子表彰大会</w:t>
      </w:r>
    </w:p>
    <w:p>
      <w:r>
        <w:t>为大力传承和弘扬中华优秀传统文化，形成全院学习国学经典的浓厚文化氛围，我院于2019年12月12日下午3:40在科研楼101学术报告厅举办山东现代学院2019年德慧兼修优秀学子表彰大会。出席本次大会的领导有我院副院长房庆平，院长助理吴启军，学生处处长杨秀、李炜恒，学生处副处长杨冠峰、房昌盛、边史勇及各院系执行院长、学管就业副院长，大会由吴启军院助主持。</w:t>
      </w:r>
    </w:p>
    <w:p>
      <w:r>
        <w:t>大会伊始，全体师生起立奏国歌。随后，由辅导员王瑛老师带领全体师生集体诵读国学篇目——《大学》选段。</w:t>
      </w:r>
    </w:p>
    <w:p>
      <w:r>
        <w:t>我院副院长房庆平代表董事长做重要讲话。刘春静董事长首先对获得表彰的13名同学表示热烈祝贺，接着与同学们分享了学习国学经典的意义。刘春静董事长指出，我院自2014年开展优秀传统文化进校园工程以来，大力弘扬中华优秀传统文化，引领现代学子与经典同行，与圣贤为伍，让同学们在学习传统文化中实现自我成长、自我教育、自我管理，成为德才兼备、有文化涵养的优秀大学生，成为素养好、技能强、才艺佳、体魄健的应用型、技术技能型人才。用勤劳的双手和智慧的大脑，创造幸福美满的人生，真正成为国家未来的栋梁和精英。</w:t>
      </w:r>
    </w:p>
    <w:p>
      <w:r>
        <w:t>对此，她向同学们提出四点希望和要求：第一，进德修业、立德树人，通过学习国学经典，学会做人做事，学会合作、求知；第二，珍惜时间，拼搏奋斗，把精力用到学习、成长、锻炼、五课堂里去；第三，开启智慧，滋养心田，要求同学们要精心学习优秀传统文化，选修一门艺术课，培养自己的爱好特长；第四，强健体魄，养成健身的良好习惯，拥有一项体育特长，培养健康、积极向上的生活态度，实现强身健体。</w:t>
      </w:r>
    </w:p>
    <w:p>
      <w:r>
        <w:t>接着由副院长房庆平对获奖学生进行随机检测，现场背诵《论语》、《中庸》、《老子（道德经）》选段。被检测到的3名同学反应迅速，对答如流，出色的表现赢得了全场师生的认可和肯定。</w:t>
      </w:r>
    </w:p>
    <w:p>
      <w:r>
        <w:t>审核结束后，学生处处长杨秀宣读《山东现代学院关于表彰2019-2020学年第一学期包本背诵优秀学生的决定》。给予背过《论语》的郭姝辰同学颁发奖金5000元，同时该生背过《老子（道德经）》颁发奖金1000元，共颁发6000元；给予背过《中庸》、《老子（道德经）》的李婉君、付秀倩等12位同学每人颁发奖金500元。</w:t>
      </w:r>
    </w:p>
    <w:p>
      <w:r>
        <w:t>大会最后，台上领导为获奖学生颁发奖金和荣誉证书，这是对同学们背诵成果的充分肯定，也是对全体同学继续学习国学经典的勉励。</w:t>
      </w:r>
    </w:p>
    <w:p>
      <w:r>
        <w:t>国学经典不仅是中国悠久传统文化的精髓，也是每个中国人的立身处世之本，更是我们不可或缺的精神力量。我院一直致力于弘扬优秀传统文化，为培养德才兼备、有文化涵养的优秀大学生而努力。希望同学们承载先贤之智，积极学习国学经典，日行一善，在全院营造浓厚和谐的国学学习文化氛围，真正成为中华优秀传统文化的传承者和践行者。</w:t>
      </w:r>
    </w:p>
    <w:p>
      <w:r>
        <w:br w:type="page"/>
      </w:r>
    </w:p>
    <w:p>
      <w:pPr>
        <w:pStyle w:val="Heading1"/>
      </w:pPr>
      <w:r>
        <w:t>【新闻】我院开展“创文同行，志愿同心”志愿服务活动 | 时间：2019-12-13 | 类型：校园新闻</w:t>
      </w:r>
    </w:p>
    <w:p>
      <w:r>
        <w:rPr>
          <w:b/>
        </w:rPr>
        <w:t>发布日期: 2019-12-13</w:t>
        <w:br/>
      </w:r>
      <w:r>
        <w:t>原文链接: https://www.sdxd.edu.cn/detail/20191213113533xczniz6n24zwpcix74.html</w:t>
      </w:r>
    </w:p>
    <w:p>
      <w:pPr>
        <w:pStyle w:val="Heading2"/>
      </w:pPr>
      <w:r>
        <w:t>文章内容:</w:t>
      </w:r>
    </w:p>
    <w:p>
      <w:r>
        <w:t>我院开展“创文同行，志愿同心”志愿服务活动</w:t>
      </w:r>
    </w:p>
    <w:p>
      <w:r>
        <w:t>为了弘扬大学生志愿服务精神，增强大学生的思想道德素质和奉献服务意识，落实董事长日行一善、做义工的重要工作指示，弘扬尊老爱老孝老的优秀传统文化。2019年12月12日由经济管理学院与医学院两个学院基层团委书记石颖老师和李业泽老师带领40余名院系学生代表前往济南章丘韩家码头村开展“创文同行，志愿同心”志愿服务活动。</w:t>
      </w:r>
    </w:p>
    <w:p>
      <w:r>
        <w:t>上午8点整，同学们在大学生活动中心楼前广场集合完毕前往韩家码头村。校车刚到学校北门门口，便看到一位身穿红马甲，头戴雷锋帽的志愿工作者正在为门卫大爷理发，原来那便是韩姑姑。韩姑姑了解到同学们此次义工活动，特意前来陪同同学们一起前往韩家码头村。在车上她与同学们分享自己的故事，告诉同学们要爱自己的祖国，时刻跟党走。并与同学们一起唱红歌。</w:t>
      </w:r>
    </w:p>
    <w:p>
      <w:r>
        <w:t>到达目的地后，负责人员根据参加活动的人数以及所需要服务老人的数量和居住范围进行了明确的分工，同时对一些细节问题进行详细交代。</w:t>
      </w:r>
    </w:p>
    <w:p>
      <w:r>
        <w:t>志愿者们明确任务后，迅速进入工作状态，医学院的学生对韩家码头村的街道进行了清理，中医针灸协会的成员细心的为老人们量血压，认真的记录他们的血压值，并根据血压数据给老人们提供合理的建议。同学们分工明确，相互配合，甚是默契。</w:t>
      </w:r>
    </w:p>
    <w:p>
      <w:r>
        <w:t>志愿者们在清理完卫生之后，将村里面的老人聚集到一起，将他们准备了许久的节目进行汇演，在汇演结束后部分义工人员对表演的场地进行了清理，同时经济管理学院孙慧姿同学为老人们带来金融防诈骗知识宣讲。其余的义工同学陪老人在村中散步、晒太阳、唠家常。</w:t>
      </w:r>
    </w:p>
    <w:p>
      <w:r>
        <w:t>时间过得很快，义工人员要离开了，老人们依依不舍，嘴里还说着有空常来，虽然只有几个小时的义工活动，没能陪伴老人很久，但同学们与老人结下了很深的感情。活动结束后，我院师生与韩姑姑及工作人员进行了合影留念。</w:t>
      </w:r>
    </w:p>
    <w:p>
      <w:r>
        <w:t>午餐结束后，所有志愿者踏上返校的路途。下午14点回到学院后带队老师立刻召开学生会会议，总结并分享本次义工活动带来的收获，希望同学们在以后的学习和生活中继续发扬奉献志愿的精神，以实际行动尊老、敬老、爱老，践行中华传统文化，积极传递正能量！</w:t>
      </w:r>
    </w:p>
    <w:p>
      <w:r>
        <w:t>(经济管理学院、医学院供稿)</w:t>
      </w:r>
    </w:p>
    <w:p>
      <w:r>
        <w:br w:type="page"/>
      </w:r>
    </w:p>
    <w:p>
      <w:pPr>
        <w:pStyle w:val="Heading1"/>
      </w:pPr>
      <w:r>
        <w:t>【新闻】我院建工汽车学院开展徒步拉练活动 | 时间：2019-12-13 | 类型：校园新闻</w:t>
      </w:r>
    </w:p>
    <w:p>
      <w:r>
        <w:rPr>
          <w:b/>
        </w:rPr>
        <w:t>发布日期: 2019-12-13</w:t>
        <w:br/>
      </w:r>
      <w:r>
        <w:t>原文链接: https://www.sdxd.edu.cn/detail/20191213104943bwtqd9kx4ckctkuant.html</w:t>
      </w:r>
    </w:p>
    <w:p>
      <w:pPr>
        <w:pStyle w:val="Heading2"/>
      </w:pPr>
      <w:r>
        <w:t>文章内容:</w:t>
      </w:r>
    </w:p>
    <w:p>
      <w:r>
        <w:t>我院建工汽车学院开展徒步拉练活动</w:t>
      </w:r>
    </w:p>
    <w:p>
      <w:r>
        <w:t>冬日的暖阳永远不会迟到</w:t>
      </w:r>
    </w:p>
    <w:p>
      <w:r>
        <w:t>在阳光挥洒下，在微风轻抚中</w:t>
      </w:r>
    </w:p>
    <w:p>
      <w:r>
        <w:t>现代学子</w:t>
      </w:r>
    </w:p>
    <w:p>
      <w:r>
        <w:t>英姿飒爽，整装待发</w:t>
      </w:r>
    </w:p>
    <w:p>
      <w:r>
        <w:t>踏上属于他们的徒行之路</w:t>
      </w:r>
    </w:p>
    <w:p>
      <w:r>
        <w:t>这是新起点，新希望，新征程</w:t>
      </w:r>
    </w:p>
    <w:p>
      <w:r>
        <w:t>12月12日，建工汽车学院200余位学生代表在科研楼下庄重汇集，为了同一个目标，他们在学院领导的精心组织下共同进行徒步拉练活动。</w:t>
      </w:r>
    </w:p>
    <w:p>
      <w:r>
        <w:t>学生处副处长杨冠锋向进行拉练的同学们讲道：“作为新时代青年大学生的一份子，德智体美劳全面发展，是我们共同的目标，徒步拉练的初衷，正是满怀着这样的期望，希望同学们能够强健体魄，滋养心田，在拉练的路上，感悟生活，日行一善，磨炼意志，彰显新时代大学生的气宇轩昂。”</w:t>
      </w:r>
    </w:p>
    <w:p>
      <w:r>
        <w:t>在随后的讲话中，建工汽车学院常务副院长房昌盛讲道：“同学们作为我们建筑汽车学院全体学生的代表参加此次徒步拉练活动，我们所共同希望的，是通过此次活动，能够真正在强健我们体魄的同时，感悟生活的魅力，将活动中所收获到的感受和故事，向身边同学、朋友分享，让大家都能感悟到拉练的精神气，在日后的学习中激励自己，勤学苦练，永攀高峰。”</w:t>
      </w:r>
    </w:p>
    <w:p>
      <w:r>
        <w:t>徒行的队伍浩浩荡荡的向着远方走去</w:t>
      </w:r>
    </w:p>
    <w:p>
      <w:r>
        <w:t>突然回头看</w:t>
      </w:r>
    </w:p>
    <w:p>
      <w:r>
        <w:t>才发现原来寒冷存在的意义</w:t>
      </w:r>
    </w:p>
    <w:p>
      <w:r>
        <w:t>也就是让一些温暖的事物与你不期而遇</w:t>
      </w:r>
    </w:p>
    <w:p>
      <w:r>
        <w:t>途中看看这个世界</w:t>
      </w:r>
    </w:p>
    <w:p>
      <w:r>
        <w:t>才发现那些原来遗忘的靓丽</w:t>
      </w:r>
    </w:p>
    <w:p>
      <w:r>
        <w:t>还在原地等待</w:t>
      </w:r>
    </w:p>
    <w:p>
      <w:r>
        <w:t>只要停下来看那么一眼</w:t>
      </w:r>
    </w:p>
    <w:p>
      <w:r>
        <w:t>万物并秀，风光无限好</w:t>
      </w:r>
    </w:p>
    <w:p>
      <w:r>
        <w:t>那些生活所带来的</w:t>
      </w:r>
    </w:p>
    <w:p>
      <w:r>
        <w:t>不止有汗水和艰辛，烦恼与痛苦</w:t>
      </w:r>
    </w:p>
    <w:p>
      <w:r>
        <w:t>更多的是美丽和芬芳，欣喜与憧憬</w:t>
      </w:r>
    </w:p>
    <w:p>
      <w:r>
        <w:t>用脚步丈量青春，以青春追逐梦想</w:t>
      </w:r>
    </w:p>
    <w:p>
      <w:r>
        <w:t>高高飘扬的团旗和院旗</w:t>
      </w:r>
    </w:p>
    <w:p>
      <w:r>
        <w:t>不仅见证着我们坚定的脚步</w:t>
      </w:r>
    </w:p>
    <w:p>
      <w:r>
        <w:t>更承载着我们青春的梦想</w:t>
      </w:r>
    </w:p>
    <w:p>
      <w:r>
        <w:t>5000余步的远行打卡</w:t>
      </w:r>
    </w:p>
    <w:p>
      <w:r>
        <w:t>5公里的远足挑战</w:t>
      </w:r>
    </w:p>
    <w:p>
      <w:r>
        <w:t>这是一次挑战自己的出发</w:t>
      </w:r>
    </w:p>
    <w:p>
      <w:r>
        <w:t>更是一次证明自己的抵达</w:t>
      </w:r>
    </w:p>
    <w:p>
      <w:r>
        <w:t>或泥泞或平坦的路</w:t>
      </w:r>
    </w:p>
    <w:p>
      <w:r>
        <w:t>正如我们逐梦未来的道路</w:t>
      </w:r>
    </w:p>
    <w:p>
      <w:r>
        <w:t>而在这片历史悠久的土地上</w:t>
      </w:r>
    </w:p>
    <w:p>
      <w:r>
        <w:t>在这座风华正茂的城市中</w:t>
      </w:r>
    </w:p>
    <w:p>
      <w:r>
        <w:t>我们定能把未来书写得如画般绚烂</w:t>
      </w:r>
    </w:p>
    <w:p>
      <w:r>
        <w:t>岁末将至</w:t>
      </w:r>
    </w:p>
    <w:p>
      <w:r>
        <w:t>敬颂冬绥</w:t>
      </w:r>
    </w:p>
    <w:p>
      <w:r>
        <w:t>(建工汽车学院供稿)</w:t>
      </w:r>
    </w:p>
    <w:p>
      <w:r>
        <w:br w:type="page"/>
      </w:r>
    </w:p>
    <w:p>
      <w:pPr>
        <w:pStyle w:val="Heading1"/>
      </w:pPr>
      <w:r>
        <w:t>【新闻】我院师生赴济南立和中医医院参观学习 | 时间：2019-12-11 | 类型：校园新闻</w:t>
      </w:r>
    </w:p>
    <w:p>
      <w:r>
        <w:rPr>
          <w:b/>
        </w:rPr>
        <w:t>发布日期: 2019-12-11</w:t>
        <w:br/>
      </w:r>
      <w:r>
        <w:t>原文链接: https://www.sdxd.edu.cn/detail/20191212102815fodurrlsgwyi5bigcp.html</w:t>
      </w:r>
    </w:p>
    <w:p>
      <w:pPr>
        <w:pStyle w:val="Heading2"/>
      </w:pPr>
      <w:r>
        <w:t>文章内容:</w:t>
      </w:r>
    </w:p>
    <w:p>
      <w:r>
        <w:t>我院师生赴济南立和中医医院参观学习</w:t>
      </w:r>
    </w:p>
    <w:p>
      <w:r>
        <w:t>为加强学生对中医文化的了解，进一步传承中医传统文化的精髓，促进校园传统文化的发展，护理学院、医学院师生代表于2019年12月8日下午前往济南立和中医医院进行参观交流学习。</w:t>
      </w:r>
    </w:p>
    <w:p>
      <w:r>
        <w:t>下午14:00点活动正式开始，我院学生处杨秀处长与济南立和中医医院的段院长进行了短暂交流并说明来意后，由段院长带领我院师生进行参观。一行人首先来到了分诊台，段院长亲切的为同学们讲解了立和中医院的发展来源、办院理念、诊疗理念与诊疗模式。立和中医院秉持“道地采购、天然纯正、尊古炮制、做立和良心药”的基本原则，体现了中医医生不仅要有精湛的技术，还要讲究大医精诚的高尚情操。</w:t>
      </w:r>
    </w:p>
    <w:p>
      <w:r>
        <w:t>在讲解办院理念的过程中段院长还为同学们介绍了几个历史悠久的室内陈设，立和中医的牌匾由来、门柱下两只具有三百年历史的“神兽”和混有草木灰和中药铸成的墙壁，从中为同学们引申出了“道”与中医的关系。在段院长的带领下，我院师生共同欣赏了狻猊，内经图，大医精诚，修真图，永春木雕，药局，燕子石及十二经络图等等。</w:t>
      </w:r>
    </w:p>
    <w:p>
      <w:r>
        <w:t>之后，由立和中医医院王主任带领师生们来到了药房。中医药房是中医文化中最重要的组成部分，整齐有序摆放的药柜被称为“七星斗柜”，更是令人大开眼界。王主任为同学们详细的介绍了药材名称、药材性质、药材的摆放规则、以及配制药品的步骤与方法等，使同学们对中药有了初步的了解与认识。</w:t>
      </w:r>
    </w:p>
    <w:p>
      <w:r>
        <w:t>再往里面走进，一个个货架上整齐摆放的药材映入眼帘，一阵浓郁的药香味扑面而来，令人沉醉，往里探去，一排排的药炉正火气腾腾的煮着药材。隔壁的小屋子，一根铁链挂着一盘药丸，王主任为同学们演示了制药的技巧，同学们跃跃欲试，纷纷动手操作亲身体验，但看似简单的制药动作实则暗含乾坤，不由让人感叹中医文化博大精深，非一时之功。</w:t>
      </w:r>
    </w:p>
    <w:p>
      <w:r>
        <w:t>最后，由立和中医医院临床经验丰富的郭大夫讲解中医文化中极其重要的“望闻问切，四诊合一”，为老师和同学们上了一节生动的临床实践课。郭大夫重点介绍什么是道地药材，如何辨别药材质量，以及配制药材的基本方法，并送给同学们自己行医几十年来的亲身经历所总结的中医口诀：</w:t>
      </w:r>
    </w:p>
    <w:p>
      <w:r>
        <w:t>一问寒热二问汗，三问头身四问便;</w:t>
      </w:r>
    </w:p>
    <w:p>
      <w:r>
        <w:t>五问饮食六问胸，七聋八渴俱当辨;</w:t>
      </w:r>
    </w:p>
    <w:p>
      <w:r>
        <w:t>九问旧病十问因，再兼服药参机变;</w:t>
      </w:r>
    </w:p>
    <w:p>
      <w:r>
        <w:t>妇女尤必问经期，迟速闭崩皆可见;</w:t>
      </w:r>
    </w:p>
    <w:p>
      <w:r>
        <w:t>再添片语告儿科，天花麻疹全占验。</w:t>
      </w:r>
    </w:p>
    <w:p>
      <w:r>
        <w:t>讲座结束后，活动参与人员全体合影留念，至此，本次山东济南立和中医医院交流活动圆满结束。</w:t>
      </w:r>
    </w:p>
    <w:p>
      <w:r>
        <w:t>本次济南立和中医医院交流活动的成功举办，对山东现代学院中医学、药学、护理学专业的发展与建设起到了一定的推动作用，同时加深了我校学生对中医文化的认识与了解，在学院内形成传承中医传统文化的良好氛围。希望通过本次参观活动，同学们在日后的学习中能够结合中医知识，对学习内容建立更深入的医学知识体系，做到为患者服务，对患者负责。</w:t>
      </w:r>
    </w:p>
    <w:p>
      <w:r>
        <w:t>（护理学院供稿）</w:t>
      </w:r>
    </w:p>
    <w:p>
      <w:r>
        <w:br w:type="page"/>
      </w:r>
    </w:p>
    <w:p>
      <w:pPr>
        <w:pStyle w:val="Heading1"/>
      </w:pPr>
      <w:r>
        <w:t>【新闻】我院电子信息学院与中兴教育校企合作签约仪式 | 时间：2019-12-11 | 类型：校园新闻</w:t>
      </w:r>
    </w:p>
    <w:p>
      <w:r>
        <w:rPr>
          <w:b/>
        </w:rPr>
        <w:t>发布日期: 2019-12-11</w:t>
        <w:br/>
      </w:r>
      <w:r>
        <w:t>原文链接: https://www.sdxd.edu.cn/detail/20191212095458ggt216ipp6uri7k9up.html</w:t>
      </w:r>
    </w:p>
    <w:p>
      <w:pPr>
        <w:pStyle w:val="Heading2"/>
      </w:pPr>
      <w:r>
        <w:t>文章内容:</w:t>
      </w:r>
    </w:p>
    <w:p>
      <w:r>
        <w:t>我院电子信息学院与中兴教育校企合作签约仪式</w:t>
      </w:r>
    </w:p>
    <w:p>
      <w:r>
        <w:t>为贯彻落实党的十九大精神，加快高等教育改革，培养高级应用型创新型人才提供了制度基础和模式创新，2019年12月11日上午十点，山东现代学院与中兴教育校企合作签约意识在中兴教育会议厅举行。中兴教育董事长陈彦彬、 副总经理王文江、市场总监张荣家、教学部部长崔海滨、校企合作主任王世渭，我院院长助理吴启军、电子信息学院执行院长赵鹏、就业办副主任华霞、电子信息学院教务主任姜猛、就业办主任庞科志、实验室主任常丽媛出席本次签署会议。</w:t>
      </w:r>
    </w:p>
    <w:p>
      <w:r>
        <w:t>首先，陈彦彬董事长对吴启军院助一行人的到来表示热情的欢迎，并介绍中兴教育的发展史。市场总监张荣家介绍基地院校的相应的合作模式，并对行业发展趋势和方向给出合理预判和建议参考，把企业诉求和专业人才需求进行数据化分析和应用，为双方搭建信息互通共享平台、推动和探索产教融合发展、建立校企合作关系提供了新思路、新方法。</w:t>
      </w:r>
    </w:p>
    <w:p>
      <w:r>
        <w:t>院长助理吴启军首先对电子信息学院的专业和教学情况进行介绍，针对电子信息工程和网络工程两个专业进行重点说明。紧接着吴院长提到，在产教融合背景下，企业参与学校人才培养，产教协同发挥产教融合、校企合作的纽带作用，努力实现校企一体育人的做法是切实可行的，是社会、行业、企业共同的期盼。山东现代学院与中兴教育的合作为学院的专业建设和人才培养注入了新的力量，希望与中兴教育在合力提升专业品牌知名度、合力提升就业核心竞争力等方面取得成绩。随后，双方在共建专业、共建实训的问题上进行了深入的探讨并达成一致意见。</w:t>
      </w:r>
    </w:p>
    <w:p>
      <w:r>
        <w:t>最后，双方代表签署协议。通过协议的签订，山东现代学院与中兴教育将建立校企合作关系。双方强强联手，将系统构建人才培养模式、学科建设、共同开发课程、优秀专业课程输出、培养校企双元长效育人模式、打造实训基地等方面开展深度合作，全力推进全面合作框架协议的实施落地。</w:t>
      </w:r>
    </w:p>
    <w:p>
      <w:r>
        <w:t>此次签约，标志着山东现代学院与中兴教育的交流合作迈上了一个新的台阶，有助于巩固深化学校与企业间的密切联系，促进校企双方互利共赢，对区域经济社会发展、学校人才培养都将起到积极的推动作用。</w:t>
      </w:r>
    </w:p>
    <w:p>
      <w:r>
        <w:t>(招就办、电子信息学院供稿)</w:t>
      </w:r>
    </w:p>
    <w:p>
      <w:r>
        <w:br w:type="page"/>
      </w:r>
    </w:p>
    <w:p>
      <w:pPr>
        <w:pStyle w:val="Heading1"/>
      </w:pPr>
      <w:r>
        <w:t>【新闻】我院召开“倾听心声，关心成长”2019-2020学年第一学期师生座谈会 | 时间：2019-12-09 | 类型：校园新闻</w:t>
      </w:r>
    </w:p>
    <w:p>
      <w:r>
        <w:rPr>
          <w:b/>
        </w:rPr>
        <w:t>发布日期: 2019-12-09</w:t>
        <w:br/>
      </w:r>
      <w:r>
        <w:t>原文链接: https://www.sdxd.edu.cn/detail/201912101356278jp54vik1szent1mxj.html</w:t>
      </w:r>
    </w:p>
    <w:p>
      <w:pPr>
        <w:pStyle w:val="Heading2"/>
      </w:pPr>
      <w:r>
        <w:t>文章内容:</w:t>
      </w:r>
    </w:p>
    <w:p>
      <w:r>
        <w:t>我院召开“倾听心声，关心成长”2019-2020学年第一学期师生座谈会</w:t>
      </w:r>
    </w:p>
    <w:p>
      <w:r>
        <w:t>为更好地解决同学们日常生活中的问题、营造更加优良的居住和学习环境。经济管理学院与医学院于2019年12月6日上午11点在大学生活动中心206教室合办了以“倾听心声，关爱成长”为主题的2019-2020学年第一学期师生座谈会。山东现代学院吴启军院助、学生处杨秀处长、学生处杨冠峰副处长、校团委王忠凯书记出席了此次座谈会。</w:t>
      </w:r>
    </w:p>
    <w:p>
      <w:r>
        <w:t>座谈会开始之前，吴启军院助、杨秀处长、杨冠峰副处长分别发表了讲话，他们强调，在场的学生们要清楚自己的站位，要从教学环境、师资、生活等方面发现问题、提出问题。</w:t>
      </w:r>
    </w:p>
    <w:p>
      <w:r>
        <w:t>座谈会中，同学们相继提出了问题，杨冠峰副处长和王忠凯书记对同学们提出的问题进行详细解答，并提出了合理可行的解决方案。其中，对于打印店价格贵、态度差等问题，王忠凯书记提出了三条切实可行的方案。第一，建议同学们可以去大学生创业孵化基地打印店进行打印；第二，每个班级可以利用班费购置打印机，并选一至两个班委专门负责；第三，通过院系与餐厅、商家三方协商，让每个餐厅都配上自助打印机。王忠凯书记将实施每项方案的责任都落实清楚，帮助同学们更好地解决打印问题。反映最多的宿舍内维修和设备使用问题，王书记和杨处长也在座谈会中提出了解决方案。首先，可以及时拨打维修电话或者干部电话。其次，可以以班级名义报给辅导员，然后上交到学生处或院长办公室。两条解决方案都给同学们带来了满意的答复。在涉及到学习、实习、请假以及空暇时间等方面的问题，同学们积极与老师互动，老师们也详细地解答了同学们的疑惑，给同学们在学习生活中带来更多的便利与帮助。</w:t>
      </w:r>
    </w:p>
    <w:p>
      <w:r>
        <w:t>经过本次师生座谈会，同学们在生活和学习上的大部分困难都得到了有效地解决，老师在解答疑问的过程中，也更加了解了同学们在日常生活中遇到的难题。希望在以后的日子里，同学们可以发现问题、提出建议，师生共同携手，一起创造山东现代学院更加美好的未来。</w:t>
      </w:r>
    </w:p>
    <w:p>
      <w:r>
        <w:t>（经济管理学院供稿）</w:t>
      </w:r>
    </w:p>
    <w:p>
      <w:r>
        <w:br w:type="page"/>
      </w:r>
    </w:p>
    <w:p>
      <w:pPr>
        <w:pStyle w:val="Heading1"/>
      </w:pPr>
      <w:r>
        <w:t>【新闻】青春引领长跑,传递爱国红色——纪念一二九长跑运动 | 时间：2019-12-09 | 类型：校园新闻</w:t>
      </w:r>
    </w:p>
    <w:p>
      <w:r>
        <w:rPr>
          <w:b/>
        </w:rPr>
        <w:t>发布日期: 2019-12-09</w:t>
        <w:br/>
      </w:r>
      <w:r>
        <w:t>原文链接: https://www.sdxd.edu.cn/detail/20191210095250ojek1o5dys7koj7q91.html</w:t>
      </w:r>
    </w:p>
    <w:p>
      <w:pPr>
        <w:pStyle w:val="Heading2"/>
      </w:pPr>
      <w:r>
        <w:t>文章内容:</w:t>
      </w:r>
    </w:p>
    <w:p>
      <w:r>
        <w:t>青春引领长跑,传递爱国红色——纪念一二九长跑运动</w:t>
      </w:r>
    </w:p>
    <w:p>
      <w:r>
        <w:t>为纪念一二九运动，发扬民族文化，增强大学生爱国主义意识，回顾历史，激发大学生的爱国热情，提高大学生身体素质，丰富课余生活。人文学院于2019年12月9日下午4点在明德广场举办了一二九长跑活动。本次活动由王海龙老师以及各位辅导员组织带队，2019级部分学生参加。</w:t>
      </w:r>
    </w:p>
    <w:p>
      <w:r>
        <w:t>学子们以班级为单位，由领队带领本班成员到指定地点集合，并强调长跑注意事项。在王海龙老师的带领下，活动拉开帷幕。他表示，一二九长跑活动不仅可以增强大家的体质、抵抗气候寒冷、预防疾病发生，还可以磨练意志、提振团队协作精神，调节紧张的学习节奏、丰富校园文化生活，这也是本次活动的意义所在。</w:t>
      </w:r>
    </w:p>
    <w:p>
      <w:r>
        <w:t>王海龙老师的发言鼓舞了寒风中的每一位学子。同学们精神抖擞、不畏严寒，在听到导航员“跑步走”的指令时，同学们迅速动起来，团结协作，齐头并进，步伐整齐划一。王海龙老师跟随队伍奔跑在学子们的身边为他们鼓气。</w:t>
      </w:r>
    </w:p>
    <w:p>
      <w:r>
        <w:t>活动的最后，大家回到起点——明德广场。由王海龙老师发表本次长跑的总结讲话，他强调:“12·9运动的爆发不是爱国青年们理想的碰撞。而是因为他们怀抱同一颗爱国心走到一起，掀起革命运动的浪潮。所以，只有既定了奋斗目标，才可以激起更大的热情向前前进，向前发展，才会在征途上不迷失方向，迷失自我。”</w:t>
      </w:r>
    </w:p>
    <w:p>
      <w:r>
        <w:t>此次活动旨在每个人都能在这一天铭记历史，不忘初心，不忘使命。“我运动，我健康，我快乐！”即使本次活动短暂，但跑步中传递的不畏困难，勇往直前的精神影响着学子们的行动，抖擞精神运动起来，在阳光中奔跑，在健康中快乐，在快乐中生活。</w:t>
      </w:r>
    </w:p>
    <w:p>
      <w:r>
        <w:t>(人文学院供稿)</w:t>
      </w:r>
    </w:p>
    <w:p>
      <w:r>
        <w:br w:type="page"/>
      </w:r>
    </w:p>
    <w:p>
      <w:pPr>
        <w:pStyle w:val="Heading1"/>
      </w:pPr>
      <w:r>
        <w:t>【新闻】我院护理学院开展诚信教育主题活动 | 时间：2019-12-06 | 类型：校园新闻</w:t>
      </w:r>
    </w:p>
    <w:p>
      <w:r>
        <w:rPr>
          <w:b/>
        </w:rPr>
        <w:t>发布日期: 2019-12-06</w:t>
        <w:br/>
      </w:r>
      <w:r>
        <w:t>原文链接: https://www.sdxd.edu.cn/detail/201912111555007a6vz2wihs7irvvvyq.html</w:t>
      </w:r>
    </w:p>
    <w:p>
      <w:pPr>
        <w:pStyle w:val="Heading2"/>
      </w:pPr>
      <w:r>
        <w:t>文章内容:</w:t>
      </w:r>
    </w:p>
    <w:p>
      <w:r>
        <w:t>我院护理学院开展诚信教育主题活动</w:t>
      </w:r>
    </w:p>
    <w:p>
      <w:r>
        <w:t>为进一步引导学生加强自身道德修养，树立正确的诚信观念，我院护理学院开展诚信教育主题活动。护理学院以“提倡学生树立诚信，提高综合素质”为主题举办大学生诚信教育讲座。讲座由樊悦宁老师主持，现场近200名护理学子参加讲座。</w:t>
      </w:r>
    </w:p>
    <w:p>
      <w:r>
        <w:t>本次讲座樊悦宁老师从诚信的内涵、诚信的重要性以及大学生不诚信的突出表现三个方面阐述了诚信的重要性。她指出，国有国规，家有家规，校有校规，大学生身在学校，就应该遵守校规校纪。针对学习、生活以及政治信仰方面樊老师向同学们提出了以下几点要求：首先在学习上，坚守诚信学习，杜绝学术欺诈；其次，在生活上，诚信待人，诚实做事；在政治信仰上，坚定政治立场，在政治生活中以诚信为价值取向，勇担政治责任和历史使命。</w:t>
      </w:r>
    </w:p>
    <w:p>
      <w:r>
        <w:t>期末考试将近，为加强学院考风建设，严肃考纪，营造良好的考试氛围，护理学院于12月5日在合堂108举办“学以载道，诚信为本”诚信动员大会暨《诚信公约》签订仪式。本次签订仪式由行政秘书闫迎新老师主持，护理学院常务副院长刘锦绣，办公室主任张晨曦以及行政秘书助理胡炜出席本次签订仪式。</w:t>
      </w:r>
    </w:p>
    <w:p>
      <w:r>
        <w:t>护理学院常务副院长刘锦绣提到，诚信是中华民族的传统美德，是公民的一项基本道德责任，更是每个学习者应该遵守的准则。作为学生，“诚信做事，诚实做人”是每位同学应牢记在心的原则，对于即将到来的期末考试，同学们要诚信应考，取得佳绩。</w:t>
      </w:r>
    </w:p>
    <w:p>
      <w:r>
        <w:t>诚信系列活动的开展有助于进一步引导学生加强自身道德修养，营造诚信奋进的校园氛围。诚实守信是中华民族的传统美德，是公民道德规范的基本要求。相信日后同学们一定能以求真务实的原则引导自己的工作，用知行合一的态度，真真正正践行诚信做人。</w:t>
      </w:r>
    </w:p>
    <w:p>
      <w:r>
        <w:t>(护理学院供稿)</w:t>
      </w:r>
    </w:p>
    <w:p>
      <w:r>
        <w:br w:type="page"/>
      </w:r>
    </w:p>
    <w:p>
      <w:pPr>
        <w:pStyle w:val="Heading1"/>
      </w:pPr>
      <w:r>
        <w:t>【新闻】我校人文学院举办学前教育专业手工作品展 | 时间：2019-12-06 | 类型：校园新闻</w:t>
      </w:r>
    </w:p>
    <w:p>
      <w:r>
        <w:rPr>
          <w:b/>
        </w:rPr>
        <w:t>发布日期: 2019-12-06</w:t>
        <w:br/>
      </w:r>
      <w:r>
        <w:t>原文链接: https://www.sdxd.edu.cn/detail/20191209112528pftamescvpp1wxulsr.html</w:t>
      </w:r>
    </w:p>
    <w:p>
      <w:pPr>
        <w:pStyle w:val="Heading2"/>
      </w:pPr>
      <w:r>
        <w:t>文章内容:</w:t>
      </w:r>
    </w:p>
    <w:p>
      <w:r>
        <w:t>我校人文学院举办学前教育专业手工作品展</w:t>
      </w:r>
    </w:p>
    <w:p>
      <w:r>
        <w:t>为培养学生健康的审美趣味，丰富校园文化，人文学院于2019年12月5日在浪潮楼举办了学前教育专业手工作品展。副院长王开贞、房庆平，教务处副处长赵琳，人文学院执行院长阚保强、教学院长岳崇刚、学管就业副院长周洪起出席本次活动。</w:t>
      </w:r>
    </w:p>
    <w:p>
      <w:r>
        <w:t>本次活动所展出的作品形式多样，制作精美，吸引了很多师生驻足观看。</w:t>
      </w:r>
    </w:p>
    <w:p>
      <w:r>
        <w:t>手工作品展之石头画</w:t>
      </w:r>
    </w:p>
    <w:p>
      <w:r>
        <w:t>古有点石成金，今有绘石成画。当石头遇上画笔，他们在无限创意中将一颗颗朴实无华的石头变得色彩斑斓，富有生命力。《企鹅之家》、《阖家欢乐》、《向往的生活》等石头画作品栩栩如生,呼之欲出。</w:t>
      </w:r>
    </w:p>
    <w:p>
      <w:r>
        <w:t>手工作品展之刻纸</w:t>
      </w:r>
    </w:p>
    <w:p>
      <w:r>
        <w:t>刻纸艺术也是我们的传统文化，一把小刀、一张纸、一双手，刻画出一幅幅活灵活现的作品。《十二生肖》、《福》、《囍》、《扇面》等作品惟妙惟肖，纸细而不破，足以显示出学生们的心灵手巧。</w:t>
      </w:r>
    </w:p>
    <w:p>
      <w:r>
        <w:t>手工作品展之衍纸</w:t>
      </w:r>
    </w:p>
    <w:p>
      <w:r>
        <w:t>衍纸，一种简单而实用的生活艺术，将细长的七色彩纸一圈圈卷起来，进行卷、捏、拼贴，组合成形状各异的作品。</w:t>
      </w:r>
    </w:p>
    <w:p>
      <w:r>
        <w:t>当看到用衍纸做的彩色“中国地图”时，我们无不为之感到自豪,体现出我们现代学子的爱国之情。“衍纸画需要细心、耐心、静心…你们用‘天马行空’来创造属于自己的‘衍纸’世界。”王开贞副院长这样说到。</w:t>
      </w:r>
    </w:p>
    <w:p>
      <w:r>
        <w:t>“百花齐放展风采，硕果盈枝溢满园”，此次手工作品展显示出人文学院学生的基础实力、创造性和动手能力，同时也是对全校师生的一次艺术熏陶，丰富了校园文化。</w:t>
      </w:r>
    </w:p>
    <w:p>
      <w:r>
        <w:t>(人文学院供稿)</w:t>
      </w:r>
    </w:p>
    <w:p>
      <w:r>
        <w:br w:type="page"/>
      </w:r>
    </w:p>
    <w:p>
      <w:pPr>
        <w:pStyle w:val="Heading1"/>
      </w:pPr>
      <w:r>
        <w:t>【新闻】我院电子信息学院组织学生进行徒步拉练活动 | 时间：2019-12-06 | 类型：校园新闻</w:t>
      </w:r>
    </w:p>
    <w:p>
      <w:r>
        <w:rPr>
          <w:b/>
        </w:rPr>
        <w:t>发布日期: 2019-12-06</w:t>
        <w:br/>
      </w:r>
      <w:r>
        <w:t>原文链接: https://www.sdxd.edu.cn/detail/201912121107001wudwr7yfmwme870cr.html</w:t>
      </w:r>
    </w:p>
    <w:p>
      <w:pPr>
        <w:pStyle w:val="Heading2"/>
      </w:pPr>
      <w:r>
        <w:t>文章内容:</w:t>
      </w:r>
    </w:p>
    <w:p>
      <w:r>
        <w:t>我院电子信息学院组织学生进行徒步拉练活动</w:t>
      </w:r>
    </w:p>
    <w:p>
      <w:r>
        <w:t>为丰富同学们的课余文化生活，增强同学们的身体素质，电子信息学院于2019年12月5日组织学生进行远足拉练活动。这是一场青春与汗水的较量，是体能与意志的突破，是团结和奋进的呼喊。汗水本就是青春的荣光。学子们士气高昂，热情饱满，整装待发。</w:t>
      </w:r>
    </w:p>
    <w:p>
      <w:r>
        <w:t>拉练活动在振奋人心的出征仪式中拉开了帷幕。杨处长、赵鹏院长分别做了简短的发言。杨处长说到：“要培养‘德智体美劳’的全能型学生，日行一善、口行一善、心行一善。更要通过这次的远足活动，磨练自己的意志。”随着院长的一声令下，队伍开始出发。</w:t>
      </w:r>
    </w:p>
    <w:p>
      <w:r>
        <w:t>跨出校门，我们豪情万丈。</w:t>
      </w:r>
    </w:p>
    <w:p>
      <w:r>
        <w:t>一句铿锵有力的“准备好了”，里面包含着我们不屈的信念。四公里的路程，充满了未知与挑战。“世上无难事，只要肯攀登”。只要我们步伐坚定，终能战胜困难，在绿水青山间唱出最美的青春之歌。</w:t>
      </w:r>
    </w:p>
    <w:p>
      <w:r>
        <w:t>朋友，永远是青春最好的陪伴。</w:t>
      </w:r>
    </w:p>
    <w:p>
      <w:r>
        <w:t>我们并肩走在路上，途中的我们有说有笑。自拍、拉歌、打水漂……朋友就是，你笑我陪你笑，你累了由我搀扶。教官带领我们唱起了军歌。正值青春的我们放声歌唱，唱出气势，唱出豪情，唱出了对祖国的满腔热血。</w:t>
      </w:r>
    </w:p>
    <w:p>
      <w:r>
        <w:t>我们始终践行着董事长“日行一善”的号召。看到沿途的垃圾，同学们弯下腰，主动捡起，人人为建设美丽家园贡献着一份力量。</w:t>
      </w:r>
    </w:p>
    <w:p>
      <w:r>
        <w:t>在途中，同学们看到一辆货车停在路中间，司机师傅正着急的打电话。热心的同学立刻上前询问，得知货车在送货途中因天气太冷熄火，得知情况，男同学们没有丝毫犹豫，积极上前帮忙。“一二，用力”，他们喊着口号，每个人的小力量汇成大能量，让货车慢慢驱动开来，能在寒冷的冬日为他人送去一份温暖，一切的辛苦付出都是值得的。</w:t>
      </w:r>
    </w:p>
    <w:p>
      <w:r>
        <w:t>下午四时许，长达四公里的徒步结束，全体师生平安返校。冬季徒步拉练既是“铁脚板”又是“铁意志”，我们有过汗水，也有过泪水，但我们可以骄傲地说：“不虚此行”。</w:t>
      </w:r>
    </w:p>
    <w:p>
      <w:r>
        <w:t>此次的远足拉练活动，同学们展现出了坚韧不拔的性格，在拉练中，树立了敢于迎接挑战的信心和决心，增强了团队凝聚力与执行力。只有经历过地狱般的磨炼，才能创造出天堂般的辉煌，只有行走在充满磨难的道路上，我们才能锻造坚韧不拔的品格，我们才能拥有浪漫和激情，有希望，更有生活。经此一役，我们相信电子信息学院全体同学不忘初心，砥砺前行，以更加饱满的姿态投入到日后的学习生活中去。</w:t>
      </w:r>
    </w:p>
    <w:p>
      <w:r>
        <w:t>(电子信息学院供稿)</w:t>
      </w:r>
    </w:p>
    <w:p>
      <w:r>
        <w:br w:type="page"/>
      </w:r>
    </w:p>
    <w:p>
      <w:pPr>
        <w:pStyle w:val="Heading1"/>
      </w:pPr>
      <w:r>
        <w:t>【新闻】我院召开文明宿舍表彰大会 | 时间：2019-12-06 | 类型：校园新闻</w:t>
      </w:r>
    </w:p>
    <w:p>
      <w:r>
        <w:rPr>
          <w:b/>
        </w:rPr>
        <w:t>发布日期: 2019-12-06</w:t>
        <w:br/>
      </w:r>
      <w:r>
        <w:t>原文链接: https://www.sdxd.edu.cn/detail/20191209101803ktlfc6yo610oor3wh0.html</w:t>
      </w:r>
    </w:p>
    <w:p>
      <w:pPr>
        <w:pStyle w:val="Heading2"/>
      </w:pPr>
      <w:r>
        <w:t>文章内容:</w:t>
      </w:r>
    </w:p>
    <w:p>
      <w:r>
        <w:t>我院召开文明宿舍表彰大会</w:t>
      </w:r>
    </w:p>
    <w:p>
      <w:r>
        <w:t>为激励先进，树立典型，展示文明宿舍的建设成果，我院于2019年12月5日下午2点30分在科研楼101室召开了山东现代学院文明宿舍表彰大会。院长助理吴启军，学生处处长杨秀、副处长杨冠峰，公寓管理中心主任李秀彬、各院系学管就业副院长、行政秘书、辅导员及各院系文明宿舍获奖的学生代表共300余人参加此次表彰，大会由李秀彬主任主持。</w:t>
      </w:r>
    </w:p>
    <w:p>
      <w:r>
        <w:t>大会伊始，李秀彬主任向与会人员隆重介绍了莅临本次大会的领导并对获得表彰的学生代表表示衷心的祝贺。</w:t>
      </w:r>
    </w:p>
    <w:p>
      <w:r>
        <w:t>接着，杨冠峰副处长对学生宿舍管理建设工作取得的成绩给予肯定，并表扬了具有特色装饰的宿舍或张贴具有励志意义、富含传统文化气息语句的宿舍，希望各院系持之以恒，共同创造“安全、整洁、有序”的住宿环境。</w:t>
      </w:r>
    </w:p>
    <w:p>
      <w:r>
        <w:t>杨秀处长宣读此次表彰的179个文明宿舍并颁发奖状。通过展示优秀宿舍风采，引导同学们将宿舍打造成“整洁、文明、舒适”的生活学习场所，深化宿舍文化生活内涵。</w:t>
      </w:r>
    </w:p>
    <w:p>
      <w:r>
        <w:t>护理学院和五年大专部的优秀宿舍代表上台发言，交流创建文明宿舍的经验，并呼吁大家关注生活环境，创造良好的学习生活氛围，展示文明宿舍的魅力。</w:t>
      </w:r>
    </w:p>
    <w:p>
      <w:r>
        <w:t>最后，吴启军院助对本次表彰大会作总结发言，强调建设文明宿舍对学生生活学习的重要性，号召全校师生严于律己，再接再厉，学习先进，争创文明，在和谐文明校园建设中发挥好表率和榜样作用。</w:t>
      </w:r>
    </w:p>
    <w:p>
      <w:r>
        <w:t>(学生处供稿)</w:t>
      </w:r>
    </w:p>
    <w:p>
      <w:r>
        <w:br w:type="page"/>
      </w:r>
    </w:p>
    <w:p>
      <w:pPr>
        <w:pStyle w:val="Heading1"/>
      </w:pPr>
      <w:r>
        <w:t>【新闻】“加强法制安全教育，增强自我防范能力”电子信息学院安全教育讲座 | 时间：2019-12-06 | 类型：校园新闻</w:t>
      </w:r>
    </w:p>
    <w:p>
      <w:r>
        <w:rPr>
          <w:b/>
        </w:rPr>
        <w:t>发布日期: 2019-12-06</w:t>
        <w:br/>
      </w:r>
      <w:r>
        <w:t>原文链接: https://www.sdxd.edu.cn/detail/20191211094247x32c1dbioa7mlw15gx.html</w:t>
      </w:r>
    </w:p>
    <w:p>
      <w:pPr>
        <w:pStyle w:val="Heading2"/>
      </w:pPr>
      <w:r>
        <w:t>文章内容:</w:t>
      </w:r>
    </w:p>
    <w:p>
      <w:r>
        <w:t>“加强法制安全教育，增强自我防范能力”电子信息学院安全教育讲座</w:t>
      </w:r>
    </w:p>
    <w:p>
      <w:r>
        <w:t>为进一步加强学院安全教育和管理，增强安全和法制意识，帮助学生树立法制观念，营造文明平安和谐的校园环境，电子信息学院于2019年12月5日晚6时50分在科研503教室召开了以“加强法制安全教育，增强自我防范能力”为主题的师生教育大会。本次会议由电子信息学院办公室主任孟令秀老师主持，电子信息学院行政秘书李自想老师、辅导员解瑞老师出席本次活动，2019级全体同学参加。</w:t>
      </w:r>
    </w:p>
    <w:p>
      <w:r>
        <w:t>会议伊始，同学们集体观看《安全课堂》和《“杀人女魔”劳荣枝被捕》视频。安全教育视频中讲述了火灾、诈骗等与我们日常生活密切相关的安全问题。一幅幅触目惊心的图片，一段段发人深省的话语，让在场的所有的同学都真实的感受到安全事故随时发生的可能性。</w:t>
      </w:r>
    </w:p>
    <w:p>
      <w:r>
        <w:t>解瑞老师带领全体同学共同学习《山东现代学院安全告知书》、《山东现代学院禁烟公约》等制度文件，让同学们重新熟悉了学院规章管理制度，并要求同学们铭记于心，做到自觉遵守。随后，王庆贺同学作为学生代表上台发言。他由吸烟问题扩展至校园安全问题，告诫我们要警惕安全隐患，保护自身财产、生命安全。</w:t>
      </w:r>
    </w:p>
    <w:p>
      <w:r>
        <w:t>会议的最后，李自想老师结合具体事例，从交通安全、宿舍安全、人身安全、饮食安全等方面对本次活动进行总结。在讲话中，他提到“安全问题频发，主要在于同学们对安全认识不足，安全意识低下。安全重于泰山，生命只有一次。了解安全知识，并不是终极目标，重要的是践行。”同时，又向同学们提出要求，要求同学们一是要认真学习学院规章制度和法律知识，做到学法、懂法、守法、用法，二是要自尊自爱，于人为善，远离酒吧、KTV等娱乐场所，避免自己的人身安全受到威胁。</w:t>
      </w:r>
    </w:p>
    <w:p>
      <w:r>
        <w:t>随后，学生代表依次在宣传条幅上签字，郑重宣誓将用实际行动遵守学院规定，保护自身安全，努力成为一名合格的新时代的大学生。</w:t>
      </w:r>
    </w:p>
    <w:p>
      <w:r>
        <w:t>安全一直是所有高校关注的话题，校园安全关系每一位同学的切身利益，应从每一个人做起。我们希望通过本次大会的学习增强同学们的安全防范意识，提高安全防范能力，在日常生活中防微杜渐，共同创建安全校园。</w:t>
      </w:r>
    </w:p>
    <w:p>
      <w:r>
        <w:t>(电子信息学院供稿)</w:t>
      </w:r>
    </w:p>
    <w:p>
      <w:r>
        <w:br w:type="page"/>
      </w:r>
    </w:p>
    <w:p>
      <w:pPr>
        <w:pStyle w:val="Heading1"/>
      </w:pPr>
      <w:r>
        <w:t>【新闻】我院邀请冯晋祥教授作专题报告 | 时间：2019-12-05 | 类型：校园新闻</w:t>
      </w:r>
    </w:p>
    <w:p>
      <w:r>
        <w:rPr>
          <w:b/>
        </w:rPr>
        <w:t>发布日期: 2019-12-05</w:t>
        <w:br/>
      </w:r>
      <w:r>
        <w:t>原文链接: https://www.sdxd.edu.cn/detail/20191205194055k6yfveffqipnefowht.html</w:t>
      </w:r>
    </w:p>
    <w:p>
      <w:pPr>
        <w:pStyle w:val="Heading2"/>
      </w:pPr>
      <w:r>
        <w:t>文章内容:</w:t>
      </w:r>
    </w:p>
    <w:p>
      <w:r>
        <w:t>我院邀请冯晋祥教授作专题报告</w:t>
      </w:r>
    </w:p>
    <w:p>
      <w:r>
        <w:t>为加强我院干部队伍建设，提高管理人员的综合素质和能力，12月4日，我院邀请山东管理学院原党委书记冯晋祥教授来校作“履职敬业，培养高质量应用型现代人才”的专题报告。会议由副院长帅相志教授主持，副院长王开贞、房庆平，学院董事会执行董事、董事长助理李泉慧，院长助理解银苹、吴启军、董艳华、车海燕、宋国增，各职能部门负责人，各二级学院执行院长、学管就业副院长、办公室主任等参加了报告会。</w:t>
      </w:r>
    </w:p>
    <w:p>
      <w:r>
        <w:t>会议开始，帅相志副院长隆重介绍了冯晋祥教授的教学、科研、工作情况，并代表董事长和学校对冯教授的莅临指导表示热烈欢迎！</w:t>
      </w:r>
    </w:p>
    <w:p>
      <w:r>
        <w:t>帅相志副院长主持会议</w:t>
      </w:r>
    </w:p>
    <w:p>
      <w:r>
        <w:t>冯晋祥教授主要从五个方面进行了阐述：一是加强学习，更新观念；二是团结协作，履职敬业；三是深化改革，勇于担当；四是科学管理，提高绩效；五是产教融合、特色发展。他着重指出学院的发展要抢抓机遇，紧跟国家政策和时代潮流做好战略规划；管理干部们要不断探索，加强学习，提高理论和政策水平；要更新观念，深化改革，勇于担当；要进一步提高管理水平和管理方式，提高工作的效率；深度推进产教融合、校企合作，创新人才培养模式，为地方经济社会发展提供高素质人才；要按照本科教学合格评估的要求，做好各方面的准备工作，争取顺利通过合格评估，创建高水平应用型大学。</w:t>
      </w:r>
    </w:p>
    <w:p>
      <w:r>
        <w:t>冯晋祥教授作报告</w:t>
      </w:r>
    </w:p>
    <w:p>
      <w:r>
        <w:t>报告结束后，冯教授对干部们在师资队伍建设、教学改革、科学研究、人才培养、精品课程建设、创新创业、产教融合、打造专业区域战略优势等方面提出的问题，进行了细致的解答和深度的交流。</w:t>
      </w:r>
    </w:p>
    <w:p>
      <w:r>
        <w:t>中层干部与冯教授讨论交流</w:t>
      </w:r>
    </w:p>
    <w:p>
      <w:r>
        <w:t>最后，帅相志副院长用20字评价了冯教授的专题报告：“立意高远，联系现代，分析透彻，观点深邃，指导性强”；并根据董事长的指示精神，提出了具体要求:一是要认真消化吸收冯晋祥教授的报告精神，二是会后写一篇心得体会，内容包括主要收获、几点启发、改进工作的措施。通过听取本次报告，促进我院教育教学、学科专业建设、教科研工作、创新创业教育等方面再迈上一个新的台阶。</w:t>
      </w:r>
    </w:p>
    <w:p>
      <w:r>
        <w:t>冯晋祥书记简介</w:t>
      </w:r>
    </w:p>
    <w:p>
      <w:r>
        <w:t>冯晋祥，博士，教授、高级工程师、博士生导师，享受国务院政府特殊津贴。先后获“交通系统八十年代优秀大学毕业生”、“交通部重点学科带头人”、“全国交通系统优秀科技人员”、“全国交通青年科技英才”、 “全国交通系统优秀教育工作者”等称号。在国内外重要学术期刊上和大型国际会议上发表过较大影响的学术论文共30余篇，主编出版了《专用汽车设计》、《专用汽车》、《汽车构造》、《大学特色的形成与发展》等学术著作。先后主持完成省部级科研项目50余项，获省部级科技进步和技术发明一、二、三等奖26项;获 PCT国际专利6项，获美国专利2项、澳大利亚等国外专利15项， 获中国发明和实用新型专利126项。2009年被山东省政府授予“中国专利山东优秀发明家”称号，并给予记一等功奖励。主持交通运输 部的“交通运输重大科技专项《足尺路面加速加载试验设备与检测系统研发》项目，采用可控轴载的快速加载方式，快速模拟车辆在不同道路上的实际运行状况，能够在较短时间内加速道路实验，分析道路生命周期内的破坏机理，填补国内空白，达到国际领先水平。</w:t>
      </w:r>
    </w:p>
    <w:p>
      <w:r>
        <w:t>新主持立项2019年度山东省重点研发计划重大科技创新工程项目:移动式全环境智能路面加速加载关键技术研究及装备研发。</w:t>
      </w:r>
    </w:p>
    <w:p>
      <w:r>
        <w:t>自1997年2月任山东交通学院院长，2010 年任山东管理学院党委书记。</w:t>
      </w:r>
    </w:p>
    <w:p>
      <w:r>
        <w:br w:type="page"/>
      </w:r>
    </w:p>
    <w:p>
      <w:pPr>
        <w:pStyle w:val="Heading1"/>
      </w:pPr>
      <w:r>
        <w:t>【新闻】我院开展防火防震疏散逃生演练 | 时间：2019-12-05 | 类型：校园新闻</w:t>
      </w:r>
    </w:p>
    <w:p>
      <w:r>
        <w:rPr>
          <w:b/>
        </w:rPr>
        <w:t>发布日期: 2019-12-05</w:t>
        <w:br/>
      </w:r>
      <w:r>
        <w:t>原文链接: https://www.sdxd.edu.cn/detail/201912090953079zazxyclyr9pup8kt2.html</w:t>
      </w:r>
    </w:p>
    <w:p>
      <w:pPr>
        <w:pStyle w:val="Heading2"/>
      </w:pPr>
      <w:r>
        <w:t>文章内容:</w:t>
      </w:r>
    </w:p>
    <w:p>
      <w:r>
        <w:t>我院开展防火防震疏散逃生演练</w:t>
      </w:r>
    </w:p>
    <w:p>
      <w:r>
        <w:t>为进一步增强我院师生安全意识，提高全院师生应对火灾事故、地震灾害的快速反应能力和自救能力，12月5日下午，我院开展了防火防震疏散逃生演练。</w:t>
      </w:r>
    </w:p>
    <w:p>
      <w:r>
        <w:t>参加本次演练的安保人员、后勤人员、辅导员、宿管员、保洁员、学生代表等在知敬楼前集合，由护理学院刘锦绣院长进行动员。刘院长强调，学校安全事关社会稳定，事关每个家庭的幸福与安宁。希望全体师生能以这次演练为契机，提高安全防范意识和安全自救能力，进一步把我院的安全工作做好、做实，采取有效措施把各种安全隐患消除在萌芽状态，杜绝安全事故的发生，真正做到“防患于未然”。</w:t>
      </w:r>
    </w:p>
    <w:p>
      <w:r>
        <w:t>演练开始，师生进入戒备状态。待警报拉响后，工作人员迅速打开知敬楼一楼东、西、南、北大门通道，清理通道门口内外障碍物，并在一层四个门口两侧引导学生有序疏散。在同学们离开楼时，辅导员逐个进行检查，防止有人滞留在教室内。参与演练的同学在老师的带领下按规定路线就近有序逃生，全部到达指定位置集合，无意外事件发生。</w:t>
      </w:r>
    </w:p>
    <w:p>
      <w:r>
        <w:t>最后，安全处处长王涛对本次演练进行总结。王涛处长强调，学校进行安全教育是提高同学们安全意识的重要手段，在灾难来临时，同学们要保持冷静，有序，不拥挤，不起哄，才能最大限度的保证安全；希望同学们关注安全，关爱生命，加强安全知识的学习，提高安全意识和安全自救能力，保证人身安全。</w:t>
      </w:r>
    </w:p>
    <w:p>
      <w:r>
        <w:t>本次防火防震疏散逃生演练使同学们更加熟悉安全撤离路线，提高了安全防范意识和自救能力，切实加强了学校的安全教育工作。安全无小事，时刻念平安，让我们为构建平安、文明、和谐校园而继续努力。</w:t>
      </w:r>
    </w:p>
    <w:p>
      <w:r>
        <w:t>(护理学院供稿)</w:t>
      </w:r>
    </w:p>
    <w:p>
      <w:r>
        <w:br w:type="page"/>
      </w:r>
    </w:p>
    <w:p>
      <w:pPr>
        <w:pStyle w:val="Heading1"/>
      </w:pPr>
      <w:r>
        <w:t>【新闻】政府创新创业实训项目洽谈会在我院顺利召开 | 时间：2019-12-03 | 类型：校园新闻</w:t>
      </w:r>
    </w:p>
    <w:p>
      <w:r>
        <w:rPr>
          <w:b/>
        </w:rPr>
        <w:t>发布日期: 2019-12-03</w:t>
        <w:br/>
      </w:r>
      <w:r>
        <w:t>原文链接: https://www.sdxd.edu.cn/detail/201912041501427vt9hh9m8vi1auez82.html</w:t>
      </w:r>
    </w:p>
    <w:p>
      <w:pPr>
        <w:pStyle w:val="Heading2"/>
      </w:pPr>
      <w:r>
        <w:t>文章内容:</w:t>
      </w:r>
    </w:p>
    <w:p>
      <w:r>
        <w:t>政府创新创业实训项目洽谈会在我院顺利召开</w:t>
      </w:r>
    </w:p>
    <w:p>
      <w:r>
        <w:t>2019年12月2日下午4:00，我院在知新楼301会议室召开了政府创新创业实训项目洽谈会。山东校企合作促进会副会长，山东省就业促进会创新创业专业委员会名誉会长孙云早，山东省就业促进会创新创业专业委员会主任陈宗晓，山东省就业促进会创新创业专业委员会副秘书长于金祥，我院副院长房庆平，招就办副主任仲光强，教务处副处长李莉，电子信息学院执行院长赵鹏，医学院学管就业副院长邵大勇出席本次洽谈会。</w:t>
      </w:r>
    </w:p>
    <w:p>
      <w:r>
        <w:t>本次洽谈会的会议内容主要有两项：1、介绍了此次政府创新创业实训项目的具体内容；2、在创新创业方面如何与我院进行有效对接。</w:t>
      </w:r>
    </w:p>
    <w:p>
      <w:r>
        <w:t>在洽谈过程中，孙云早会长详细了解了我院近年来的办学发展情况，并对我院取得的优异成绩表示赞赏和祝贺。陈宗晓主任着重介绍了众创空间的运作模式，并提出项目培训老师将为我院大学生创新创业实践提供指导和帮助。双方就创新创业人才培养、创新创业项目建设等方面达成合作意向，大家一致建议今后要多加强交流沟通与合作分享。</w:t>
      </w:r>
    </w:p>
    <w:p>
      <w:r>
        <w:t>我院房庆平副院长在会上作了总结讲话，他提出学院将以此次洽谈为契机，加强交流学习，更好地与政府创新创业项目进行对接，推动我院创新创业工作的开展和进行，培养出更多具有创新创业精神和实践能力的优秀师生团队。</w:t>
      </w:r>
    </w:p>
    <w:p>
      <w:r>
        <w:t>(评建办供稿)</w:t>
      </w:r>
    </w:p>
    <w:p>
      <w:r>
        <w:br w:type="page"/>
      </w:r>
    </w:p>
    <w:p>
      <w:pPr>
        <w:pStyle w:val="Heading1"/>
      </w:pPr>
      <w:r>
        <w:t>【新闻】我院召开全体辅导员安全工作专题会议 | 时间：2019-12-02 | 类型：校园新闻</w:t>
      </w:r>
    </w:p>
    <w:p>
      <w:r>
        <w:rPr>
          <w:b/>
        </w:rPr>
        <w:t>发布日期: 2019-12-02</w:t>
        <w:br/>
      </w:r>
      <w:r>
        <w:t>原文链接: https://www.sdxd.edu.cn/detail/201912041602584bgrhfbzqat6kll5rq.html</w:t>
      </w:r>
    </w:p>
    <w:p>
      <w:pPr>
        <w:pStyle w:val="Heading2"/>
      </w:pPr>
      <w:r>
        <w:t>文章内容:</w:t>
      </w:r>
    </w:p>
    <w:p>
      <w:r>
        <w:t>我院召开全体辅导员安全工作专题会议</w:t>
      </w:r>
    </w:p>
    <w:p>
      <w:r>
        <w:t>为提高辅导员的管理能力，加强对学生安全意识方面的教育，我院学生处于2019年11月29日下午在大学生活动中心111教室召开了全体辅导员安全工作专题会议。院长助理吴启军、学生处处长杨秀、副处长杨冠峰、各院系学管就业副院长、学管干部以及全体辅导员参加了本次会议。</w:t>
      </w:r>
    </w:p>
    <w:p>
      <w:r>
        <w:t>会议伊始，学生处杨秀处长带领全体与会人员学习了11月8日、11月29日董事长重要工作指示。杨处长要求各院系严格落实董事长关于安全工作的重要指示，形成共识，凝聚力量，抓好落实。第一，所有的学管老师要将安全作为头等大事来抓，持续抓、天天抓、时时抓；第二，各学院要切实做好安全教育工作，在院系里开展安全教育活动，让安全教育深入学生的内心；第三，辅导员要做好班级安全管理工作，实施分类管理，单独管理；第四，院系要狠抓安全落实，安全工作要落实到每一位辅导员身上，落实到每个学生干部身上，落实到每一层的管理责任上；第五，院系内部要形成自查自纠整改提升工作机制。希望全体学管人员能够齐心协力抓好安全管理工作，确保学生管理工作稳定有序进行。</w:t>
      </w:r>
    </w:p>
    <w:p>
      <w:r>
        <w:t>其次，杨冠峰副处长对学生安全管理工作做了具体安排。他讲到，要对学生不断加强安全意识的培训，确保每个人牢记安全规章制度。另外，辅导员老师要时刻关注学生的安全动态，做好特殊学生管理，落实安全排查工作，整改提升存在的安全问题，确保学生的生活环境稳定。</w:t>
      </w:r>
    </w:p>
    <w:p>
      <w:r>
        <w:t>最后，吴启军院长助理进行了假前安全工作部署。他要求各院系狠抓落实，细致用心做好学生安全管理工作，提高学生安全意识，排查安全隐患不留死角。辅导员更应该多与学生进行谈心谈话，做学生思想辅导心理辅助的服务者。任课老师要严抓课堂秩序，耐心培养学生的学习兴趣，营造良好的期末复习氛围。所有老师齐心协力抓好学生安全工作以及思想工作，回归教育初心，确保学生管理工作平安顺利。</w:t>
      </w:r>
    </w:p>
    <w:p>
      <w:r>
        <w:t>(学生处供稿)</w:t>
      </w:r>
    </w:p>
    <w:p>
      <w:r>
        <w:br w:type="page"/>
      </w:r>
    </w:p>
    <w:p>
      <w:pPr>
        <w:pStyle w:val="Heading1"/>
      </w:pPr>
      <w:r>
        <w:t>【新闻】展青春风采，颂生命乐章 ——我院图书馆第三届颂响生命读书朗诵总决赛成功举办 | 时间：2019-12-02 | 类型：校园新闻</w:t>
      </w:r>
    </w:p>
    <w:p>
      <w:r>
        <w:rPr>
          <w:b/>
        </w:rPr>
        <w:t>发布日期: 2019-12-02</w:t>
        <w:br/>
      </w:r>
      <w:r>
        <w:t>原文链接: https://www.sdxd.edu.cn/detail/201912021431428jympeu715rhbfnowo.html</w:t>
      </w:r>
    </w:p>
    <w:p>
      <w:pPr>
        <w:pStyle w:val="Heading2"/>
      </w:pPr>
      <w:r>
        <w:t>文章内容:</w:t>
      </w:r>
    </w:p>
    <w:p>
      <w:r>
        <w:t>展青春风采，颂生命乐章 ——我院图书馆第三届颂响生命读书朗诵总决赛成功举办</w:t>
      </w:r>
    </w:p>
    <w:p>
      <w:r>
        <w:t>为弘扬我院学子读书精神，构建书香校园，活跃学院文化氛围，图书馆于11月28日下午，在科研楼102举办以“展青春风采，颂生命乐章”为主题的第三届颂响生命读书朗诵大赛总决赛。</w:t>
      </w:r>
    </w:p>
    <w:p>
      <w:r>
        <w:t>出席此次活动领导嘉宾：</w:t>
      </w:r>
    </w:p>
    <w:p>
      <w:r>
        <w:t>济南市团校孟凡江老师</w:t>
      </w:r>
    </w:p>
    <w:p>
      <w:r>
        <w:t>我院团委王忠凯书记</w:t>
      </w:r>
    </w:p>
    <w:p>
      <w:r>
        <w:t>人文学院王海龙、医学院王冉冉、护理学院康佳伟老师</w:t>
      </w:r>
    </w:p>
    <w:p>
      <w:r>
        <w:t>图书馆馆长助理徐凤红老师</w:t>
      </w:r>
    </w:p>
    <w:p>
      <w:r>
        <w:t>以及由图书馆全体人员组成的评委团</w:t>
      </w:r>
    </w:p>
    <w:p>
      <w:r>
        <w:t>本次比赛共设一等奖一个、二等奖两个、三等奖三个、优秀奖四个。经过前期初赛激烈的角逐，15组同学从80余组初赛选手中脱颖而出。</w:t>
      </w:r>
    </w:p>
    <w:p>
      <w:r>
        <w:t>我院学生社团管理部国学社和汉服社联合表演了开场节目诗伴舞《采薇》和《书简》，活动拉开帷幕。</w:t>
      </w:r>
    </w:p>
    <w:p>
      <w:r>
        <w:t>比赛开始，十五组参赛选手依次上台朗诵，他们铿锵有力、精神饱满、情感真挚，充分展现了现代学子的靓丽风采。</w:t>
      </w:r>
    </w:p>
    <w:p>
      <w:r>
        <w:t>来自电子信息学院的丰天玉和医学院的韩庆同学，朗诵了原创作品《陵魂》，该作品向我们展示了南京大屠杀的罪恶，通过两位同学的倾情演绎，感染了现场评委和观众，他们以9.9分的最高成绩获得了本次比赛的第一名。</w:t>
      </w:r>
    </w:p>
    <w:p>
      <w:r>
        <w:t>医学院陈志同学朗诵了大气磅礴的《屈原颂》，在表现作品韵律美的同时，更多表达了屈原的爱国情怀；人文学院和电子信息学院的黄舒研、雷高向、郭瀚泽三位同学的《月比故乡明》，向大家讲述了南水北调工程中一位村支书为了大局带领全村整体搬迁的故事。此两组同学获得了二等奖。</w:t>
      </w:r>
    </w:p>
    <w:p>
      <w:r>
        <w:t>三等奖获得者，人文学院高靓雯和王晓雅两位同学朗诵作品《我的墓碑》，展示了抗战时期革命战士的民族大义与家国情怀；人文学院张宇焘同学的《中华颂》讴歌了华夏文明的壮丽诗篇；汽车学院于志遥同学一首李白的《将进酒》，淋漓尽致的表现了诗仙李白失望与自信、悲愤与抗争的情怀，体现出强烈的豪纵狂放的个性，该同学慷慨激昂、松弛有度的表演博得了大家的认可。</w:t>
      </w:r>
    </w:p>
    <w:p>
      <w:r>
        <w:t>优秀奖作品《中国梦》、《采蒲台的苇》、《我的南方与北方》、《活埋》，这几位同学的表现同样声情并茂，抑扬顿挫，让现场观众感同深受。</w:t>
      </w:r>
    </w:p>
    <w:p>
      <w:r>
        <w:t>活动最后，由山东现代学院大学生艺术团带来一曲合唱《明天，你好》，至此，活动圆满结束。本次比赛选拔出来的六组优秀选手，将代表我院参加明年山东省高校专业朗诵比赛。</w:t>
      </w:r>
    </w:p>
    <w:p>
      <w:r>
        <w:t>(图书馆供稿)</w:t>
      </w:r>
    </w:p>
    <w:p>
      <w:r>
        <w:br w:type="page"/>
      </w:r>
    </w:p>
    <w:p>
      <w:pPr>
        <w:pStyle w:val="Heading1"/>
      </w:pPr>
      <w:r>
        <w:t>【新闻】我院开展防震救灾疏散逃生演练 | 时间：2019-11-29 | 类型：校园新闻</w:t>
      </w:r>
    </w:p>
    <w:p>
      <w:r>
        <w:rPr>
          <w:b/>
        </w:rPr>
        <w:t>发布日期: 2019-11-29</w:t>
        <w:br/>
      </w:r>
      <w:r>
        <w:t>原文链接: https://www.sdxd.edu.cn/detail/20191129152900as8bhwl9rab9vzozcl.html</w:t>
      </w:r>
    </w:p>
    <w:p>
      <w:pPr>
        <w:pStyle w:val="Heading2"/>
      </w:pPr>
      <w:r>
        <w:t>文章内容:</w:t>
      </w:r>
    </w:p>
    <w:p>
      <w:r>
        <w:t>我院开展防震救灾疏散逃生演练</w:t>
      </w:r>
    </w:p>
    <w:p>
      <w:r>
        <w:t>为了预防突如其来的地震灾害，保证师生安全脱险，把损失降低到最低限度，根据上级主管部门和学院工作的安排，安全管理处联合学生处、五年大专部、电子信息学院、建筑汽车学院于2019年11月28日在科研楼组织进行了一次防震救灾疏散逃生演练。出席本次演练的领导有学生处杨冠峰副处长、安全管理处马荣义副处长、五年大专部鲍新亮部长、电子信息学院赵鹏院长、建筑汽车学院房昌盛院长。</w:t>
      </w:r>
    </w:p>
    <w:p>
      <w:r>
        <w:t>下午4点整广播里传来急促的防震警报，各楼层负责老师迅速到达指定岗位。任课教师喊地震来了，不要慌，并组织学生在教室内选择安全地点就近躲藏，学生用书保护头部，并抓住牢固的物体，蹲下或坐下，尽量蜷曲身体，降低重心，保护好头颈、眼睛，并保持镇定。一声长鸣后，进入紧急疏散环节，各班辅导员和任课教师指挥学生沿着预定路线快速有序地向广场紧急疏散。到达广场后，各班级清点人数，向总指挥报告。整个演练过程紧张有序，有条不紊，均能做到安全撤离、有序集合，没有发生任何互相推挤或踩踏事故。</w:t>
      </w:r>
    </w:p>
    <w:p>
      <w:r>
        <w:t>总体来说本次演练是一次较成功的演练，其时间短，速度快，通过演练，使全校师生提高了防震意识，增强了自我保护能力和逃生能力，达到了预期的目的。今后将会总结这次的不足之处，争取做到更加完美，以确保学生的人身安全。</w:t>
      </w:r>
    </w:p>
    <w:p>
      <w:r>
        <w:t>（安全处供稿）</w:t>
      </w:r>
    </w:p>
    <w:p>
      <w:r>
        <w:br w:type="page"/>
      </w:r>
    </w:p>
    <w:p>
      <w:pPr>
        <w:pStyle w:val="Heading1"/>
      </w:pPr>
      <w:r>
        <w:t>【新闻】我院召开2019下半年校园经营单位民主评议会 | 时间：2019-11-28 | 类型：校园新闻</w:t>
      </w:r>
    </w:p>
    <w:p>
      <w:r>
        <w:rPr>
          <w:b/>
        </w:rPr>
        <w:t>发布日期: 2019-11-28</w:t>
        <w:br/>
      </w:r>
      <w:r>
        <w:t>原文链接: https://www.sdxd.edu.cn/detail/20191129085606vszkk1j3ehsmp8ziie.html</w:t>
      </w:r>
    </w:p>
    <w:p>
      <w:pPr>
        <w:pStyle w:val="Heading2"/>
      </w:pPr>
      <w:r>
        <w:t>文章内容:</w:t>
      </w:r>
    </w:p>
    <w:p>
      <w:r>
        <w:t>我院召开2019下半年校园经营单位民主评议会</w:t>
      </w:r>
    </w:p>
    <w:p>
      <w:r>
        <w:t>11月28日下午1:30，我院于大学生活动中心111教室召开2019下半年校园经营单位民主评议会。会议由院长助理车海燕主持，院长助理吴启军、安全处处长王涛、膳食管理中心处长张宝苓、学生处李秀彬老师等出席会议。本次会议分为四个环节。</w:t>
      </w:r>
    </w:p>
    <w:p>
      <w:r>
        <w:t>第一个环节，首先由吴启军院助强调民主评议的目的和注意事项，他指出：“进行评议的目的是使各经营单位把工作做得更好，为师生提供更满意、更健康、更便利、更符合要求的服务。希望参加投票的师生能本着对学院负责、对全校师生负责的态度，公平公正的进行测评。”</w:t>
      </w:r>
    </w:p>
    <w:p>
      <w:r>
        <w:t>第二个环节，张宝苓处长宣读校园经营单位民主评议标准、各评议组组长、学生分组以及路线安排，希望大家务必要以公平公正的态度进行投票。此次测评综合性别、少数民族、贫困生、院系年级等因素，从全院选拔了75名学生代表，5名带队老师参与投票，以保证本次测评的公平公正。</w:t>
      </w:r>
    </w:p>
    <w:p>
      <w:r>
        <w:t>车院助提到，在座的同学不仅代表个人也代表学校，不要带着个人情绪、喜好随意做出评议。同时应看到各经营单位为保证学校的后勤工作，付出辛勤劳动，希望同学们不负学院、不负师生，公平公正做好评议工作。</w:t>
      </w:r>
    </w:p>
    <w:p>
      <w:r>
        <w:t>第三个环节，五个小组的成员跟随组长到各经营单位现场评议打分。</w:t>
      </w:r>
    </w:p>
    <w:p>
      <w:r>
        <w:t>第四个环节，院办相关负责人收取评议表，汇总民主评议分数，并密封存档。</w:t>
      </w:r>
    </w:p>
    <w:p>
      <w:r>
        <w:t>校园经营单位民主评议会是我院以学生为本做出的自我检查自我提升的工作举措，根据本次评议结果，我院将督促各单位对师生反映的问题进行逐一改进，尊重民意，更好地为师生服务，将后勤保障工作做得越来越好。</w:t>
      </w:r>
    </w:p>
    <w:p>
      <w:r>
        <w:br w:type="page"/>
      </w:r>
    </w:p>
    <w:p>
      <w:pPr>
        <w:pStyle w:val="Heading1"/>
      </w:pPr>
      <w:r>
        <w:t>【新闻】我校入围第22届CUBA中国大学生篮球联赛山东赛区16强 | 时间：2019-11-27 | 类型：校园新闻</w:t>
      </w:r>
    </w:p>
    <w:p>
      <w:r>
        <w:rPr>
          <w:b/>
        </w:rPr>
        <w:t>发布日期: 2019-11-27</w:t>
        <w:br/>
      </w:r>
      <w:r>
        <w:t>原文链接: https://www.sdxd.edu.cn/detail/20191127160642ou4d3xz3zrz09gmi2e.html</w:t>
      </w:r>
    </w:p>
    <w:p>
      <w:pPr>
        <w:pStyle w:val="Heading2"/>
      </w:pPr>
      <w:r>
        <w:t>文章内容:</w:t>
      </w:r>
    </w:p>
    <w:p>
      <w:r>
        <w:t>我校入围第22届CUBA中国大学生篮球联赛山东赛区16强</w:t>
      </w:r>
    </w:p>
    <w:p>
      <w:r>
        <w:t>11月26日，我校在第22届CUBA中国大学生篮球联赛山东赛区比赛中以66：65的比分战胜济南职业学院，成功入围第22届CUBA中国大学生篮球联赛山东赛区16强！</w:t>
      </w:r>
    </w:p>
    <w:p>
      <w:r>
        <w:t>第22届中国大学生篮球联赛山东赛区比赛由山东省学校体育协会举办，面向全省，本年度比赛于2019年11月23日在青岛正式拉开帷幕，全省共29支高校篮球队参赛。</w:t>
      </w:r>
    </w:p>
    <w:p>
      <w:r>
        <w:t>全省16强名额的争夺赛于11月26日下午15点在响亮的哨声中正式开始，双方在球场上展开激烈的较量，我校队员们积极拼抢，动作连贯，配合默契，投篮准确，气氛紧张又热烈。</w:t>
      </w:r>
    </w:p>
    <w:p>
      <w:r>
        <w:t>上半场双方比分持续胶着，下半场一开场我院便以一个高质量的三分投球将比赛带入高潮，随后双方互有攻防，比赛进行到白热化阶段。</w:t>
      </w:r>
    </w:p>
    <w:p>
      <w:r>
        <w:t>在最后一分钟我校落后一分的情况下，球场上的队员没有放弃，整个团队全力配合，快攻稳打，在前场篮板完成绝杀，最终以66：65的比分战胜济南职业学院，取得了本场比赛的胜利！</w:t>
      </w:r>
    </w:p>
    <w:p>
      <w:r>
        <w:t>本次比赛不仅增强了队员们的自信心和凝聚力，更展现了我校篮球队充满活力、积极向上、拼搏进取的精神面貌。因为热爱，永不言败！热血球场，不负青春！</w:t>
      </w:r>
    </w:p>
    <w:p>
      <w:r>
        <w:br w:type="page"/>
      </w:r>
    </w:p>
    <w:p>
      <w:pPr>
        <w:pStyle w:val="Heading1"/>
      </w:pPr>
      <w:r>
        <w:t>【新闻】重庆市民办教育协会考察团领导莅临我院考察交流 | 时间：2019-11-25 | 类型：校园新闻</w:t>
      </w:r>
    </w:p>
    <w:p>
      <w:r>
        <w:rPr>
          <w:b/>
        </w:rPr>
        <w:t>发布日期: 2019-11-25</w:t>
        <w:br/>
      </w:r>
      <w:r>
        <w:t>原文链接: https://www.sdxd.edu.cn/detail/20191126103409zaoheddy1x5lpvq724.html</w:t>
      </w:r>
    </w:p>
    <w:p>
      <w:pPr>
        <w:pStyle w:val="Heading2"/>
      </w:pPr>
      <w:r>
        <w:t>文章内容:</w:t>
      </w:r>
    </w:p>
    <w:p>
      <w:r>
        <w:t>重庆市民办教育协会考察团领导莅临我院考察交流</w:t>
      </w:r>
    </w:p>
    <w:p>
      <w:r>
        <w:t>11月25日上午，重庆市民办教育协会副秘书长、 高职专委会秘书长甘永诚率重庆市民办教育协会考察团一行20人来我院考察交流。山东省民办教育协会执行副会长、山东现代学院副院长帅相志，山东现代学院副院长王开贞，学院董事会执行董事、董事长助理李泉慧，院长助理解银苹、董艳华、宋国增，院办主任丛俊萍，招就办主任时敬爱，教务处处长白雪等出席交流会。会议由我院副院长帅相志主持。</w:t>
      </w:r>
    </w:p>
    <w:p>
      <w:r>
        <w:t>帅相志副院长代表董事长向重庆市民办教育考察团的到来表示热烈欢迎，希望在民办教育的转型发展期，双方能够互相学习、互相交流经验。</w:t>
      </w:r>
    </w:p>
    <w:p>
      <w:r>
        <w:t>双方相互介绍与会成员，甘永诚秘书长对我院的热情接待表示感谢，对我院优美的校园环境、热情好客的东道主精神称赞不已，在简单介绍重庆市民办教育的基本概况后，他希望此次考察交流能在办学理念、办学思想和办学经验上借鉴我校好的做法，开拓思路，交流学习。</w:t>
      </w:r>
    </w:p>
    <w:p>
      <w:r>
        <w:t>王开贞副院长向考察团介绍我院的办学历史、办学规模、师资力量、学科建设、教科研成果和教学管理等基本情况。</w:t>
      </w:r>
    </w:p>
    <w:p>
      <w:r>
        <w:t>重庆市民办教育协会高职专委会副理事长、重庆资源与环境保护职业学院院长黄耀五就我院发展过程中面临关键阶段时的发展经验和发展规划提出问题，我院王开贞副院长从三个方面做出解答。</w:t>
      </w:r>
    </w:p>
    <w:p>
      <w:r>
        <w:t>座谈会上，我院领导与考察团成员还就民办高校的发展方向、学科建设、招生就业、校企合作等问题进行了热烈讨论。</w:t>
      </w:r>
    </w:p>
    <w:p>
      <w:r>
        <w:t>双方领导互赠纪念品表达情谊。</w:t>
      </w:r>
    </w:p>
    <w:p>
      <w:r>
        <w:t>座谈会后，考察团一行参观了我院实验实训基地，对实验实训基地的基础设施建设、教学设备、教学模式方法与接待老师做深入探讨和交流。</w:t>
      </w:r>
    </w:p>
    <w:p>
      <w:r>
        <w:t>重庆市民办教育协会考察团来我院考察交流，有助于我院加强校际合作与交流、吸收借鉴兄弟院校优秀做法和经验。</w:t>
      </w:r>
    </w:p>
    <w:p>
      <w:r>
        <w:br w:type="page"/>
      </w:r>
    </w:p>
    <w:p>
      <w:pPr>
        <w:pStyle w:val="Heading1"/>
      </w:pPr>
      <w:r>
        <w:t>【新闻】我校电子信息学院举行违禁物品展示活动 | 时间：2019-11-22 | 类型：校园新闻</w:t>
      </w:r>
    </w:p>
    <w:p>
      <w:r>
        <w:rPr>
          <w:b/>
        </w:rPr>
        <w:t>发布日期: 2019-11-22</w:t>
        <w:br/>
      </w:r>
      <w:r>
        <w:t>原文链接: https://www.sdxd.edu.cn/detail/20191122145546y5pldb4i20g6r68c2n.html</w:t>
      </w:r>
    </w:p>
    <w:p>
      <w:pPr>
        <w:pStyle w:val="Heading2"/>
      </w:pPr>
      <w:r>
        <w:t>文章内容:</w:t>
      </w:r>
    </w:p>
    <w:p>
      <w:r>
        <w:t>我校电子信息学院举行违禁物品展示活动</w:t>
      </w:r>
    </w:p>
    <w:p>
      <w:r>
        <w:t>为创建平安和谐校园，培养学生的安全责任感，使学生逐步形成宿舍安全防范意识，电子信息学院于11月21日晚7时在科研503室开展以“维护宿舍安全，拒绝违章隐患”为主题的宿舍违禁物品展示活动。电子信息学院行政秘书李自想老师作为本次活动的主讲人，部分代表班级参与。</w:t>
      </w:r>
    </w:p>
    <w:p>
      <w:r>
        <w:t>会议伊始，李自想老师提到“要让优秀成为一种习惯，做有品德、有道德的新时代青年，更要学会用制度约束管理自我，用好习惯规范自身。安全无处不在，良好的环境需要我们大家共同维护。”随后，李自想老师借助PPT，生动形象地向同学们详细介绍了违禁物品的种类。过程中，还将各种宿舍违禁物品实物向同学们做了展示。结合高校具体案例情况，表明违规使用带来的危害。一件件形象的事件摆在眼前，使得同学们深有感触，同时也让同学们进一步认识到的安全重性。</w:t>
      </w:r>
    </w:p>
    <w:p>
      <w:r>
        <w:t>活动最后，李自想老师再次强调：学生公寓安全无小事，也许就在我们不经意使用违禁物品的那一刻，已经种下了安全隐患的祸根，“隐患险于明火，防范重于救灾，责任重于泰山”。</w:t>
      </w:r>
    </w:p>
    <w:p>
      <w:r>
        <w:t>此次活动旨在引导学生进一步了解学院的规章管理制度，自觉遵守学院规定，培养学生的安全防范意识，学习安全防范的常识，从而营造安全、文明、舒适、和谐的宿舍氛围。相信此次活动的开展，会使同学们对宿舍违禁物品带来的危害有了更加深入的了解，也将会对我院宿舍管理工作起到积极的作用。</w:t>
      </w:r>
    </w:p>
    <w:p>
      <w:r>
        <w:t>(电子信息学院供稿)</w:t>
      </w:r>
    </w:p>
    <w:p>
      <w:r>
        <w:br w:type="page"/>
      </w:r>
    </w:p>
    <w:p>
      <w:pPr>
        <w:pStyle w:val="Heading1"/>
      </w:pPr>
      <w:r>
        <w:t>【新闻】我校护理学院举办校园十佳歌手大赛 | 时间：2019-11-21 | 类型：校园新闻</w:t>
      </w:r>
    </w:p>
    <w:p>
      <w:r>
        <w:rPr>
          <w:b/>
        </w:rPr>
        <w:t>发布日期: 2019-11-21</w:t>
        <w:br/>
      </w:r>
      <w:r>
        <w:t>原文链接: https://www.sdxd.edu.cn/detail/20191121141859bedznz628gfd1mf21d.html</w:t>
      </w:r>
    </w:p>
    <w:p>
      <w:pPr>
        <w:pStyle w:val="Heading2"/>
      </w:pPr>
      <w:r>
        <w:t>文章内容:</w:t>
      </w:r>
    </w:p>
    <w:p>
      <w:r>
        <w:t>我校护理学院举办校园十佳歌手大赛</w:t>
      </w:r>
    </w:p>
    <w:p>
      <w:r>
        <w:t>为了丰富校园文化生活，营造积极向上，健康文明的校园文化气氛，给同学们一个展示自我才华的舞台。山东现代学院护理学院于2019年11月20日中午在科研楼101举行“理想几旬，歌手3.0”校园十佳歌手大赛总决赛。莅临本次大会的领导有山东现代学院护理学院常务副院长刘锦绣，办公室主任王筱琳，行政秘书闫迎新，辅导员胡炜、王圣伟、焦倩、李佳炎、黄晓宇、张晓庆、毕一鸣、梁新艳。本次大赛共计三百余名护理学子应邀到现场观看。</w:t>
      </w:r>
    </w:p>
    <w:p>
      <w:r>
        <w:t>在主持人宣读完比赛规则及评分标准后，决赛正式拉开帷幕。首先是由张鑫文、李晶、田中杰、刘紫艺同学带来歌曲《天后》，几位同学心中怀揣着赤诚的音乐梦想，在舞台上绽放着属于自己的光芒，迷人的歌声打动着在场每一位听众。</w:t>
      </w:r>
    </w:p>
    <w:p>
      <w:r>
        <w:t>王雨露和王万玺同学带来的《终点》用动人的旋律表达出歌里的情感。在青春的岁月中或许有许多遗憾，或许有许多不舍，在这个人生特殊的阶段，同学们应该学会成长，学会承受自己心中的感受。</w:t>
      </w:r>
    </w:p>
    <w:p>
      <w:r>
        <w:t>一曲动耳的《爱如潮水》让全场沸腾起来，袁嘉遥和孙浩南同学的精彩演唱把现场很多同学带入情境。一生中会遇到很多人，他们或许是过客，或许成为知己，爱如潮水，如海浪，将父母、亲友，向自己推来。自己独在异乡的时刻，永远记得父母对自己的爱如潮水，永无干涸的时候。</w:t>
      </w:r>
    </w:p>
    <w:p>
      <w:r>
        <w:t>随后是由孙悦和曲孝康同学带来的《你不是真正的快乐》，全场同学与他们一起挥舞着手臂，陶醉在这首歌里。青春时光或许不尽人意，但在未来的时光里，自己将会遇见更好的人，享受更好的生活，将不是真正的快乐变成真正的快乐。</w:t>
      </w:r>
    </w:p>
    <w:p>
      <w:r>
        <w:t>每个人都会有难忘的青春岁月，季子洋和孙可馨同学带来的《小幸运》诠释了青春的感觉。学生时代纯真的东西，错过了之后才开始怀念叹息。地球很大，能够遇见对方很幸运，希望每个同学都可以拥有自己的小幸运。</w:t>
      </w:r>
    </w:p>
    <w:p>
      <w:r>
        <w:t>在五组歌手全部演唱完毕后，上一届歌手大赛的的冠军得主汤惠翔和张孟轲同学带来了歌曲《第一次》。在懵懵懂懂的年纪里，有着五彩的回忆，相信在未来的某一天里，同学们再一次回想起自己的青春，内心充满着喜悦，不负青春韶华，继续奋力向前。</w:t>
      </w:r>
    </w:p>
    <w:p>
      <w:r>
        <w:t>之后，护理学院文艺部的同学带来了舞蹈《power》，那包含力量的动作以及舞步中的激情，彰显出了青春的活力，展现了一个现代学子的模样。</w:t>
      </w:r>
    </w:p>
    <w:p>
      <w:r>
        <w:t>紧接着，主持人宣布了本次比赛的获奖名单。荣获本次比赛冠军的是孙可馨同学；荣获亚军的是孙浩南同学和曲孝康同学；荣获季军的是张鑫文同学、李晶同学、袁嘉遥同学、刘紫艺同学、田中杰同学、王万玺同学；王雨露同学荣获最佳人气奖；孙悦同学荣获最佳台风奖；季子洋同荣获最佳潜质奖。</w:t>
      </w:r>
    </w:p>
    <w:p>
      <w:r>
        <w:t>最后，刘锦绣院长为本次大赛出做总结发言。刘院长谈到，歌手比赛是展现学院校园文化艺术的一个窗口，更是学院丰富校园文化生活的一个掠影。各班同学集思广益，展现了我院学生积极向上的精神面貌。希望同学们能够在校园文化活动的舞台上绽放自己的光芒，尽情演绎，展现自己的特长，以饱满的热情，嘹亮的歌声，唱响属于同学们的时代主旋律。</w:t>
      </w:r>
    </w:p>
    <w:p>
      <w:r>
        <w:t>此次“理想几旬，歌手3.0”校园歌手大赛决赛圆满结束。通过此次比赛展现出了同学们青春无限的精神风貌，在校园内内形成了良好的文化氛围，激励同学们在青春年华勇敢追寻自己的梦，绽放自己的光芒。希望同学们在以后的日子里以饱满的热情唱响青春的旋律，把握青春韶华，以昂扬的姿态展现现代学子的别样风采。</w:t>
      </w:r>
    </w:p>
    <w:p>
      <w:r>
        <w:t>(护理学院供稿)</w:t>
      </w:r>
    </w:p>
    <w:p>
      <w:r>
        <w:br w:type="page"/>
      </w:r>
    </w:p>
    <w:p>
      <w:pPr>
        <w:pStyle w:val="Heading1"/>
      </w:pPr>
      <w:r>
        <w:t>【新闻】我校经济管理学院举行“施之以爱，报之以恩”演讲比赛 | 时间：2019-11-21 | 类型：校园新闻</w:t>
      </w:r>
    </w:p>
    <w:p>
      <w:r>
        <w:rPr>
          <w:b/>
        </w:rPr>
        <w:t>发布日期: 2019-11-21</w:t>
        <w:br/>
      </w:r>
      <w:r>
        <w:t>原文链接: https://www.sdxd.edu.cn/detail/20191122113851gkbfquffq1zihk4kbb.html</w:t>
      </w:r>
    </w:p>
    <w:p>
      <w:pPr>
        <w:pStyle w:val="Heading2"/>
      </w:pPr>
      <w:r>
        <w:t>文章内容:</w:t>
      </w:r>
    </w:p>
    <w:p>
      <w:r>
        <w:t>我校经济管理学院举行“施之以爱，报之以恩”演讲比赛</w:t>
      </w:r>
    </w:p>
    <w:p>
      <w:r>
        <w:t>为了使同学们认识到感恩不仅是一种心态，也是一种道德和品质，更为了推崇“孝”这一优秀传统文化。经济管理学院于2019年11月20日晚七点，在大学生活动中心111教室举办以“施之以爱，报之以恩”为主题的演讲比赛。本次比赛特邀经济管理学院基层团委书记石颖老师、辅导员刘玉凤老师以及经济管理学院学生会副书记李雨轩、主席王战奇、崔俊豪、于坤旭出席。</w:t>
      </w:r>
    </w:p>
    <w:p>
      <w:r>
        <w:t>比赛开始之前，石颖老师为此次比赛致辞。她表示感恩是一种美德，是一种情怀，是美好心灵的体现。最后石颖老师预祝本次比赛顺利进行。</w:t>
      </w:r>
    </w:p>
    <w:p>
      <w:r>
        <w:t>首先，由王庆带来《中国式家长》。这是一个关于他的爷爷、他的父亲与他三代人之间的故事，通过讲述爷爷的离世对整个家庭的影响完美的诠释了“打是亲骂是爱”这句话。在他讲到父亲一个人外出务工时不禁潸然泪下，朴实而富有感情的话语也使观众流下了感动的泪水。他的演讲结束后，现场响起了热烈的掌声。</w:t>
      </w:r>
    </w:p>
    <w:p>
      <w:r>
        <w:t>候鸟归家，羊羔跪乳，乌鸦反哺。一个古老而永恒的话题——感恩。世界上有很多东西可以等，但是行孝不能等。崔青蕊同学通过“感恩父母”这一主题，讲述行孝的重要性。</w:t>
      </w:r>
    </w:p>
    <w:p>
      <w:r>
        <w:t>比赛进程过半，由经济管理学院学生会文艺部孙雨洁同学为大家送上歌曲《酒干倘卖无》，舒缓了比赛现场紧张的气氛，优美的歌声使人陶醉其中。</w:t>
      </w:r>
    </w:p>
    <w:p>
      <w:r>
        <w:t>“谁言寸草心，报得三春晖”，张哲哲同学带来的《生而为人，思爱报恩》，让同学们知道要更加努力，思爱报恩，不要让“子欲养而亲不待”这句话发生到自己身上。</w:t>
      </w:r>
    </w:p>
    <w:p>
      <w:r>
        <w:t>演讲结束后，同学们共同欣赏了与家人合照的短视频。之后，主持人宣布了获奖名单，获得一等奖的是王庆，获得二等奖的是张哲哲，获得三等奖的是崔青蕊，并由经济管理学院基层团委书记石颖与辅导员刘玉凤为获奖选手颁奖。</w:t>
      </w:r>
    </w:p>
    <w:p>
      <w:r>
        <w:t>至此，本次“施之以爱，报之以恩”演讲比赛圆满结束。此次演讲比赛弘扬了传统美德，让同学们懂得知恩感恩报恩，在潜移默化中提高道德修养，为和谐文明校园的创建贡献力量。</w:t>
      </w:r>
    </w:p>
    <w:p>
      <w:r>
        <w:t>(经济管理学院供稿)</w:t>
      </w:r>
    </w:p>
    <w:p>
      <w:r>
        <w:br w:type="page"/>
      </w:r>
    </w:p>
    <w:p>
      <w:pPr>
        <w:pStyle w:val="Heading1"/>
      </w:pPr>
      <w:r>
        <w:t>【新闻】我院学生处举行全体辅导员第二届辅导员职业技能大赛 | 时间：2019-11-20 | 类型：校园新闻</w:t>
      </w:r>
    </w:p>
    <w:p>
      <w:r>
        <w:rPr>
          <w:b/>
        </w:rPr>
        <w:t>发布日期: 2019-11-20</w:t>
        <w:br/>
      </w:r>
      <w:r>
        <w:t>原文链接: https://www.sdxd.edu.cn/detail/20191120161036vkzra3tnq2b17iw580.html</w:t>
      </w:r>
    </w:p>
    <w:p>
      <w:pPr>
        <w:pStyle w:val="Heading2"/>
      </w:pPr>
      <w:r>
        <w:t>文章内容:</w:t>
      </w:r>
    </w:p>
    <w:p>
      <w:r>
        <w:t>我院学生处举行全体辅导员第二届辅导员职业技能大赛</w:t>
      </w:r>
    </w:p>
    <w:p>
      <w:r>
        <w:t>为进一步加强我院辅导员队伍建设，提高广大辅导员的职业技能和专业素养，推动和引领我校辅导员队伍职业化、专业化发展，提升大学生思想政治教育的科学化管理水平，2019-2020学年学生处特组织举办第二届辅导员职业技能大赛。为了此次比赛，我们进行了一学期的培训，而最后通过比赛对自己的能力和培训成果进行考核。</w:t>
      </w:r>
    </w:p>
    <w:p>
      <w:r>
        <w:t>此次比赛我们分成三个阶段，前期进行了辅导员业务能力笔试，并涌现出一批优秀的辅导员。11月20日上午在大活112组织进行主题演讲比赛，意在通过技能竞赛以展现辅导员队伍的思想素质和业务水平，展示辅导员的敬业精神和职业风采，充分调动辅导员工作积极性、主动性和创造性。此次比赛由学生处副处长杨冠峰，各二级院系行政院长及全体辅导员参加。经济管理学院孙凯为主持人。</w:t>
      </w:r>
    </w:p>
    <w:p>
      <w:r>
        <w:t>首先孙凯老师介绍在场嘉宾、比赛要求以及参赛辅导员。</w:t>
      </w:r>
    </w:p>
    <w:p>
      <w:r>
        <w:t>然后由学生处副处长杨冠峰对此次大赛提出要求。要求通过此次比赛提高广大辅导员的职业技能和专业素养，推动和引领我校辅导员队伍职业化、专业化发展，提升大学生思想政治教育的科学化管理水平，激发辅导员工作热情。</w:t>
      </w:r>
    </w:p>
    <w:p>
      <w:r>
        <w:t>第一位老师是来自人文学院的唐淼青老师，她演讲的题目是《感知所感 恩之以情》，“感恩”二字凝结了人性中最柔软的情感，却可以给学生提供面对困难和压力最有力量的精神支撑。我们要通过教育，引导学生感恩父母，感恩老师，感恩朋友，感恩学校，感恩社会，打开学生的善良心，唤起学生“心灵温度”，为我们进行其他方面的思想教育工作提供抓手。</w:t>
      </w:r>
    </w:p>
    <w:p>
      <w:r>
        <w:t>第二位老师是来自人文学院的金福刚老师，他演讲的题目是《让感恩成为一种习惯》，感恩是我们学校一直强调教育的内容，刚才唐老师也演讲了感恩的教育意义，.心怀感恩,才会更好地负起责任，学会知足,懂得感恩,让感恩成为一种习惯,善良的心就会发现美好!</w:t>
      </w:r>
    </w:p>
    <w:p>
      <w:r>
        <w:t>第三位老师是来自医学院的常小磊老师，她演讲的题目是《大学生职业规划教育》，职业生涯规划,对大学生而言,就是在自我认知的基础上,根据自己的专业特长知识结构,结合社会环境与市场环境,对将来要从事的职业以及要达到的职业目标所做的人生 阶段性规划，辅导员作为学生的指导者，应该针对学生的成长成才，指导学生做好人生规划，不荒废时光。</w:t>
      </w:r>
    </w:p>
    <w:p>
      <w:r>
        <w:t>第四位老师是来自技工的潘文晴老师，她演讲的题目是《努力的意义》， 人生,并不是你与他人的竞争,而是与自己的竞争。这是一场意志力的锻炼，努力不一定会成功,但不努力一定不会成功，不管成功也好不成功也罢，要不给自己留遗憾。</w:t>
      </w:r>
    </w:p>
    <w:p>
      <w:r>
        <w:t>第五位老师是来自建工汽车学院的纪艳玲老师，她演讲的题目是《大学生日常行为规范》；高等院校是为国家培养人才的场所，是建设社会主义精神文明的阵地，应当成为全社会 讲文明、讲礼貌的楷模，制定大学生日常行为规范，培养学生压过程良好的行为习惯，有助于促进良好风气的形成，而且有利于青年学生的优良品德的培养。</w:t>
      </w:r>
    </w:p>
    <w:p>
      <w:r>
        <w:t>第六位老师是来自五年大专部的王媛，她演讲的题目是《唯有青春与梦想不可辜负》：唯有青春，才能创造伟大奇迹。青年者，血气方刚，浑身上下有使不完的劲。青年敢想、敢闯、敢干，这种活力是事业发展的不息动力。</w:t>
      </w:r>
    </w:p>
    <w:p>
      <w:r>
        <w:t>第七位老师是来自电子信息学院的吴明蕊，她演讲的题目是《励志教育》，励志效果如何，直接关系到大学生的思想境界和精神追求。当前我们要以习近平总书记的“中国梦”统领励志教育主题，引导学生把大学梦、专业梦、成长梦与中国梦紧密融合，把励志教育与学业、职业规划紧密结合起来，通过举办学科竞赛、创新创业竞赛、文体竞赛等使学生实干奋斗，担当落实，将梦想落地，不断提升自我。</w:t>
      </w:r>
    </w:p>
    <w:p>
      <w:r>
        <w:t>第八位老师是来自护理学院的薛允童老师，她演讲的题目是《合理规划职业生涯 成就精彩幸福人生》：大学生职业生涯规划是指学生在大学期间进行系统的职业生涯规划的过程。它包括大学期间的学习规划、职业规划，辅导员是大学生在学校的指导者，职业生涯规划有无的好坏直接影响到大学期间的学习生活质量，更直接影响到求职就业甚至未来职业生涯的成败。</w:t>
      </w:r>
    </w:p>
    <w:p>
      <w:r>
        <w:t>最后杨冠峰副处长总结道，要求全体辅导员要以本次比赛为契机，认真学习优秀辅导员的工作经验，将比赛内容和精神落实到实践中，切实提高辅导员工作的针对性和实效性，以优良的思想政治素质和职业能力影响和教育学生，努力做好大学生的思想政治教育工作，为学生的全面发展打下坚实基础。</w:t>
      </w:r>
    </w:p>
    <w:p>
      <w:r>
        <w:t>（学生处供稿）</w:t>
      </w:r>
    </w:p>
    <w:p>
      <w:r>
        <w:br w:type="page"/>
      </w:r>
    </w:p>
    <w:p>
      <w:pPr>
        <w:pStyle w:val="Heading1"/>
      </w:pPr>
      <w:r>
        <w:t>【新闻】我院电子信息学院第二届羽毛球比赛圆满结束 | 时间：2019-11-20 | 类型：校园新闻</w:t>
      </w:r>
    </w:p>
    <w:p>
      <w:r>
        <w:rPr>
          <w:b/>
        </w:rPr>
        <w:t>发布日期: 2019-11-20</w:t>
        <w:br/>
      </w:r>
      <w:r>
        <w:t>原文链接: https://www.sdxd.edu.cn/detail/20191121133639b1182iumgasj32jpm6.html</w:t>
      </w:r>
    </w:p>
    <w:p>
      <w:pPr>
        <w:pStyle w:val="Heading2"/>
      </w:pPr>
      <w:r>
        <w:t>文章内容:</w:t>
      </w:r>
    </w:p>
    <w:p>
      <w:r>
        <w:t>我院电子信息学院第二届羽毛球比赛圆满结束</w:t>
      </w:r>
    </w:p>
    <w:p>
      <w:r>
        <w:t>为贯彻落实习近平总书记提出的“发展体育运动，增强人民体质”体育工作根本任务。同时践行刘春静董事长开学典礼讲话精神，弘扬“自强不息，追求卓越”的现代精神理念。11月19日午，电子信息学院在羽毛球馆历经初赛、复赛、半决赛以及决赛的羽毛球比赛终于落下帷幕。</w:t>
      </w:r>
    </w:p>
    <w:p>
      <w:r>
        <w:t>比赛开始前，由刘洋老师发表讲话。刘洋老师在讲话中提到大学生要全面发展，学习和运动要并驾齐驱，而本次比赛就为同学们提供很好的锻炼平台，希望同学们能够充分把握机会。</w:t>
      </w:r>
    </w:p>
    <w:p>
      <w:r>
        <w:t>接着由裁判宣读比赛规则，比赛正式开始。赛场上激情四射，队员们大展身手、运筹帷幄、稳扎稳打、扬长避短，比赛一时进入白热化阶段，每一位选手都使出浑身解数：挥拍、转体、扣杀，每个动作都无比流畅。紧张的比分，激烈的气氛，拼搏的健儿，在每位选手的脸上都能看到不言放弃，勇于拼搏的精神。本着“友谊第一，比赛第二”的原则，整个比赛过程中，大家欢声笑语，充分展现电子信息学院学生们那种积极乐观、勇于拼搏的精神面貌。</w:t>
      </w:r>
    </w:p>
    <w:p>
      <w:r>
        <w:t>参与比胜负重要，过程比结果重要，超越比得失重要。本次羽毛球比赛不仅丰富了同学们的课余生活，为大家提供一个展现自己和相互交流的平台，也极大地燃起了同学们对于体育运动的热情。在本次活动中，很好的彰显了电子信息学院对体育精神的理解和青春活力的诠释。今后，电子信息学院学生定会继续张扬青春，拥抱梦想，努力奋斗向着梦想的远方扬帆起航。</w:t>
      </w:r>
    </w:p>
    <w:p>
      <w:r>
        <w:t>(电子信息学院供稿)</w:t>
      </w:r>
    </w:p>
    <w:p>
      <w:r>
        <w:br w:type="page"/>
      </w:r>
    </w:p>
    <w:p>
      <w:pPr>
        <w:pStyle w:val="Heading1"/>
      </w:pPr>
      <w:r>
        <w:t>【新闻】“争锋相对辩天下，百家争鸣展雄风”我院护理学院举办辩论赛 | 时间：2019-11-19 | 类型：校园新闻</w:t>
      </w:r>
    </w:p>
    <w:p>
      <w:r>
        <w:rPr>
          <w:b/>
        </w:rPr>
        <w:t>发布日期: 2019-11-19</w:t>
        <w:br/>
      </w:r>
      <w:r>
        <w:t>原文链接: https://www.sdxd.edu.cn/detail/20191119140817065g4my88teo86i1id.html</w:t>
      </w:r>
    </w:p>
    <w:p>
      <w:pPr>
        <w:pStyle w:val="Heading2"/>
      </w:pPr>
      <w:r>
        <w:t>文章内容:</w:t>
      </w:r>
    </w:p>
    <w:p>
      <w:r>
        <w:t>“争锋相对辩天下，百家争鸣展雄风”我院护理学院举办辩论赛</w:t>
      </w:r>
    </w:p>
    <w:p>
      <w:r>
        <w:t>宏辞论道，以说会友</w:t>
      </w:r>
    </w:p>
    <w:p>
      <w:r>
        <w:t>千机善辩，魅力无穷</w:t>
      </w:r>
    </w:p>
    <w:p>
      <w:r>
        <w:t>经明行修，显以厉俗</w:t>
      </w:r>
    </w:p>
    <w:p>
      <w:r>
        <w:t>吾思吾言，辩之有道</w:t>
      </w:r>
    </w:p>
    <w:p>
      <w:r>
        <w:t>煮酒说古今，张弛论天下</w:t>
      </w:r>
    </w:p>
    <w:p>
      <w:r>
        <w:t>辩今之大事，论我之未来</w:t>
      </w:r>
    </w:p>
    <w:p>
      <w:r>
        <w:t>为锻炼学生的思维能力，活跃校园文化气氛，丰富学生的课余生活，我院护理学院于2019年11月18日中午在合堂108举行“争锋相对辩天下，百家争鸣展雄风”辩论大赛决赛。本次活动共有20余个班级参加，最终4个班级进入决赛。护理学院辅导员毕一鸣老师、焦倩老师、李佳炎老师以及学生干部代表担任本次比赛的评委。</w:t>
      </w:r>
    </w:p>
    <w:p>
      <w:r>
        <w:t>本次比赛将四个班级分为两组进行对决。首先上场的是正方2019级专科护理1班和反方2019级专科护理2班。第一组的辩题为“随着微信的普及度提高父母也加入其中，朋友圈是否应该屏蔽父母”。</w:t>
      </w:r>
    </w:p>
    <w:p>
      <w:r>
        <w:t>正方观点为朋友圈要屏蔽父母，并为此提出朋友圈要屏蔽父母是对父母爱的表现。对此，反方辩论说朋友圈屏蔽父母绝不是屏蔽与父母沟通，朋友圈作为自己的空间，有一定的私密性，而父母与自己的年代有一定的代沟。</w:t>
      </w:r>
    </w:p>
    <w:p>
      <w:r>
        <w:t>在随后的攻辩环节中，双方更是争锋相对、步步紧逼，现场气氛迅速升温，达到白热化阶段。辩论中“父母只是想看看你的样子”“屏蔽了让父母担心的事，同时也屏蔽了让父母开心的事”等话语，也将比赛拉向高潮。</w:t>
      </w:r>
    </w:p>
    <w:p>
      <w:r>
        <w:t>在总结陈词环节中，正反双方辩手清晰的思路和巧妙的陈词给评委留下了深刻印象，台下的观众也随着精彩的辩论而不断喝彩。</w:t>
      </w:r>
    </w:p>
    <w:p>
      <w:r>
        <w:t>第二组进的辩题为“在孩子成长过程中，到底是爱的教育更有效，还是体罚更有效？”本次辩论中正方为2019级本科护理学1班，他们的论点是认为爱的教育更有效，反方则是认为体罚更有效的2019级专科助产1班。</w:t>
      </w:r>
    </w:p>
    <w:p>
      <w:r>
        <w:t>论赛一开始，双方辩手迅速进入状态，争锋相对，唇枪舌战，你来我往却又不失风度。在比赛进入攻辩环节后，正方辩论中谈到，爱的教育不是溺爱，若进行体罚，是否考虑了学生的心理承受能力呢？体罚教育的初衷不就是出于爱吗？正方更是运用当前社会的数据信息来举例进行辩论。</w:t>
      </w:r>
    </w:p>
    <w:p>
      <w:r>
        <w:t>而反方强调爱的教育治标不治本，适度的体罚不等于暴力，是以爱为出发点的。如果连小小的处罚也受不了，同学们在以后还能有什么大作为？相比爱的教育，体罚更能撑起一片天空。</w:t>
      </w:r>
    </w:p>
    <w:p>
      <w:r>
        <w:t>在两组都已完成辩论后，工作人员统计分数期间，文艺部夏旭旭和柴文迪同学带来歌曲了《没有什么不同》。歌唱中饱含力量，激励同学们不管路程是顺遂或曲折，在坚定当下与信念中，看见属于自己的蓝天与远景。这首歌充盈着温馨励志的感情色彩，抚慰人心，鼓励同学们积极乐观，往自己梦想的方向前进。</w:t>
      </w:r>
    </w:p>
    <w:p>
      <w:r>
        <w:t>经过两组的激烈角逐，最终，2019级专科助产1班荣获本次比赛一等奖，2019级专科护理2班荣获二等奖，2019级本科护理学1班以及2019级专科护理1班荣获三等奖。</w:t>
      </w:r>
    </w:p>
    <w:p>
      <w:r>
        <w:t>一场辩论赛的成功，不仅仅是个人的辩论，更是团队的合作。通过本次辩论赛，不仅锻炼了同学们的辩论能力和合作能力，同时提高了同学们的思维反应速度和沟通技巧。希望同学们能够抓住机会展示自己，促进我院学生工作的有序进行！</w:t>
      </w:r>
    </w:p>
    <w:p>
      <w:r>
        <w:t>(护理学院供稿)</w:t>
      </w:r>
    </w:p>
    <w:p>
      <w:r>
        <w:br w:type="page"/>
      </w:r>
    </w:p>
    <w:p>
      <w:pPr>
        <w:pStyle w:val="Heading1"/>
      </w:pPr>
      <w:r>
        <w:t>【新闻】我院受邀参加立和医院中医中药传承研讨会 | 时间：2019-11-18 | 类型：校园新闻</w:t>
      </w:r>
    </w:p>
    <w:p>
      <w:r>
        <w:rPr>
          <w:b/>
        </w:rPr>
        <w:t>发布日期: 2019-11-18</w:t>
        <w:br/>
      </w:r>
      <w:r>
        <w:t>原文链接: https://www.sdxd.edu.cn/detail/20191121113849uundhwsv1y6cx3fdv2.html</w:t>
      </w:r>
    </w:p>
    <w:p>
      <w:pPr>
        <w:pStyle w:val="Heading2"/>
      </w:pPr>
      <w:r>
        <w:t>文章内容:</w:t>
      </w:r>
    </w:p>
    <w:p>
      <w:r>
        <w:t>我院受邀参加立和医院中医中药传承研讨会</w:t>
      </w:r>
    </w:p>
    <w:p>
      <w:r>
        <w:t>为传承中医药传统文化，落实学院实践育人、服务社会的育人理念，促进中医的学术发展与进步。2019年11月16日下午2:00，我院受邀参加立和医院山东民间名老中医中医中药传承研讨会。学院董事会执行董事、董事长助理李泉慧，院长助理董艳华，医学院执行院长杨秀、教务处主任宋永丽参加。</w:t>
      </w:r>
    </w:p>
    <w:p>
      <w:r>
        <w:t>首先，立和医院段院长致辞:作为主办方，感谢各位专家到来，为中医药文化传承，中医药文化走向进行研讨与交流。出席此次研讨会的嘉宾有：山东中医药学会民间中医药传承工作委员会副主委委员贾青良院长；山东中医药学会中医传承工作委员会副主委、中国医药教育协会特色医疗委员会专家委员赵军教授；世界中医药联合会内科糖尿病专业委员会理事杨全标教授等。</w:t>
      </w:r>
    </w:p>
    <w:p>
      <w:r>
        <w:t>会议伊始，赵军指出传承中医文化的重要性，目前许多传统的中医文化已经失传，中医传承需要系统化，办真正的中医药大学，强调从思想上、理论上学习中医的必要性。</w:t>
      </w:r>
    </w:p>
    <w:p>
      <w:r>
        <w:t>杨全标教授从“阴阳五行学说、经络学说”等学说上阐述了中医百花齐放、百家争鸣的场面。当前中医在教育方面有所偏差，要注意教育理念、方针的正确性，真正的中医药大学不是学传统的辩证法，研究中药成分，而是应该在中医理论指导下借鉴中药。</w:t>
      </w:r>
    </w:p>
    <w:p>
      <w:r>
        <w:t>其次，卢世佺老师提出，传承中医文化要从根基抓起，传承和发展应该从娃娃做起，让孩子们在接受教育时就了解中医中药的博大精深，不管是中医还是西医，看好病不止要会术，还要会道。传承要靠新生代力量，用中医思维看病，继承并发扬我们中医的主导思想。</w:t>
      </w:r>
    </w:p>
    <w:p>
      <w:r>
        <w:t>济南立和医院段院长指出：“一个好的大夫，如果没有好的中药，或者是在炮制的方法不当，都会影响其效果。为了满足真正传统中医的疗效，要在思维上、中药炮制上形成完整的闭环，比如九蒸九晒芝麻丸。把中医转换成生活方式，如同厦门中医药大学，对内招收自己的员工，对外招收已经毕业的孩子，为培养中医思维的学生做出实践。</w:t>
      </w:r>
    </w:p>
    <w:p>
      <w:r>
        <w:t>我院董院助讲述了现代学院从小到大，从无到有的发展历程，阐述了我院的教学设置和专业设置，详细介绍我院的临床医学、中药学、护理康复等专业，并强调我院师生在传承和发展传统优秀文化上所做出的努力。一方面在教学上加大对医学专业的投入，为弘扬传统中医文化做出了不懈努力和探索；另一方面每日组织师生诵读经典，在国学经典中滋养心田。此外于10月22日我院主办传统中医人才国际化培养模式暨岐黄青少年中医班筹备研讨会探索中医的发展和传承问题，同20余位专家探讨如何让中医知识进入家庭、融入生活，不断弘扬中医文化精神，为建设健康中国贡献力量。同时，于研讨会当天我院中医研究院正式揭牌，在中医传承上迈出历史性的一步。面对未来，中医药需要传承精华，更需要跟上时代的脚步。</w:t>
      </w:r>
    </w:p>
    <w:p>
      <w:r>
        <w:t>中医药学包含着中华民族几千年的智慧及其实践经验，是中华文明的瑰宝。通过本次的研讨会，各位专家为中医药文化的传承提出了宝贵的建议，中医药的发展，任重而道远。传承精华，守正创新，我们才能共同擦亮中医文化瑰宝，为中医药的传承建设助力。</w:t>
      </w:r>
    </w:p>
    <w:p>
      <w:r>
        <w:br w:type="page"/>
      </w:r>
    </w:p>
    <w:p>
      <w:pPr>
        <w:pStyle w:val="Heading1"/>
      </w:pPr>
      <w:r>
        <w:t>【新闻】我院各二级学院近日相继开展感恩教育主题活动 | 时间：2019-11-18 | 类型：校园新闻</w:t>
      </w:r>
    </w:p>
    <w:p>
      <w:r>
        <w:rPr>
          <w:b/>
        </w:rPr>
        <w:t>发布日期: 2019-11-18</w:t>
        <w:br/>
      </w:r>
      <w:r>
        <w:t>原文链接: https://www.sdxd.edu.cn/detail/20191119104717r6hlf9lm6aayvmiwqs.html</w:t>
      </w:r>
    </w:p>
    <w:p>
      <w:pPr>
        <w:pStyle w:val="Heading2"/>
      </w:pPr>
      <w:r>
        <w:t>文章内容:</w:t>
      </w:r>
    </w:p>
    <w:p>
      <w:r>
        <w:t>我院各二级学院近日相继开展感恩教育主题活动</w:t>
      </w:r>
    </w:p>
    <w:p>
      <w:r>
        <w:t>弘扬雷锋精神，践行中华传统文化，展现现代学子积极向上的精神文明风貌，做青春向上、敢于承担、懂得感恩的大学生，我院各二级学院近日相继开展感恩教育主题活动，在活动中践行“日行一善”，做文明先锋。</w:t>
      </w:r>
    </w:p>
    <w:p>
      <w:r>
        <w:t>护理学院于11月7号下午在11号楼举办了“青春感恩树新风，文明创建我先行”禁烟活动。护理学院各辅导员老师身体力行带领各班级同学参加，在13号楼手提垃圾袋等卫生工具，徒手对草坪中的烟头、烟盒等垃圾进行收集处理，活动过程中主动帮助清洁工阿姨整理可回收废旧物品。</w:t>
      </w:r>
    </w:p>
    <w:p>
      <w:r>
        <w:t>11月14日，经济管理学院结队到章丘日月潭养老中心，开展“珍惜时光，志愿新时代”校园义工活动，为老人们打扫环境卫生、健身器材等，为老人们捶背、捏肩、话家常、主动为老人们做一些力所能及的事，在短暂的相处时光里，同学们全心全意的做一个“倾听者”“敬老者”。</w:t>
      </w:r>
    </w:p>
    <w:p>
      <w:r>
        <w:t>医学院于11月12日晚19：30在科研楼101举办“安全教育暨禁烟宣誓大会”。老师们陪同本班级“烟民”在现场学习《禁烟令》、《禁酒令》。希望以此规范学生文明行为，增强自我保护意识，为自己和他人的身体健康、生命财产安全负责，为创建绿色无烟校园贡献力量。</w:t>
      </w:r>
    </w:p>
    <w:p>
      <w:r>
        <w:t>此外，医学院和人文学院分别组织学生干部参加餐厅志愿者义工劳动，志愿者们用自己的行动诠释了志愿服务的魅力与意义。进入餐厅后各部门积极行动，扫地、拖地、擦餐桌、摆桌椅都有条不紊的进行着。虽然劳动很辛苦，但是学生们的脸上仍洋溢着快乐的笑容，在劳动的过程中深刻体会到的不仅是奉献的喜悦更是奉献精神的真谛。</w:t>
      </w:r>
    </w:p>
    <w:p>
      <w:r>
        <w:t>禁烟活动、餐厅志愿者、敬老院义工......种种义务劳动，平凡朴实却又饱含真情，现代学子在生活中践行“日行一善”，在行动中传递温暖，践行中华传统文化，希望同学们在以后的学习生活中继续响应号召，发扬雷锋精神，为创建和谐温暖校园贡献力量。</w:t>
      </w:r>
    </w:p>
    <w:p>
      <w:r>
        <w:t>（护理、经管、人文、医学供稿）</w:t>
      </w:r>
    </w:p>
    <w:p>
      <w:r>
        <w:br w:type="page"/>
      </w:r>
    </w:p>
    <w:p>
      <w:pPr>
        <w:pStyle w:val="Heading1"/>
      </w:pPr>
      <w:r>
        <w:t>【新闻】我院人文学院举行2018-2019第二学年学前教育见习总结表彰大会 | 时间：2019-11-16 | 类型：校园新闻</w:t>
      </w:r>
    </w:p>
    <w:p>
      <w:r>
        <w:rPr>
          <w:b/>
        </w:rPr>
        <w:t>发布日期: 2019-11-16</w:t>
        <w:br/>
      </w:r>
      <w:r>
        <w:t>原文链接: https://www.sdxd.edu.cn/detail/20191118161437v93fikjcl0owaapf1p.html</w:t>
      </w:r>
    </w:p>
    <w:p>
      <w:pPr>
        <w:pStyle w:val="Heading2"/>
      </w:pPr>
      <w:r>
        <w:t>文章内容:</w:t>
      </w:r>
    </w:p>
    <w:p>
      <w:r>
        <w:t>我院人文学院举行2018-2019第二学年学前教育见习总结表彰大会</w:t>
      </w:r>
    </w:p>
    <w:p>
      <w:r>
        <w:t>为总结实习经验、规划就业前景、表彰优秀见习生，人文学院于2019年11月15日13时在科研楼101室举办了人文学院2018-2019第二学年学前教育见习总结表彰大会。出席本次大会的有实习就业办副主任华霞、人文学院执行院长阚保强、人文学院教学院长岳崇刚、人文学院学管就业副院长周洪起、办公室主任于瑛、就业办主任吕长东、教务主任尹俊霞、行政秘书助理王海龙以及2017级本科学前教育专业参与见习的同学。大会由王海龙老师主持。</w:t>
      </w:r>
    </w:p>
    <w:p>
      <w:r>
        <w:t>大会第一项由阚保强院长对为期三个月的暑期见习工作进行总结。他提到，本次见习是对我院2017级学前教育专业学生的一次有意义的锻炼，艰苦的环境是希望同学们能够在实践中明白教师所应担负的责任，体会幼儿工作的苦与乐，并不断完善自我。同时，他表达了对我院学生所寄托的希望，提出了下一阶段的要求。</w:t>
      </w:r>
    </w:p>
    <w:p>
      <w:r>
        <w:t>大会第二项由华霞主任发言。她首先表示了对见习同学们的慰问和关心，并针对大家提出的见习岗位分配问题作出详细的解答，她说:“也许岗位不如你所愿，但过程中你克服了抱怨，拥抱了积极。希望大家针对自己的工作调整态度，进行接下来的就业规划。”华霞老师的一席话让大家如沐春风，她的淳淳教诲也使同学们明白，作为一名教师，无论在任何岗位，都应燃烧自己，发光发热。</w:t>
      </w:r>
    </w:p>
    <w:p>
      <w:r>
        <w:t>新时代的幼儿教育者，不仅要有科学的方法，更要有辛勤的付出，还要有广阔的知识面和脚踏实地的务实精神。而在17级参与见习的学子中，有十名同学努力奋斗，表现优异。大会第三部分，由各领导亲自为优秀见习生颁奖。</w:t>
      </w:r>
    </w:p>
    <w:p>
      <w:r>
        <w:t>2017级本科学前教育二班的学生代表牛卉同学进行发言。她分享了自己在北京实习时的所见所闻，推心置腹的一番话让大家感同身受。她就幼儿保育、教育、以及家校工作进行详细解说。她提到：“从怀着忐忑的心准备教具、上课，到后来我学会了对不同的幼儿使用不同的方法，并得到了孩子们的认可，那个时候的我是幸福充实的。”她朴实的发言深深触动了大家的心。</w:t>
      </w:r>
    </w:p>
    <w:p>
      <w:r>
        <w:t>大会第三项，由岳崇刚院长对本次大会进行总结。牛卉同学只是众多参与见习的学子中的一员，但她身上折射出的是大家的影子。三个月的见习已圆满结束，看着大家眼神如初却更加坚定，相信同学们已经切身感受到了幼儿教师该有的素养和自身的不足，也初步了解了幼儿园班级管理以及家校合作的具体步骤。他强调:“三个月是经历也是阅历，幼儿园的工作平凡且繁琐，但平凡孕育伟大。只有真正走进幼儿的心里，走进幼儿园工作的内涵中，你才是一名合格的幼儿教师。”</w:t>
      </w:r>
    </w:p>
    <w:p>
      <w:r>
        <w:t>路漫漫其修远兮，吾将上下而求索。相信对于实习归来的人文学子来说，接下来的日子是一个全新的开始。奋斗之路还很长，只有启程，才会到达理想的目的地；只有拼搏，才会获得辉煌的成功。正如习主席所言:“广大青年应该在奋斗中释放青春激情，追逐青春理想。”望学子们能以理想为经，以行动为纬，朝着自我事业更辉煌的远方不懈跋涉，做新时代的幼教人！</w:t>
      </w:r>
    </w:p>
    <w:p>
      <w:r>
        <w:t>(人文学院供稿)</w:t>
      </w:r>
    </w:p>
    <w:p>
      <w:r>
        <w:br w:type="page"/>
      </w:r>
    </w:p>
    <w:p>
      <w:pPr>
        <w:pStyle w:val="Heading1"/>
      </w:pPr>
      <w:r>
        <w:t>【新闻】我院经济管理学院举行国学诗词鉴赏比赛 | 时间：2019-11-15 | 类型：校园新闻</w:t>
      </w:r>
    </w:p>
    <w:p>
      <w:r>
        <w:rPr>
          <w:b/>
        </w:rPr>
        <w:t>发布日期: 2019-11-15</w:t>
        <w:br/>
      </w:r>
      <w:r>
        <w:t>原文链接: https://www.sdxd.edu.cn/detail/20191115195906wghqpfnu0e8v6zjssx.html</w:t>
      </w:r>
    </w:p>
    <w:p>
      <w:pPr>
        <w:pStyle w:val="Heading2"/>
      </w:pPr>
      <w:r>
        <w:t>文章内容:</w:t>
      </w:r>
    </w:p>
    <w:p>
      <w:r>
        <w:t>我院经济管理学院举行国学诗词鉴赏比赛</w:t>
      </w:r>
    </w:p>
    <w:p>
      <w:r>
        <w:t>为丰富校园文化生活，激发学生的读书和诵读热情，营造浓厚书香校园氛围，传承国学文化经典，经济管理学院于2019年11月13日晚七点，在大学生活动中心112教室举办以“不忘初心，牢记使命”为主题的国学诗词鉴赏比赛。本次比赛特邀经济管理学院常务副院长康惠院长、基层团委书记石颖老师、学生会副书记李雨轩、主席王战奇、崔俊豪、孙鸿旭出席。</w:t>
      </w:r>
    </w:p>
    <w:p>
      <w:r>
        <w:t>在比赛开始前，文艺部干事为评委和观众们带来开场舞《但愿人长久》，优美的舞姿拉开了比赛的帷幕。随后康惠院长为此次比赛致辞。康惠院长首先对本次比赛的举办予以肯定。然后康院长表示要重拾经典，读好书，不仅对平时的学习有很大的帮助，而且对以后的人生也会产生重要的影响。最后，康院长预祝本次比赛顺利举行。</w:t>
      </w:r>
    </w:p>
    <w:p>
      <w:r>
        <w:t>首先李静同学为大家带来诗词《声声慢·寻寻觅觅》。她结合词人的不幸经历，将本词中的凄苦悲凉剖析透彻，令观众对本词有了不一样的感悟。画风一变，薛亚超为同学们鉴赏李白的《将进酒》。他的鉴赏展示了李白既无奈又豪放洒脱的一面，他独特的方式让评委眼前一亮。当观众们对李白的遭遇还意犹未尽时，孟祥瑞同学同样选择赏析李白的诗歌——《宣州谢朓楼饯别校书叔云》，她用诗意的文字带领观众进入诗中的意境，引得观众掌声连连。</w:t>
      </w:r>
    </w:p>
    <w:p>
      <w:r>
        <w:t>接下来登场的是段遥遥，她鉴赏苏轼的《摸鱼儿•更能消几番风雨》。她悦耳的诵读声伴随着音乐让同学们陶醉在苏轼的词中。另一位声音同样动听的选手吴秀敏带来李煜的《虞美人·春花秋月何时了》。这首词通过今昔交错对比，表现了一个亡国之君的无穷的哀怨。</w:t>
      </w:r>
    </w:p>
    <w:p>
      <w:r>
        <w:t>之后由王龙锁带来李清照的词——《渔家傲•天接云涛连晓雾》，他用浑厚的声音诵读词句，在赏析中表达了自己对李清照的敬佩。悲凉如《渔家傲•天接云涛连晓雾》的还有宋婷选手赏析的《蝶恋花·阅尽天涯离别苦》。看着佳人在摇曳的烛光下衰老，她不禁发出了人间最留不住的便是那一去不返的青春的感慨。</w:t>
      </w:r>
    </w:p>
    <w:p>
      <w:r>
        <w:t>最令人期待的毕启恒鉴赏的是汉代才女卓文君的《白头吟•皑如山上雪》。他着重讲解卓文君和司马相如的爱情故事，同学们跟随他的讲解，沿着历史的河流溯流而上，聆听了一段悲泣的爱情故事。他那浑厚的声音更加体现了历史的厚重。</w:t>
      </w:r>
    </w:p>
    <w:p>
      <w:r>
        <w:t>在现场评分统计过程中，由文艺部干事给大家送上歌曲《清明上河图》。柔美的歌声盘旋在教室上空，使现场气氛达到高潮，掌声不断。</w:t>
      </w:r>
    </w:p>
    <w:p>
      <w:r>
        <w:t>歌曲结束之后，主持人宣布了获奖名单，并由经济管理学院基层团委书记石颖老师与学生会主席王战奇为获奖同学颁奖，荣获一等奖的是毕启恒；荣获二等奖的是段遥遥、吴秀敏；荣获三等奖是宋婷、王龙锁；获得国学风采奖的是李静、薛亚超、孟祥瑞。</w:t>
      </w:r>
    </w:p>
    <w:p>
      <w:r>
        <w:t>本次国学诗词鉴赏比赛的开展，为同学们走进国学经典、感受国学经典搭建了良好的平台，有力地激发了同学们学习国学经典、诵读国学经典的热情，营造了朝气蓬勃、积极向上的国学学习氛围。</w:t>
      </w:r>
    </w:p>
    <w:p>
      <w:r>
        <w:t>（经济管理学院供稿）</w:t>
      </w:r>
    </w:p>
    <w:p>
      <w:r>
        <w:br w:type="page"/>
      </w:r>
    </w:p>
    <w:p>
      <w:pPr>
        <w:pStyle w:val="Heading1"/>
      </w:pPr>
      <w:r>
        <w:t>【新闻】热烈欢迎“上合组织国家职业技能大赛获奖团队”载誉归来 | 时间：2019-11-15 | 类型：校园新闻</w:t>
      </w:r>
    </w:p>
    <w:p>
      <w:r>
        <w:rPr>
          <w:b/>
        </w:rPr>
        <w:t>发布日期: 2019-11-15</w:t>
        <w:br/>
      </w:r>
      <w:r>
        <w:t>原文链接: https://www.sdxd.edu.cn/detail/20191115193448lwwrzjt2a9rp3257jm.html</w:t>
      </w:r>
    </w:p>
    <w:p>
      <w:pPr>
        <w:pStyle w:val="Heading2"/>
      </w:pPr>
      <w:r>
        <w:t>文章内容:</w:t>
      </w:r>
    </w:p>
    <w:p>
      <w:r>
        <w:t>热烈欢迎“上合组织国家职业技能大赛获奖团队”载誉归来</w:t>
      </w:r>
    </w:p>
    <w:p>
      <w:r>
        <w:t>11月14日下午，教务处牵头在204会议室，举行上合组织国家技能大赛获奖团队欢迎仪式。</w:t>
      </w:r>
    </w:p>
    <w:p>
      <w:r>
        <w:t>欢迎会由教务处白雪处长主持，王开贞副院长和赵琳老师参加。王院长代表学院向建筑汽车学院表示祝贺，祝贺张金友和刘作峰两位指导教师刻苦钻研，培养出能在国家级大赛中获奖的选手，祝贺孙殿强、刘云浩两位同学在高手如云的国赛场上不畏艰辛，赛出了水平，赛出了风格，获得国赛二等奖的骄人战绩，为全体同学树立了榜样，为学院赢得了荣誉！希望汽车学院好好总结本次大赛经验，在全院范围内积极推广，做到“以赛促学”“以赛促教”，再接再厉，争取在未来的高级别大赛中再创佳绩！</w:t>
      </w:r>
    </w:p>
    <w:p>
      <w:r>
        <w:t>建筑汽车学院执行院长丛俊萍对本次比赛的我院老师及同学表示祝贺，她指出，此次参赛同台竞技的有国内外五十多所知名院校，能够斩获二等奖第一名的成绩实属不易，在学校层面实现了获得国家级技能大赛奖励的新突破，为现代学院和建筑汽车学院增光添彩，作为建筑汽车学院的老师感到非常高兴和骄傲。此外，本次获奖与李建民院长的悉心指导，张主任、刘老师的辛勤付出以及两名同学的勤恳努力密不可分，再次代表建筑汽车学院全体人员表示祝贺和感谢，并表示建筑汽车学院一定不负院领导嘱托，认真总结经验，再接再励，“以赛促学”“以赛促教”，发挥引领和带头作用，为学院赢得更多荣誉。</w:t>
      </w:r>
    </w:p>
    <w:p>
      <w:r>
        <w:t>建筑汽车学院教学副院长李建民表示，这次获奖与学校的关杯、领导的支持、老师的精心指导、个人的努力是分不开的；这是团队的成绩，更是学校的成绩；这对建筑汽车学院是一个促进，促进全体老师、学生努力工作、学习，获得更好的成绩。</w:t>
      </w:r>
    </w:p>
    <w:p>
      <w:r>
        <w:t>建筑汽车学院教务主任张金友老师表示，此次获奖是在学院领导的支持下，以及我的搭档刘作峰老师的配合下，同时在孙殿强和刘云浩两位优秀选手出色发挥的基础上获得的，缺一不可，我们有如此优秀的团队，我感到非常的自豪，希望在以后的比赛中能够再接再励，获得更多比赛奖项，为学校争光！</w:t>
      </w:r>
    </w:p>
    <w:p>
      <w:r>
        <w:t>建筑汽车学院刘作峰老师发言，他说，2010年我做为学生的身份参加山东省职业技能大赛，获“省赛二等奖”。2017年，做为指导老师带学生参加技能大赛，获“省赛三等奖”。直到今天，带学生参加全国职业技能大赛，获“国赛二等奖”。张金友主任也从10年前的良师转变成现在的黄金搭档，角色的转变，让我身上的担子越来越重，我相信，总有一天，我会带领学生走到国赛金奖的领奖台上，为自己加油，为优秀的选手加油，为学院加油！</w:t>
      </w:r>
    </w:p>
    <w:p>
      <w:r>
        <w:t>建筑汽车学院学生孙殿强发言，首先感谢我的两位指导老师，给我们提供这么好的平台和机会。为了比赛，老师的付出远远超出我们的付出。当得知成绩的那一刻，我明白付出和回报是成正比的。还有半年马上要去实习了，也给自己的大学生活画了一个圆满的句号，祝下一届大赛的学弟，加油！</w:t>
      </w:r>
    </w:p>
    <w:p>
      <w:r>
        <w:t>建筑汽车学院学生刘云浩发言， 首先，在这里感谢张老师和刘老师的辛苦帮助和技术支持。我虽然有幸参加大赛，如果没有张老师和刘老师的指导，我也没有这个平台。感恩两位老师不惧困难，指导我们，帮我们解决所有后顾之忧。同时我也不能因为一时取得成绩而骄傲，学习如逆水行舟，不进则退。今后还要不断地努力，不骄不躁，认真对待学习，不轻言放弃，看淡得失。以一颗平常心，踏实勤奋，取得更优异的成绩。</w:t>
      </w:r>
    </w:p>
    <w:p>
      <w:r>
        <w:t>欢迎会结束后，王院长和获奖团队一起合影留念。</w:t>
      </w:r>
    </w:p>
    <w:p>
      <w:r>
        <w:br w:type="page"/>
      </w:r>
    </w:p>
    <w:p>
      <w:pPr>
        <w:pStyle w:val="Heading1"/>
      </w:pPr>
      <w:r>
        <w:t>【新闻】我院护理学院举行徒步拉练活动 | 时间：2019-11-15 | 类型：校园新闻</w:t>
      </w:r>
    </w:p>
    <w:p>
      <w:r>
        <w:rPr>
          <w:b/>
        </w:rPr>
        <w:t>发布日期: 2019-11-15</w:t>
        <w:br/>
      </w:r>
      <w:r>
        <w:t>原文链接: https://www.sdxd.edu.cn/detail/20191121135411b9gewcv9oup4yfc9yz.html</w:t>
      </w:r>
    </w:p>
    <w:p>
      <w:pPr>
        <w:pStyle w:val="Heading2"/>
      </w:pPr>
      <w:r>
        <w:t>文章内容:</w:t>
      </w:r>
    </w:p>
    <w:p>
      <w:r>
        <w:t>我院护理学院举行徒步拉练活动</w:t>
      </w:r>
    </w:p>
    <w:p>
      <w:r>
        <w:t>为提高学生身体素质，培养学生勇于挑战自我、战胜自我的顽强拼搏精神，山东现代学院护理学院于2019年11月14日举行了“新起点，新希望，新征程”徒步拉练活动，本次活动共有200余名同学参加。山东现代学院学生处杨冠峰处长、护理学院刘锦绣院长及护理学院相关辅导员出席了本次拉练活动。</w:t>
      </w:r>
    </w:p>
    <w:p>
      <w:r>
        <w:t>下午1点40分，同学们在明德广场集合完毕，杨冠峰处长对本次拉练进行了讲话。杨处长重点强调了本次活动的安全问题，同时也表达出了对同学们在本次拉练活动的期望，希望大家能有所收获。刘锦绣院长希望同学们在拉练结束后能够更深刻的理解学院拉练的目的与意义并在之后写出自己的感悟，并宣布由辅导员康佳伟和毕一鸣老师带队负责此次拉练活动。</w:t>
      </w:r>
    </w:p>
    <w:p>
      <w:r>
        <w:t>拉练途中，同学们唱响《团结就是力量》，用歌声唱出现代学子的青春风采！一路上同学们都很兴奋，一些同学还对镜头比起了手势，脸上一直洋溢着笑容。途中经过很多来往车辆，在辅导员老师和导航大队成员们的默契配合下，同学们安全到达了指定地点。</w:t>
      </w:r>
    </w:p>
    <w:p>
      <w:r>
        <w:t>到达目的地后，大家席地而坐，缓解疲劳的同时交流对此次拉练的看法，一些同学则到旁边的秋千上荡起秋千，放松自己，稍作休息后，大家又踏上了回程的旅途。一路上导航大队的成员们协助辅导员老师们维持队伍秩序，并随身携带着医疗箱和绳索，以确保学生安全，最终大家都安全到达了学校。</w:t>
      </w:r>
    </w:p>
    <w:p>
      <w:r>
        <w:t>一直到拉练结束，没有一位同学喊苦喊累，全部都坚持完成了此次拉练活动。在活动最后，同学们与辅导员老师回到明德广场，一起合影留念，无论是辅导员还是学生，都对这次拉练活动感受颇深。</w:t>
      </w:r>
    </w:p>
    <w:p>
      <w:r>
        <w:t>本次“新起点，新希望，新征程”拉练活动，不仅磨练了学生的意志，更让同学们体会到坚持互助，突破自我所带来的荣誉感及集体的力量，充分展示了现代学子积极向上，坚持不懈的精神风貌。希望通过本次拉练活动，同学们可以更深刻的理解拉练的精神意义，在以后的生活中也能将这种坚持不懈的精神一直延续下去。</w:t>
      </w:r>
    </w:p>
    <w:p>
      <w:r>
        <w:t>(护理学院供稿)</w:t>
      </w:r>
    </w:p>
    <w:p>
      <w:r>
        <w:br w:type="page"/>
      </w:r>
    </w:p>
    <w:p>
      <w:pPr>
        <w:pStyle w:val="Heading1"/>
      </w:pPr>
      <w:r>
        <w:t>【新闻】我院与山东开创集团深入洽谈产教融合暨山东现代学院校企合作实习基地揭牌仪式 | 时间：2019-11-14 | 类型：校园新闻</w:t>
      </w:r>
    </w:p>
    <w:p>
      <w:r>
        <w:rPr>
          <w:b/>
        </w:rPr>
        <w:t>发布日期: 2019-11-14</w:t>
        <w:br/>
      </w:r>
      <w:r>
        <w:t>原文链接: https://www.sdxd.edu.cn/detail/201911152020021sopfgwpjky7c72lcd.html</w:t>
      </w:r>
    </w:p>
    <w:p>
      <w:pPr>
        <w:pStyle w:val="Heading2"/>
      </w:pPr>
      <w:r>
        <w:t>文章内容:</w:t>
      </w:r>
    </w:p>
    <w:p>
      <w:r>
        <w:t>我院与山东开创集团深入洽谈产教融合暨山东现代学院校企合作实习基地揭牌仪式</w:t>
      </w:r>
    </w:p>
    <w:p>
      <w:r>
        <w:t>2019年11月13日，山东开创集团与山东现代学院校企融合洽谈会暨山东现代学院校企合作实习基地揭牌仪式在开创集团五楼党建会议室顺利举行。</w:t>
      </w:r>
    </w:p>
    <w:p>
      <w:r>
        <w:t>山东开创集团是国内领先的互联网技术服务商，是中国互联网百强企业，中国云计算百强企业。山东省大数据重点骨干企业，是百度山东独家代理商。山东现代学院与山东开创集团强强合作，共同培养更加符合社会需求的高素质人才。</w:t>
      </w:r>
    </w:p>
    <w:p>
      <w:r>
        <w:t>出席此次洽谈对接会的领导和嘉宾有：山东开创信息有限公司董事长房健、总经理郭盼盼、副总经理张海滨、董事长助理张海燕、山东现代学院院长助理吴启军、就业办副主任华霞、经管学院教学院长张福明、经管学院就业办主任孙常亮，电子信息学院就业办主任庞科志。</w:t>
      </w:r>
    </w:p>
    <w:p>
      <w:r>
        <w:t>首先，山东现代学院院长助理吴启军致辞，吴院助对开创信息公司的盛情邀请表示感谢，也对开创公司多年的发展和取得的成果表示肯定，并希望双方能够发挥彼此优势，共同协作，做好下一步的产教融合工作。</w:t>
      </w:r>
    </w:p>
    <w:p>
      <w:r>
        <w:t>开创信息有限公司董事长房健对现代学院几位嘉宾的到来表示了欢迎，并对开创集团开展产教融合的企业优势以及成功案例等一一做了介绍。</w:t>
      </w:r>
    </w:p>
    <w:p>
      <w:r>
        <w:t>在一片热烈的气氛当中，房董事长和吴院助共同对山东现代学院校外实习基地揭牌。</w:t>
      </w:r>
    </w:p>
    <w:p>
      <w:r>
        <w:t>双方就合作共建的专业、合作模式等进行了深入的沟通交流，双方初步商定针对财务管理（智能金融方向）、市场营销（大数据营销方面）、计算机科学与技术（人工智能方向）三个本科专业开展合作，在教学设备投入、实验实训、师资、场地、招生计划等方面进行了商讨。并就支持我校学生创业孵化项目开展，创业指导与培训，互联网+大赛指导等进行了洽谈。</w:t>
      </w:r>
    </w:p>
    <w:p>
      <w:r>
        <w:t>房董事长陪同现代学院嘉宾一同参观了集团办公区域和孵化器区域。开创集团旗下有开创云采购、曹操送、指动生活、微呼百应、开创影视、众创社群、企投社群等多个知名品牌。隶属于开创集团的开创信息目前已与省内包括山东理工大学、济南大学、齐鲁师范学院、潍坊科技学院、山东财经大学燕山学院、山东商业职业技术学院等多家高校开展产教融合等合作。</w:t>
      </w:r>
    </w:p>
    <w:p>
      <w:r>
        <w:br w:type="page"/>
      </w:r>
    </w:p>
    <w:p>
      <w:pPr>
        <w:pStyle w:val="Heading1"/>
      </w:pPr>
      <w:r>
        <w:t>【新闻】我院护理学院举办诗词大会 | 时间：2019-11-14 | 类型：校园新闻</w:t>
      </w:r>
    </w:p>
    <w:p>
      <w:r>
        <w:rPr>
          <w:b/>
        </w:rPr>
        <w:t>发布日期: 2019-11-14</w:t>
        <w:br/>
      </w:r>
      <w:r>
        <w:t>原文链接: https://www.sdxd.edu.cn/detail/201911181604596unlyeph79bf802wlx.html</w:t>
      </w:r>
    </w:p>
    <w:p>
      <w:pPr>
        <w:pStyle w:val="Heading2"/>
      </w:pPr>
      <w:r>
        <w:t>文章内容:</w:t>
      </w:r>
    </w:p>
    <w:p>
      <w:r>
        <w:t>我院护理学院举办诗词大会</w:t>
      </w:r>
    </w:p>
    <w:p>
      <w:r>
        <w:t>为弘扬中华传统文化，传承优秀诗词经典，培养学生对古诗词的兴趣。山东现代学院护理学院主办的“桃李相报何寻常，如椽巨笔著华章”诗词大会决赛于2019年11月13日在合堂108举行。</w:t>
      </w:r>
    </w:p>
    <w:p>
      <w:r>
        <w:t>本次诗词大会共有6个班级脱颖而出进入决赛，山东现代学院学生处副处长杨冠峰，护理学院常务副院长刘锦绣以及护理学院相关辅导员出席本次大会，现场共200余名同学参与。</w:t>
      </w:r>
    </w:p>
    <w:p>
      <w:r>
        <w:t>大会伊始，杨冠峰处长为本次活动致辞。杨处长用习总书记曾说过的三句古诗词表达了对本次诗词大会的祝愿，中华民族的昨天，可以说是“雄关漫道真如铁”；中华民族的今天，可以说是“人间正道是沧桑”；中华民族的明天，可以说是“长风破浪会有时”。杨处长希望同学们珍惜自勉，奋发图强，理解“青春须早为，岂能长少年”的真正含义。</w:t>
      </w:r>
    </w:p>
    <w:p>
      <w:r>
        <w:t>本次比赛共分为提问、抢答、飞花令三个环节。第一环节为提问环节，分为选择题、判断题、填空题三个类型，诗词题型涵盖了季节、生活、节日等多个方面，每个小组轮番作答，由计分员进行分数统计。第二环节为抢答环节，共计8题，进入决赛的选手们斗志昂扬，对答如流，一展诗词才华，现场掌声雷动。</w:t>
      </w:r>
    </w:p>
    <w:p>
      <w:r>
        <w:t>“飞花令”环节难度升级，每支队伍根据随机抽出的字轮流说出含有此关键字的诗句，这一环节即使难度加大，参赛选手们也迎难而上，准确应答，比赛现场气氛活跃，选手们分秒必争，比分不相上下。</w:t>
      </w:r>
    </w:p>
    <w:p>
      <w:r>
        <w:t>在如此考验古诗词储备量的时刻，大部分选手答题时依旧能够做到滔滔不绝，这充分证明了同学们对于中华民族传统文化的热爱。在比赛中，诗词的主题、意境都得到了完美的呈现，唤醒了观众们深藏心中的诗意。</w:t>
      </w:r>
    </w:p>
    <w:p>
      <w:r>
        <w:t>在记分员统计分数的时间，护理学院文艺部同学带来了一首《但愿人长久》，歌声袅袅动听，为比赛营造出了良好的诗词氛围。</w:t>
      </w:r>
    </w:p>
    <w:p>
      <w:r>
        <w:t>经过几个环节的激烈角逐，本次诗词大会的获奖名单也随之揭晓。2018级专科护理4班获得本次比赛一等奖，2019级本科护理学2班获得二等奖，2018级专科护理9班获得三等奖。</w:t>
      </w:r>
    </w:p>
    <w:p>
      <w:r>
        <w:t>最后，护理学院刘锦绣院长为本次大会进行了总结发言。刘院长说到，诗词是中国从古至今流传万代的文学艺术，也是流淌在中国人血液里的文化基因，千百年来，中国人就是从这些意味无穷的诗词中得到滋养，代代相传，生生不息。古诗词不仅是遗留下来的优秀传统文化，更是同学们该熟记于心的谆谆教诲。</w:t>
      </w:r>
    </w:p>
    <w:p>
      <w:r>
        <w:t>(护理学院供稿)</w:t>
      </w:r>
    </w:p>
    <w:p>
      <w:r>
        <w:br w:type="page"/>
      </w:r>
    </w:p>
    <w:p>
      <w:pPr>
        <w:pStyle w:val="Heading1"/>
      </w:pPr>
      <w:r>
        <w:t>【新闻】我院学生在上合国家职业技能大赛中取得佳绩 | 时间：2019-11-13 | 类型：校园新闻</w:t>
      </w:r>
    </w:p>
    <w:p>
      <w:r>
        <w:rPr>
          <w:b/>
        </w:rPr>
        <w:t>发布日期: 2019-11-13</w:t>
        <w:br/>
      </w:r>
      <w:r>
        <w:t>原文链接: https://www.sdxd.edu.cn/detail/20191113161540q0i2l2s2lz9p83plo2.html</w:t>
      </w:r>
    </w:p>
    <w:p>
      <w:pPr>
        <w:pStyle w:val="Heading2"/>
      </w:pPr>
      <w:r>
        <w:t>文章内容:</w:t>
      </w:r>
    </w:p>
    <w:p>
      <w:r>
        <w:t>我院学生在上合国家职业技能大赛中取得佳绩</w:t>
      </w:r>
    </w:p>
    <w:p>
      <w:r>
        <w:t>热烈祝贺我院汽车技术学院张金友、刘作峰老师带领17级汽服孙殿强和19级汽修刘云浩两名学生，参加上合国家职业技能大赛荣获全国二等奖，名列二等奖第一名，民办院校第一名，并代表学校参加国内组银奖颁奖仪式，取得了我校技能大赛历史性突破！</w:t>
      </w:r>
    </w:p>
    <w:p>
      <w:r>
        <w:t>本次比赛于2019年11月11日至13日，在威海职业学院举行。大赛由上海合作组织秘书处倡导，人力资源和社会保障部备案，山东省人民政府主办，山东省教育厅、山东省人力资源和社会保障厅、威海市人民政府承办，威海职业学院具体实施，属于国家级职业技能大赛。本次比赛设置了工业控制、数控车、原型制作、CAD机械设计、时装技术、烹饪（西餐）、砌筑、移动机器人、汽车技术、焊接、家政服务、海洋航行器设计及制作、艺术设计与绘画等13个赛项。共有来自30个国家300多所学校的1211名选手参赛。</w:t>
      </w:r>
    </w:p>
    <w:p>
      <w:r>
        <w:t>我院选手在张金友主任和刘作峰老师的带领下，自十月份开始备赛，时间紧任务重，克服重重困难，认真准备，加班加点进行训练。在比赛中，我院选手稳扎稳打，先后完成了变速箱和发动机项目的拆装与检修，最终取得了优异的成绩。为我们的选手点赞，为我们的指导教师点赞！</w:t>
      </w:r>
    </w:p>
    <w:p>
      <w:r>
        <w:t>通过此次比赛，我院学子不仅充分展现了当代大学生的风采，而且赛出了水平、赛出了风采。学校也将进一步创新教育改革，大力开展教育实践训练，更加准确的培养创新型、技术技能型人才，推动创新迈向新台阶。</w:t>
      </w:r>
    </w:p>
    <w:p>
      <w:r>
        <w:t>(建筑汽车学院供稿)</w:t>
      </w:r>
    </w:p>
    <w:p>
      <w:r>
        <w:br w:type="page"/>
      </w:r>
    </w:p>
    <w:p>
      <w:pPr>
        <w:pStyle w:val="Heading1"/>
      </w:pPr>
      <w:r>
        <w:t>【新闻】我院中药学专业同学参观学习 宏济堂制药基地 | 时间：2019-11-13 | 类型：校园新闻</w:t>
      </w:r>
    </w:p>
    <w:p>
      <w:r>
        <w:rPr>
          <w:b/>
        </w:rPr>
        <w:t>发布日期: 2019-11-13</w:t>
        <w:br/>
      </w:r>
      <w:r>
        <w:t>原文链接: https://www.sdxd.edu.cn/detail/20191118155802at6fvqykprrl3leln9.html</w:t>
      </w:r>
    </w:p>
    <w:p>
      <w:pPr>
        <w:pStyle w:val="Heading2"/>
      </w:pPr>
      <w:r>
        <w:t>文章内容:</w:t>
      </w:r>
    </w:p>
    <w:p>
      <w:r>
        <w:t>我院中药学专业同学参观学习 宏济堂制药基地</w:t>
      </w:r>
    </w:p>
    <w:p>
      <w:r>
        <w:t>为激发同学们对中药专业的学习兴趣，让同学们深入了解中医药文化的博大精深，全面认识自己所学专业，2019年11月12日下午2:30，在五年大专部鲍新亮部长和学生处边史勇副处长的组织带领下,五年大专部20余名中药学专业的同学前往具有百年历史的中医药制药基地宏济堂参观学习。</w:t>
      </w:r>
    </w:p>
    <w:p>
      <w:r>
        <w:t>到达目的地后，边副处长为大家规划参观学习路线并讲解宏济堂深厚的历史文化背景:宏济堂始创于清光绪三十三年，中华老字号，其中医药文化被列入山东省非物质文化遗产名录。宏济二字，发声郎朗，意蕴“宏德广布，济世养生”，宏济堂百年长青的秘诀在于倡诚重仁、厚德和融的企业精神，彰显了民族精神和优秀文化传承。</w:t>
      </w:r>
    </w:p>
    <w:p>
      <w:r>
        <w:t>随后，同学们三五成群结伴游览参观，走到行佣供母的石像前，鲍部长重点为大家讲述了这其中的故事，中华二十四孝是指中国历代24位孝子不同形式行孝的故事，行佣供母便是其中的一孝，主人公江革在战乱不断，盗匪四起的年代背母逃难，照顾母亲的衣食起居，为母行孝的事迹感化了我们一代又一代人，让我们懂得知恩感恩。</w:t>
      </w:r>
    </w:p>
    <w:p>
      <w:r>
        <w:t>接着，同学们依次参观了宏济堂膠莊和宏济堂博物馆。工作人员陈老师向我们详细讲解阿胶及历史，同学们也通过墙上内容丰富的展览板和古书文卷、古雕像等实物，了解了中医药学从形成到兴盛，从传承到创新的历史发展轨迹。博物馆内，琳琅满目的中药图案吸引了大家的眼球，同学们一边观看一边聆听讲解员细致的讲解，中医药发展的历史，尤其是各大医派的成就，让同学们听得兴趣盎然，收获满满，不仅对专业学习有引导作用，也激发了学生对中医药的浓厚兴趣。</w:t>
      </w:r>
    </w:p>
    <w:p>
      <w:r>
        <w:t>放下书本，走出校园，走进实地参观学习，宏济堂一行，加深了同学们对中医药专业的认识，领略了中医药文化的深厚底蕴，更坚定了作为中药学专业同学们传承中医药文化和精神的信念。返校后，参加此次活动的同学带着满满的收获向老师和同学们分享了自己的见闻感受，将此次活动的意义扩大化，惠及更多的人。</w:t>
      </w:r>
    </w:p>
    <w:p>
      <w:r>
        <w:t>（五年大专部供稿）</w:t>
      </w:r>
    </w:p>
    <w:p>
      <w:r>
        <w:br w:type="page"/>
      </w:r>
    </w:p>
    <w:p>
      <w:pPr>
        <w:pStyle w:val="Heading1"/>
      </w:pPr>
      <w:r>
        <w:t>【新闻】一心一意跟党走，不忘初心注新人 ——人文学院党支部接收预备党员转正会议 | 时间：2019-11-13 | 类型：校园新闻</w:t>
      </w:r>
    </w:p>
    <w:p>
      <w:r>
        <w:rPr>
          <w:b/>
        </w:rPr>
        <w:t>发布日期: 2019-11-13</w:t>
        <w:br/>
      </w:r>
      <w:r>
        <w:t>原文链接: https://www.sdxd.edu.cn/detail/201911131031134ba68l4o8264wd8j6f.html</w:t>
      </w:r>
    </w:p>
    <w:p>
      <w:pPr>
        <w:pStyle w:val="Heading2"/>
      </w:pPr>
      <w:r>
        <w:t>文章内容:</w:t>
      </w:r>
    </w:p>
    <w:p>
      <w:r>
        <w:t>一心一意跟党走，不忘初心注新人 ——人文学院党支部接收预备党员转正会议</w:t>
      </w:r>
    </w:p>
    <w:p>
      <w:r>
        <w:t>2019年11月12日下午三点人文学院党支部在知敬楼506召开人文学院党支部接收预备党员转正大会,参会人员由人文学院党支部阚保强院长、组织委员王海龙老师、宣传委员尹俊霞老师、唐淼青老师及学生党员、预备党员组成。</w:t>
      </w:r>
    </w:p>
    <w:p>
      <w:r>
        <w:t>会议进行第一项,由王海龙老师主持并带领会议人员明确党支部工作条例,我院党支部与学院党组织始终保持高度一致,跟随其领导,认真完成每月第三周周四下午党日大会、第四季度谈心谈话以及严格限制党支部人数在学院要求范围之内。</w:t>
      </w:r>
    </w:p>
    <w:p>
      <w:r>
        <w:t>会议进行第二项,讨论接收预备党员任传友同志转正的事宜。首先，任传友同志详细地向大会汇报了自己在预备期间的表现，郑重地向党组织提出按期转正的申请。他提到“学习是一种政治责任”,无论是从政治思想上,还是日常学习工作上,都对自己提出进一步严格的要求。之后两位党员培养人唐淼青老师和王海龙老师分别介绍了对任传友同志在预备党员期间的考察情况,认为该同志作风正派、作为学生会主席为我院学生会工作尽职尽责,符合党章中对党员的要求,同意该同志转为正式党员。通过党员无记名投票,实到五人,同意五人,全票通过转正申请。</w:t>
      </w:r>
    </w:p>
    <w:p>
      <w:r>
        <w:t>会议进行第三项,讨论接收预备党员陈睿明同志转正的事宜。同样,首先汇报其在一年预备党员期间的基本情况,他提到“在日常中学习十九大精神,踏实工作,虚心请教,在实践活动中学习、成长”,他以虔诚的心渴望加入党组织,针对问题时刻向身边的先进党员学习。党员培养人王海龙老师评价陈睿明同志作为学生会卫生部部长发挥着光和热的作用,协助导员,重视理论学习,团结同学,把温暖带给每位身边的人。通过党员无记名投票,实到五人,同意五人,全票通过转正申请。</w:t>
      </w:r>
    </w:p>
    <w:p>
      <w:r>
        <w:t>会议进行第四项,讨论接收预备党员李可馨同志转正的事宜。在该同志汇报中,在学习上,自己在预备党员期间,努力上进,在老师的帮助下,取得很大的进步,在生活中,无论是从电视新闻还是学习强国上都时刻跟随党的脚步,在思想上与党组织保持高度一致,能够同时处理好学生会工作和学习的关系。党员培养人评价李可馨同志作为学生会副主席,对待工作认真负责,担任班级班长的同时,管理我院团员日常工作,基本具备党员素质,通过党员无记名投票,实到五人,同意五人,全票通过转正申请。</w:t>
      </w:r>
    </w:p>
    <w:p>
      <w:r>
        <w:t>会议最后一项,由阚保强院长对党员及预备党员提出以下几点要求,一是在接下来的实习中,把党员的良好作风带到社会中去,起到先锋模范作用,不忘初心为人民服务,时时刻刻心念祖国,心念人民。二是在接下来的校园生活中要起带头作用,做热爱学习的好榜样,辅助老师,处理好学习和工作之间的关系,热爱集体,团结同学,思想上向党组织进一步靠拢。严格要求自己,为成为一名新时代合格党员而不懈努力。</w:t>
      </w:r>
    </w:p>
    <w:p>
      <w:r>
        <w:t>新血液,新力量。此次预备党员转正会议进行的有序、热烈，严格按照党章流程规范进行，体现我们党组织自身的民主性、科学性。大会的成功召开，为党支部注入了新鲜血液，也加强了党员们的凝聚力，为今后支部活动的开展起到了积极的推动作用。</w:t>
      </w:r>
    </w:p>
    <w:p>
      <w:r>
        <w:t>(人文学院供稿)</w:t>
      </w:r>
    </w:p>
    <w:p>
      <w:r>
        <w:br w:type="page"/>
      </w:r>
    </w:p>
    <w:p>
      <w:pPr>
        <w:pStyle w:val="Heading1"/>
      </w:pPr>
      <w:r>
        <w:t>【新闻】我院召开院领导班子对照党章党规找差距专题会议 | 时间：2019-11-12 | 类型：校园新闻</w:t>
      </w:r>
    </w:p>
    <w:p>
      <w:r>
        <w:rPr>
          <w:b/>
        </w:rPr>
        <w:t>发布日期: 2019-11-12</w:t>
        <w:br/>
      </w:r>
      <w:r>
        <w:t>原文链接: https://www.sdxd.edu.cn/detail/201911121348011mjxxh4gnkq8v7y9oa.html</w:t>
      </w:r>
    </w:p>
    <w:p>
      <w:pPr>
        <w:pStyle w:val="Heading2"/>
      </w:pPr>
      <w:r>
        <w:t>文章内容:</w:t>
      </w:r>
    </w:p>
    <w:p>
      <w:r>
        <w:t>我院召开院领导班子对照党章党规找差距专题会议</w:t>
      </w:r>
    </w:p>
    <w:p>
      <w:r>
        <w:t>按照“不忘初心、牢记使命”主题教育工作进展，我院院领导班子对照党章党规找差距专题会议于2019年11月11日下午2:30在知新楼301召开，会议由朱德强书记主持，市第四巡回指导组赵旭杰主任出席会议，副院长王开贞、房庆平，院长助理解银苹、董艳华、吴启军、宋国增、车海燕也参加了此次会议。</w:t>
      </w:r>
    </w:p>
    <w:p>
      <w:r>
        <w:t>会上，各位院领导班子成员都对照“18个是否”和党章党规查摆自己的问题，逐条剖析，分别对自身存在的问题作了汇报交流。</w:t>
      </w:r>
    </w:p>
    <w:p>
      <w:r>
        <w:t>会后，朱德强书记作总结讲话，并针对院领导班子成员的汇报做出点评。朱书记指出，首先各领导班子成员都对照党章、党规、准则、条例以及“18个是否”对自身存在的问题进行了全面梳理。对照党章、党规，大家回答了有和无的问题；对照“18个是否”，大家回答了是和否的问题。其次充分反映了大家对此次专题会议的重视程度，大家通过学习《习近平关于“不忘初心、牢记使命”重要论述选编》、党章、《习近平新时代中国特色社会主义思想学习纲要》等，进一步增强了“四个意识”，坚定了“四个自信”，做到了“两个维护”，政治意识明显增强。再次，通过对照检查，提高了大家对于党建工作的认识，也反映了大家针对此次专题会议做了充分的准备工作。最后，朱书记针对大家汇报内容的共性问题做了简单点评。第一，理论学习方面。学习内容不够深入、系统，总体学习篇目能做到通篇学习，但是深度有所欠缺，没有养成学习的主动性和自觉性；第二，群众路线方面。存在听取汇报多，深入师生一线少的现象；第三，民主集中制方面。针对涉及学院发展的大事，尤其是学院中长期发展规划、年度预算等大事集中开会研讨较少，开会多安排具体工作部署，对贯彻落实民主集中制不够；第四，民办院校特殊性方面。东西南北中，党政军民学。党是领导一切的。在党建工作要求方面，不存在民办院校的特殊性，都是为社会主义培养建设者和接班人，民办院校在党建工作方面也要跟党走，与以习近平同志为核心的党中央领导集体保持高度一致；第五，争先创优方面。大家在争先创优方面积极性不够，存在畏难情绪，干事担当意识不强，争创一流思想有待加强；第六，群众监督方面。领导班子成员与基层一线师生沟通较少，部分工作群众监督力度低，日后要完善相关制度建设，增强群众监督力度，有序促进学院工作开展，为学院更好更快发展助力。</w:t>
      </w:r>
    </w:p>
    <w:p>
      <w:r>
        <w:br w:type="page"/>
      </w:r>
    </w:p>
    <w:p>
      <w:pPr>
        <w:pStyle w:val="Heading1"/>
      </w:pPr>
      <w:r>
        <w:t>【新闻】我院与必普集团签署产教融合意向协议书 | 时间：2019-11-11 | 类型：校园新闻</w:t>
      </w:r>
    </w:p>
    <w:p>
      <w:r>
        <w:rPr>
          <w:b/>
        </w:rPr>
        <w:t>发布日期: 2019-11-11</w:t>
        <w:br/>
      </w:r>
      <w:r>
        <w:t>原文链接: https://www.sdxd.edu.cn/detail/201911121135443l9ku6xziseih2mb1e.html</w:t>
      </w:r>
    </w:p>
    <w:p>
      <w:pPr>
        <w:pStyle w:val="Heading2"/>
      </w:pPr>
      <w:r>
        <w:t>文章内容:</w:t>
      </w:r>
    </w:p>
    <w:p>
      <w:r>
        <w:t>我院与必普集团签署产教融合意向协议书</w:t>
      </w:r>
    </w:p>
    <w:p>
      <w:r>
        <w:t>为响应国家号召，贯彻落实山东省《关于深化产教融合推动新旧动能转换的实施意见》，应我院邀请，2019年11月8日下午，必普电子商务集团股份有限公司副总李双女士，管理运营部总监张树生、人事部经理李晓等一行赴我院参观考察、洽谈产教融合具体合作事宜。我院院长助理吴启军、就业办副主任华霞、经管学院教学院长张福明、就业办主任孙常亮出席此次洽谈。</w:t>
      </w:r>
    </w:p>
    <w:p>
      <w:r>
        <w:t>首先，吴启军院助代表学院对李总一行的到来表示了热烈欢迎，并对我院的基本情况进行了简单介绍，随后张福明院长对经济管理学院的基本情况进行了介绍。</w:t>
      </w:r>
    </w:p>
    <w:p>
      <w:r>
        <w:t>李双副总经理听取了我院领导的介绍之后，对我院多年的发展表示了充分肯定，并对必普集团做了简单介绍。必普电子商务集团股份有限公司成立于2013年，是一家具有互联网基因、全球化视野的商业项目创新研发与服务支持平台型企业，专注为中小创业者提供一站式服务项目。总部位于山东济南，在北京、天津、成都、广州等地设有五家分公司，济南、潍坊两家呼叫中心，集团员工1500余人，年产值5亿以上。经过6年的发展，必普集团已成为济南高新区重点扶持的互联网企业，连续多年被评为山东省守合同重信用企业，2018年5月获得商务部商业特许经营备案企业。</w:t>
      </w:r>
    </w:p>
    <w:p>
      <w:r>
        <w:t>随后双方就校企合作、产教融合、共建实训室等相关工作进行了洽谈。</w:t>
      </w:r>
    </w:p>
    <w:p>
      <w:r>
        <w:t>在参观完经管学院实训中心之后，双方代表签署了产教融合意向协议，并对下一步的具体合作细节达成了一致。</w:t>
      </w:r>
    </w:p>
    <w:p>
      <w:r>
        <w:t>当前，山东省正在深入推进新旧动能转换工程，而人才是新旧动能转换关键之所在，为提升人才培养质量，我们将不断探索产教融合发展的路子，注重产业链与教育链融合，提升学院办学育人质量，为国家经济发展做出贡献。</w:t>
      </w:r>
    </w:p>
    <w:p>
      <w:r>
        <w:t>（招就办、经济管理学院供稿）</w:t>
      </w:r>
    </w:p>
    <w:p>
      <w:r>
        <w:br w:type="page"/>
      </w:r>
    </w:p>
    <w:p>
      <w:pPr>
        <w:pStyle w:val="Heading1"/>
      </w:pPr>
      <w:r>
        <w:t>【新闻】我院电子信息学院开展“敬老爱老 筑爱夕阳”志愿服务活动 | 时间：2019-11-09 | 类型：校园新闻</w:t>
      </w:r>
    </w:p>
    <w:p>
      <w:r>
        <w:rPr>
          <w:b/>
        </w:rPr>
        <w:t>发布日期: 2019-11-09</w:t>
        <w:br/>
      </w:r>
      <w:r>
        <w:t>原文链接: https://www.sdxd.edu.cn/detail/20191111100338kad8gsksc5wgs9ne53.html</w:t>
      </w:r>
    </w:p>
    <w:p>
      <w:pPr>
        <w:pStyle w:val="Heading2"/>
      </w:pPr>
      <w:r>
        <w:t>文章内容:</w:t>
      </w:r>
    </w:p>
    <w:p>
      <w:r>
        <w:t>我院电子信息学院开展“敬老爱老 筑爱夕阳”志愿服务活动</w:t>
      </w:r>
    </w:p>
    <w:p>
      <w:r>
        <w:t>为弘扬国学精神和“奉献、友爱、互助、进步”的志愿服务精神，引导大学生充分体验习善、行善、扬善的快乐，将爱心传递到社会，为此电子信息学院特此于11月8日上午举行了“敬老爱老 筑爱夕阳”志愿服务活动。</w:t>
      </w:r>
    </w:p>
    <w:p>
      <w:r>
        <w:t>下车后，当地服务中心的工作人员向同学们简单介绍了老人家里的情况，随后在她们的带领下，同学们陆续来到老人的家中，为老人们送去无微不至的关怀与问候，送去一些面粉和新鲜的水果，看到大家的到来，老人们露出了晴朗祥和的笑容。</w:t>
      </w:r>
    </w:p>
    <w:p>
      <w:r>
        <w:t>老人殷切地询问着学校日常，彼此谈笑风生，有说有笑，同学们的到来无疑为老人们的生活带来一些欢乐，缓解了生活中的一丝枯燥。</w:t>
      </w:r>
    </w:p>
    <w:p>
      <w:r>
        <w:t>大家一起围坐在床边，老人们拉着同学们的手，倾心讲述着自己的过去，同学们认真聆听，其乐融融。</w:t>
      </w:r>
    </w:p>
    <w:p>
      <w:r>
        <w:t>在陪老人聊天唠家常的过程中，更有同学为老人带来了精彩的戏曲表演，与老人进行象棋博弈，为老人捶背捏肩，为他们单调的生活增添一份愉悦，融洽的氛围，大家不禁陶醉其中。</w:t>
      </w:r>
    </w:p>
    <w:p>
      <w:r>
        <w:t>落叶纷飞，满院黄叶，同学们拿起了扫帚清理着眼前的杂乱。由于老人的腿脚不便，细心的女同学们弯腰打扫着老人的房间，还有的同学发现老人家中的铁锹已经损坏，于是拿起工具进行一番修理，老人们喜笑颜开，连声感谢。</w:t>
      </w:r>
    </w:p>
    <w:p>
      <w:r>
        <w:t>活动最后，同学们纷纷上前与老人们合影留念，记录此行的最美瞬间，喜悦的笑容定格于此刻。时间过得很快，在与老人的一番道别后，尽管依旧依依不舍，可我们却又不得不踏上归程。</w:t>
      </w:r>
    </w:p>
    <w:p>
      <w:r>
        <w:t>奉献时间，收获充实；奉献青春，收获价值；奉献爱心，收获感动。借助此次活动，为同学们提供了解社会、接触社会、回报社会、感恩社会的平台，让同学们亲自体会到奉献的价值，增强了同学们的社会责任感，在促进电子信息学院精神文明建设方面也起到了良好的成效。</w:t>
      </w:r>
    </w:p>
    <w:p>
      <w:r>
        <w:t>(电子信息学院供稿)</w:t>
      </w:r>
    </w:p>
    <w:p>
      <w:r>
        <w:br w:type="page"/>
      </w:r>
    </w:p>
    <w:p>
      <w:pPr>
        <w:pStyle w:val="Heading1"/>
      </w:pPr>
      <w:r>
        <w:t>【新闻】“不忘初心、牢记使命”我院弘扬传统文化系列活动之千人诵读 | 时间：2019-11-08 | 类型：校园新闻</w:t>
      </w:r>
    </w:p>
    <w:p>
      <w:r>
        <w:rPr>
          <w:b/>
        </w:rPr>
        <w:t>发布日期: 2019-11-08</w:t>
        <w:br/>
      </w:r>
      <w:r>
        <w:t>原文链接: https://www.sdxd.edu.cn/detail/20191108161127uuhosxxdbo3dqufqv0.html</w:t>
      </w:r>
    </w:p>
    <w:p>
      <w:pPr>
        <w:pStyle w:val="Heading2"/>
      </w:pPr>
      <w:r>
        <w:t>文章内容:</w:t>
      </w:r>
    </w:p>
    <w:p>
      <w:r>
        <w:t>“不忘初心、牢记使命”我院弘扬传统文化系列活动之千人诵读</w:t>
      </w:r>
    </w:p>
    <w:p>
      <w:r>
        <w:t>近日，由我院校团委主办，五年大专部承办的“不忘初心、牢记使命”山东现代学院弘扬传统文化系列活动之千人诵读活动在明德广场隆重举行。院长助理吴启军，学生处处长杨秀，团委书记王忠凯，执行院长鲍新亮、赵鹏、阚保强，学管就业副院长邵大勇、刘锦绣、康慧、杨磊，五年大专部2019级全体师生和各院系学生代表参加，活动由王忠凯书记主持。</w:t>
      </w:r>
    </w:p>
    <w:p>
      <w:r>
        <w:t>首先，由吴院助致辞，提到中国传统文化内涵丰富、博大精深，是人类文明发展的重要精神财富。陈宝生部长曾指出传统文化进校园是固本工程和铸魂工程，要拓展校园文化，为优秀传统文化创造广饶的沃土、更好的氛围。我院学生处团委及各院系积极秉承“天道酬勤”的校训，谨记董事长在2019年新生开学典礼的讲话精神，“牢记初心，不忘使命”，将传承优秀传统文化贯穿到学生教育管理的各个方面，让广大师生能够潜移默化的进行传统文化的学习，加深传统文化精神力的理解和体会。今天我们聚集在这里，开展山东现代学院弘扬优秀传统文化系列活动之千人诵读活动，展现我校对于学习和弘扬中华民族优秀传统文化的决心和信心。在今后的日子里，各学院都将举办精彩纷呈、内容丰富、形式多样、积极有趣的传统文化系列活动，请大家积极参加。</w:t>
      </w:r>
    </w:p>
    <w:p>
      <w:r>
        <w:t>随后，五年大专部马强老师带领全体师生行拜圣礼（肃立，拱手，高揖，为天地立心，为生民立命，为往圣继绝学，为万世开太平），古代先贤孔子雕塑前，1000余名师生动作整齐、娴熟，场面非常的壮观。礼毕，接下来千人诵读《弟子规》，“弟子规、圣人训………朗朗诵读声响彻弥漫在整个校园，异常震撼，肃然起敬的心绪油然而生，伴着金秋落叶，让我们感受到了浓厚的书香氛围和悠远的意境。</w:t>
      </w:r>
    </w:p>
    <w:p>
      <w:r>
        <w:t>最后，五年大专部鲍新亮部长发表了总结讲话，他希望同学们能够惜时、乐学，与圣贤为友，与经典同行，加强自律，培养吃苦耐劳、自立自强的优秀品质。谨记刘春静董事长的谆谆教诲，“不忘初心、牢记使命”，齐心协力将中华优秀传统文化发扬传承下去，让国学经典启迪我们的心智，感化我们的心灵，照亮我们前方的路。</w:t>
      </w:r>
    </w:p>
    <w:p>
      <w:r>
        <w:t>(五年大专部供稿)</w:t>
      </w:r>
    </w:p>
    <w:p>
      <w:r>
        <w:br w:type="page"/>
      </w:r>
    </w:p>
    <w:p>
      <w:pPr>
        <w:pStyle w:val="Heading1"/>
      </w:pPr>
      <w:r>
        <w:t>【新闻】我院与山东开创信息有限公司签署产教融合意向协议 | 时间：2019-11-07 | 类型：校园新闻</w:t>
      </w:r>
    </w:p>
    <w:p>
      <w:r>
        <w:rPr>
          <w:b/>
        </w:rPr>
        <w:t>发布日期: 2019-11-07</w:t>
        <w:br/>
      </w:r>
      <w:r>
        <w:t>原文链接: https://www.sdxd.edu.cn/detail/201911071631161b84mazcgi34gs6x57.html</w:t>
      </w:r>
    </w:p>
    <w:p>
      <w:pPr>
        <w:pStyle w:val="Heading2"/>
      </w:pPr>
      <w:r>
        <w:t>文章内容:</w:t>
      </w:r>
    </w:p>
    <w:p>
      <w:r>
        <w:t>我院与山东开创信息有限公司签署产教融合意向协议</w:t>
      </w:r>
    </w:p>
    <w:p>
      <w:r>
        <w:t>2019年11月7日上午9:30，我院与山东开创信息有限公司在知新楼301会议室举行产教融合签署仪式。山东开创信息有限公司房健董事长、副总经理张海滨、总经理助理于晓帆、人工智能项目部部长任延涛，我院院长助理吴启军、就业办主任仲光强，电子信息学院教学院长杨云、执行院长赵鹏、就业办主任庞科志等出席本次签署会议，会议由学院就业办副主任华霞主持。</w:t>
      </w:r>
    </w:p>
    <w:p>
      <w:r>
        <w:t>吴启军院助代表学院对房健董事长一行的到来表示热烈欢迎和衷心感谢，并简单介绍了学校的办学规模及电子信息学院实习教学基本情况。</w:t>
      </w:r>
    </w:p>
    <w:p>
      <w:r>
        <w:t>房健董事长介绍了山东开创信息有限公司的概况以及相关合作模式，并对我院的基本概况以及各项工作给予充分肯定。在商讨产教融合的具体合作事宜之后，房健董事长表示将以此合作为契机，深化与我校的产教融合，加强校企双方的合作交流，相互支持，相互促进，共同致力于培养高素质、高技术的技能型人才。</w:t>
      </w:r>
    </w:p>
    <w:p>
      <w:r>
        <w:t>双方领导签署产教融合意向协议，全体与会人员合影留念。</w:t>
      </w:r>
    </w:p>
    <w:p>
      <w:r>
        <w:t>随后，房董事长一行与我院领导一同参观了电子信息实训室。</w:t>
      </w:r>
    </w:p>
    <w:p>
      <w:r>
        <w:t>校企双方的深度合作，加大了实习实训在教学中的比重，强化了以育人为目标的实习实训考核评价，协调推进技能人才培养与技术进步；同时也促进、规范、保障了我校与企业的合作，推动形成产教融合、工学结合、知行合一的共同育人机制，为建设知识型、技能型、创新型的莘莘学子共同作出努力。</w:t>
      </w:r>
    </w:p>
    <w:p>
      <w:r>
        <w:t>(招就办、电子信息学院供稿)</w:t>
      </w:r>
    </w:p>
    <w:p>
      <w:r>
        <w:br w:type="page"/>
      </w:r>
    </w:p>
    <w:p>
      <w:pPr>
        <w:pStyle w:val="Heading1"/>
      </w:pPr>
      <w:r>
        <w:t>【新闻】我院特邀知名艾灸专家贺平来校为全体教职员工做健康养生专题讲座 | 时间：2019-11-07 | 类型：校园新闻</w:t>
      </w:r>
    </w:p>
    <w:p>
      <w:r>
        <w:rPr>
          <w:b/>
        </w:rPr>
        <w:t>发布日期: 2019-11-07</w:t>
        <w:br/>
      </w:r>
      <w:r>
        <w:t>原文链接: https://www.sdxd.edu.cn/detail/201911081431146a3t4ugu9us7iue2j9.html</w:t>
      </w:r>
    </w:p>
    <w:p>
      <w:pPr>
        <w:pStyle w:val="Heading2"/>
      </w:pPr>
      <w:r>
        <w:t>文章内容:</w:t>
      </w:r>
    </w:p>
    <w:p>
      <w:r>
        <w:t>我院特邀知名艾灸专家贺平来校为全体教职员工做健康养生专题讲座</w:t>
      </w:r>
    </w:p>
    <w:p>
      <w:r>
        <w:t>为创建幸福现代，保障广大教职员工绿色健康生活，刘春静董事长特邀知名艾灸专家贺平来校为全体教职员工做健康养生专题讲座，普及艾灸和养生保健知识。11月7日下午2:15，讲座在科研楼101学术报告厅举办，由我院副院长房庆平主持。</w:t>
      </w:r>
    </w:p>
    <w:p>
      <w:r>
        <w:t>贺平老师以家人的健康经历引出此次讲座的主题“幸福现代，传承中医文化”。优秀的传统文化能为现代人解决困惑，而传统中医、传统艾灸做为优秀传统文化的一部分，能为现代人的身体健康起到保健、预防和治疗的作用。</w:t>
      </w:r>
    </w:p>
    <w:p>
      <w:r>
        <w:t>贺平老师讲“气”，她说，肾为先天之本，有阳气则生，无阳气则死，要注重阴阳调和。万病伤于寒，生病后要把身体热起来，艾草作为“纯阳之草”对阴阳调和有着不可替代的作用。</w:t>
      </w:r>
    </w:p>
    <w:p>
      <w:r>
        <w:t>在解决“寒”的问题时，贺平老师提出两种方法：第一，戒寒凉因素，远离空调、凉茶饮料等寒凉物质；第二，注重以热源来保健和治病。从病症的发病原理：“寒则凝、凝则淤、淤则堵”，指出艾灸的治疗特点：通行十二经，走三阴。在治疗“寒”时，以艾灸结合病例，分析真相。为加深教职员工的理解，贺平老师在现场演示艾灸的操作方法和艾灸部位。</w:t>
      </w:r>
    </w:p>
    <w:p>
      <w:r>
        <w:t>此外，贺平老师讲述了艾灸在几种病症中的治疗原理，包括艾灸对妇科疾病、宫寒、高血压、免疫力低下、肿瘤、颈椎等疾病的预防和治疗。</w:t>
      </w:r>
    </w:p>
    <w:p>
      <w:r>
        <w:t>最后，贺平老师将本次专题讲座的核心内涵总结为“补阳气，为医者必知，抚阳为本”，使教职员工对“阳气”得以重新认识，对疾病的发病原理有了新的理解，拓展中医养生知识及医疗保健技能，在健康养生，为自己、家人和朋友的健康保驾护航上更进一步。</w:t>
      </w:r>
    </w:p>
    <w:p>
      <w:r>
        <w:t>贺平老师简介</w:t>
      </w:r>
    </w:p>
    <w:p>
      <w:r>
        <w:t>熹中堂山西基地总负责人；</w:t>
      </w:r>
    </w:p>
    <w:p>
      <w:r>
        <w:t>“焱创王氏灼艾灸”王进义老师指定第三大传承弟子；</w:t>
      </w:r>
    </w:p>
    <w:p>
      <w:r>
        <w:t>山西方山书院讲师，河津普明国学馆馆长；</w:t>
      </w:r>
    </w:p>
    <w:p>
      <w:r>
        <w:t>河津市十大优秀青年；</w:t>
      </w:r>
    </w:p>
    <w:p>
      <w:r>
        <w:t>在全国各地宣讲传统文化教育及《艾灸与健康》近300余场。</w:t>
      </w:r>
    </w:p>
    <w:p>
      <w:r>
        <w:br w:type="page"/>
      </w:r>
    </w:p>
    <w:p>
      <w:pPr>
        <w:pStyle w:val="Heading1"/>
      </w:pPr>
      <w:r>
        <w:t>【新闻】我院师生党员在省档案馆组织“不忘初心、牢记使命”主题教育实践活动 | 时间：2019-11-06 | 类型：校园新闻</w:t>
      </w:r>
    </w:p>
    <w:p>
      <w:r>
        <w:rPr>
          <w:b/>
        </w:rPr>
        <w:t>发布日期: 2019-11-06</w:t>
        <w:br/>
      </w:r>
      <w:r>
        <w:t>原文链接: https://www.sdxd.edu.cn/detail/20191106134551nijkzcokpgut54xa89.html</w:t>
      </w:r>
    </w:p>
    <w:p>
      <w:pPr>
        <w:pStyle w:val="Heading2"/>
      </w:pPr>
      <w:r>
        <w:t>文章内容:</w:t>
      </w:r>
    </w:p>
    <w:p>
      <w:r>
        <w:t>我院师生党员在省档案馆组织“不忘初心、牢记使命”主题教育实践活动</w:t>
      </w:r>
    </w:p>
    <w:p>
      <w:r>
        <w:t>2019年11月5日上午，我院师生在山东省档案馆组织开展“不忘初心、牢记使命”主题教育实践活动。党委书记朱德强同志带队，学院主题教育领导小组成员、党办副主任李磊同志、校团委书记王忠凯同志、各二级学院党支部书记、部分教师党员及学生党员代表共50余人参加活动。</w:t>
      </w:r>
    </w:p>
    <w:p>
      <w:r>
        <w:t>为深入学习贯彻习近平新时代中国特色社会主义思想和党的十九大精神，充分发挥档案存史资政育人作用，努力为“不忘初心、牢记使命”主题教育提供学习平台和载体。由山东省大数据局、山东省档案馆主办，山东省档案馆承办的新中国成立70周年主题展在山东省档案馆整理展出。展览分为《数说·辉煌七十载》、《时光·民生展览馆》、《云动·奋进新时代》、电子留言屏、数字地球互动区五个部分，精选珍贵视频资料、历史档案和图片，展示了中国共产党对初心和使命的历史传承和生动实践，再现了新中国成立以来的中国人民衣、食、住、行方面的沧桑巨变。在讲解员声情并茂的讲解中，我院参与学习的学员们在播放新中国开国大典的电子屏前驻足观看，翻译器里传来毛主席宣布“中华人民共和国，中央人民政府今天成立了”铿锵有力的宣言，学员纷纷表示仿佛身临其境，再一次领略了伟大的中国共产党艰苦卓绝的奋斗历程，再一次感悟到那些模范共产党员的丰功伟绩，再一次在思想和心灵上受到了洗礼。</w:t>
      </w:r>
    </w:p>
    <w:p>
      <w:r>
        <w:t>参观学习结束后，大家在档案馆前合影留念。朱书记表示，本次主题教育实践活动，是我院“不忘初心，牢记使命”主题教育活动的一项重要内容。通过这次学习，让我们大家对党的初心和使命有了更深刻的认识，激励大家在今后的工作学习中不仅要守初心，担使命，还要找差距、抓落实，使主题教育活动成为推动学院党建工作的助力器，成为推进学校更好发展的助力器，更好地为国家培养优秀人才。</w:t>
      </w:r>
    </w:p>
    <w:p>
      <w:r>
        <w:br w:type="page"/>
      </w:r>
    </w:p>
    <w:p>
      <w:pPr>
        <w:pStyle w:val="Heading1"/>
      </w:pPr>
      <w:r>
        <w:t>【新闻】我院人文学院举办趣味运动会 | 时间：2019-11-05 | 类型：校园新闻</w:t>
      </w:r>
    </w:p>
    <w:p>
      <w:r>
        <w:rPr>
          <w:b/>
        </w:rPr>
        <w:t>发布日期: 2019-11-05</w:t>
        <w:br/>
      </w:r>
      <w:r>
        <w:t>原文链接: https://www.sdxd.edu.cn/detail/20191111093040ue6ncnce25ls9zfgx3.html</w:t>
      </w:r>
    </w:p>
    <w:p>
      <w:pPr>
        <w:pStyle w:val="Heading2"/>
      </w:pPr>
      <w:r>
        <w:t>文章内容:</w:t>
      </w:r>
    </w:p>
    <w:p>
      <w:r>
        <w:t>我院人文学院举办趣味运动会</w:t>
      </w:r>
    </w:p>
    <w:p>
      <w:r>
        <w:t>传国学经典，扬体育魅力。新时代大学生朝气蓬勃，热情澎湃。为了让同学们深刻认识体育精神，提高身体素质，充实课外生活，增强班级凝聚力，人文学院于2019年11月4日13:30在操场举办2019年秋季趣味运动会。这是一场别开生面的竞技现场，更是一次演绎生命活力的盛会。</w:t>
      </w:r>
    </w:p>
    <w:p>
      <w:r>
        <w:t>首先由主持人介绍本次运动会的目的和意义并讲解比赛规则和评分细则。随后在同学们一片激情的呐喊中，主持人宣布比赛正式拉开帷幕，各班参赛人员怀着兴奋激动的心情到达项目指定区域候场。</w:t>
      </w:r>
    </w:p>
    <w:p>
      <w:r>
        <w:t>随着裁判员示意，同学们动作迅速，立刻到位。“智慧与速度九宫格”项目可谓本次比赛的一大亮点,形式新颖有创意，加强了团队合作精神，给大家留下了深刻的印象。赛场上气氛既紧张又热烈，同学们以极高的热情投入比赛，像是脱缰的野马，释放着运动的活力，每组都为自己班级奋力向前冲，外加队友们配合默契，围观的同学也在为自己班级高声助力，使整片赛场充满现代青春的气息。</w:t>
      </w:r>
    </w:p>
    <w:p>
      <w:r>
        <w:t>不久，“多人抱团”项目也正式开始。参赛选手们在音乐的旋律上跳动，集中精力听着裁判的一声声报数，东张西望寻找伙伴，像是要抓住那棵“救命的稻草”，迅速地抱成一团。在欢声笑语中同学们既结交了抱团朋友，也锻炼了反应能力，真可谓是“速度与激情”。</w:t>
      </w:r>
    </w:p>
    <w:p>
      <w:r>
        <w:t>与此同时，踢毽子比赛也拉开序幕。随着裁判的一声令下，各班选手即刻就位。只见，一号同学瞅准时机，持续踢直将毽子踢入对方区域，率先取得一分。三号同学也紧随其后，凭借高难度的拐踢赢下关键的一分。三方你追我赶，互不相让。经过激烈的比拼，一号同学最终取得本次比赛的胜利。</w:t>
      </w:r>
    </w:p>
    <w:p>
      <w:r>
        <w:t>“单丝不成线，独木难成林”。五人六足可谓是本场的“重头戏”。参赛选手早早地做好了准备：或以胶带捆绑；或以绳子辅助；或搂肩搭背，步伐一致；或携手并进，奋力向前。五十米的距离，几次的跌倒，都不能磨灭我们的意志。团结协作，我们就能赢！</w:t>
      </w:r>
    </w:p>
    <w:p>
      <w:r>
        <w:t>飒飒秋风带不走同学们的激情，丝丝凉意困不住每个人的火热。哨声响起，最后一个项目—拔河比赛正式开始。双方队员紧握绳子，咬紧牙关，腿脚发力，身体下沉，齐心协力拉拽绳子。全场气氛热烈，呐喊助威声震耳欲聋，为运动员们注入无限能量。</w:t>
      </w:r>
    </w:p>
    <w:p>
      <w:r>
        <w:t>生命不息，运动不止。经过一下午的激烈对决，所有比赛项目全部结束。运动健儿们的挥汗如雨，换来了是骄人的成绩。最终获得本次运动会冠军的班级是2019级专科学前教育二班；2019级学前教育三班与2019级视觉传达设计一班并列亚军；2019级专科学前教育四班与视觉传达设计二班紧随其后获得季军。最后，由主持人宣布获奖名单，各班学生代表领奖并合影留念。</w:t>
      </w:r>
    </w:p>
    <w:p>
      <w:r>
        <w:t>荣誉满载而归，我们依然前行。拼搏进取即是青春底色，奋斗的人生才最美！本次运动会进一步培养了同学们的团结意识，增强了同学们的集体荣誉感，集中展现了当代大学生的飒爽风姿，为运动健儿们点赞！</w:t>
      </w:r>
    </w:p>
    <w:p>
      <w:r>
        <w:t>(人文学院供稿)</w:t>
      </w:r>
    </w:p>
    <w:p>
      <w:r>
        <w:br w:type="page"/>
      </w:r>
    </w:p>
    <w:p>
      <w:pPr>
        <w:pStyle w:val="Heading1"/>
      </w:pPr>
      <w:r>
        <w:t>【新闻】我院邀请聂炳华和李国锋教授论证社科规划研究项目 | 时间：2019-11-01 | 类型：校园新闻</w:t>
      </w:r>
    </w:p>
    <w:p>
      <w:r>
        <w:rPr>
          <w:b/>
        </w:rPr>
        <w:t>发布日期: 2019-11-01</w:t>
        <w:br/>
      </w:r>
      <w:r>
        <w:t>原文链接: https://www.sdxd.edu.cn/detail/2019110120230690tkyw8ltzekt3066b.html</w:t>
      </w:r>
    </w:p>
    <w:p>
      <w:pPr>
        <w:pStyle w:val="Heading2"/>
      </w:pPr>
      <w:r>
        <w:t>文章内容:</w:t>
      </w:r>
    </w:p>
    <w:p>
      <w:r>
        <w:t>我院邀请聂炳华和李国锋教授论证社科规划研究项目</w:t>
      </w:r>
    </w:p>
    <w:p>
      <w:r>
        <w:t>11月1日，为了做好山东省2020年度社会科学规划研究项目的申报工作，提升申报质量，我院邀请山东省人民政府研究室原副主任、巡视员聂炳华教授、山东财经大学博士生导师、统计学院执行院长李国锋教授来我院对拟申报的山东省社会科学规划研究项目进行论证。论证会由副院长帅相志教授主持，各申报项目负责人和主要人员以及有关职能部门负责人参加了会议。</w:t>
      </w:r>
    </w:p>
    <w:p>
      <w:r>
        <w:t>10月中旬，我院接到省社科规划办关于申报2020年社科规划研究项目的通知后，曾邀请有关专家作了辅导报告。这之后，各二级学院和职能部门认真组织教师和干部申报，共提交了15项课题申请书。各项目主持人或委托人逐项汇报了所选课题的研究内容、重点难点和创新点以及研究的技术路线和服务对象。两位专家对研究项目的选题、内容的设计、突破点创新点的凝练，以及研究的技术路线等方面，提出了针对性和操作性很强的意见和建议。</w:t>
      </w:r>
    </w:p>
    <w:p>
      <w:r>
        <w:t>最后，副院长帅相志教授在总结时指出，两位教授在申报承担国家级、省级课题方面有丰富的经验，他们的意见和建议对我们提高申报质量有重要的指导意义。会后，大家要按照专家意见认真修改完善申报书，并严格按照申报通知要求，反复凝练、精心设计，切实提高申报书的质量，争取我校承担2020年度山东省社会科学规划研究项目有新的突破。</w:t>
      </w:r>
    </w:p>
    <w:p>
      <w:r>
        <w:t>聂炳华教授：研究员，历任中共山东省委政研室社会研究处处长、山东经济学院副院长、教授、政治经济学、区域经济学首席研究生导师、山东省人民政府研究室副主任、巡视员等职；兼任山东半岛蓝色经济区专家咨询委员会委员、山东省经济管理学会会长、山东省软科学研究会名誉会长等职。长期在中央和省委、省政府政策研究机构等官方核心智库和高校从事政策研究和决策服务工作，多次承担国家和省重要课题研究任务，成果普遍进入国家和省重要决策，先后获得中国改革发展研究奖、省科技进步奖、省社会科学优秀成果奖17项，是我省《关于加强中国特色新型智库建设的实施意见》主要调研和起草人，多次承担中央全会文件宣讲任务，1997年被省委、省政府授予“山东省专业技术拔尖人才”称号，2000年成为“享受国务院政府特殊津贴”专家。</w:t>
      </w:r>
    </w:p>
    <w:p>
      <w:r>
        <w:t>李国锋教授：山东财经大学博士生导师，统计学院执行院长；山东省高校省级优秀共产党员，山东省（第五批）中青年学术学科带头人，山东省（第六届）教学名师，山东省十大师德标兵提名奖获得者，学校人才工程关键岗位学科带头人。主要研究方向为数量经济学与研究方法、应用统计学、组织绩效与政策评估。</w:t>
      </w:r>
    </w:p>
    <w:p>
      <w:r>
        <w:t>主持承担国家社科基金项目2项、省部级课题8项，作为主要完成人参与省部级以上科研课题30余项，在《数量经济与技术经济研究》《数理统计与管理》等期刊发表重要学术论文60余篇，获省级各类奖励10余项。</w:t>
      </w:r>
    </w:p>
    <w:p>
      <w:r>
        <w:t>兼任中国数量经济学会理事、中国商业统计学会常务理事、中国现场统计研究会大数据统计分会常务理事、中国统计教育学会高等教育分会理事。</w:t>
      </w:r>
    </w:p>
    <w:p>
      <w:r>
        <w:br w:type="page"/>
      </w:r>
    </w:p>
    <w:p>
      <w:pPr>
        <w:pStyle w:val="Heading1"/>
      </w:pPr>
      <w:r>
        <w:t>【新闻】我院隆重举行第五届导航员表彰大会暨第六届导航员动员大会 | 时间：2019-11-01 | 类型：校园新闻</w:t>
      </w:r>
    </w:p>
    <w:p>
      <w:r>
        <w:rPr>
          <w:b/>
        </w:rPr>
        <w:t>发布日期: 2019-11-01</w:t>
        <w:br/>
      </w:r>
      <w:r>
        <w:t>原文链接: https://www.sdxd.edu.cn/detail/20191106160035z72swoxyrjxz6vkth5.html</w:t>
      </w:r>
    </w:p>
    <w:p>
      <w:pPr>
        <w:pStyle w:val="Heading2"/>
      </w:pPr>
      <w:r>
        <w:t>文章内容:</w:t>
      </w:r>
    </w:p>
    <w:p>
      <w:r>
        <w:t>我院隆重举行第五届导航员表彰大会暨第六届导航员动员大会</w:t>
      </w:r>
    </w:p>
    <w:p>
      <w:r>
        <w:t>我院导航工程已顺利开展五届，为更好的树立导航员的坚定信心与信念，2019年10月31日下午14:30由学生处组织的以“不忘初心•立德树人”为主题的“山东现代学院第五届导航员表彰大会暨第六届导航员动员大会”于体育馆隆重举行。</w:t>
      </w:r>
    </w:p>
    <w:p>
      <w:r>
        <w:t>莅临本次大会的领导有院办副主任丛俊萍、学生处处长杨秀、副处长杨冠峰、房昌盛、边史勇，各二级院系执行院长，学管就业副院长以及各院系2019级新生1800余名，本次大会由校团委书记王忠凯主持。</w:t>
      </w:r>
    </w:p>
    <w:p>
      <w:r>
        <w:t>在庄严的国歌声中，大会拉开帷幕。首先，杨冠峰副处长对本年度导航大队所开展的工作和完成的任务做总结发言，点明导航员所特有的忠诚团结和甘于奉献的亮剑精神。随后，宣读第五届导航员结业名单，并由各位领导为结业的导航员颁发结业证书。</w:t>
      </w:r>
    </w:p>
    <w:p>
      <w:r>
        <w:t>紧接着，房昌盛副处长宣读2019级新生军训工作“优秀导航员”名单，由各位领导颁发荣誉证书。导航员们身着整齐的军装，一个个精神饱满，昂首挺胸，眼睛里流露出喜悦而坚定的神情，迈着整齐自信的步伐，领取了属于他们的荣耀。</w:t>
      </w:r>
    </w:p>
    <w:p>
      <w:r>
        <w:t>光鲜亮丽的背后，定是脚踏实地的付出。第五届导航员代表梁子成同学以自己的导航经历深刻地诠释了这句话的含义。在发言中他与同学们分享了台风“利奇马”登陆山东时整个导航大队脚踏拖鞋、手提胶鞋，坚定信心完成工作任务的经历。</w:t>
      </w:r>
    </w:p>
    <w:p>
      <w:r>
        <w:t>随后杨秀处长宣读第六届导航员实施方案，并对下一届导航工程进行了动员。导航工程是我院围绕着“自我教育，自我管理，自我服务”的教育方针，充分发挥高年级学生“传、帮、带”作用的培优工程，从而让同学们丰富自己的大学生活，从中得到锻炼。</w:t>
      </w:r>
    </w:p>
    <w:p>
      <w:r>
        <w:t>边史勇副处长宣读了导航员选拔的相关标准及要求。随后，大家共同观看第六届导航员宣传片。导航大队传达的精神让同学们深刻体会到：是鹰就要搏击长空，是虎就要咆哮山林，是鱼就要畅游四海，对于一名青年来说，就是努力拼搏！</w:t>
      </w:r>
    </w:p>
    <w:p>
      <w:r>
        <w:t>最后，全体导航员齐唱《中国人民解放军军歌》，高昂的歌声为大会画上了圆满的句号。</w:t>
      </w:r>
    </w:p>
    <w:p>
      <w:r>
        <w:t>(学生处供稿)</w:t>
      </w:r>
    </w:p>
    <w:p>
      <w:r>
        <w:br w:type="page"/>
      </w:r>
    </w:p>
    <w:p>
      <w:pPr>
        <w:pStyle w:val="Heading1"/>
      </w:pPr>
      <w:r>
        <w:t>【新闻】我院邀请德州学院原副院长巩建闽教授来作专题报告 | 时间：2019-10-31 | 类型：校园新闻</w:t>
      </w:r>
    </w:p>
    <w:p>
      <w:r>
        <w:rPr>
          <w:b/>
        </w:rPr>
        <w:t>发布日期: 2019-10-31</w:t>
        <w:br/>
      </w:r>
      <w:r>
        <w:t>原文链接: https://www.sdxd.edu.cn/detail/201911011033049glyx12e04bka2kcv5.html</w:t>
      </w:r>
    </w:p>
    <w:p>
      <w:pPr>
        <w:pStyle w:val="Heading2"/>
      </w:pPr>
      <w:r>
        <w:t>文章内容:</w:t>
      </w:r>
    </w:p>
    <w:p>
      <w:r>
        <w:t>我院邀请德州学院原副院长巩建闽教授来作专题报告</w:t>
      </w:r>
    </w:p>
    <w:p>
      <w:r>
        <w:t>2019年10月31日下午2:00，OBE（Outcomes-based Education）研究领域知名专家、北京大学管理学博士、德州学院原副院长巩建闽教授受邀来我院作了专题报告。学院副院长王开贞、房庆平，学院董事会执行董事、董事长助理李泉慧，院长助理解银苹、车海燕、董艳华，各二级学院教学院长、教管干部，教务处，评建办以及全体教师共同聆听了报告。</w:t>
      </w:r>
    </w:p>
    <w:p>
      <w:r>
        <w:t>在科研楼报告厅，巩教授作了以《OBE课程体系设计：从理念到行动》为题的专题报告。围绕着“以学生为中心”这一核心理念，他分析了目前高等教育在培养目标、课程大纲、考核评价层面存在的问题。针对这些问题，巩教授提出要采取问题导向与目标导向相结合的改革措施，而这也正是OBE的基本思想，即强调学生中心，强调产出导向，强调持续改进。在此基础上，巩教授结合丰富的案例，对OBE是什么、课程体系是什么、如何运用OBE理念设计课程体系、如何保证人才培养质量提高进行了全面阐述。</w:t>
      </w:r>
    </w:p>
    <w:p>
      <w:r>
        <w:t>房庆平副院长在总结讲话中指出，巩教授的报告是一场及时雨、一场改革动员令。报告知识渊博、信息丰富，既立意高远，又操作性强，我院要以合格评估为契机，基于OBE教学理念，加强课程体系改革，重新审视和完善培养方案、教学大纲，持续提高我院教学质量，自觉建立学生为中心，产出导向，持续改进的质量文化，稳步推进我院教育教学改革事业的全面开展。</w:t>
      </w:r>
    </w:p>
    <w:p>
      <w:r>
        <w:t>(评建办供稿)</w:t>
      </w:r>
    </w:p>
    <w:p>
      <w:r>
        <w:br w:type="page"/>
      </w:r>
    </w:p>
    <w:p>
      <w:pPr>
        <w:pStyle w:val="Heading1"/>
      </w:pPr>
      <w:r>
        <w:t>【新闻】我院电子信息学院举办“音为爱，梦承载”校园歌手大赛 | 时间：2019-10-30 | 类型：校园新闻</w:t>
      </w:r>
    </w:p>
    <w:p>
      <w:r>
        <w:rPr>
          <w:b/>
        </w:rPr>
        <w:t>发布日期: 2019-10-30</w:t>
        <w:br/>
      </w:r>
      <w:r>
        <w:t>原文链接: https://www.sdxd.edu.cn/detail/20191030113954r5o05ap55g7kux204c.html</w:t>
      </w:r>
    </w:p>
    <w:p>
      <w:pPr>
        <w:pStyle w:val="Heading2"/>
      </w:pPr>
      <w:r>
        <w:t>文章内容:</w:t>
      </w:r>
    </w:p>
    <w:p>
      <w:r>
        <w:t>我院电子信息学院举办“音为爱，梦承载”校园歌手大赛</w:t>
      </w:r>
    </w:p>
    <w:p>
      <w:r>
        <w:t>为全面提升电子信息学院学子的文化内涵，陶冶高尚艺术情操，开阔视野，展现新时代大学生蓬勃向上的精神面貌，电子信息学院于2019年10月29日晚7时在科研101教室举办“音为爱，梦承载”校园歌手大赛，全体学生会成员参与。莅临本次活动的领导及嘉宾有电子信息学院行政院长赵鹏，行政秘书李自想老师及各位辅导员。</w:t>
      </w:r>
    </w:p>
    <w:p>
      <w:r>
        <w:t>活动伊始，由电子信息学院行政院长赵鹏上台致辞，首先为本次活动辛苦付出和努力的学生干部及同学们表示肯定和衷心的感谢，其次，希望各位参赛选手能够用歌声唱响时代的主旋律，展示当代大学生的真我风采，用歌声抒发对党、对祖国、对人民以及社会主义新生活的热爱之情，同时预祝本次大赛圆满成功。</w:t>
      </w:r>
    </w:p>
    <w:p>
      <w:r>
        <w:t>大赛正式开始，李洋同学饱含深情地为我们带来歌曲《说谎》，吸引了所有人的心。</w:t>
      </w:r>
    </w:p>
    <w:p>
      <w:r>
        <w:t>青春期的悖动是美好、纯真的，陪伴，是最长情的告白。郭海宁同学动情地为我们演绎《这一生关于你的风景》，将默默无闻的爱恋之情悠悠唱出。</w:t>
      </w:r>
    </w:p>
    <w:p>
      <w:r>
        <w:t>生活中我们总是以不同的角色处理着人和事，文成鸿同学用一首《演员》表明了在情感面前要展现出真实自我的重要性，歌词用朴素的话续写着伤感。</w:t>
      </w:r>
    </w:p>
    <w:p>
      <w:r>
        <w:t>朱英昊同学为我们带来的《特别的人》，表达了每个人在生命之中，都在等待一个特别的人。</w:t>
      </w:r>
    </w:p>
    <w:p>
      <w:r>
        <w:t>四季就是四季，生活即是梦想。“为什么最迷人的最危险？为什么爱会让人变残缺？”在张洪达的《迷人的危险》中或许我们能找到答案。</w:t>
      </w:r>
    </w:p>
    <w:p>
      <w:r>
        <w:t>杜昀波同学用温柔的嗓音为我们带来的一首《白羊》，唱出的恰是一少年莽撞的幻想。</w:t>
      </w:r>
    </w:p>
    <w:p>
      <w:r>
        <w:t>中国传统戏曲文化源远流长，博大精深。传统文化博大精深,戏曲文化更是一绝。杜中州别出心裁的演唱豫剧《三传令》在众多参赛选手中独树一帜，为我们带来了别样的视听觉享受。</w:t>
      </w:r>
    </w:p>
    <w:p>
      <w:r>
        <w:t>激情的暖场舞，更是将本次歌手大赛推上高潮，青春向上的她们，清新自然的打扮，活力四射的动作，洋溢着一股青春的气息，他们精彩的表演带动了现场气氛，赢得了观众们的阵阵掌声。</w:t>
      </w:r>
    </w:p>
    <w:p>
      <w:r>
        <w:t>张宇轩同学带来的歌曲《love the way you lie》让我们懂得了要把握好自己的爱情，珍惜眼前人。</w:t>
      </w:r>
    </w:p>
    <w:p>
      <w:r>
        <w:t>沙场君莫笑，古来征战几人回。王启文同学用清新脱俗，不染凡尘的嗓音为大家带来的国韵歌曲《半城烟沙》，将战争的残酷抒发的淋漓尽致，更显当今和平的宝贵。</w:t>
      </w:r>
    </w:p>
    <w:p>
      <w:r>
        <w:t>李一民同学用富有节奏感得演唱方式，为大家带来的一首说唱《love9》，燃爆全场。</w:t>
      </w:r>
    </w:p>
    <w:p>
      <w:r>
        <w:t>当摇滚碰撞爱情，那是怎样的花火，为了心爱的人，即使粉身碎骨，也要坚定去爱，由王文杰同学带来的摇滚歌曲《王妃》，让观众席瞬间沸腾，掌声，尖叫声，连连不断。</w:t>
      </w:r>
    </w:p>
    <w:p>
      <w:r>
        <w:t>一首《那女孩对我说》，朱家乐同学用娓娓动听的歌声告诉我们，过去终是过去，不要留恋，要面向前方继续的走下去。</w:t>
      </w:r>
    </w:p>
    <w:p>
      <w:r>
        <w:t>时光荏苒，岁月如梭，成长的季节里，我们在宁静中失去了太多不舍和浪漫。林存晓同学用一首《安静》让我们找到了心灵的归处。</w:t>
      </w:r>
    </w:p>
    <w:p>
      <w:r>
        <w:t>选手们在舞台上尽情地展示了自己的才艺，创造出了一幅幅声色兼美的亮丽风景，诠释着“追求卓越”现代精神。在本次大赛即将落下帷幕之际，由电子信息学院学生会干部代表为我们带来的串烧歌曲，更是将本次大赛再一度推上了高潮，台上台下，青春与梦想的气息洋溢在现场的每一处角落。</w:t>
      </w:r>
    </w:p>
    <w:p>
      <w:r>
        <w:t>本次大赛在13位参赛选手的大合唱《青春不一样》这个曲目中缓缓落下帷幕。</w:t>
      </w:r>
    </w:p>
    <w:p>
      <w:r>
        <w:t>本次歌手大赛不仅为同学们提供了展示自己的舞台，让同学们尽显才艺、尽展风流，也为我院挖掘了更多艺术型人才，营造了积极向上，健康文明的学院文化氛围。</w:t>
      </w:r>
    </w:p>
    <w:p>
      <w:r>
        <w:t>(电子信息学院供稿)</w:t>
      </w:r>
    </w:p>
    <w:p>
      <w:r>
        <w:br w:type="page"/>
      </w:r>
    </w:p>
    <w:p>
      <w:pPr>
        <w:pStyle w:val="Heading1"/>
      </w:pPr>
      <w:r>
        <w:t>【新闻】“砥砺前行，共筑前程”我院开展徒步拉练活动 | 时间：2019-10-29 | 类型：校园新闻</w:t>
      </w:r>
    </w:p>
    <w:p>
      <w:r>
        <w:rPr>
          <w:b/>
        </w:rPr>
        <w:t>发布日期: 2019-10-29</w:t>
        <w:br/>
      </w:r>
      <w:r>
        <w:t>原文链接: https://www.sdxd.edu.cn/detail/201910291156224o07h8aedsjtiuycrw.html</w:t>
      </w:r>
    </w:p>
    <w:p>
      <w:pPr>
        <w:pStyle w:val="Heading2"/>
      </w:pPr>
      <w:r>
        <w:t>文章内容:</w:t>
      </w:r>
    </w:p>
    <w:p>
      <w:r>
        <w:t>“砥砺前行，共筑前程”我院开展徒步拉练活动</w:t>
      </w:r>
    </w:p>
    <w:p>
      <w:r>
        <w:t>秋风习习，送走了夏的酷热，迎来了秋的清爽。让我们做一次全身心的放松，与自然做一次更亲密的接触。脚踏着柔软，鼻间绕着青草的香，脸颊感受着微风的抚摸，且看，我们行在路上……</w:t>
      </w:r>
    </w:p>
    <w:p>
      <w:r>
        <w:t>近日，电子信息学院和人文学院的百余名新生在科研楼前集结，开展徒步拉练活动。这是一场青春与汗水的较量，是体能与意志的突破，是团结和奋进的呼喊，同学们士气高昂，热情饱满，整装待发。</w:t>
      </w:r>
    </w:p>
    <w:p>
      <w:r>
        <w:t>杨处长在讲话中表示：“要培养‘德智体美劳’的全能型学生，日行一善、口行一善、心行一善。更要通过这次的远足活动，锻炼自己的心智，磨练自己的意志。”</w:t>
      </w:r>
    </w:p>
    <w:p>
      <w:r>
        <w:t>跨出校门，我们豪情万丈</w:t>
      </w:r>
    </w:p>
    <w:p>
      <w:r>
        <w:t>一句铿锵有力的“准备好了”，里面包含着我们不屈的信念。四公里的路程，充满了未知与挑战。“世上无难事，只要肯攀登”。只要我们步伐坚定，终能战胜困难，在绿水青山间唱出最美的青春之歌。</w:t>
      </w:r>
    </w:p>
    <w:p>
      <w:r>
        <w:t>朋友，永远是青春最好的陪伴</w:t>
      </w:r>
    </w:p>
    <w:p>
      <w:r>
        <w:t>本次拉练活动为五公里徒步锻炼，拉练过程中，同学们都能够听从指挥，秩序井然，充分体现当代大学生的精神风貌。在徒步的过程中，大家互相帮助，互相鼓励，一路践行“日行一善”，留意沿途垃圾，随身携带塑料袋。虽然是五公里的路途，但他们坚毅的眼神让这些时光变的有意义。在休息的过程中，大家自发组织了小活动来舒缓疲劳。大方的女同学为大家展示了才艺。在现代，遇见最美的自己，也成就最好的自己。歌声让大家心情舒畅，准备返程的路变的不再漫长。</w:t>
      </w:r>
    </w:p>
    <w:p>
      <w:r>
        <w:t>青春总有一次立正，前行总会迎来芬芳。这是属于青春娇子的“十里长征”，此次徒步拉练活动的顺利举行，相信我院同学必将带着坚毅的傲骨行走在人生的大道上。不经一番寒彻骨，怎得梅花扑鼻香。梦在前方，路在脚下，只有不断前进，历久弥坚，终有一天梦想将被牢牢抓住，变为现实。</w:t>
      </w:r>
    </w:p>
    <w:p>
      <w:r>
        <w:t>(电子信息学院、人文学院供稿)</w:t>
      </w:r>
    </w:p>
    <w:p>
      <w:r>
        <w:br w:type="page"/>
      </w:r>
    </w:p>
    <w:p>
      <w:pPr>
        <w:pStyle w:val="Heading1"/>
      </w:pPr>
      <w:r>
        <w:t>【新闻】我院在全国高职院校“发明杯”大学生创新创业大赛中喜获佳绩 | 时间：2019-10-28 | 类型：校园新闻</w:t>
      </w:r>
    </w:p>
    <w:p>
      <w:r>
        <w:rPr>
          <w:b/>
        </w:rPr>
        <w:t>发布日期: 2019-10-28</w:t>
        <w:br/>
      </w:r>
      <w:r>
        <w:t>原文链接: https://www.sdxd.edu.cn/detail/20191028154132pl094saco1qxet5wxj.html</w:t>
      </w:r>
    </w:p>
    <w:p>
      <w:pPr>
        <w:pStyle w:val="Heading2"/>
      </w:pPr>
      <w:r>
        <w:t>文章内容:</w:t>
      </w:r>
    </w:p>
    <w:p>
      <w:r>
        <w:t>我院在全国高职院校“发明杯”大学生创新创业大赛中喜获佳绩</w:t>
      </w:r>
    </w:p>
    <w:p>
      <w:r>
        <w:t>为全面贯彻党的十九大精神和习近平新时代中国特色社会主义思想，进一步激发高等职业院校大学生开展发明、创新、创业活动的积极性，培养大学生发明、创新、创业的实践能力，展示高校创新创业教育成果搭建大学生创新创业项目与社会投资对接平台，普及知识产权知识和保护意识，由中国发明协会、山东省教育厅、山东省知识产权局、山东省科学技术协会联合举办的第十四届高等职业院校“发明杯”大学生创新创业大赛经历了近7个月的赛程，于2019年10月27日在山东理工职业学院落下帷幕。</w:t>
      </w:r>
    </w:p>
    <w:p>
      <w:r>
        <w:t>我院师生经过7个月的精心组织和安排，我院参赛选手沉着应对，谨遵大赛主题“发明创新实现梦想，有五支代表团在是参加现场总局赛的790支队伍中脱颖而出，最终建工学院闫士昶，宋时良同学的 “ BIM+全息投影城市建设”荣获创意类一等奖 ；医学院王旭妍、曹占朋的“孕舒鞋垫的研发与销售”荣获创业类二等奖 ；人文学院 史敬林同学的“篆刻艺术” 吴一凡 苏如雪同学的“智慧树(书) ”荣获创意制作类三等奖；刘诗琪 生睿轩同学的“深度优化传统自然文化教育发展工程” 荣获创意类三等奖。鉴于选手的优异表现和我院的精心组织安排，被大赛组委会评选为“优秀组织奖”。</w:t>
      </w:r>
    </w:p>
    <w:p>
      <w:r>
        <w:t>参赛选手风采展示：</w:t>
      </w:r>
    </w:p>
    <w:p>
      <w:r>
        <w:t>NO.1参赛作品:BIM+全息投影城市建设</w:t>
      </w:r>
    </w:p>
    <w:p>
      <w:r>
        <w:t>我们希望将BIM与全息投影结合，打造一个可以操作的城市投影画面，犹如一台X光机，在它的帮助下，城市建筑信息可以全面准确得呈现出来，从规划，设计，到运营，管理，也都可以在这个投影中进行操作，数据信息一用到底，方便衔接城市建设中的各个环节。使城市建设具有可视性，模拟性，协调性，优化性。</w:t>
      </w:r>
    </w:p>
    <w:p>
      <w:r>
        <w:t>NO.2孕妇鞋垫的开发与销售</w:t>
      </w:r>
    </w:p>
    <w:p>
      <w:r>
        <w:t>孕舒鞋垫以新复合型PU发泡材料为载体，以其物理的结构将孕妇的重心后移，从而改善在妊娠期重心给脊柱带来的压力，进而促进下肢微循环有效，改善了妊娠期，下肢水肿脊柱疼痛等问题，加上我们芯片的植入，就使得孕妇在怀孕期间身体的健康数据可视化，孕舒鞋垫更用芯，也让您更安心。</w:t>
      </w:r>
    </w:p>
    <w:p>
      <w:r>
        <w:t>NO.3篆刻艺术</w:t>
      </w:r>
    </w:p>
    <w:p>
      <w:r>
        <w:t>篆刻艺术，是书法(主要是篆书)和镌刻(包括凿、铸)结合，来制作印章的艺术，是汉字特有的艺术形式。</w:t>
      </w:r>
    </w:p>
    <w:p>
      <w:r>
        <w:t>No.4智慧树(书)</w:t>
      </w:r>
    </w:p>
    <w:p>
      <w:r>
        <w:t>摘别人的便条，挂自己的便条，一个摘挂模式，一个便条式阅读，利用循环使用的功效，简而易之的方法，最终达到行之有效的学习。</w:t>
      </w:r>
    </w:p>
    <w:p>
      <w:r>
        <w:t>No.5深度优化传统自然文化教育发展工程</w:t>
      </w:r>
    </w:p>
    <w:p>
      <w:r>
        <w:t>以尊师重道，教书育人为核心文化，项目为加强对幼儿，青少年中华优秀传统文化国学教育的学习。</w:t>
      </w:r>
    </w:p>
    <w:p>
      <w:r>
        <w:t>我院一直以来都高度重视学生的科技创新工作，本着以赛代练的工作理念，创新创业大赛充分展现了我校学生良好的科技创新能力、综合素质和精神风貌，也充分展示了良好的育人成果。我们将继续积极发挥“发明杯”这类基础性赛事在学生科创中的积极作用，培养学生社会责任感、创新精神、实践能力，充分调动和激发我校学子的创新创效创业热情，培养出更多的高素质应用型创新人才。对大学生动手动脑能力的培养起到了积极的作用，尤其是对教育改革、使青年学生由应试教育向素质教育转变起到了促进作用。更进一步促进了大学生们在创新创业活动中发挥创新精神和动手能力，有利于培养出更多的科技创新人才。</w:t>
      </w:r>
    </w:p>
    <w:p>
      <w:r>
        <w:t>(就业办供稿)</w:t>
      </w:r>
    </w:p>
    <w:p>
      <w:r>
        <w:br w:type="page"/>
      </w:r>
    </w:p>
    <w:p>
      <w:pPr>
        <w:pStyle w:val="Heading1"/>
      </w:pPr>
      <w:r>
        <w:t>【新闻】“走进敬老院，传爱在人间”——我院组织学生去敬老院开展义工活动 | 时间：2019-10-27 | 类型：校园新闻</w:t>
      </w:r>
    </w:p>
    <w:p>
      <w:r>
        <w:rPr>
          <w:b/>
        </w:rPr>
        <w:t>发布日期: 2019-10-27</w:t>
        <w:br/>
      </w:r>
      <w:r>
        <w:t>原文链接: https://www.sdxd.edu.cn/detail/20191028133030cjggk4l8snefocu4yb.html</w:t>
      </w:r>
    </w:p>
    <w:p>
      <w:pPr>
        <w:pStyle w:val="Heading2"/>
      </w:pPr>
      <w:r>
        <w:t>文章内容:</w:t>
      </w:r>
    </w:p>
    <w:p>
      <w:r>
        <w:t>“走进敬老院，传爱在人间”——我院组织学生去敬老院开展义工活动</w:t>
      </w:r>
    </w:p>
    <w:p>
      <w:r>
        <w:t>为弘扬敬老爱老的优良传统美德，培养青年大学生关心、敬爱老人的优秀品德，我院护理学院和医学院于2019年10月25日前往圣井中心敬老院开展“走进敬老院，传爱在人间”爱心敬老活动。本次活动由护理学院和医学院学生会组织，共有50余名同学参与。</w:t>
      </w:r>
    </w:p>
    <w:p>
      <w:r>
        <w:t>踏着清晨的阳光，同学们来到了圣井中心敬老院。在这里，陪老人们一起晨练，帮助老人打扫卫生，洗洗衣服。热情耐心地与每一位老人交流，认真地倾听他们的故事。为老人们捶背按摩，给老人们唱歌跳舞表演才艺，为老人修剪指甲聊家常，欢声笑语充满了整个敬老院。</w:t>
      </w:r>
    </w:p>
    <w:p>
      <w:r>
        <w:t>看到院子里成堆的玉米，同学们挽起袖子就开始忙活，剥皮，摊平、晾晒，动作利索又熟练，老人们对孩子们的行动力赞不绝口，整个敬老院萦绕着爱的暖流。</w:t>
      </w:r>
    </w:p>
    <w:p>
      <w:r>
        <w:t>随后，同学们为老人们带来精彩的节目表演，歌曲、舞蹈、小品表演……引得全场掌声不断。</w:t>
      </w:r>
    </w:p>
    <w:p>
      <w:r>
        <w:t>欢快的时光总是匆匆而过，活动很快接近尾声，挥手告别之际，老人们还在拉着几个同学的手，不断地说着“还要再来啊”“谢谢你们来看我们”，朴实的话语中饱含最真挚的感情，几个小时的相处虽然短暂，却如秋日微风，温柔而深刻。</w:t>
      </w:r>
    </w:p>
    <w:p>
      <w:r>
        <w:t>此次“走进敬老院，传爱在人间”敬老院爱心志愿活动，不仅给敬老院的老人们带去了温暖和欢乐，也让许多同学明白了敬老、爱老的重要性。希望同学们能够通过本次活动，用爱心来填充人生的答卷，尽自己的所能参与到公益活动之中，共同营造良好的社会风气。</w:t>
      </w:r>
    </w:p>
    <w:p>
      <w:r>
        <w:t>(医学院、护理学院供稿)</w:t>
      </w:r>
    </w:p>
    <w:p>
      <w:r>
        <w:br w:type="page"/>
      </w:r>
    </w:p>
    <w:p>
      <w:pPr>
        <w:pStyle w:val="Heading1"/>
      </w:pPr>
      <w:r>
        <w:t>【新闻】火灾无情，防火先行 ——人文学院2019年秋季消防演习 | 时间：2019-10-26 | 类型：校园新闻</w:t>
      </w:r>
    </w:p>
    <w:p>
      <w:r>
        <w:rPr>
          <w:b/>
        </w:rPr>
        <w:t>发布日期: 2019-10-26</w:t>
        <w:br/>
      </w:r>
      <w:r>
        <w:t>原文链接: https://www.sdxd.edu.cn/detail/20191028153253qrljhgr89b14a6l2cx.html</w:t>
      </w:r>
    </w:p>
    <w:p>
      <w:pPr>
        <w:pStyle w:val="Heading2"/>
      </w:pPr>
      <w:r>
        <w:t>文章内容:</w:t>
      </w:r>
    </w:p>
    <w:p>
      <w:r>
        <w:t>火灾无情，防火先行 ——人文学院2019年秋季消防演习</w:t>
      </w:r>
    </w:p>
    <w:p>
      <w:r>
        <w:t>火善用之则为福，不善用之则为祸。为使我院全体师生了解消防基础知识，增强对突发火灾的应变能力，提高安全防范意识，增强自我保护能力。人文学院于2019年10月25日上午11时在十号公寓开展消防应急演练。</w:t>
      </w:r>
    </w:p>
    <w:p>
      <w:r>
        <w:t>活动伊始，人文学院常务副院长阚保强和安全处处长王涛分别强调了此次活动的意义及目的。</w:t>
      </w:r>
    </w:p>
    <w:p>
      <w:r>
        <w:t>工作人员首先于十号楼投放烟雾弹引发警报。伴随着急促的警报声，十号楼的同学们凭借着丰富的消防逃生知识，遵循生命第一和右行原则，用打湿的毛巾捂住口鼻，低姿行走，防止吸入烟雾而造成烟气伤害。在辅导员老师、导航员和学生干部的引导下，大家迅速跑到靠近自己宿舍的安全出口，从寝室里有序撤离，期间无一人拥挤慌乱，也无一人在宿舍逗留。</w:t>
      </w:r>
    </w:p>
    <w:p>
      <w:r>
        <w:t>此外，在疏散现场，几位同学的逃生措施也堪称“经典”。他们将被子打湿，裹在身上；用湿毛巾捂住口鼻；俯身逃离火场，既免于火灾伤害，又使同学们更快地逃出火海，从而使同学们的生命安全得到了更好的保障，值得学习借鉴。</w:t>
      </w:r>
    </w:p>
    <w:p>
      <w:r>
        <w:t>紧接着，校消防大队迅速反应并展开行动，消防队员们熟练地连接水管，在几十秒的时间内便完成了灭火准备工作。高压水枪射向数十米的高空，火势立即便得到控制。消防队员们的操作赢得了同学的阵阵掌声。</w:t>
      </w:r>
    </w:p>
    <w:p>
      <w:r>
        <w:t>纸上得来终觉浅，绝知此事要躬行。而现场观看演习的同学们，在自身火灾防范意识和自救能力等方面得到了很高提升，并且时刻反思自己在火灾逃生中可能做出的不理智行为，从而让同学们更加深刻地认识到火灾防范的重要性，同时更加珍视和爱护生命安全。</w:t>
      </w:r>
    </w:p>
    <w:p>
      <w:r>
        <w:t>从警报响起到疏散完毕，最后全部到达安全地点，整个过程用时3分钟。随后，人文学院基层团委书记王海龙老师总结本次演练情况及现场疏散状况。全体同学们井然有序，忙而不乱，学生干部们高度重视，疏散意识强，使这次疏散演练得到了很好的演习效果。紧接着，院长助理吴启军老师对本次演习情况进行具体说明。最后，十号宿舍楼的全体同学们有序地回到宿舍，整个演练活动圆满结束。</w:t>
      </w:r>
    </w:p>
    <w:p>
      <w:r>
        <w:t>此次实战模拟训练，使同学们熟悉了必要的应急操作，为真正的事故应急行动提供了宝贵的经验保证。</w:t>
      </w:r>
    </w:p>
    <w:p>
      <w:r>
        <w:t>（人文学院供稿）</w:t>
      </w:r>
    </w:p>
    <w:p>
      <w:r>
        <w:br w:type="page"/>
      </w:r>
    </w:p>
    <w:p>
      <w:pPr>
        <w:pStyle w:val="Heading1"/>
      </w:pPr>
      <w:r>
        <w:t>【新闻】我院护理学院开展辅导员技能大赛 | 时间：2019-10-26 | 类型：校园新闻</w:t>
      </w:r>
    </w:p>
    <w:p>
      <w:r>
        <w:rPr>
          <w:b/>
        </w:rPr>
        <w:t>发布日期: 2019-10-26</w:t>
        <w:br/>
      </w:r>
      <w:r>
        <w:t>原文链接: https://www.sdxd.edu.cn/detail/20191028084928welhm5e8iygzxqv974.html</w:t>
      </w:r>
    </w:p>
    <w:p>
      <w:pPr>
        <w:pStyle w:val="Heading2"/>
      </w:pPr>
      <w:r>
        <w:t>文章内容:</w:t>
      </w:r>
    </w:p>
    <w:p>
      <w:r>
        <w:t>我院护理学院开展辅导员技能大赛</w:t>
      </w:r>
    </w:p>
    <w:p>
      <w:r>
        <w:t>普通高等学校辅导员队伍建设规定（第43号令）中指出，辅导员是开展大学生思想政治教育的骨干力量，是高等学校学生日常思想政治教育和管理工作的组织者、实施者、指导者。辅导员应当努力成为学生成长成才的人生导师和健康生活的知心朋友。高等学校要坚持把立德树人作为中心环节，把辅导员队伍建设作为教师队伍和管理队伍建设的重要内容。</w:t>
      </w:r>
    </w:p>
    <w:p>
      <w:r>
        <w:t>为进一步加强山东现代学院辅导员队伍建设，提高广大辅导员的职业技能和专业素养，推动和引领我院辅导员队伍职业化、专业化发展。山东现代学院护理学院于2019年10月21日至25日在知敬楼举行了辅导员技能大赛，本次大赛共分为主题班会、主题演讲、谈心谈话三个环节。</w:t>
      </w:r>
    </w:p>
    <w:p>
      <w:r>
        <w:t>首先，我院护理学院于10月21日在知敬楼213开展了《山东现代学院2019-2020学年辅导员职业技能大赛实施方案》学习会议，让各位辅导员了解本次技能大赛的具体要求。本次会议由护理学院办公室主任王筱琳主持，王主任指出本次大赛着重考察辅导员对相关知识的掌握程度以及对信息的理解分析和解决问题能力，紧跟时代潮流。本次大赛旨在于实际中落实，在实践中考察能力，在考察中提高，切实提高辅导员工作的针对性和实效性。</w:t>
      </w:r>
    </w:p>
    <w:p>
      <w:r>
        <w:t>各位辅导员老师在接到学院通知后，以饱满的热情投入比赛，将本次比赛为契机，认真学习有关文件精神，将比赛内容和精神落实到实践中。同时谈心谈话环节的助演同学也积极准备比赛，为本次大赛贡献自己的一份力量。</w:t>
      </w:r>
    </w:p>
    <w:p>
      <w:r>
        <w:t>之后，各位辅导员老师于10月24日进行了主题班会演讲，在规定的时间内将班会主题明确化是本次主题班会演讲的具体要求。这主要考察辅导员的应急反应和处理能力，综合应用各项法律、法规和教育学、心理学、生涯规划、事务管理等工作技能，薛允童老师“以合理规划职业生涯，成就精彩职业人生”为主题，从“什么是职业素质”为导入，引发同学们对职业的广泛思考。孟光升老师则劝告同学们，与其在毕业后哭自己一事无成，不如珍惜时间，把握机会。李佳炎老师开展的一场爱国爱校教育的主题班会，通过别国与中国的对比，更使同学们清楚的了解到中国的实力与行动力。老师们结合视频、PPT或其他道具充分展示出了班会的主题，集中展示了辅导员的形象、个人风格和工作特色。</w:t>
      </w:r>
    </w:p>
    <w:p>
      <w:r>
        <w:t>随后，辅导员老师们于25日开展了主题演讲比赛以及谈心谈话环节。辅导员老师们围绕习近平新时代中国特色社会主义思想和党的十九大精神，结合自身工作实际和思考，进行演讲。他们的演讲不是空谈理论，而是将道理化为身边事、身边理。在本次比赛中梁新艳老师以“我的辅导员生活”为题开展了演讲，梁老师以同学考试失利而引发心理疾病为例，表达出了辅导员不仅是同学们的老师，还是同学们心灵上的引领者，辅导员在日常工作中要注意取得同学的信任，和学生做朋友，真正热爱自己的工作。</w:t>
      </w:r>
    </w:p>
    <w:p>
      <w:r>
        <w:t>辅导员谈心谈话通过情景再现的形式，面对学生在学习、生活中遇到的诸多问题，例如学生发表关于学校制度的不良言论、同学面临失恋问题不能较好的调整心态、学生遭遇刷单诈骗问题等，聂玮老师、朱凤娇老师、胡炜老师认真聆听，动之以情、晓之以理，展现了一定的沟通技巧以及处理问题的应对能力，充分体现了辅导员对学生成长成才规律的把握和教育引导能力，助演学生也全力配合辅导员进行展示，现场掌声不断。</w:t>
      </w:r>
    </w:p>
    <w:p>
      <w:r>
        <w:t>在所有老师的积极配合下，本次护理学院辅导员技能大赛圆满结束。辅导员技能大赛是学院加强辅导员队伍内涵建设、推进辅导员队伍建设职业化、专业化、专家化的重要举措。通过开展本次比赛，综合考察了我院辅导员的语言表达能力、思想教育和心理辅导能力、日常事务处理能力等多方面的知识和技能，全方位展现了辅导员的个人素养、知识储备和专业技能。相信在以后的工作中，我院辅导员能够不断提高理论基础和业务素质，在助力学生成长成才的同时，积极发展自我，争做工作岗位上的先锋！</w:t>
      </w:r>
    </w:p>
    <w:p>
      <w:r>
        <w:t>(护理学院供稿)</w:t>
      </w:r>
    </w:p>
    <w:p>
      <w:r>
        <w:br w:type="page"/>
      </w:r>
    </w:p>
    <w:p>
      <w:pPr>
        <w:pStyle w:val="Heading1"/>
      </w:pPr>
      <w:r>
        <w:t>【新闻】“奋斗青春，逐梦启程” ——经济管理学院才艺大赛决赛圆满结束 | 时间：2019-10-25 | 类型：校园新闻</w:t>
      </w:r>
    </w:p>
    <w:p>
      <w:r>
        <w:rPr>
          <w:b/>
        </w:rPr>
        <w:t>发布日期: 2019-10-25</w:t>
        <w:br/>
      </w:r>
      <w:r>
        <w:t>原文链接: https://www.sdxd.edu.cn/detail/201910281041236rsr7irhizsnnz2rgz.html</w:t>
      </w:r>
    </w:p>
    <w:p>
      <w:pPr>
        <w:pStyle w:val="Heading2"/>
      </w:pPr>
      <w:r>
        <w:t>文章内容:</w:t>
      </w:r>
    </w:p>
    <w:p>
      <w:r>
        <w:t>“奋斗青春，逐梦启程” ——经济管理学院才艺大赛决赛圆满结束</w:t>
      </w:r>
    </w:p>
    <w:p>
      <w:r>
        <w:t>2019年10月24日晚，由经济管理学院学生会文艺部主办的“飞扬青春 展现自我”才艺大赛在大学生活动中心112教室拉开了帷幕。本次比赛特邀经济管理学院行政秘书白绪宝老师出席。由经济管理学院学生副书记李雨轩，学生会主席崔俊豪，副主席王战奇、孙鸿旭、于坤旭等干部代表打分。</w:t>
      </w:r>
    </w:p>
    <w:p>
      <w:r>
        <w:t>新生才艺大赛在火热的开场舞中拉开了序幕，活力四射的舞蹈将现场气氛首先推向了一个小高潮。开场舞结束后，白绪宝老师发表了讲话，他首先对本次大赛的开展表示热烈祝贺，同时也强调艺术教育培养的重要性，希望通过此次大赛，展示出大学生的青春风采，培养大学生的文化素养，最后预祝本次才艺大赛圆满成功。</w:t>
      </w:r>
    </w:p>
    <w:p>
      <w:r>
        <w:t>首先上场的是周晓宇同学，她为大家带来歌曲——《声声慢》，她用现代民谣的方式带着大家追随李清照的前世之旅，优美的旋律荡漾在整个赛场。美丽的歌声怎么会少得了舞蹈呢！</w:t>
      </w:r>
    </w:p>
    <w:p>
      <w:r>
        <w:t>紧接着杨蕊同学带来舞蹈表演——《但愿人长久》，台上曼妙的女子，通过优雅的舞姿将“但愿人长久，千里共婵娟”的美好期待表现的淋漓尽致。</w:t>
      </w:r>
    </w:p>
    <w:p>
      <w:r>
        <w:t>欣赏完舞蹈《但愿人长久》，下面是朱雪阳同学带来的歌曲《大鱼》。“每一滴泪水，都向你流淌去....”在柔美的歌声里，仿佛听见了湫在说“我会化作人间的风雨，永远陪伴在你身边。”</w:t>
      </w:r>
    </w:p>
    <w:p>
      <w:r>
        <w:t>听完了朱雪阳同学深情动人的歌声，接着是孟帆、刘梦竹带来的朗诵《蚂蚁》。在这个小小的世界里，每个人都是一只追梦的蚂蚁。这两位同学用真挚的感情，诉说着自己对梦想的执着与热爱。</w:t>
      </w:r>
    </w:p>
    <w:p>
      <w:r>
        <w:t>聆听完情感饱满的朗诵，胥立豪同学一首《你的姑娘》把现场观众飘荡的思绪拉回现实，他用充满磁性的男声，让观众从他的歌声中感受到坚强与力量。</w:t>
      </w:r>
    </w:p>
    <w:p>
      <w:r>
        <w:t>下面登台的是寅泽榕同学，她带来傣族舞表演《月亮》，孔雀般婷婷的姿态，尽展西双版纳别样的美。</w:t>
      </w:r>
    </w:p>
    <w:p>
      <w:r>
        <w:t>刚从具有西双版纳风情傣族舞中回过神来，孙雨洁带来了歌曲《口是心非》，观众们能够在她特有的声线中感受到长大之后身上的责任与担当。</w:t>
      </w:r>
    </w:p>
    <w:p>
      <w:r>
        <w:t>最让人期待的节目来了，下面是支影同学带来的拉丁。美丽的舞姿闲婉柔靡，突然，画风突变，节奏强烈的曲风，动感酷炫的舞姿，散发着青春的朝气。美妙的舞姿让人难以转移视线。表演结束后，全场响起热烈的掌声。</w:t>
      </w:r>
    </w:p>
    <w:p>
      <w:r>
        <w:t>一曲民谣，表现出独特的民族气质与色彩，接下来是高兴旺同学带来的民谣表演——《胡广生》，唱出了内心的平凡与尊严，引发观众们强烈的共鸣。</w:t>
      </w:r>
    </w:p>
    <w:p>
      <w:r>
        <w:t>欣赏完动听的民谣，最后是王庆、张雨农带来的朗诵《我的墓碑》，他们情感真挚，朗诵表演赢得了台下观众热烈的掌声。</w:t>
      </w:r>
    </w:p>
    <w:p>
      <w:r>
        <w:t>所有的节目表演完毕，计票环节开始了，此时，邰林胜上台献唱了一首《嚣张》，缓解了赛场紧张的气氛。</w:t>
      </w:r>
    </w:p>
    <w:p>
      <w:r>
        <w:t>经过评委们多次核对及反复审查，最终评选出此次比赛的获奖名单。支影同学凭借曼妙的舞姿获得一等奖；获得二等奖的是杨蕊、孙雨洁；获得三等奖的是胥立豪、孟帆、刘梦竹、张雨农、王庆；优秀奖的获得者是周晓宇、朱雪阳、寅泽榕、高兴旺。由学生会的干部们为这些获奖者颁发奖状，并与他们一起合影留念。</w:t>
      </w:r>
    </w:p>
    <w:p>
      <w:r>
        <w:t>经济管理学院才艺大赛在此圆满结束，此次比赛的成功举办离不开文艺部的精心策划和所有工作人员的辛勤付出，在他们的努力下，本次大赛给学生们提供了展现自我、施展才华的舞台，鼓励同学们能够展现自我，实现自己的价值，表现出年轻人朝气蓬勃、勇于表现的精神。希望同学们在以后的日子里，都能带着这份青春特有的热爱，去享受生活。</w:t>
      </w:r>
    </w:p>
    <w:p>
      <w:r>
        <w:t>(经管学院供稿)</w:t>
      </w:r>
    </w:p>
    <w:p>
      <w:r>
        <w:br w:type="page"/>
      </w:r>
    </w:p>
    <w:p>
      <w:pPr>
        <w:pStyle w:val="Heading1"/>
      </w:pPr>
      <w:r>
        <w:t>【新闻】刘春静董事长当选省民办教育协会专委会主任委员 | 时间：2019-10-25 | 类型：校园新闻</w:t>
      </w:r>
    </w:p>
    <w:p>
      <w:r>
        <w:rPr>
          <w:b/>
        </w:rPr>
        <w:t>发布日期: 2019-10-25</w:t>
        <w:br/>
      </w:r>
      <w:r>
        <w:t>原文链接: https://www.sdxd.edu.cn/detail/201910250948116vd8775lrn4an2otvl.html</w:t>
      </w:r>
    </w:p>
    <w:p>
      <w:pPr>
        <w:pStyle w:val="Heading2"/>
      </w:pPr>
      <w:r>
        <w:t>文章内容:</w:t>
      </w:r>
    </w:p>
    <w:p>
      <w:r>
        <w:t>刘春静董事长当选省民办教育协会专委会主任委员</w:t>
      </w:r>
    </w:p>
    <w:p>
      <w:r>
        <w:t>10月24日，山东省民办教育协会在山东英才学院召开了专业委员会工作会议，协会会长、副会长、执行副会长和有关学校、教育机构领导共30余人与会，会议由执行副会长帅相志教授主持。我校李泉慧院长助理出席会议。</w:t>
      </w:r>
    </w:p>
    <w:p>
      <w:r>
        <w:t>专委会工作会议现场</w:t>
      </w:r>
    </w:p>
    <w:p>
      <w:r>
        <w:t>会上，审议了《山东省民办教育协会专业委员会牵头单位和主任、副主任建议名单》、《山东省民办教育协会专业委员会管理办法》。经讨论通过，我校刘春静董事长当选为学术交流专业委员会主任委员、山东华宇工学院梁玉国院长当选为副主任委员。另外还通过了党建与思政工作等8个专业委员会。学术交流专业委员会将负责民办教育协会的学术交流活动、举办学术报告会、组织会员单位和广大会员开展相关的理论和应用研究。</w:t>
      </w:r>
    </w:p>
    <w:p>
      <w:r>
        <w:t>执行副会长帅相志教授主持会议</w:t>
      </w:r>
    </w:p>
    <w:p>
      <w:r>
        <w:t>协会会长夏季亭为各专业委员会主任委员、副主任委员颁发了聘书，并就下一步各专业委员会的工作提出了具体要求。</w:t>
      </w:r>
    </w:p>
    <w:p>
      <w:r>
        <w:t>李泉慧院长助理代领聘书</w:t>
      </w:r>
    </w:p>
    <w:p>
      <w:r>
        <w:br w:type="page"/>
      </w:r>
    </w:p>
    <w:p>
      <w:pPr>
        <w:pStyle w:val="Heading1"/>
      </w:pPr>
      <w:r>
        <w:t>【新闻】我院五年大专部志愿者服务中心开展餐厅义务劳动 | 时间：2019-10-24 | 类型：校园新闻</w:t>
      </w:r>
    </w:p>
    <w:p>
      <w:r>
        <w:rPr>
          <w:b/>
        </w:rPr>
        <w:t>发布日期: 2019-10-24</w:t>
        <w:br/>
      </w:r>
      <w:r>
        <w:t>原文链接: https://www.sdxd.edu.cn/detail/201910241611191t2ixz8pkrkx7pdr6p.html</w:t>
      </w:r>
    </w:p>
    <w:p>
      <w:pPr>
        <w:pStyle w:val="Heading2"/>
      </w:pPr>
      <w:r>
        <w:t>文章内容:</w:t>
      </w:r>
    </w:p>
    <w:p>
      <w:r>
        <w:t>我院五年大专部志愿者服务中心开展餐厅义务劳动</w:t>
      </w:r>
    </w:p>
    <w:p>
      <w:r>
        <w:t>为弘扬志愿服务精神，增强同学们的志愿服务意识，创建文明和谐校园，五年大专部志愿者服务中心于2019年10月23日开展餐厅义务劳动，同时，通过本次活动让同学们深知“一粥一饭当思来之不易”，提倡同学们珍惜节约粮食。</w:t>
      </w:r>
    </w:p>
    <w:p>
      <w:r>
        <w:t>五年大专部联合学院餐饮管理中心和四个餐厅经理共同积极筹备，活动在23日13:50正式拉开序幕，学院餐饮管理中心张宝苓处长、孙耀明老师、赵海平老师、五年大专部鲍新亮部长、办公室主任姬粉粉、餐厅负责人、五年大专部全体辅导员老师和150名同学参加了本次志愿服务活动的动员仪式。张宝苓处长和鲍新亮部长分别进行了动员讲话。</w:t>
      </w:r>
    </w:p>
    <w:p>
      <w:r>
        <w:t>张宝苓处长讲到：本次活动非常有意义，不仅让同学们亲自体验了餐厅的日常劳动，而且能够从劳动中感知到社会基层劳动人民的辛苦、父母的养育之恩、一粥一饭的来之不易。更强调同学们在劳动过程中一定要注意安全，服从安排。张处长随后向同学们介绍餐厅负责人，以便解决同学们对餐饮提出的建议和问题，确保大家有一个安全舒适的饮食环境。</w:t>
      </w:r>
    </w:p>
    <w:p>
      <w:r>
        <w:t>鲍新亮部长对同学们提出三点要求:第一，要知恩感恩报恩，体会父母劳作的辛苦和不容易，珍惜当下，努力奋斗;第二，懂得粮食的来之不易，杜绝浪费，提倡光盘行动;第三，养成良好的饮食习惯，并叮嘱我们在场的辅导员老师利用本次活动对本班级没有参与志愿服务的同学展开志愿服务、文明就餐、节约粮食等的相关教育。</w:t>
      </w:r>
    </w:p>
    <w:p>
      <w:r>
        <w:t>动员仪式过后，姬粉粉主任进行任务分工，150名同学分为四组分别分配到四个餐厅，就餐区域的卫生清洁、桌椅摆放、公益标识张贴、窗口柜台清理、后厨摘菜、洗菜等都成为志愿活动的一部分。志愿者的身影活跃在餐厅的各个角落，全面清扫垃圾、桌椅摆放整齐，仔细张贴公益标识，每一个举动都在提醒同学们“文明就餐、厉行节约”。后厨更是热闹，同学们分工明确，有的用钢丝球抹布清除、擦拭操作台、水池、卖饭窗口等地方的油渍污垢，有的在蔬菜存放间摘菜、洗菜，与工作人员话家常，了解他们每天的日常工作。整个过程同学们勇于承担，不怕脏、不怕累，全身心的投入到义务劳动中。</w:t>
      </w:r>
    </w:p>
    <w:p>
      <w:r>
        <w:t>转眼间，两个小时的义务劳动接近尾声，同学们的付出换来餐厅的焕然一新，也换来他们满足的笑脸。希望通过此次的亲身实践，同学们都能够身体力行，推行健康、环保、文明的生活方式，弘扬志愿服务精神，也加强志愿服务意识，争做现代优秀学子。</w:t>
      </w:r>
    </w:p>
    <w:p>
      <w:r>
        <w:t>（五年大专部供稿）</w:t>
      </w:r>
    </w:p>
    <w:p>
      <w:r>
        <w:br w:type="page"/>
      </w:r>
    </w:p>
    <w:p>
      <w:pPr>
        <w:pStyle w:val="Heading1"/>
      </w:pPr>
      <w:r>
        <w:t>【新闻】传统中医人才国际化培养模式暨岐黄青少年中医班筹备研讨会圆满落幕 | 时间：2019-10-24 | 类型：校园新闻</w:t>
      </w:r>
    </w:p>
    <w:p>
      <w:r>
        <w:rPr>
          <w:b/>
        </w:rPr>
        <w:t>发布日期: 2019-10-24</w:t>
        <w:br/>
      </w:r>
      <w:r>
        <w:t>原文链接: https://www.sdxd.edu.cn/detail/201910241535436jhcd6jqxhy8np01m6.html</w:t>
      </w:r>
    </w:p>
    <w:p>
      <w:pPr>
        <w:pStyle w:val="Heading2"/>
      </w:pPr>
      <w:r>
        <w:t>文章内容:</w:t>
      </w:r>
    </w:p>
    <w:p>
      <w:r>
        <w:t>传统中医人才国际化培养模式暨岐黄青少年中医班筹备研讨会圆满落幕</w:t>
      </w:r>
    </w:p>
    <w:p>
      <w:r>
        <w:t>10月23日8点30分，研讨会在科研楼101继续开展。</w:t>
      </w:r>
    </w:p>
    <w:p>
      <w:r>
        <w:t>今天的研讨交流在英文话剧《白雪公主》中拉开帷幕。</w:t>
      </w:r>
    </w:p>
    <w:p>
      <w:r>
        <w:t>首先，原济南市中医医院针灸科副主任中医师、原济南中医学会副秘书长、原济南针灸学会副会长陈永康副教授对“五腧穴的临床应用”进行了分享交流。他提出，五腧穴是十二经脉在四肢肘、膝关节以下的“井、荥、输、经、合”五种腧穴的总称。古人把气血在经脉中的运行情况以自然界水流的动向作比喻，表示气血的流注从小到大，由浅入深，从表到里，从远到近。五腧穴每经五穴，共计60穴。陈教授根据古代文献和临床实际，归纳出了三大点五腧穴的具体应用：一是要按五腧穴的主病特点选用，井穴治疗与肝之病机有关的疾病、荥穴治疗与心之病机有关的疾病、腧穴治疗与脾之病机有关的疾病、经穴治疗与肺之病机有关的疾病，治疗方法均不同；二是要根据五腧穴的子母补泻原则，根据疾病的虚实性质，结合脏腑、经脉和五腧穴的五行属性，虚则补其母穴，实则泻其子穴；三是要按时选用，根据一日之中十二经脉气血盛衰开合的时间而选用不同的五腧穴。</w:t>
      </w:r>
    </w:p>
    <w:p>
      <w:r>
        <w:t>接下来，璎珞女子书院的同学们带来了中医经典《周身经穴赋》的吟唱。谭康堂中医传承人谭万存大夫、连山易山东分院院长宋永生院长给大家分享了他们在传承和发展中医文化方面的心得和体会。</w:t>
      </w:r>
    </w:p>
    <w:p>
      <w:r>
        <w:t>下午2点，济南立和医院特聘专家、山东中医药学会会员、中国医药教育协会特色医疗工作委员会专家委员马艳芬老师凭借自己独到的中医耳穴疗法吸引着台下每一位听众，她指出“耳朵与身体是一一相对的，通过对耳穴的诊断能够精准地定位病症的位置”，接着，她同大家分享了在多年的临床医疗实践中所保留的一些耳穴病症图片，详细地讲解了中医耳穴疗法的奥妙之处，频繁的现场互动更是激起了大家学习的兴趣。</w:t>
      </w:r>
    </w:p>
    <w:p>
      <w:r>
        <w:t>马艳芬老师还带领大家一起学习了一套自创的“耳保健操”，希望大家能够在日常生活中勤加练习，并将其推广给身边的亲朋好友，去帮助更多的人。</w:t>
      </w:r>
    </w:p>
    <w:p>
      <w:r>
        <w:t>接下来，白氏医根疗法传承人白智中院长和岩茗普济中医诊所中医师刘广林大夫给大家分享了他们的从医经验。</w:t>
      </w:r>
    </w:p>
    <w:p>
      <w:r>
        <w:t>最后，璎珞女子书院陶波院长对本次研讨会做总结，她对我校在中医教学、中医传承和发展等方面做出的积极努力表达感恩，对参加本次研讨会的领导专家表达谢意，并表示，参加研讨会的各位专家领导因共同持有的中国传统文化情怀、中医情怀才缘聚于此，希望以后加强沟通交流，共同致力于中医的发展和传承。</w:t>
      </w:r>
    </w:p>
    <w:p>
      <w:r>
        <w:t>中医中药博大精深，为期两天的研讨会在热烈的掌声中圆满闭幕。中医的传承与发展任重而道远，我们应以此次研讨会为契机，认真学习中医，让中医知识进入家庭、融入生活，推广传播优秀的中医文化，不断弘扬中医文化精神，为建设健康中国贡献力量。</w:t>
      </w:r>
    </w:p>
    <w:p>
      <w:r>
        <w:br w:type="page"/>
      </w:r>
    </w:p>
    <w:p>
      <w:pPr>
        <w:pStyle w:val="Heading1"/>
      </w:pPr>
      <w:r>
        <w:t>【新闻】校企深入合作，共谋融合发展 -----招就办考察走访山东明仁福瑞达制药股份有限公司纪实 | 时间：2019-10-24 | 类型：校园新闻</w:t>
      </w:r>
    </w:p>
    <w:p>
      <w:r>
        <w:rPr>
          <w:b/>
        </w:rPr>
        <w:t>发布日期: 2019-10-24</w:t>
        <w:br/>
      </w:r>
      <w:r>
        <w:t>原文链接: https://www.sdxd.edu.cn/detail/20191028094805pzlazpud3wy1jfti2x.html</w:t>
      </w:r>
    </w:p>
    <w:p>
      <w:pPr>
        <w:pStyle w:val="Heading2"/>
      </w:pPr>
      <w:r>
        <w:t>文章内容:</w:t>
      </w:r>
    </w:p>
    <w:p>
      <w:r>
        <w:t>校企深入合作，共谋融合发展 -----招就办考察走访山东明仁福瑞达制药股份有限公司纪实</w:t>
      </w:r>
    </w:p>
    <w:p>
      <w:r>
        <w:t>受山东明仁福瑞达股份有限公司邀请，2019年10月23日上午，学院招就办主任时敬爱、副主任华霞、杨伟杰老师和医学院就业办高祥庆主任，一行四人前往考察走访。</w:t>
      </w:r>
    </w:p>
    <w:p>
      <w:r>
        <w:t>山东明仁福瑞达制药股份有限公司，隶属鲁商集团下属的山东福瑞达医药集团，属国有控股企业，现有员工500余人，拥有一流的厂房设施和生产线，是专业从事药业、保健食品研发、生产与销售的高新技术企业。</w:t>
      </w:r>
    </w:p>
    <w:p>
      <w:r>
        <w:t>到单位后，人力资源部张春雨部长热情的接待了我们，张部长介绍了山东明仁福瑞达股份有限公司的基本情况，对我们来访表示热烈欢迎，并希望与我院充分发挥近邻优势，在教学、科研和学生实习就业等方面开展全方位、深层次的合作。</w:t>
      </w:r>
    </w:p>
    <w:p>
      <w:r>
        <w:t>华霞副主任首先介绍了学院的基本情况，介绍了医学院教学、科研和学生实习就业的基本情况，表示期待与山东明仁福瑞达制药股份有限公司的合作。</w:t>
      </w:r>
    </w:p>
    <w:p>
      <w:r>
        <w:t>时主任代表学院对张部长的热情接待表示感谢，就如何开展校企共建，产教融合和张部长进行深度的沟通交流，一致认为：校企深入合作，符合上级政策方向，有利于企业和学院的发展，能为学生打造高质量的实习就业平台。</w:t>
      </w:r>
    </w:p>
    <w:p>
      <w:r>
        <w:t>经协商达成三点意向:一、成立“福瑞达订单班”；二、对订单班的同学开设企业所需的药学专业教程；三、福瑞达公司派老师来学院授课。双方在友好的氛围中结束了沟通和交流，都表示要进一步落实和完善达成的三点意向，并诚恳邀请福瑞达领导到我院参观考察，落实产教融深度合作项目。</w:t>
      </w:r>
    </w:p>
    <w:p>
      <w:r>
        <w:t>此次考察走访拉近了学院和企业的距离，加深了了解，联络了感情，为下一步医学院中药制药和药学专业学生实习和就业打下了良好的基础。</w:t>
      </w:r>
    </w:p>
    <w:p>
      <w:r>
        <w:t>（招生就业办、医学院供稿）</w:t>
      </w:r>
    </w:p>
    <w:p>
      <w:r>
        <w:br w:type="page"/>
      </w:r>
    </w:p>
    <w:p>
      <w:pPr>
        <w:pStyle w:val="Heading1"/>
      </w:pPr>
      <w:r>
        <w:t>【新闻】我院五年大专部开展爱我中华•诗歌朗诵比赛 | 时间：2019-10-24 | 类型：校园新闻</w:t>
      </w:r>
    </w:p>
    <w:p>
      <w:r>
        <w:rPr>
          <w:b/>
        </w:rPr>
        <w:t>发布日期: 2019-10-24</w:t>
        <w:br/>
      </w:r>
      <w:r>
        <w:t>原文链接: https://www.sdxd.edu.cn/detail/20191028093233en0kw3yulvmizcci8y.html</w:t>
      </w:r>
    </w:p>
    <w:p>
      <w:pPr>
        <w:pStyle w:val="Heading2"/>
      </w:pPr>
      <w:r>
        <w:t>文章内容:</w:t>
      </w:r>
    </w:p>
    <w:p>
      <w:r>
        <w:t>我院五年大专部开展爱我中华•诗歌朗诵比赛</w:t>
      </w:r>
    </w:p>
    <w:p>
      <w:r>
        <w:t>伟大祖国成立70周年之际。在举国上下共庆祖国生日之时,我们新时代大学生更应该清楚并牢记历史使命,心系国家,目标坚定,培养爱国主义情操和时代责任感。在这举国欢庆，一片祥和的气氛里，我们紧跟步伐，以诗歌朗诵的形式来表达我们对祖国的热爱。2019年10月23日晚7:30，科研楼102一场精彩的诗歌朗诵比赛在这里举行。</w:t>
      </w:r>
    </w:p>
    <w:p>
      <w:r>
        <w:t>“爱我中华·诗歌朗诵比赛”自发布通知之日起，大家就踊跃报名，最终有13组选手从56组报名参赛选手中脱颖而出进入到最后的总决赛。从初赛到总决赛我们经历了两周的时间，期间同学们认真准备、热情高涨。</w:t>
      </w:r>
    </w:p>
    <w:p>
      <w:r>
        <w:t>音乐响起，主持人上台，比赛正式开始。庄严、深沉的神情是同学们对祖国历史缅怀的最直接变现，作为华夏儿女的自豪，洋溢在他们的脸庞、饱含在朗诵的字里行间。让我们印象深刻的5号选手，袁中浩、题亚楠、耿禾薇来自于2018级五年工程造价1班，他们朗诵的题目是《我爱你中国》。在他们铿锵有力，富有韵味和表现力的朗诵中，我们仿佛置身于敦煌飞天的轻歌曼舞，浓妆淡抹的杭州西湖，世界屋脊上巍峨的布达拉宫，辽阔无边的呼伦贝尔大草原.....，我们感受到华夏五千年中祖祖辈辈跳动的脉搏，我爱你，中国！10号选手是来自2019级五年中药1班的于昊、袁文瑾、张欣，带来的是《放飞中国梦》，搭档默契、节奏感强，通过他们的演讲朗诵，我们深深的感受到中国梦穿越千年的回想、经历的百年沧桑，她是我们永远坚守的信仰，是孕育在我们亿万同胞心中的渴望。祖国的今天来之不易，让我们继续心怀中国梦，共享祖国的繁荣富强。2019级五年护理8班的2号选手邵薇为我们带来的朗诵题目是《中华少年》，没有激昂的旋律，也没有洪亮的声音，她以深入人心的情感向我们娓娓道来，告诫中华少年铭记中华历史，不忘祖国母亲承受的千灾百难，共同谱写中华更璀璨的诗篇！</w:t>
      </w:r>
    </w:p>
    <w:p>
      <w:r>
        <w:t>13组选手和串场的两组嘉宾经过一个多小时的角逐，最终三组选手脱颖而出，演讲最后，姬粉粉主任做总结性发言并宣布获奖名单，颁发荣誉奖状，本次“爱我中华·诗歌朗诵比赛”画上了圆满的句号。</w:t>
      </w:r>
    </w:p>
    <w:p>
      <w:r>
        <w:t>本次朗诵比赛，给同学们提供了宝贵的机会和正式的舞台，让他们抛开拘束、抛开杂念大胆的展现自我，得到了锻炼，收获了进步和成长。中国梦，我们的梦！我们深知:中华民族伟大复兴的重任在我们中华儿女的身上，需要我们的共同努力，肩负起这份责任。在浩瀚的历史长河中，中华民族五千年的悠久历史永不停息，我骄傲，我是中国人！</w:t>
      </w:r>
    </w:p>
    <w:p>
      <w:r>
        <w:t>(五年大专部供稿)</w:t>
      </w:r>
    </w:p>
    <w:p>
      <w:r>
        <w:br w:type="page"/>
      </w:r>
    </w:p>
    <w:p>
      <w:pPr>
        <w:pStyle w:val="Heading1"/>
      </w:pPr>
      <w:r>
        <w:t>【新闻】我院经管学院举办“辞辩绽放光彩，习惯决定未来”为主题的辩论赛 | 时间：2019-10-23 | 类型：校园新闻</w:t>
      </w:r>
    </w:p>
    <w:p>
      <w:r>
        <w:rPr>
          <w:b/>
        </w:rPr>
        <w:t>发布日期: 2019-10-23</w:t>
        <w:br/>
      </w:r>
      <w:r>
        <w:t>原文链接: https://www.sdxd.edu.cn/detail/20191024155855tcagigp7lyzvbil380.html</w:t>
      </w:r>
    </w:p>
    <w:p>
      <w:pPr>
        <w:pStyle w:val="Heading2"/>
      </w:pPr>
      <w:r>
        <w:t>文章内容:</w:t>
      </w:r>
    </w:p>
    <w:p>
      <w:r>
        <w:t>我院经管学院举办“辞辩绽放光彩，习惯决定未来”为主题的辩论赛</w:t>
      </w:r>
    </w:p>
    <w:p>
      <w:r>
        <w:t>为丰富同学课余生活，活跃校园气氛，开拓同学思路，体现大学生风华正茂的精神状态，提高同学辩论水平，发掘培养辩论人才。经济管理学院于2019年10月21日晚，在合堂208教室举办以“辞辩绽放光彩，习惯决定未来”为主题的辩论赛决赛。此次大赛特邀经济管理学院学生会基层团委书记石颖老师，辅导员金福刚老师，曹显老师，以及经济管理学院学生会部分干部出席。</w:t>
      </w:r>
    </w:p>
    <w:p>
      <w:r>
        <w:t>比赛伊始，石颖老师作了简短的讲话，阐述了举行辩论赛的意义并且表达了对即将开始的辩论赛热切的期待，最后强调辩论赛的比赛规则。</w:t>
      </w:r>
    </w:p>
    <w:p>
      <w:r>
        <w:t>第一组双方选手对爱的教育与体罚哪个更有效的问题展开了激烈的争论，清晰的思路，犀利的言辞赢得了会场观众的热烈掌声。最终反方雄辩天下队以76：59的比分战胜了正方钢铁直男队。</w:t>
      </w:r>
    </w:p>
    <w:p>
      <w:r>
        <w:t>第二组比赛开始，双方选手对环境保护以自然为本还是以人为本的问题进行辩论。各方都据理力争，互不相让，正方超越自我队最终凭借清晰的语言表达能力，缜密的思维方式以73：50的好成绩赢得了反方壮志凌云队。</w:t>
      </w:r>
    </w:p>
    <w:p>
      <w:r>
        <w:t>辩论赛最后一轮开始了，两队辩手们都满怀信心，严阵以待。最后一组论题是社会安定靠道德还是法律。此刻辩论赛台下的观众们情绪高涨，期待着辩论的开始。正方超越自我队用巧妙的语言论证了道德对社会安定的作用，有力的证明了自己的观点；反方辩手也毫不示弱，竭尽所能地证明自己的观点。各位辩手使尽浑身解数……经过激烈的辩论，最终还是正方取得了观众的肯定，以73：63的好成绩赢了反方代表雄辩天下队，获得了本次决赛的冠军。</w:t>
      </w:r>
    </w:p>
    <w:p>
      <w:r>
        <w:t>经过评委嘉宾的仔细斟酌与反复审核，最终评选出本次比赛的获奖名单。获奖的结果分别是：一等奖，超越自我队；二等奖，雄辩天下队；优秀奖，钢铁直男队、壮志凌云队；最佳辩手奖：张大勇；最佳应辩奖：马若谷。</w:t>
      </w:r>
    </w:p>
    <w:p>
      <w:r>
        <w:t>本次辩论赛，让同学们更加深入的了解良好行为习惯养成的重要性，锻炼了参赛选手的辩论能力和团队合作能力，希望同学们经过这一次辩论赛，更好的规范自己的日常行为。</w:t>
      </w:r>
    </w:p>
    <w:p>
      <w:r>
        <w:t>(经济管理学院供稿)</w:t>
      </w:r>
    </w:p>
    <w:p>
      <w:r>
        <w:br w:type="page"/>
      </w:r>
    </w:p>
    <w:p>
      <w:pPr>
        <w:pStyle w:val="Heading1"/>
      </w:pPr>
      <w:r>
        <w:t>【新闻】传统中医人才国际化培养模式暨岐黄青少年中医班筹备研讨会火热进行中 | 时间：2019-10-23 | 类型：校园新闻</w:t>
      </w:r>
    </w:p>
    <w:p>
      <w:r>
        <w:rPr>
          <w:b/>
        </w:rPr>
        <w:t>发布日期: 2019-10-23</w:t>
        <w:br/>
      </w:r>
      <w:r>
        <w:t>原文链接: https://www.sdxd.edu.cn/detail/20191024104955ynvegh2stkg1t2ms5r.html</w:t>
      </w:r>
    </w:p>
    <w:p>
      <w:pPr>
        <w:pStyle w:val="Heading2"/>
      </w:pPr>
      <w:r>
        <w:t>文章内容:</w:t>
      </w:r>
    </w:p>
    <w:p>
      <w:r>
        <w:t>传统中医人才国际化培养模式暨岐黄青少年中医班筹备研讨会火热进行中</w:t>
      </w:r>
    </w:p>
    <w:p>
      <w:r>
        <w:t>10月22日-23日，研讨会在科研楼101持续进行。</w:t>
      </w:r>
    </w:p>
    <w:p>
      <w:r>
        <w:t>璎珞女子书院姜卫真同学弹奏的古琴曲《梅花三弄》正式将研讨会拉开序幕。</w:t>
      </w:r>
    </w:p>
    <w:p>
      <w:r>
        <w:t>璎珞女子书院院长陶波，以个人成长经历为基点讲述“中医的教育为什么要从娃娃抓起？”。她从家庭背景谈起，讲述自己的成长经历，因出身于传统中医家庭，从小受父亲的影响，耳濡目染，大学毕业后，基于汉语言文学的基础、自身的身体状况以及中医“不传统”的现状，她毅然决然地走上了学习中医的道路。历经多年地学习，她不断拜访民间中医高人，探索中医的源头，总结出中医的四大特点“简、便、效、廉”。陶波院长始终秉持传统中医的初心，倡导“凡大医治医，必当安神定志，无欲无求，先发大慈恻隐之心”的中医精神，呼吁医疗与教育绝不可以和经济利益挂钩。</w:t>
      </w:r>
    </w:p>
    <w:p>
      <w:r>
        <w:t>武当玄武派岐黄道医第14代掌门人、武当山道医协会副会长王玄明道长以“中医与道医”为题阐述中医和道医的关系。阐述道医是以《道德经》中的道和《黄帝内经》为基本理论及阴阳五行学说为形神兼治手段的医者。王道长认为：“病只是表面，阴阳才是根本。”他开创的岐黄儿贴，解决了无数疑难杂症。</w:t>
      </w:r>
    </w:p>
    <w:p>
      <w:r>
        <w:t>中国医药教育协会特色医疗工作委员会专家委员王志辉老师，以自己在新疆戈壁滩的生活经历讲述自己和针灸的特殊缘分。他指出：“大医精诚，做中医的不为钱，中医是最伟大的职业”。他把生活实践和《黄帝内经》相结合，行医30载，研究出了三套王氏针法。他的第三套针法凭借“以不变应万变”的特点让无数遭遇病痛的人脱离了疾病的折磨，用“任督二脉阴阳调和术”中的十针让针灸在医学界再次焕发光芒与生机。</w:t>
      </w:r>
    </w:p>
    <w:p>
      <w:r>
        <w:t>接下来的研讨交流中，让我们期待张奇文教授、刘文利大夫、谭万存大夫、陈永康医师、王元鹏副教授给大家带来的精彩分享。</w:t>
      </w:r>
    </w:p>
    <w:p>
      <w:r>
        <w:br w:type="page"/>
      </w:r>
    </w:p>
    <w:p>
      <w:pPr>
        <w:pStyle w:val="Heading1"/>
      </w:pPr>
      <w:r>
        <w:t>【新闻】我院举办传统中医人才国际化培养模式暨岐黄青少年中医班筹备研讨会开幕仪式 | 时间：2019-10-22 | 类型：校园新闻</w:t>
      </w:r>
    </w:p>
    <w:p>
      <w:r>
        <w:rPr>
          <w:b/>
        </w:rPr>
        <w:t>发布日期: 2019-10-22</w:t>
        <w:br/>
      </w:r>
      <w:r>
        <w:t>原文链接: https://www.sdxd.edu.cn/detail/20191022155315s0i52pfb7hzx0n4fhc.html</w:t>
      </w:r>
    </w:p>
    <w:p>
      <w:pPr>
        <w:pStyle w:val="Heading2"/>
      </w:pPr>
      <w:r>
        <w:t>文章内容:</w:t>
      </w:r>
    </w:p>
    <w:p>
      <w:r>
        <w:t>我院举办传统中医人才国际化培养模式暨岐黄青少年中医班筹备研讨会开幕仪式</w:t>
      </w:r>
    </w:p>
    <w:p>
      <w:r>
        <w:t>为适应新形势下中医药传统文化的传播与弘扬，落实学院实践育人、服务社会的育人理念，促进中医的学术发展与进步。10月22日8点30分，由我院主办，璎珞女子书院协办的传统中医人才国际化培养模式暨岐黄青少年中医班筹备研讨会在科研楼101学术报告厅正式开幕。</w:t>
      </w:r>
    </w:p>
    <w:p>
      <w:r>
        <w:t>莅临本次开幕式的领导及嘉宾有：山东中医药学会中医传承工作委员会副主委、中国医药教育协会特色医疗委员会专家委员赵军教授；山东中医药大学教授、主任药师、硕士研究生导师张学顺教授；世界中医药联合会内科糖尿病专业委员会理事杨全标教授；山东中医药学会民间中医药传承工作委员会副主委委员贾青良院长；中国医药教育协会特色医疗工作委员会专家委员王志辉老师；谭康堂中医传承人谭万存大夫；济南立和医院特聘专家马艳芬老师；武当玄武派岐黄道医第14代掌门人、武当山道医协会副会长王玄明道长；连山易山东分院宋永生院长；“白氏医根疗法”传承人、中医针灸师白智中院长；岩茗普济中医诊所中医师刘广林大夫；山东力明职业科技学院院长刘晓光教授；原济南市中医医院针灸科副主任陈永康医师；国家高级推拿技师王元鹏副教授；璎珞女子书院院长陶波。</w:t>
      </w:r>
    </w:p>
    <w:p>
      <w:r>
        <w:t>出席开幕式的我院领导有：副院长帅相志教授、王开贞教授、房庆平教授；学院董事会执行董事、董事长助理李泉慧同志；院长助理解银苹副教授、董艳华副教授、车海燕同志、吴启军同志、宋国增同志。</w:t>
      </w:r>
    </w:p>
    <w:p>
      <w:r>
        <w:t>开幕式由我院副院长王开贞教授主持。</w:t>
      </w:r>
    </w:p>
    <w:p>
      <w:r>
        <w:t>开幕式伊始，我院副院长帅相志教授代表刘春静董事长致辞：作为主办方，刘春静董事长对各位领导和专家的到来表示热烈的欢迎和感谢！我院在弘扬传统中医文化方面做出了不懈努力和探索，将针灸、中医推拿、中医经典、中医歌诀等纳入学生成长成才教育目标任务书中，并开设相应的课程和讲座，使学生了解中医养生保健常识，掌握中医养生保健方法，学以致用，健康养生，为自己、家人和朋友的健康保驾护航。希望通过本次研讨会的举办，各位能够交流碰撞，畅所欲言，加强行业内的学术交流，共同推动中医事业的健康发展。</w:t>
      </w:r>
    </w:p>
    <w:p>
      <w:r>
        <w:t>副院长帅相志教授和学院董事会执行董事、董事长助理李泉慧同志为山东现代学院中医研究院揭牌。</w:t>
      </w:r>
    </w:p>
    <w:p>
      <w:r>
        <w:t>随后，璎珞女子书院院长陶波请专家代表分享个人行医经验。</w:t>
      </w:r>
    </w:p>
    <w:p>
      <w:r>
        <w:t>赵军教授从人们的认知习惯和当代中医的断代问题两方面剖析了中医发展现状。指出中医作为我国的国粹，是中华民族的瑰宝，要从娃娃抓起；大学教育要重视中医的发展，注重中西医结合。</w:t>
      </w:r>
    </w:p>
    <w:p>
      <w:r>
        <w:t>贾青良院长以“我在尼泊尔做中医”为主题，讲述了中医的传承发展问题。他指出我们要不断努力，提高社会对中医的关注度，并将中医推向世界。</w:t>
      </w:r>
    </w:p>
    <w:p>
      <w:r>
        <w:t>接下来，将进行为期2天的研讨交流，由张奇文教授、王志辉大夫、刘文利大夫、谭万存大夫、陈永康医师、王元鹏副教授、陶波院长等为我们带来传统中医人才国际化培养模式探讨、读经青少年汇报展演等精彩内容。</w:t>
      </w:r>
    </w:p>
    <w:p>
      <w:r>
        <w:br w:type="page"/>
      </w:r>
    </w:p>
    <w:p>
      <w:pPr>
        <w:pStyle w:val="Heading1"/>
      </w:pPr>
      <w:r>
        <w:t>【新闻】我院举办软科学研究专题讲座 | 时间：2019-10-18 | 类型：校园新闻</w:t>
      </w:r>
    </w:p>
    <w:p>
      <w:r>
        <w:rPr>
          <w:b/>
        </w:rPr>
        <w:t>发布日期: 2019-10-18</w:t>
        <w:br/>
      </w:r>
      <w:r>
        <w:t>原文链接: https://www.sdxd.edu.cn/detail/20191018140148aio5jcd4b55btyty75.html</w:t>
      </w:r>
    </w:p>
    <w:p>
      <w:pPr>
        <w:pStyle w:val="Heading2"/>
      </w:pPr>
      <w:r>
        <w:t>文章内容:</w:t>
      </w:r>
    </w:p>
    <w:p>
      <w:r>
        <w:t>我院举办软科学研究专题讲座</w:t>
      </w:r>
    </w:p>
    <w:p>
      <w:r>
        <w:t>为了做好申报山东省软科学研究项目的准备工作，提高申报的质量和命中率，实现我校承担此类课题的新突破，10月17日学校在知新楼301室由副院长帅相志教授做了“加强软科学研究，为决策科学化和民主化服务”的专题报告，60余名教师代表和管理人员参加了会议。专题讲座由赵丽娜副处长主持。</w:t>
      </w:r>
    </w:p>
    <w:p>
      <w:r>
        <w:t>帅院长首先通报了省科技厅2019年软科学研究项目申报的安排和要求，阐述了软科学研究的基本概念、软科学的学科性质、软科学的研究范围和服务对象，以及软科学研究项目设计中应该注意的几个问题，并就我校申报今年省软科学研究项目提出了几点要求：一是思想上要有一个大的转变，要按照软科学研究的要求设计课题；二是项目选题要新颖，紧密联系我省科技经济发展的形势和需要；三是内容设计要丰富，突破点和创新点要清晰； 四是研究方法和技术路线要科学合理；五是申报书要反复凝练，提高申报质量。</w:t>
      </w:r>
    </w:p>
    <w:p>
      <w:r>
        <w:t>最后，赵丽娜副处长在小结时提出，要按照帅相志教授讲座内容和要求，认真做好省软科学课题的申报和研究工作，发挥高校的优势，为决策科学化和民主化服务。</w:t>
      </w:r>
    </w:p>
    <w:p>
      <w:r>
        <w:t>（科研处供稿）</w:t>
      </w:r>
    </w:p>
    <w:p>
      <w:r>
        <w:br w:type="page"/>
      </w:r>
    </w:p>
    <w:p>
      <w:pPr>
        <w:pStyle w:val="Heading1"/>
      </w:pPr>
      <w:r>
        <w:t>【新闻】我院医学院开展安全与法制讲座 | 时间：2019-10-17 | 类型：校园新闻</w:t>
      </w:r>
    </w:p>
    <w:p>
      <w:r>
        <w:rPr>
          <w:b/>
        </w:rPr>
        <w:t>发布日期: 2019-10-17</w:t>
        <w:br/>
      </w:r>
      <w:r>
        <w:t>原文链接: https://www.sdxd.edu.cn/detail/20191017152248177scd97i2f6zv11b4.html</w:t>
      </w:r>
    </w:p>
    <w:p>
      <w:pPr>
        <w:pStyle w:val="Heading2"/>
      </w:pPr>
      <w:r>
        <w:t>文章内容:</w:t>
      </w:r>
    </w:p>
    <w:p>
      <w:r>
        <w:t>我院医学院开展安全与法制讲座</w:t>
      </w:r>
    </w:p>
    <w:p>
      <w:r>
        <w:t>为创造良好的校园环境，进一步提高同学们的安全防范意识和自我保护能力，掌握必要的安全防范技能，医学院于2019年10月16日晚在合堂204教室举办“安全与法制”专题讲座，院长助理宋国增、安全处处长王涛受邀出席讲解，医学院部分学生参加。</w:t>
      </w:r>
    </w:p>
    <w:p>
      <w:r>
        <w:t>宋院助从三个方面介绍安全的重要性，第一，交通安全事故问题和意外伤害问题；第二，在校生宿舍安全问题；第三、财产问题，列举现如今诈骗手段，如:电信诈骗、网络刷单、网络交友等等，告诫同学们要踏踏实实做事。接下来，大家一同观看“火灾自救逃生方法八条”视频，视频以山东师范大学、上海商学院等大学火灾事件为案例，讲述了校园集体生活中安全用电和预防火灾的重要性。</w:t>
      </w:r>
    </w:p>
    <w:p>
      <w:r>
        <w:t>随后，王涛处长着重以宿舍着火为例，介绍了火灾隐患问题，并以我院之前的火灾案例，从高校发生火灾事故的主要原因、引发宿舍火灾的“元凶”、灭火器使用问题等方面强调引起火灾的主要原因：不规范用电和吸烟。</w:t>
      </w:r>
    </w:p>
    <w:p>
      <w:r>
        <w:t>讲座历时一个半小时，通过这次安全与法制讲座，同学们意识到了集体生活中安全的重要性，相信同学们通过此次讲座会进一步增强自身的安全意识，并认真配合学校的工作安排，共同创建和谐平安的校园。</w:t>
      </w:r>
    </w:p>
    <w:p>
      <w:r>
        <w:t>（医学院供稿）</w:t>
      </w:r>
    </w:p>
    <w:p>
      <w:r>
        <w:br w:type="page"/>
      </w:r>
    </w:p>
    <w:p>
      <w:pPr>
        <w:pStyle w:val="Heading1"/>
      </w:pPr>
      <w:r>
        <w:t>【新闻】我院护理学院党支部开展“不忘初心，牢记使命”主题教育活动 | 时间：2019-10-17 | 类型：校园新闻</w:t>
      </w:r>
    </w:p>
    <w:p>
      <w:r>
        <w:rPr>
          <w:b/>
        </w:rPr>
        <w:t>发布日期: 2019-10-17</w:t>
        <w:br/>
      </w:r>
      <w:r>
        <w:t>原文链接: https://www.sdxd.edu.cn/detail/20191017150247d5k7c7r6cf67a8sl9r.html</w:t>
      </w:r>
    </w:p>
    <w:p>
      <w:pPr>
        <w:pStyle w:val="Heading2"/>
      </w:pPr>
      <w:r>
        <w:t>文章内容:</w:t>
      </w:r>
    </w:p>
    <w:p>
      <w:r>
        <w:t>我院护理学院党支部开展“不忘初心，牢记使命”主题教育活动</w:t>
      </w:r>
    </w:p>
    <w:p>
      <w:r>
        <w:t>为贯彻落实习近平总书记讲话精神，用中国特色社会主义思想武装全党，进一步学习党的理论知识，更好的领悟党的精神，加强党员队伍建设，我院护理学院近日在知敬楼103党员会议室召开了“不忘初心，牢记使命”主题教育动员大会。</w:t>
      </w:r>
    </w:p>
    <w:p>
      <w:r>
        <w:t>本次会议以习近平总书记“不忘初心，牢记使命”的方针为会议的方向。会议伊始，党员代表赵继辛同志带领学习了《习近平关于“不忘初心，牢记使命”论述摘编》一二三模块。赵继辛同志强调，党员要牢记新时代中国共产党的历史使命，用新时代中国特色社会主义思想武装全党，切实贯彻“初心就是情怀，使命就是担当”的思想工作。</w:t>
      </w:r>
    </w:p>
    <w:p>
      <w:r>
        <w:t>党支部组织委员张晓庆同志带领各位党员学习上级有关文件，传达会议精神，学习学院主题教育实施方案和主要任务，引导广大党员干部学原文、悟原理，抽空自学，积极学习，创新学习，运用学习强国APP等多种方式来学习。</w:t>
      </w:r>
    </w:p>
    <w:p>
      <w:r>
        <w:t>之后，宣传委员刘丽丽根据2019年9月18日在科研楼101会议室召开的“不忘初心，牢记使命”主题教育动员大会上朱书记和于处长做的重要讲话制定出学习计划。首先要深入学习贯彻习近平总书记的重要讲话精神，把主题教育的重点措施落到实处，把初心使命变成党员干部锐意进取、开拓创新的精气神和埋头苦干、真抓实干的自觉行动。</w:t>
      </w:r>
    </w:p>
    <w:p>
      <w:r>
        <w:t>之后，党员代表薛允童同志分享了她在“不忘初心，牢记使命”主题教育动员大会的感悟。她提出要把初心使命变成党员干部的一份责任，并积极担当。组织委员张晓庆同志安排组织开展“壮丽70年，礼赞新中国”庆祝新中国成立70周年百题竞答活动。</w:t>
      </w:r>
    </w:p>
    <w:p>
      <w:r>
        <w:t>会议最后，党支部书记刘锦绣同志做出总结发言并发布本季度学习计划。她提出，要主要学习习近平总书记新时代中国特色社会主义新思想，切实贯彻落实总书记的指导方针，学习要持续性进行，学以致用，落实到实处。党员同志要做好护理学院的排头兵，发挥先锋模范带头作用。</w:t>
      </w:r>
    </w:p>
    <w:p>
      <w:r>
        <w:t>本次党员会议，让每一位党员对未来工作有了更加明确的规划，为认真切实贯彻习近平总书记的精神思想打下基础，将工作真正落实到实际中。希望护理学院的党员同志能够不忘初心，牢记使命,要从党的光辉历史中汲取源源不断的前进动力。</w:t>
      </w:r>
    </w:p>
    <w:p>
      <w:r>
        <w:t>（护理学院供稿）</w:t>
      </w:r>
    </w:p>
    <w:p>
      <w:r>
        <w:br w:type="page"/>
      </w:r>
    </w:p>
    <w:p>
      <w:pPr>
        <w:pStyle w:val="Heading1"/>
      </w:pPr>
      <w:r>
        <w:t>【新闻】我院举办第四届“现代杯”师生足球联赛 | 时间：2019-10-16 | 类型：校园新闻</w:t>
      </w:r>
    </w:p>
    <w:p>
      <w:r>
        <w:rPr>
          <w:b/>
        </w:rPr>
        <w:t>发布日期: 2019-10-16</w:t>
        <w:br/>
      </w:r>
      <w:r>
        <w:t>原文链接: https://www.sdxd.edu.cn/detail/20191017093701h9ybjtnu0k966wzjud.html</w:t>
      </w:r>
    </w:p>
    <w:p>
      <w:pPr>
        <w:pStyle w:val="Heading2"/>
      </w:pPr>
      <w:r>
        <w:t>文章内容:</w:t>
      </w:r>
    </w:p>
    <w:p>
      <w:r>
        <w:t>我院举办第四届“现代杯”师生足球联赛</w:t>
      </w:r>
    </w:p>
    <w:p>
      <w:r>
        <w:t>为构建科学合理的训练体系，加强优秀运动队复合型训练团队建设，构建符合科学发展要求的训练体系，传承中华传统体育文化。10月9日11点，山东现代学院第四届“现代杯”师生足球联赛在万人体育场正式拉开帷幕。各学院参赛代表队积极参与，观赛的同学热情高涨。</w:t>
      </w:r>
    </w:p>
    <w:p>
      <w:r>
        <w:t>裁判员代表李如杰宣读比赛规则，运动员代表陈旺廷同学带领全体参赛人员进行宣誓，山东现代学院第四届“现代杯”师生足球联赛正式开始。</w:t>
      </w:r>
    </w:p>
    <w:p>
      <w:r>
        <w:t>赛前场上一角，是吸人眼球的啦啦队，医学院啦啦队的舞蹈形式、口号、动作技巧进行严格的要求与训练，配合音乐、队形变化、服装、标识物品，比赛前争分夺秒辛苦排练，为呈现给大家一场不输于足球比赛的视觉盛宴，给参赛者加油助威。</w:t>
      </w:r>
    </w:p>
    <w:p>
      <w:r>
        <w:t>场上的另一番风景是那些“陌生的面孔，熟悉的笑容”——针灸推拿协会的志愿者们，他们统一着装，刻苦服务，在如此寒冷的天气下为本次足球联赛保驾护航，充分展示了医学风采。</w:t>
      </w:r>
    </w:p>
    <w:p>
      <w:r>
        <w:t>如今，一切“硬件设施”都已到位，你，准备好了吗？</w:t>
      </w:r>
    </w:p>
    <w:p>
      <w:r>
        <w:t>随着裁判的一声哨响，比赛开始了。秋高气爽的天气激发了大家的热情，双方都使出全力，你拼我抢，比赛很快进入了状态。双方队员斗志昂扬，技术高超，时间一分一秒地过去，双方一直胶着， 僵持不下。</w:t>
      </w:r>
    </w:p>
    <w:p>
      <w:r>
        <w:t>终于，转机来了，医学院队凭着高超的带球技术和队友默契的配合绕过守门员，由9号球员踢进全场第一球。比赛精彩绝伦，医学院队进攻犀利，技工学校队防守密不透风，观众的高呼声与叹息声此起彼伏，我院的志愿服务者们忙前跑后，为队员们递水，上半场医学院队:技工学校队以4:0暂时告一段落。</w:t>
      </w:r>
    </w:p>
    <w:p>
      <w:r>
        <w:t>下半场持续胶着状态，不断地奔跑让双方筋疲力尽，大汗淋漓。医学院队凭借高超的技术与默契的配合占据运球优势，几分钟之后，观众们高呼“进了！进了！”但技工学校队的球员们却没有泄气，团结协作，调整心态，改变策略。比赛接近尾声，短短几分钟，医学院队又进两球，将比分拉到8:1。比赛结束，观众们意犹未尽，为球员们送去阵阵掌声。</w:t>
      </w:r>
    </w:p>
    <w:p>
      <w:r>
        <w:t>联赛圆满落幕，集体稇载而归。</w:t>
      </w:r>
    </w:p>
    <w:p>
      <w:r>
        <w:t>联赛在大家的高呼呐喊中落下帷幕，技工学校的队长说:“虽然这次比赛我们以失利告终，但我们每个人的都在比赛中拼尽全力，大家并肩奋战，在一场场比赛中成长，不断吸取经验，让自己、让整个团队更强大，对于我们得到的这些来说，输赢还算得了什么呢。”</w:t>
      </w:r>
    </w:p>
    <w:p>
      <w:r>
        <w:t>一颗足球</w:t>
      </w:r>
    </w:p>
    <w:p>
      <w:r>
        <w:t>可以改变一场比赛的结果</w:t>
      </w:r>
    </w:p>
    <w:p>
      <w:r>
        <w:t>可以主宰每一位队员与观众的心跳</w:t>
      </w:r>
    </w:p>
    <w:p>
      <w:r>
        <w:t>一支队伍</w:t>
      </w:r>
    </w:p>
    <w:p>
      <w:r>
        <w:t>可以赢了一起狂</w:t>
      </w:r>
    </w:p>
    <w:p>
      <w:r>
        <w:t>可以输了一起扛</w:t>
      </w:r>
    </w:p>
    <w:p>
      <w:r>
        <w:t>一声呐喊</w:t>
      </w:r>
    </w:p>
    <w:p>
      <w:r>
        <w:t>可以为进球声嘶力竭</w:t>
      </w:r>
    </w:p>
    <w:p>
      <w:r>
        <w:t>可以为失误扼腕叹息</w:t>
      </w:r>
    </w:p>
    <w:p>
      <w:r>
        <w:t>这是一场激烈无比的比赛，也是一场足球爱好者狂欢，更是一场让人受益匪浅的课堂。在这里，有扣人心弦的环节，有心领神会的配合，有永不放弃的精神，有只增不减的热情，有精彩刺激的回忆，有不计输赢的热爱。</w:t>
      </w:r>
    </w:p>
    <w:p>
      <w:r>
        <w:t>因为足球精神，我们一往无前，永不言败。</w:t>
      </w:r>
    </w:p>
    <w:p>
      <w:r>
        <w:t>(校团委供稿)</w:t>
      </w:r>
    </w:p>
    <w:p>
      <w:r>
        <w:br w:type="page"/>
      </w:r>
    </w:p>
    <w:p>
      <w:pPr>
        <w:pStyle w:val="Heading1"/>
      </w:pPr>
      <w:r>
        <w:t>【新闻】我院举行教科研奖金发放仪式 | 时间：2019-10-13 | 类型：校园新闻</w:t>
      </w:r>
    </w:p>
    <w:p>
      <w:r>
        <w:rPr>
          <w:b/>
        </w:rPr>
        <w:t>发布日期: 2019-10-13</w:t>
        <w:br/>
      </w:r>
      <w:r>
        <w:t>原文链接: https://www.sdxd.edu.cn/detail/20191014133646bgwgmt9ll9yxbg71t8.html</w:t>
      </w:r>
    </w:p>
    <w:p>
      <w:pPr>
        <w:pStyle w:val="Heading2"/>
      </w:pPr>
      <w:r>
        <w:t>文章内容:</w:t>
      </w:r>
    </w:p>
    <w:p>
      <w:r>
        <w:t>我院举行教科研奖金发放仪式</w:t>
      </w:r>
    </w:p>
    <w:p>
      <w:r>
        <w:t>10月12日下午，我院在阶梯教室108室举行2018-2019学年第二学期教科研和技能大赛奖金发放仪式。副院长帅相志、王开贞、房庆平，院长助理李泉慧、车海燕、宋国增等出席。大会由副院长帅相志教授主持，全体教职工参加了发放仪式。</w:t>
      </w:r>
    </w:p>
    <w:p>
      <w:r>
        <w:t>会上，帅相志副院长回顾了2018—2019学年第二学期教科研和技能大赛工作，在学院领导的关心和全体教职工共同努力下取得的新成绩，阐述了教科研研究对学校内涵建设、学科专业发展、教育教学质量提升以及教师个人成长的重要意义。并宣读了《山东现代学院2018-2019学年第二学期教科研和技能大赛奖金发放人员名单》。</w:t>
      </w:r>
    </w:p>
    <w:p>
      <w:r>
        <w:t>随着颁奖音乐响起，副院长帅相志、王开贞、房庆平，院长助理李泉慧向获奖老师代表颁发奖励现金，全场响起热烈掌声。</w:t>
      </w:r>
    </w:p>
    <w:p>
      <w:r>
        <w:t>最后，王开贞副院长在讲话中首先向获得教科研和技能大赛奖励的130名老师表示热烈祝贺，并就进一步做好教科研研究和技能大赛工作提出了具体要求。希望各二级学院和各职能部门，在做好教育教学和管理工作的同时，积极开展应用科学研究，为提升我校的整体办学水平和人才培养质量，更好的服务于地方经济社会发展，顺利通过本科教学合格评估作出新的贡献。</w:t>
      </w:r>
    </w:p>
    <w:p>
      <w:r>
        <w:t>(科研处供稿)</w:t>
      </w:r>
    </w:p>
    <w:p>
      <w:r>
        <w:br w:type="page"/>
      </w:r>
    </w:p>
    <w:p>
      <w:pPr>
        <w:pStyle w:val="Heading1"/>
      </w:pPr>
      <w:r>
        <w:t>【新闻】我院护理学院开展“古韵新唱，齐地华章”诗词唱诵大会 | 时间：2019-10-12 | 类型：校园新闻</w:t>
      </w:r>
    </w:p>
    <w:p>
      <w:r>
        <w:rPr>
          <w:b/>
        </w:rPr>
        <w:t>发布日期: 2019-10-12</w:t>
        <w:br/>
      </w:r>
      <w:r>
        <w:t>原文链接: https://www.sdxd.edu.cn/detail/20191014094728td7kr3ak6cs7q5vk4l.html</w:t>
      </w:r>
    </w:p>
    <w:p>
      <w:pPr>
        <w:pStyle w:val="Heading2"/>
      </w:pPr>
      <w:r>
        <w:t>文章内容:</w:t>
      </w:r>
    </w:p>
    <w:p>
      <w:r>
        <w:t>我院护理学院开展“古韵新唱，齐地华章”诗词唱诵大会</w:t>
      </w:r>
    </w:p>
    <w:p>
      <w:r>
        <w:t>为弘扬中华优秀传统文化，丰富校园人文底蕴。我院护理学院于10月12日在知敬楼小花园成功举办了“古韵新唱，齐地华章”诗词唱诵大赛。护理学院学生会相关干部担任了此次比赛评委，经过层层选拔，共有12个班级入围本次诗词唱诵大赛决赛。</w:t>
      </w:r>
    </w:p>
    <w:p>
      <w:r>
        <w:t>比赛之前，由入围班级抽签决定出场顺序，在主持人的介绍下，比赛拉开了帷幕。2019级专科护理2班以一首《观沧海》震撼登场。“秋风萧瑟，洪波涌起。”“山河依依，动我感怀！”在他们的歌声里，不仅能感受到大海的波澜壮阔，更感受到曹操在吟诵诗词时那雄世天下的气魄和抱负。</w:t>
      </w:r>
    </w:p>
    <w:p>
      <w:r>
        <w:t>“鹅鹅鹅，曲项向天歌。”2018级本科护理学2班的《鹅鹅鹅》轻快而充满童趣。他们面带笑容，伴随着逗趣的动作与欢快的歌曲，场上紧张的氛围也好似被他们所感染而有所缓和。</w:t>
      </w:r>
    </w:p>
    <w:p>
      <w:r>
        <w:t>2018级专科护理1、2班的同学带来了一首《但愿人长久》，歌声婉转悠扬，两位舞者柔美的身姿美丽而动人，干净而美好。“但愿人长久，千里共婵娟。”他们用自己的歌声表达着对亲人的思念与美好祝愿。</w:t>
      </w:r>
    </w:p>
    <w:p>
      <w:r>
        <w:t>一首由2017级五年护理3班带来的《送别》，歌词中透露着浓浓的悲伤与不舍，而在他们的表演中，这些感情都表现的淋漓尽致。她们动作的一伸一展，歌声的一扬一抑，都好似透露着不舍，让人动容。</w:t>
      </w:r>
    </w:p>
    <w:p>
      <w:r>
        <w:t>叽叽喳喳，上课前同学们的状态好似就是这样。2016级五年护理7班的同学就以课堂开始，为现场带来了一首不一样的《陋室铭》。“斯是陋室，惟吾德馨。”只要品德高尚，即使身处陋室，也处之泰然。</w:t>
      </w:r>
    </w:p>
    <w:p>
      <w:r>
        <w:t>余音绕古今，雅韵永流传。最后出场的是2019级专科护理4班，他们将灵动的音乐与诗词相结合，伴随着古典的舞蹈，将诗词的内容依依展现出来。悦耳的音乐，优美的舞姿，高亢的朗诵，这表演，“何陋之有”！</w:t>
      </w:r>
    </w:p>
    <w:p>
      <w:r>
        <w:t>比赛最后，在评委嘉宾仔细审核统计比赛结果的同时，护理学院文艺部的孙可馨同学为大家演唱了一首《明天，你好》，优美的歌声给紧张的比赛带来稍许的舒缓，同时也向同学们表达了明天会更好的美好祝愿。</w:t>
      </w:r>
    </w:p>
    <w:p>
      <w:r>
        <w:t>经过评委嘉宾的仔细斟酌与反复审核，最终评选出本次比赛的获奖名单。2019级专科护理4班获得一等奖，2018级本科护理学2班和2018级专科护理1、2班获得二等奖，2017级五年护理3班、2019级专科护理2班和2016级五年护理7班获得三等奖。</w:t>
      </w:r>
    </w:p>
    <w:p>
      <w:r>
        <w:t>至此，本次“古韵新唱，齐地华章”诗词唱诵大赛圆满结束。本次比赛的参赛同学个个精神饱满，用真挚的情感，以歌唱的形式表达对传统文化的赞颂和对诗词的热爱；同时陶冶了同学们的情操，还丰富了同学们对传统文化的认识。作为新时代的追梦青年，同学们应在学习新知识的同时努力弘扬优秀的传统文化，共创中国梦！</w:t>
      </w:r>
    </w:p>
    <w:p>
      <w:r>
        <w:t>（护理学院供稿）</w:t>
      </w:r>
    </w:p>
    <w:p>
      <w:r>
        <w:br w:type="page"/>
      </w:r>
    </w:p>
    <w:p>
      <w:pPr>
        <w:pStyle w:val="Heading1"/>
      </w:pPr>
      <w:r>
        <w:t>【新闻】“不忘初心，立德树人”我院举办诵读国学经典风采展示 | 时间：2019-10-11 | 类型：校园新闻</w:t>
      </w:r>
    </w:p>
    <w:p>
      <w:r>
        <w:rPr>
          <w:b/>
        </w:rPr>
        <w:t>发布日期: 2019-10-11</w:t>
        <w:br/>
      </w:r>
      <w:r>
        <w:t>原文链接: https://www.sdxd.edu.cn/detail/20191012093500bo1cmsw0ag3vxfxxh0.html</w:t>
      </w:r>
    </w:p>
    <w:p>
      <w:pPr>
        <w:pStyle w:val="Heading2"/>
      </w:pPr>
      <w:r>
        <w:t>文章内容:</w:t>
      </w:r>
    </w:p>
    <w:p>
      <w:r>
        <w:t>“不忘初心，立德树人”我院举办诵读国学经典风采展示</w:t>
      </w:r>
    </w:p>
    <w:p>
      <w:r>
        <w:t>为秉持“立德树人”的教育初心，牢记为党为国育才的责任使命，进一步营造浓厚的“诵读国学经典”校园文化氛围，弘扬中华优秀传统文化。我院校团委于2019年10月10日14点在体育馆举办“不忘初心，立德树人”现代学子诵读国学经典风采展示活动。</w:t>
      </w:r>
    </w:p>
    <w:p>
      <w:r>
        <w:t>莅临本次风采展示活动的领导有山东现代学院副院长帅相志、王开贞、房庆平，院长助理吴启军，学生处处长杨秀、副处长杨冠峰，校团委书记王忠凯、宋倩老师及各二级学院常务副院长。</w:t>
      </w:r>
    </w:p>
    <w:p>
      <w:r>
        <w:t>首先由山东现代学院副院长房庆平教授致辞，他提到：随着社会进步，弘扬传统文化已是当代青年必行之事，因此我校一直积极开展国学经典诵读活动，把国学经典诵读活动与校园文化建设相结合，营造“与经典同行，与圣人为伍”的校园文化氛围，打造具有深厚文化底蕴的育人环境。</w:t>
      </w:r>
    </w:p>
    <w:p>
      <w:r>
        <w:t>我们是中华儿女，是炎黄子孙，衣着白袍，行于黑暗。由医学院带来的节目《大医精诚》表达了医护人员用妙手仙药在生死薄上夺回生命，用仁心巧术在轮回道口救下世人的坚定信仰。</w:t>
      </w:r>
    </w:p>
    <w:p>
      <w:r>
        <w:t>中华经典犹如一座座取之不尽的宝藏，积淀着智慧的结晶，映射着理性的光辉。人文学院将民族舞蹈，爱国之声和国学经典融为一体，为大家带来《中华情》，诠释中华文化的绚丽篇章。</w:t>
      </w:r>
    </w:p>
    <w:p>
      <w:r>
        <w:t>导航大队以顽强拼搏的精神促进自身的发展，锤炼坚强的意志，培养严谨的工作作风。他们表演的《战术表演》步伐矫健，目光凌厉，斗志昂扬。铿锵有力的口号，是团结奋进的力量，是勇往直前的信念。</w:t>
      </w:r>
    </w:p>
    <w:p>
      <w:r>
        <w:t>电子信息学院《少年中国说》让我们由衷地期盼着勃勃英姿的少年中国出现，对少年中国的明天充满憧憬、期望，把复兴中国的厚望寄予在未来少年身上。</w:t>
      </w:r>
    </w:p>
    <w:p>
      <w:r>
        <w:t>汉字、舞蹈与国学经典巧妙的融合在一起，别具一格，妙趣横生，用优雅的舞姿展现汉字的柔美，经济管理学院用欢快的节奏吟诵《感动中国》体现汉字的韵律，用嘹亮的歌声传承国学经典。</w:t>
      </w:r>
    </w:p>
    <w:p>
      <w:r>
        <w:t>护理学院为我们带来《诵国学，行儒雅》，用优美的歌声和动人的舞蹈，通过手语舞的展示，向我们传达：要先学会感恩，才能学会怎样做人。</w:t>
      </w:r>
    </w:p>
    <w:p>
      <w:r>
        <w:t>《歌唱祖国》歌唱出祖国为我们描绘出的时代画卷。用恢弘的歌声走过世界瞩目的今天、走向充满希望的明天！</w:t>
      </w:r>
    </w:p>
    <w:p>
      <w:r>
        <w:t>我们常把国与家联系在一起，方方正正的国字，像是一片热土，而家就是热土中那块珍贵的宝玉。古圣先贤孝为宗，万善之门孝为基，由建筑汽车学院带来的节目《中华国韵》告诉我们要懂得孝顺，学会做事。</w:t>
      </w:r>
    </w:p>
    <w:p>
      <w:r>
        <w:t>中华经典犹如一座座取之不尽的宝藏，积淀着智慧的结晶，映射着理性的光辉。志愿者服务中心手语舞《我和我的祖国》以诵读经典与手语舞的形式表达着对祖国母亲崇高的敬意，把对祖国之热爱融入青春，以实际行动告白伟大祖国。</w:t>
      </w:r>
    </w:p>
    <w:p>
      <w:r>
        <w:t>五年大专部带来的手语舞《让世界因我而美丽》展现了要把美好而坚定的信仰传播给迷茫的人，把喜悦带给苦难的人，把智慧和真理带给黑暗中的人，让世界因我而美丽。</w:t>
      </w:r>
    </w:p>
    <w:p>
      <w:r>
        <w:t>长安总是出现在古人的诗里，不仅有长安一片月，牵挂万颗心的动情，更有不知乘月几人归，落月摇情满江树情思。由学生社团管理部演绎的诗伴舞《长安十二时辰》让我们梦回长安，回味无穷。</w:t>
      </w:r>
    </w:p>
    <w:p>
      <w:r>
        <w:t>技工学校的同学们为我们带来《厚德载物》告诉我们，无论在这条道路上遇到多少的艰难困苦，只要做到上善若水，厚德载物，方能至极。</w:t>
      </w:r>
    </w:p>
    <w:p>
      <w:r>
        <w:t>不忘初心，用爱点燃青春梦想；立德树人，用奋斗诠释使命担当。文化是民族的血脉，是人民的精神家园，中华优秀传统文化，积淀着中华民族最深沉的精神追求，代表着中华民族独特的精神标识。</w:t>
      </w:r>
    </w:p>
    <w:p>
      <w:r>
        <w:t>通过本次国学经典风采展示活动，让我们感受到了中华文化的深厚底蕴，领略到了中华经典的铿锵音韵，营造了传承国学经典的校园文化氛围，经过此次风采展示活动，国学经典的千古风韵会一直在现代师生的心头荡漾。</w:t>
      </w:r>
    </w:p>
    <w:p>
      <w:r>
        <w:t>(校团委供稿）</w:t>
      </w:r>
    </w:p>
    <w:p>
      <w:r>
        <w:br w:type="page"/>
      </w:r>
    </w:p>
    <w:p>
      <w:pPr>
        <w:pStyle w:val="Heading1"/>
      </w:pPr>
      <w:r>
        <w:t>【新闻】我院召开总结表彰暨新学期工作部署大会 | 时间：2019-09-30 | 类型：校园新闻</w:t>
      </w:r>
    </w:p>
    <w:p>
      <w:r>
        <w:rPr>
          <w:b/>
        </w:rPr>
        <w:t>发布日期: 2019-09-30</w:t>
        <w:br/>
      </w:r>
      <w:r>
        <w:t>原文链接: https://www.sdxd.edu.cn/detail/201909301641050d9shxpvr1s7bsmzud.html</w:t>
      </w:r>
    </w:p>
    <w:p>
      <w:pPr>
        <w:pStyle w:val="Heading2"/>
      </w:pPr>
      <w:r>
        <w:t>文章内容:</w:t>
      </w:r>
    </w:p>
    <w:p>
      <w:r>
        <w:t>我院召开总结表彰暨新学期工作部署大会</w:t>
      </w:r>
    </w:p>
    <w:p>
      <w:r>
        <w:t>为总结2018-2019学年第二学期工作，振奋精神，提升斗志，开拓进取，以崭新的风貌迎接建国70周年，我院于阶梯教室108召开“不忘初心，立德树人-山东现代学院总结表彰暨新学期工作部署大会”，党委书记朱德强、副院长帅相志、王开贞、房庆平、院长助理李泉慧、解银苹、董艳华、车海燕、宋国增、吴启军出席，大会由朱德强书记主持，全体干部、教职工参加。</w:t>
      </w:r>
    </w:p>
    <w:p>
      <w:r>
        <w:t>会议围绕“总结上一学期工作，部署新学期工作重点”为主题，分八项议程。</w:t>
      </w:r>
    </w:p>
    <w:p>
      <w:r>
        <w:t>第一项，全体教职工庄严宣誓。</w:t>
      </w:r>
    </w:p>
    <w:p>
      <w:r>
        <w:t>第二项，副院长帅相志宣读《山东现代学院关于拟发放2018-2019学年第二学期教科研等奖励的通知》</w:t>
      </w:r>
    </w:p>
    <w:p>
      <w:r>
        <w:t>院长助理董艳华宣读《山东现代学院关于表彰优秀教职员工的通知》</w:t>
      </w:r>
    </w:p>
    <w:p>
      <w:r>
        <w:t>第三项，院领导为获得表彰奖励的员工颁发证书,颁发教科研奖励。</w:t>
      </w:r>
    </w:p>
    <w:p>
      <w:r>
        <w:t>第四项，优秀干部代表时敬爱发言，她通过讲述自己应聘现代学院时的经历，向现代学院给予自己的成长和历练表达感恩，号召中层干部发挥传帮带的作用，在董事长的带领下，与学院同舟共济，共创发展！</w:t>
      </w:r>
    </w:p>
    <w:p>
      <w:r>
        <w:t>优秀教师代表刘艳霞发言，她对董事长的信任和支持、对学院提供发展平台表示感恩，表示在今后的工作中不忘初心，牢记使命，紧紧团结在以董事长为中心的院领导班子的周围，严格要求自己。一切以大局为重，服      从学校的各项安排；认真钻研教学，敢于创新，不断改革教学方法，力争把水课上成金课；不断提升科研能力，积极发表核心论文和申报国家级课题，为学院争光，用更好的成绩回报董事长，回报现代学院。</w:t>
      </w:r>
    </w:p>
    <w:p>
      <w:r>
        <w:t>第五项，副院长帅相志做科研工作动员，他指出下一步工作的思路和步骤，从三个方面谈科研工作的重点工作内容并提出工作要求，希望全体教职工在董事会的领导下，在院党委的保障监督下，凝心聚力，提振精神，开拓进取，共创学院美好的明天。</w:t>
      </w:r>
    </w:p>
    <w:p>
      <w:r>
        <w:t>第六项，副院长房庆平做迎评工作部署，房院长汇报学院当前评估工作开展的情况，指出评建工作存在的不足及努力方向，并对下一步工作计划作出部署和要求。</w:t>
      </w:r>
    </w:p>
    <w:p>
      <w:r>
        <w:t>第七项，王开贞副院长对本学期的工作做总结讲话，要求教职工在成绩面前进行反思和自查，克服困难，解决问题，将不足转变为下一步工作的增长点，统一思想，鼓足干劲，努力推动学院进高质量发展，并代表董事长部署学院新学期的九项重重要工作内容。</w:t>
      </w:r>
    </w:p>
    <w:p>
      <w:r>
        <w:t>第八项，院长助理解银苹宣读刘春静董事长重要讲话，董事长对获得表彰的单位和个人表示祝贺，在建国70周年之际，号召全体教职员工振奋精神，爱国爱校、不忘初心、立德树人，并提出三点要求：第一，进德修业，常怀感恩之心；第二，牢记 “天道酬勤”的校训，做新时代的奋斗者。第三，关爱学子、精心育人。希望全院上下以习总书记的讲话精神为旗帜，坚持以“提升内涵”为目标，以“立德树人”为根本，以教学为中心，不断提高教育教学水平，快乐工作，幸福生活，共创和谐美好现代。</w:t>
      </w:r>
    </w:p>
    <w:p>
      <w:r>
        <w:br w:type="page"/>
      </w:r>
    </w:p>
    <w:p>
      <w:pPr>
        <w:pStyle w:val="Heading1"/>
      </w:pPr>
      <w:r>
        <w:t>【新闻】我院人文学院开展2018-2019学年优秀学生干部表彰大会暨第十一届学生会成立大会 | 时间：2019-09-29 | 类型：校园新闻</w:t>
      </w:r>
    </w:p>
    <w:p>
      <w:r>
        <w:rPr>
          <w:b/>
        </w:rPr>
        <w:t>发布日期: 2019-09-29</w:t>
        <w:br/>
      </w:r>
      <w:r>
        <w:t>原文链接: https://www.sdxd.edu.cn/detail/20190930105431b6bcbin686fyqxd86r.html</w:t>
      </w:r>
    </w:p>
    <w:p>
      <w:pPr>
        <w:pStyle w:val="Heading2"/>
      </w:pPr>
      <w:r>
        <w:t>文章内容:</w:t>
      </w:r>
    </w:p>
    <w:p>
      <w:r>
        <w:t>我院人文学院开展2018-2019学年优秀学生干部表彰大会暨第十一届学生会成立大会</w:t>
      </w:r>
    </w:p>
    <w:p>
      <w:r>
        <w:t>时光如水，岁月如梭，我们站在新的起点，要迎接新的挑战，更要创造新的成绩。为有序开展学院工作，鼓舞各学生会成员求真务实，率先垂范，传递现代精神。人文学院于2019年9月29日下午6:40在科研楼101举行2018-2019学年优秀学生干部表彰暨第十一届学生会成立大会。莅临本次大会的有人文学院常务副院长阚保强、人文学院基层团委书记王海龙老师及往届学生会主干。本次大会由王海龙老师主持。</w:t>
      </w:r>
    </w:p>
    <w:p>
      <w:r>
        <w:t>大会共分十一项进行。大会伊始，全体人员肃立，升国旗并奏唱国歌。庄严肃穆的国歌声响彻房间的每个角落，本次大会就此拉开帷幕。</w:t>
      </w:r>
    </w:p>
    <w:p>
      <w:r>
        <w:t>首先，由王海龙老师对2018—2019学年学生会工作进行总结。他提出应加强团组织规范化、科学化建设，并配合校团委开展活动，同时要优化队伍结构，提高干部素质，完成导航工作。与此同时，王海龙老师对本届学生会成员也提出了具体的工作要求，殷切期望本届新成员们能够“不忘初心，砥砺前行”，增强自身的服务意识与实际本领，更好地为同学们服务。</w:t>
      </w:r>
    </w:p>
    <w:p>
      <w:r>
        <w:t>随后，由李思瑶主席宣布校级优秀导航员名单和新生军训先进个人名单并进行颁奖，学生副书记李可馨宣布优秀学生干部及优秀学生名单并进行颁奖。</w:t>
      </w:r>
    </w:p>
    <w:p>
      <w:r>
        <w:t>之后，学生会主席李思瑶带领学生会成员学习人文学院学生会制度、学生副书记李可馨讲读人文学院十大禁令、学生会副主席徐宇藤带领学生会成员宣誓。他们共同勉励同学们把理论与实践相结合，学会担当，增强作为新成员的责任感。随后，优秀学生干部、导航员、人文学院第十一届学生会副主席李杨进行发言，他分享了自己大学的成长历程，总结了自己的心得体会，并代表全体成员做出承诺，表达自己对学生会未来的美好祝愿。</w:t>
      </w:r>
    </w:p>
    <w:p>
      <w:r>
        <w:t>阚保强院长发表讲话，指出学生会是学校联系同学的桥梁与纽带，是广大学子锻炼自己提升能力的平台，并对新一届学生会提出四点要求：一、牢固为同学服务思想；二、处理好学习与工作，老师与同学之关系；三、牢记规章制度，工作认真；四、内部团结一致，共同发力。句句勉励，字字深情，蕴含对同学们的殷切期望，同学们深受触动。</w:t>
      </w:r>
    </w:p>
    <w:p>
      <w:r>
        <w:t>大会最后，王海龙老师总结会议，对领导、主席的发言做了更深入的讲解，用简洁有力的话语为大会画上圆满句号。</w:t>
      </w:r>
    </w:p>
    <w:p>
      <w:r>
        <w:t>“青春须早为，岂能长少年”。现代学子们风华正茂，朝气蓬勃，在他们最好的年华里，选择了服务与奉献。愿人文学院的优秀学子们能够满怀期待，永不言弃。</w:t>
      </w:r>
    </w:p>
    <w:p>
      <w:r>
        <w:t>（人文学院供稿）</w:t>
      </w:r>
    </w:p>
    <w:p>
      <w:r>
        <w:br w:type="page"/>
      </w:r>
    </w:p>
    <w:p>
      <w:pPr>
        <w:pStyle w:val="Heading1"/>
      </w:pPr>
      <w:r>
        <w:t>【新闻】我院建筑汽修学院开展“我和祖国共成长”为主题的书画展 | 时间：2019-09-27 | 类型：校园新闻</w:t>
      </w:r>
    </w:p>
    <w:p>
      <w:r>
        <w:rPr>
          <w:b/>
        </w:rPr>
        <w:t>发布日期: 2019-09-27</w:t>
        <w:br/>
      </w:r>
      <w:r>
        <w:t>原文链接: https://www.sdxd.edu.cn/detail/20190929164653eqo6ks4k6gjcawnea3.html</w:t>
      </w:r>
    </w:p>
    <w:p>
      <w:pPr>
        <w:pStyle w:val="Heading2"/>
      </w:pPr>
      <w:r>
        <w:t>文章内容:</w:t>
      </w:r>
    </w:p>
    <w:p>
      <w:r>
        <w:t>我院建筑汽修学院开展“我和祖国共成长”为主题的书画展</w:t>
      </w:r>
    </w:p>
    <w:p>
      <w:r>
        <w:t>浓墨重彩颂祖国。为庆祝新中国70华诞，弘扬中华传统文化，凝聚磅礴爱国力量，引导学生树立正确的理想信念，培养新时代大学生的历史使命感和时代责任感。2019年9月25日下午，由共青团山东现代学院委员会主办，建筑汽车学院承办，各二级学院参加的以“我和祖国共成长”为主题的书画展在科研楼一楼大厅展出。</w:t>
      </w:r>
    </w:p>
    <w:p>
      <w:r>
        <w:t>祖国一直在进步，我们也在成长，从艰苦中走来，逐渐换上新的衣裳。本次展览通过书画这种艺术形式，回顾历史，珍惜现在，展望未来。同学们以笔墨丹青激发爱国情怀，以时代画像映照强军壮志，从不同侧面展现了祖国70年的辉煌成就。</w:t>
      </w:r>
    </w:p>
    <w:p>
      <w:r>
        <w:t>书法——翰墨献祖国</w:t>
      </w:r>
    </w:p>
    <w:p>
      <w:r>
        <w:t>本次展览共有60余幅作品参展，参展作品包括行书、草书、隶书、篆书等字体。同学们书写的一撇一捺、横平竖直都饱含着他们对祖国的祝福和对大学生活的向往。作品主旨围绕社会主义核心价值观，展现出了一代人与一代人之间的回忆，也表达了他们对当下生活的感恩与珍惜。</w:t>
      </w:r>
    </w:p>
    <w:p>
      <w:r>
        <w:t>书画——水墨丹青献祖国</w:t>
      </w:r>
    </w:p>
    <w:p>
      <w:r>
        <w:t>墨香浓，迎华诞。会展共征集绘画作品40余幅，包括山水、花鸟、人物、静物等多种题材，整齐悬挂在一楼大厅。同学们用手中的笔把对祖国的崇敬热爱，化作一幅幅画，从草屋到红砖绿瓦，每一幅画中都凝聚着他们对国家的浓厚深情，画出了他们眼中70年来祖国的发展变化。</w:t>
      </w:r>
    </w:p>
    <w:p>
      <w:r>
        <w:t>70年春华秋实，70年光影故事。山河壮丽，青春正盛；吾辈青年，必当自强。让我们与祖国共成长。</w:t>
      </w:r>
    </w:p>
    <w:p>
      <w:r>
        <w:t>（建筑汽修学院供稿）</w:t>
      </w:r>
    </w:p>
    <w:p>
      <w:r>
        <w:br w:type="page"/>
      </w:r>
    </w:p>
    <w:p>
      <w:pPr>
        <w:pStyle w:val="Heading1"/>
      </w:pPr>
      <w:r>
        <w:t>【新闻】我院医学院开展“我和祖国共成长”系列活动之“青春中国”主题朗诵比赛 | 时间：2019-09-26 | 类型：校园新闻</w:t>
      </w:r>
    </w:p>
    <w:p>
      <w:r>
        <w:rPr>
          <w:b/>
        </w:rPr>
        <w:t>发布日期: 2019-09-26</w:t>
        <w:br/>
      </w:r>
      <w:r>
        <w:t>原文链接: https://www.sdxd.edu.cn/detail/20190929132655s1v00qj81ulk5yv8hh.html</w:t>
      </w:r>
    </w:p>
    <w:p>
      <w:pPr>
        <w:pStyle w:val="Heading2"/>
      </w:pPr>
      <w:r>
        <w:t>文章内容:</w:t>
      </w:r>
    </w:p>
    <w:p>
      <w:r>
        <w:t>我院医学院开展“我和祖国共成长”系列活动之“青春中国”主题朗诵比赛</w:t>
      </w:r>
    </w:p>
    <w:p>
      <w:r>
        <w:t>为了庆祝新中国成立70周年，引导学生树立正确的理想信念，传承和弘扬爱国主义精神。由共青团山东现代学院委员会主办，医学院承办的“我与祖国共成长”系列活动之“青春中国”主题朗诵比赛于9月25日7点在科研楼101报告厅举行。莅临本次活动现场的领导及嘉宾有：学生处副处长房昌盛，医学院行政秘书朱德相老师，各二级学院教师代表及学生代表。</w:t>
      </w:r>
    </w:p>
    <w:p>
      <w:r>
        <w:t>在主持人激昂的对白下朗诵比赛正式拉开帷幕，首先由医学院行政秘书朱德相老师上台致辞，祝福祖国成立70周年，同时提到新时代是奋斗者的时代，新时代属于新青年，新时代需要新青年，朱老师希望同学们要努力奋斗，有爱国之心，茁壮成长成为国家的栋梁之才，对同学们寄予了深厚的期望。</w:t>
      </w:r>
    </w:p>
    <w:p>
      <w:r>
        <w:t>随后，建工汽车学院为我们带来朗诵《青春中国》，他们用激昂的声音表现出了浓厚的家国情怀；医学院带给我们的朗诵是《我深爱的祖国》，从中体会到祖国的伟大；经济管理学院带来的《中华少年》 ，在他们热情饱满、铿锵有力的声音里听到少年的豪迈情怀和对祖国的热爱之情。人文学院带来的《中国人，不跪的人》、护理学院带来的《读中国》和五年大专部带来的《可爱的中国》都流露出对祖国的深深地敬意。</w:t>
      </w:r>
    </w:p>
    <w:p>
      <w:r>
        <w:t>活动进行一半，医学院学生会文艺部代表演唱的《追梦赤子心》带动了全场氛围，把活动推到了高潮，歌声传达出了作为一名追梦人，努力面对现实中的一切、不畏困难、为之努力奋斗的情怀。</w:t>
      </w:r>
    </w:p>
    <w:p>
      <w:r>
        <w:t>活动持续进行中，电子信息学院带来的《红旗颂》、建工汽车学院带来的《我的祖国》、技工部带来的《共立鸿鹄志，同圆中国梦》、护理学院带来的《护旗少年》以及医学院带来的《我和我的祖国》，现代学子们通过激昂的表演来表达对祖国母亲真挚的情感。</w:t>
      </w:r>
    </w:p>
    <w:p>
      <w:r>
        <w:t>活动在《国家》这首歌中结束了，最后主持人宣读获奖名单，由各位老师上台为获奖选手颁奖。</w:t>
      </w:r>
    </w:p>
    <w:p>
      <w:r>
        <w:t>新时代，新梦想，新征程。本次活动同学们用最美的语言，用最动听的音乐，表达了对中华大地深沉的热爱。相信现代学子们在今后的学习、生活和工作中定会牢记现代“天道酬勤”的校训，勤奋学习、奋力拼搏，为社会贡献出自己的一份力量，与祖国共同成长、共同进步、共同奋进、共同发展。</w:t>
      </w:r>
    </w:p>
    <w:p>
      <w:r>
        <w:t>(医学院供稿）</w:t>
      </w:r>
    </w:p>
    <w:p>
      <w:r>
        <w:br w:type="page"/>
      </w:r>
    </w:p>
    <w:p>
      <w:pPr>
        <w:pStyle w:val="Heading1"/>
      </w:pPr>
      <w:r>
        <w:t>【新闻】“我和祖国共成长”系列活动之“我和国旗合个影，我向国旗敬个礼”主题摄影展 | 时间：2019-09-26 | 类型：校园新闻</w:t>
      </w:r>
    </w:p>
    <w:p>
      <w:r>
        <w:rPr>
          <w:b/>
        </w:rPr>
        <w:t>发布日期: 2019-09-26</w:t>
        <w:br/>
      </w:r>
      <w:r>
        <w:t>原文链接: https://www.sdxd.edu.cn/detail/20190929125311qjjvmetzr1yvvp2pgx.html</w:t>
      </w:r>
    </w:p>
    <w:p>
      <w:pPr>
        <w:pStyle w:val="Heading2"/>
      </w:pPr>
      <w:r>
        <w:t>文章内容:</w:t>
      </w:r>
    </w:p>
    <w:p>
      <w:r>
        <w:t>“我和祖国共成长”系列活动之“我和国旗合个影，我向国旗敬个礼”主题摄影展</w:t>
      </w:r>
    </w:p>
    <w:p>
      <w:r>
        <w:t>为增强现代学子的爱国热情，抒发爱国之志，值此中华人民共和国成立70周年之际，由共青团山东现代学院委员会主办，护理学院承办的“我和祖国共成长”系列活动之“我和国旗合个影，我向国旗敬个礼”主题摄影展于2019年9月20日至26日开展。</w:t>
      </w:r>
    </w:p>
    <w:p>
      <w:r>
        <w:t>活动开始之前，护理学院通过学院新媒体平台对本次活动进行了大力宣传。同学们利用空余时间与国旗合影，向国旗敬礼，借此次活动表达对祖国的热爱。</w:t>
      </w:r>
    </w:p>
    <w:p>
      <w:r>
        <w:t>9月25日，各学院代表在知敬楼404教室对本次摄影展的参赛作品进行了评比。本次摄影展共有百余班级参赛，经过层层选拔，最终有11组作品冲入决赛并获奖。同学们的作品类型丰富多样，通过富有艺术感染力的作品，表达出他们对祖国的敬仰之情，每一张照片都凝聚着同学们对祖国真真切切的感情。</w:t>
      </w:r>
    </w:p>
    <w:p>
      <w:r>
        <w:t>9月26日，护理学院在合堂108举行了本次“我和国旗合个影，我向国旗敬个礼”主题摄影展表彰大会，山东现代学院学生处副处长杨冠峰，护理学院常务副院长刘锦绣及各兄弟院系代表参加了本次表彰大会。</w:t>
      </w:r>
    </w:p>
    <w:p>
      <w:r>
        <w:t>大会伊始，学生处副处长杨冠峰为本次表彰大会发表重要讲话。杨处长讲到，国旗是大家心目中最神圣的图腾，是灵魂中最美妙的乐章。同学们的照片中不仅蕴含了最激情的青春，也包含了现代学子们对于祖国最真挚的感情。杨处长衷心的希望同学们能够把此次摄影展作为交流学习、取长补短、锻炼自我的重要过程，以青春之我，书写爱国华章。</w:t>
      </w:r>
    </w:p>
    <w:p>
      <w:r>
        <w:t>之后，高静同学、格天增同学、孟茹宁同学为现场观众分享了他们的作品背后的故事。国旗，这个神圣而又庄严的字眼，它记载着全国人民七十载的风和雨，凝结着中华人民对祖国无限热爱的感情。作为新一代的大学生，同学们有责任、有义务树立科学发展观、为构建和谐社会而勤奋学习，承担起振兴中华的责任。</w:t>
      </w:r>
    </w:p>
    <w:p>
      <w:r>
        <w:t>紧接着，主持人宣布了本次主题摄影展的获奖名单。医学院高静荣获本次活动一等奖；护理学院格天增、医学院孟茹宁荣获二等奖；医学院董俊豪、人文学院刘乐，经济管理学院胥立豪荣获三等奖；医学院杜爱玲、褚晓阳、建筑汽车学院李立山、人文学院李新宇、五年大专部张金绣荣获本次活动优秀奖。</w:t>
      </w:r>
    </w:p>
    <w:p>
      <w:r>
        <w:t>最后，护理学院常务副院长刘锦绣对本次表彰大会做出总结发言。刘院长说，与国旗同框，是同学们对祖国表达尊敬和热爱的一种方式。同学们在国旗映照下露出的敬畏国旗的眼神、青春洋溢的笑脸，才是现代学子该有的模样。刘院长希望同学们能够不忘初心，牢记使命，勇担家国责任，为实现伟大的中国梦努力奋斗！</w:t>
      </w:r>
    </w:p>
    <w:p>
      <w:r>
        <w:t>在同学们热烈的掌声中，本次“我和国旗合个影，我向国旗敬个礼”主题摄影展宣告结束。</w:t>
      </w:r>
    </w:p>
    <w:p>
      <w:r>
        <w:t>通过本次摄影展，同学们表达出了对祖国的热爱，传承和弘扬了爱国主义精神。希望在今后的学习和生活中，同学们能够不断提升自己，和祖国一同成长，做一名优秀的爱国青年，真正实现自身价值，为祖国奉献自己的一份力量。</w:t>
      </w:r>
    </w:p>
    <w:p>
      <w:r>
        <w:t>（护理学院供稿）</w:t>
      </w:r>
    </w:p>
    <w:p>
      <w:r>
        <w:br w:type="page"/>
      </w:r>
    </w:p>
    <w:p>
      <w:pPr>
        <w:pStyle w:val="Heading1"/>
      </w:pPr>
      <w:r>
        <w:t>【新闻】我院经济管理学院举办“我和祖国共成长”系列活动之人生规划大赛 | 时间：2019-09-26 | 类型：校园新闻</w:t>
      </w:r>
    </w:p>
    <w:p>
      <w:r>
        <w:rPr>
          <w:b/>
        </w:rPr>
        <w:t>发布日期: 2019-09-26</w:t>
        <w:br/>
      </w:r>
      <w:r>
        <w:t>原文链接: https://www.sdxd.edu.cn/detail/20190929121025ly1318kpc3g16sfuym.html</w:t>
      </w:r>
    </w:p>
    <w:p>
      <w:pPr>
        <w:pStyle w:val="Heading2"/>
      </w:pPr>
      <w:r>
        <w:t>文章内容:</w:t>
      </w:r>
    </w:p>
    <w:p>
      <w:r>
        <w:t>我院经济管理学院举办“我和祖国共成长”系列活动之人生规划大赛</w:t>
      </w:r>
    </w:p>
    <w:p>
      <w:r>
        <w:t>为庆祝中华人民共和国成立70周年，号召大学生牢记使命，完善人生规划，树立正确的理想观念，让梦想在属于自己的这片土地上发光发热。经济管理学院于2019年9月25日12点在大学生活动中心111教室举办“我和祖国共成长”系列活动之人生规划大赛。</w:t>
      </w:r>
    </w:p>
    <w:p>
      <w:r>
        <w:t>大赛伊始，经济管理学院的石颖老师通过简短的讲话，告诉同学们做好人生规划，就是要坚定自己，超越自己，实现自我发展，从而推动祖国更加繁荣昌盛！</w:t>
      </w:r>
    </w:p>
    <w:p>
      <w:r>
        <w:t>接下来，比赛正式开始。首先上场的是人文学院代表队，他们为大家带来了诗歌朗诵《中华颂》。表演者节奏把握准确，感情真挚，点燃了观众们的爱国热情。</w:t>
      </w:r>
    </w:p>
    <w:p>
      <w:r>
        <w:t>紧接着，来自五年大专部的于昊，为大家带来了激情澎湃的爱国主义演讲《在爱国主义奉献中书写精彩人生》，呼吁每位中国人有理想、有担当，发展自我，为国奉献。</w:t>
      </w:r>
    </w:p>
    <w:p>
      <w:r>
        <w:t>随后，电子信息学院的张洪达同学以短视频的形式，将中国改革开放以来的迅速发展展现在同学们的眼前，短短的视频激发了大学生对祖国与民族的热爱之情。视频中，张洪达同学加入了自己的朗诵，用他的肺腑之言表达了自己对祖国的热爱，对中国迅速发展的无限感慨。</w:t>
      </w:r>
    </w:p>
    <w:p>
      <w:r>
        <w:t>随着一声悠长的上课铃声响起，技工部的小演员们登台。他们带来的情景剧《斗智》，展现出一群孩子们心中大大的中国梦，幽默的节目不仅让观众们捧腹大笑，还激发起在座的每个人心中的爱国情怀。</w:t>
      </w:r>
    </w:p>
    <w:p>
      <w:r>
        <w:t>欢愉过后，是护理学院带来的节目《芳华》，护理学院的同学们伴随着柔美的音乐，用曼妙动人的舞姿展现着青春芳华。“世上有朵美丽的花，那是青春吐露芳华......”杳杳飞花，散落天涯，听一夜落花，纷飞如絮，雪衣如华，她们的舞步快乐飞旋！在这里，她们尽情舞动青春芳华。</w:t>
      </w:r>
    </w:p>
    <w:p>
      <w:r>
        <w:t>下面由医学院带来朗诵《医学梦·中国梦》。朗诵者声音饱满，吐字清晰，肢体动作大方、自然，言语中充满自信。他们洋溢着爱国热情、满怀中国骄傲。朗诵包含着对祖国美好未来的期待，对祖国大好河山的赞叹，以极大的感染力赢得了观众们热烈的掌声。</w:t>
      </w:r>
    </w:p>
    <w:p>
      <w:r>
        <w:t>看舞台上轻盈的舞姿，那是建筑汽车学院为同学们带来的《展望未来》，优美的旋律配上轻盈的舞姿，透露出她们对祖国未来的美好期待。少年强则国强，舞动的旋律中表达了她们为建设更强大的祖国贡献自己一份力量的决心。</w:t>
      </w:r>
    </w:p>
    <w:p>
      <w:r>
        <w:t>最后由经济管理学院带来相声《祖国在我心中》。首先，他们通过讲述香港爱国教师的故事表达出对祖国母亲的爱。随后，又带动全场观众进行国歌大合唱，这更是告诉同学们要铭记历史，展望未来，把祖国建设的更加繁荣富强！</w:t>
      </w:r>
    </w:p>
    <w:p>
      <w:r>
        <w:t>同学们欣赏完了精彩的表演，“我和祖国共成长”系列活动之人生规划大赛也接近尾声，经过评委的反复审核，最后评选出了此次的获奖名单。特等奖：医学院、护理学院；一等奖：人文学院、建筑汽车学院；二等奖：经济管理学院、电子信息学院；三等奖：五年大专部、技工部。</w:t>
      </w:r>
    </w:p>
    <w:p>
      <w:r>
        <w:t>“少年强则国强，少年富则国富。”本次大赛的举办使同学们意识到个人梦的实现离不开国家的繁荣昌盛。望同学们在未来的道路中更加积极的为祖国做贡献，祝祖国在未来更加灿烂辉煌！</w:t>
      </w:r>
    </w:p>
    <w:p>
      <w:r>
        <w:t>（经济管理学院供稿）</w:t>
      </w:r>
    </w:p>
    <w:p>
      <w:r>
        <w:br w:type="page"/>
      </w:r>
    </w:p>
    <w:p>
      <w:pPr>
        <w:pStyle w:val="Heading1"/>
      </w:pPr>
      <w:r>
        <w:t>【新闻】我院人文学院举办青年铮骨，筑我中华 ——“你觉得什么是中国精神”征文比赛 | 时间：2019-09-25 | 类型：校园新闻</w:t>
      </w:r>
    </w:p>
    <w:p>
      <w:r>
        <w:rPr>
          <w:b/>
        </w:rPr>
        <w:t>发布日期: 2019-09-25</w:t>
        <w:br/>
      </w:r>
      <w:r>
        <w:t>原文链接: https://www.sdxd.edu.cn/detail/20190926153429r84b3is7qf5q3olsq7.html</w:t>
      </w:r>
    </w:p>
    <w:p>
      <w:pPr>
        <w:pStyle w:val="Heading2"/>
      </w:pPr>
      <w:r>
        <w:t>文章内容:</w:t>
      </w:r>
    </w:p>
    <w:p>
      <w:r>
        <w:t>我院人文学院举办青年铮骨，筑我中华 ——“你觉得什么是中国精神”征文比赛</w:t>
      </w:r>
    </w:p>
    <w:p>
      <w:r>
        <w:t>为庆祝祖国七十周年华诞，激发当代大学生的爱国热情，引导现代学子奋发向上，2019年9月24日，由共青团山东现代学院委员会主办，人文学院学生会承办的山东现代学院“我和祖国共成长”系列活动之“你觉得什么是中国精神”征文比赛在知敬楼举行。莅临本次征文比赛的领导有人文学院常务副院长阚保强，基层团委书记王海龙，办公室主任于瑛，以及人文学院部分优秀辅导员老师。</w:t>
      </w:r>
    </w:p>
    <w:p>
      <w:r>
        <w:t>经过三天初审和复审的层层选拔，八个参赛院系的高质量征文脱颖而出。在此次征文比赛中，同学们或激情澎湃地赞美祖国，或真诚质朴地表达对祖国的殷切期望，或壮志凌云地抒发为祖国献力的伟大志向。</w:t>
      </w:r>
    </w:p>
    <w:p>
      <w:r>
        <w:t>其中，人文学院武雅琦同学，一篇《秉中国精神，谱青春华章》如一首诗，铿锵的韵律吟诵着祖国之壮丽，气势雄伟，又如一幅画，优雅的笔触渲染着中国之未来。护理学院王艺霏同学的《自强不息，厚德载物》，字字有力，句句发自肺腑，充分展现当代大学生的精神面貌。更有经管学院崔汐静同学文章行云流水，构思新颖，一词一句皆显不凡的文学功底，发人深思动人心。</w:t>
      </w:r>
    </w:p>
    <w:p>
      <w:r>
        <w:t>最后，评委公布比赛结果，在此次活动中，人文学院、护理学院荣获一等奖；电子信息学院、医学院与经济管理学院荣获二等奖；建筑汽车学院、五年大专部荣获三等奖。</w:t>
      </w:r>
    </w:p>
    <w:p>
      <w:r>
        <w:t>回首峥嵘岁月，翻阅青史，中华民族是团结统一、爱好和平、勤劳勇敢、自强不息的民族，随着时代的发展，民族精神也会不断发展、不断丰富，本次征文比赛抒发了广大现代学子爱国爱校、昂扬向上、拼搏进取的精神，有助于青年学子更好地成为“中国精神”的继承者和践行者，更好的担负起时代使命。相信未来的日子里，现代学子定将激昂斗志，奋发前行，为祖国建设添砖加瓦。</w:t>
      </w:r>
    </w:p>
    <w:p>
      <w:r>
        <w:t>(人文学院供稿)</w:t>
      </w:r>
    </w:p>
    <w:p>
      <w:r>
        <w:br w:type="page"/>
      </w:r>
    </w:p>
    <w:p>
      <w:pPr>
        <w:pStyle w:val="Heading1"/>
      </w:pPr>
      <w:r>
        <w:t>【新闻】我院开展“我的梦，中国梦”主题宣讲活动 | 时间：2019-09-25 | 类型：校园新闻</w:t>
      </w:r>
    </w:p>
    <w:p>
      <w:r>
        <w:rPr>
          <w:b/>
        </w:rPr>
        <w:t>发布日期: 2019-09-25</w:t>
        <w:br/>
      </w:r>
      <w:r>
        <w:t>原文链接: https://www.sdxd.edu.cn/detail/20190926142411jomp8iky6mc5hg4gyd.html</w:t>
      </w:r>
    </w:p>
    <w:p>
      <w:pPr>
        <w:pStyle w:val="Heading2"/>
      </w:pPr>
      <w:r>
        <w:t>文章内容:</w:t>
      </w:r>
    </w:p>
    <w:p>
      <w:r>
        <w:t>我院开展“我的梦，中国梦”主题宣讲活动</w:t>
      </w:r>
    </w:p>
    <w:p>
      <w:r>
        <w:t>在祖国母亲七十华诞之际，为弘扬和传承爱国主义精神，激发新时代大学生的担当精神与责任意识，引导学生树立正确的理想信念和价值观念，由共青团山东现代学院委员会主办，电子信息学院学生会承办的“我的梦，中国梦”宣讲活动于9月23日晚七点半在科研楼101报告厅举行。莅临本次活动的领导及嘉宾有：学生处副处长李秀彬，电子信息学常务副院长邵大勇，各二级学院教师代表及学生代表。</w:t>
      </w:r>
    </w:p>
    <w:p>
      <w:r>
        <w:t>活动伊始，全体参会同学在主持人的领读下共同朗诵了《少年中国说》，激昂澎湃的诵读声响彻101报告厅。</w:t>
      </w:r>
    </w:p>
    <w:p>
      <w:r>
        <w:t>在主持人精彩激昂对白下，“我的梦，中国梦”宣讲活动正式拉开序幕。首先由电子信息学院常务副院长邵大勇上台致辞并预祝本次活动圆满成功，他提到：中国梦是中国现代化之梦，也是中华儿女奋斗实干之梦，邵院长殷切希望作为新时代的大学生应该牢记使命，勇于担当中华人民伟大复兴梦时代大任。</w:t>
      </w:r>
    </w:p>
    <w:p>
      <w:r>
        <w:t>随后，同学们观看《社会主义有点潮》这一视频，进一步了解中国伟大复兴梦的重要性。退伍军人黄璐超同学根据亲身经历深层次地阐述了自己对于“我的梦，中国梦”的认识。优秀学生代表孙晓明同学也用坚定地语言表明自己将牢记使命，不忘初心，砥砺前行，他们的精彩发言获得了现场观众的一致好评。</w:t>
      </w:r>
    </w:p>
    <w:p>
      <w:r>
        <w:t>而后，在同学们热烈的掌声中，王慧君老师上台发言，王老师提出：作为新时代的青年，我们全体同学应当从自身出发，努力学习，苦练本领，早日投入到社会主义现代化建设的洪流之中去，做出自己的贡献。</w:t>
      </w:r>
    </w:p>
    <w:p>
      <w:r>
        <w:t>活动中，由电子信息学院学生会干部代表领唱的《歌唱祖国》将本次活动再度推上高潮，台上台下歌声融融，爱国主义情怀充斥会场的每一个角落。</w:t>
      </w:r>
    </w:p>
    <w:p>
      <w:r>
        <w:t>活动最后，由学生处副处长李秀彬对本次活动做总结致辞，首先李秀彬处长对能够参与本次活动的领导嘉宾及本次活动幕后的工作人员表示深切感谢，接着他强调没有梦想的人生是缺憾的，是不完美的，作为新时代的大学生我们要怀揣理想，坚定信念，勇担新时代的使命和担当。</w:t>
      </w:r>
    </w:p>
    <w:p>
      <w:r>
        <w:t>在同学们热烈的掌声中，本次活动宣告结束。相信通过本次活动，同学们能够树立正确的价值观念，全面提升思想水平。由衷地希望全体同学能够牢记天道酬勤的校训，牢记总书记教诲，不忘初心，砥砺前行，努力成为实现中国梦和中华民族伟大复兴而奋斗的现代青年。</w:t>
      </w:r>
    </w:p>
    <w:p>
      <w:r>
        <w:t>（电子信息学院供稿）</w:t>
      </w:r>
    </w:p>
    <w:p>
      <w:r>
        <w:br w:type="page"/>
      </w:r>
    </w:p>
    <w:p>
      <w:pPr>
        <w:pStyle w:val="Heading1"/>
      </w:pPr>
      <w:r>
        <w:t>【新闻】我院邀请韩延明、李爱华教授论证科研项目 | 时间：2019-09-20 | 类型：校园新闻</w:t>
      </w:r>
    </w:p>
    <w:p>
      <w:r>
        <w:rPr>
          <w:b/>
        </w:rPr>
        <w:t>发布日期: 2019-09-20</w:t>
        <w:br/>
      </w:r>
      <w:r>
        <w:t>原文链接: https://www.sdxd.edu.cn/detail/20190920133512lnktzdkcqomkw1nyp1.html</w:t>
      </w:r>
    </w:p>
    <w:p>
      <w:pPr>
        <w:pStyle w:val="Heading2"/>
      </w:pPr>
      <w:r>
        <w:t>文章内容:</w:t>
      </w:r>
    </w:p>
    <w:p>
      <w:r>
        <w:t>我院邀请韩延明、李爱华教授论证科研项目</w:t>
      </w:r>
    </w:p>
    <w:p>
      <w:r>
        <w:t>9月19日，为了做好教育部2020年人文社科研究项目的申报工作，提升申报质量，我院邀请山东省委党史研究院一级巡视员韩延明教授、山东师范大学博士生导师李爱华教授来我院论证拟申报的教育部人文社科研究项目。为了做好组织发动工作，学院曾于9月7日邀请山东大学杨蕙馨教授做了重要的辅导报告，分管副院长也提出了申报的具体要求，这之后各二级学院（部）、职能部门认真组织，教师和干部踊跃申报，共提交了12项研究项目申请书。</w:t>
      </w:r>
    </w:p>
    <w:p>
      <w:r>
        <w:t>两位专家在听取了各项目负责人或主要研究人员的汇报后，从项目的选题、内容的设计、突破点创新点以及研究方法的确定等方面，提出了针对性和操作性很强的意见和建议。</w:t>
      </w:r>
    </w:p>
    <w:p>
      <w:r>
        <w:t>分管副院长在总结时指出，两位教授都是国内同领域知名专家，在申报承担高层次课题和组织管理方面有丰富的经验，他们的意见和建议对我们提高申报质量有重要的指导意义。会后，大家要按照专家意见修改完善申报书，并紧密对照教育部有关通知要求，精心设计、反复凝练，切实提高申报项目的质量，争取获得突破。</w:t>
      </w:r>
    </w:p>
    <w:p>
      <w:r>
        <w:t>韩延明教授：高等教育学博士、教授，山东师范大学、武汉大学博士生导师。历任曲阜师范大学教育学院院长、临沂大学校长、中共山东省委党史研究院一级巡视员。第十一届、十二届山东省人大代表，山东省有突出贡献专家，享受国务院政府特殊津贴。山东省教师教育学会副会长、山东省中共党史学会副会长、山东省沂蒙文化研究会副会长、山东省高校教师教育专家指导委员会主任委员。</w:t>
      </w:r>
    </w:p>
    <w:p>
      <w:r>
        <w:t>先后被中国高等教育学会授予改革开放以来全国30名“从事高教工作逾30年高教研究有重要贡献学者”称号；被山东省社科联授予改革开放四十年山东省百名“山东社会科学名家”。</w:t>
      </w:r>
    </w:p>
    <w:p>
      <w:r>
        <w:t>李爱华教授：山东师大马克思主义学院教授（二级）、博士生导师。曾多年担任山东师大马克思主义理论一级学科博士学位授权点和博士后科研流动站总负责人，山东省高校人文社科研究基地“马克思主义理论研究中心”主任。兼任过中国国际共产主义运动史学会、全国高校马克思主义理论学科研究会常务理事，以及山东省国际政治和国际共运学会会长、山东省科学社会主义学会副会长。长期从事马克思主义理论与世界社会主义运动的教学与研究。</w:t>
      </w:r>
    </w:p>
    <w:p>
      <w:r>
        <w:t>科研成果曾获山东省社会科学重大成果奖一项，省社科优秀成果一等奖一项、二三等奖有十项之多。2017年获山东省社科突出贡献奖；2018年被推选为改革开放40周年山东省社会科学名家。</w:t>
      </w:r>
    </w:p>
    <w:p>
      <w:r>
        <w:t>（科研处供稿）</w:t>
      </w:r>
    </w:p>
    <w:p>
      <w:r>
        <w:br w:type="page"/>
      </w:r>
    </w:p>
    <w:p>
      <w:pPr>
        <w:pStyle w:val="Heading1"/>
      </w:pPr>
      <w:r>
        <w:t>【新闻】我院开展导航工程暨辅导员培训开训仪式 | 时间：2019-09-19 | 类型：校园新闻</w:t>
      </w:r>
    </w:p>
    <w:p>
      <w:r>
        <w:rPr>
          <w:b/>
        </w:rPr>
        <w:t>发布日期: 2019-09-19</w:t>
        <w:br/>
      </w:r>
      <w:r>
        <w:t>原文链接: https://www.sdxd.edu.cn/detail/201909200845393aohhz4g7d4q636jcc.html</w:t>
      </w:r>
    </w:p>
    <w:p>
      <w:pPr>
        <w:pStyle w:val="Heading2"/>
      </w:pPr>
      <w:r>
        <w:t>文章内容:</w:t>
      </w:r>
    </w:p>
    <w:p>
      <w:r>
        <w:t>我院开展导航工程暨辅导员培训开训仪式</w:t>
      </w:r>
    </w:p>
    <w:p>
      <w:r>
        <w:t>为深入学习习主席新时代中国特色社会主义思想和党的十九大精神，贯彻落实董事长重要指示精神，切实培养一支高质量的学生管理队伍，学生处于9月19日上午9：30在大学生活动中心111教室举办了山东现代学院导航工程暨辅导员培训开训仪式。参加此次培训的人员有院长助理吴启军、学生处处长杨秀、副处长杨冠峰、房昌盛、李秀彬、各二级学院常务副院长，学管干部及全体辅导员。本次培训会由学生处处长杨秀主持。</w:t>
      </w:r>
    </w:p>
    <w:p>
      <w:r>
        <w:t>大会开始，由学生处处长杨秀带领大家学习了董事长重要讲话精神，宣读了《山东现代学院2019-2020学年辅导员实施方案》、《山东现代学院2019-2020学年第一期辅导员培训计划表》，并对本次会议工作进行了安排及部署。要求本次辅导员导航培训要以董事长重要讲话精神为指导，切实强化学管队伍的育人意识和管理能力，努力打造一支政治强、业务精、纪律严、作风正的辅导员队伍。</w:t>
      </w:r>
    </w:p>
    <w:p>
      <w:r>
        <w:t>稍后学生处副处长杨冠峰宣读《山东现代学院导航工程实施方案》，要求全体辅导员着重落实董事长重要讲话精神，统一思想，提高认识，务求实效，努力成为执行能力强、素质高、吃苦耐劳、业务精湛的优秀学生管理人员。</w:t>
      </w:r>
    </w:p>
    <w:p>
      <w:r>
        <w:t>会议进行第三项，院系辅导员代表曹元科对培训工作进行表态。曹老师表示“对于此次培训工作，我们保证做到以下几点：坚决贯彻落实董事长讲话精神，服从命令听指挥，令行禁止；严格遵守各项规定，严格执行各项纪律，不迟到，不早退；高标准严要求，不折不扣完成任务！”</w:t>
      </w:r>
    </w:p>
    <w:p>
      <w:r>
        <w:t>院长助理吴启军针对本学期的导航工程暨辅导员培训，提出五点要求，“第一要求辅导员老师要贯彻落实讲规矩，不打折扣的执行董事长工作要求；第二要担当作为，狠抓落实；第三要主动工作、尽心尽责，确保学生平安；第四要善于解决实际问题，减少学生业务流程；第五要守住底线，不破红线。希望走上工作岗位的各位辅导员重视此次培训，坚决贯彻落实董事长讲话精神，提高自身素质和水平，以饱满的精神和状态投入教学管理工作中，力争成为政治有高度，思想有深度，行动有速度的优秀学管人员。”</w:t>
      </w:r>
    </w:p>
    <w:p>
      <w:r>
        <w:t>（学生处供稿）</w:t>
      </w:r>
    </w:p>
    <w:p>
      <w:r>
        <w:br w:type="page"/>
      </w:r>
    </w:p>
    <w:p>
      <w:pPr>
        <w:pStyle w:val="Heading1"/>
      </w:pPr>
      <w:r>
        <w:t>【新闻】我院举办2019年实习就业大型双选会 | 时间：2019-09-18 | 类型：校园新闻</w:t>
      </w:r>
    </w:p>
    <w:p>
      <w:r>
        <w:rPr>
          <w:b/>
        </w:rPr>
        <w:t>发布日期: 2019-09-18</w:t>
        <w:br/>
      </w:r>
      <w:r>
        <w:t>原文链接: https://www.sdxd.edu.cn/detail/2019091820565258zvyhw60zw9rtm8bj.html</w:t>
      </w:r>
    </w:p>
    <w:p>
      <w:pPr>
        <w:pStyle w:val="Heading2"/>
      </w:pPr>
      <w:r>
        <w:t>文章内容:</w:t>
      </w:r>
    </w:p>
    <w:p>
      <w:r>
        <w:t>我院举办2019年实习就业大型双选会</w:t>
      </w:r>
    </w:p>
    <w:p>
      <w:r>
        <w:t>我院在新体育场举办2019年实习就业大型双选会。</w:t>
      </w:r>
    </w:p>
    <w:p>
      <w:r>
        <w:t>此次毕业生双选会一共150多家企业用人单位，它们涵盖了建筑、互联网、航空、银行、制造、机械、化工、物流、医药、交通、金融、销售等多个行业领域，提供的近万个岗位基本都与学院开设的专业相匹配。就业办副主任仲光强、华霞也来到现场与用人单位和求职学生进行了交流，仲主任表示，经过学院的严格审核筛选，到场的企业是历年来学院质量最高、涵盖行业最广的一次双选会。随着社会对于人才需求的变化，对于新兴的产业，我们招就办也是紧跟社会的步伐，为毕业生拓宽了就业渠道。</w:t>
      </w:r>
    </w:p>
    <w:p>
      <w:r>
        <w:t>创业成功  反哺母校</w:t>
      </w:r>
    </w:p>
    <w:p>
      <w:r>
        <w:t>在众多企业中，新玉鳞海洋珍品有限公司是我院校友姜丙伟成功创办的单位。今天，他带着自己的团队回母校招纳人才，为学弟学妹们提供就业岗位。“回想起当初在山东现代学院上学的日子还是很难忘的，学校管理也比较严格。我的专业是临床医学，毕业转行后，选择了自主创业。过程中也有很多困难，从起初的一无所有到现在公司规模的不断扩大，都是努力付出的结果。希望学弟学妹们能够勇于走出舒适区，带着持之以恒的学习精神和对自己未来负责的态度走上工作岗位。”姜丙伟表示。</w:t>
      </w:r>
    </w:p>
    <w:p>
      <w:r>
        <w:t>来自山东平安建设集团的管理人员的徐宝凯也是我院建筑工程学院毕业学生，他说，重回母校“挖人”，感觉身上担子很重，从就业择业时的迷茫，到现在在同学们中小有所成，除了母校对自己的多年栽培自己一直坚持不懈的努力之外，更要感谢学校牵线搭桥，提供的各种机会和工作岗位。他还同求职学生分享了自己的工作体会，“在择业时，首先要考虑自己能为企业带来什么，而不是先想企业能为自己提供什么。”</w:t>
      </w:r>
    </w:p>
    <w:p>
      <w:r>
        <w:t>新兴行业成“毕业生”的菜</w:t>
      </w:r>
    </w:p>
    <w:p>
      <w:r>
        <w:t>艺术设计专业学生杨丽说，自己想从事跟本专业对口的工作，“既然学习了设计专业就想从事相关工作，也算不忘初心，没有浪费大学时光。”广告、室内设计以及网页设计都是目前就业的方向。</w:t>
      </w:r>
    </w:p>
    <w:p>
      <w:r>
        <w:t>护理学院毕业生表示，关于就业形势来看，工作并不难找，但好工作难找。目前想从事医美行业，运用自己专业的护理知识，在这一新兴服务类行业中积累经验和人脉，待有一技之长、积攒了一定能量之后，就勇闯天涯干自己的事业。</w:t>
      </w:r>
    </w:p>
    <w:p>
      <w:r>
        <w:t>工商企业管理专业学生阮宵说，希望能找一份比较稳定的工作，逐步提高自己的知识和能力，为以后发展打下基础。</w:t>
      </w:r>
    </w:p>
    <w:p>
      <w:r>
        <w:t>现场的招聘单位中还有不少学院合作多年的“老朋友”，他们说单位目前有不少我院的往届毕业生，有的已经成为技术骨干和中层干部，综合素质全面、业务能力突出，所以对学院应聘的应届毕业生表示“非常欢迎”。</w:t>
      </w:r>
    </w:p>
    <w:p>
      <w:r>
        <w:t>佳怡物流交通事业部的招聘专员表示，应届毕业生常有好高骛远、提出的条件不切实际等问题，但绝大多数都踏实肯干，责任心强，她对近年来应聘到佳怡物流交通的我院毕业生赞不绝口，称赞他们素养高，技能好，勤奋好学，肯吃苦，后劲足。</w:t>
      </w:r>
    </w:p>
    <w:p>
      <w:r>
        <w:t>为方便同学们与用人单位进行深入交流，双选会前后，各院系陆续开展企业宣讲，多渠道、全方位为同学们提供就业信息。</w:t>
      </w:r>
    </w:p>
    <w:p>
      <w:r>
        <w:t>为期一天的双选会落下帷幕，学院为学生服务的愿景却永不落幕。 分管招就办的吴启军院助介绍说，学院以促进学生就业为导向，把学生就业工作摆在突出位置，随着学生综合素质的不断提高，我院将不断优化就业服务，开拓就业市场，搭建校企合作平台，力求为毕业生提供更广阔的就业渠道。</w:t>
      </w:r>
    </w:p>
    <w:p>
      <w:r>
        <w:br w:type="page"/>
      </w:r>
    </w:p>
    <w:p>
      <w:pPr>
        <w:pStyle w:val="Heading1"/>
      </w:pPr>
      <w:r>
        <w:t>【新闻】我院召开“不忘初心、牢记使命“主题教育动员部署会 | 时间：2019-09-18 | 类型：校园新闻</w:t>
      </w:r>
    </w:p>
    <w:p>
      <w:r>
        <w:rPr>
          <w:b/>
        </w:rPr>
        <w:t>发布日期: 2019-09-18</w:t>
        <w:br/>
      </w:r>
      <w:r>
        <w:t>原文链接: https://www.sdxd.edu.cn/detail/20190918160617bj7vs2mb9cgf4zp41e.html</w:t>
      </w:r>
    </w:p>
    <w:p>
      <w:pPr>
        <w:pStyle w:val="Heading2"/>
      </w:pPr>
      <w:r>
        <w:t>文章内容:</w:t>
      </w:r>
    </w:p>
    <w:p>
      <w:r>
        <w:t>我院召开“不忘初心、牢记使命“主题教育动员部署会</w:t>
      </w:r>
    </w:p>
    <w:p>
      <w:r>
        <w:t>9月18日上午10:00，我院在科研楼101报告厅召开“不忘初心、牢记使命”主题教育动员大会。会议由我院副院长王开贞同志主持，学院党委书记朱德强同志出席会议并讲话，济南市教育工委、济南市教育局“不忘初心，牢记使命”主题教育第四巡回指导组组长于春祥处长、学院“不忘初心，牢记使命”主题教育领导小组及领导小组办公室全体成员、各党（总）支部书记，及全体党员参加会议。</w:t>
      </w:r>
    </w:p>
    <w:p>
      <w:r>
        <w:t>会上，朱德强书记阐明了本次会议的主要任务是：深入贯彻落实习近平总书记关于“不忘初心、牢记使命”主题教育的重要讲话、重要指示批示精神，按照党中央、省委、市委及济南市教育工委的要求，对我院“不忘初心、牢记使命”主题教育进行了动员部署。</w:t>
      </w:r>
    </w:p>
    <w:p>
      <w:r>
        <w:t>朱书记的动员讲话主要从以下三个方面的问题展开：一、深入学习贯彻习近平总书记重要讲话精神，切实增强开展主题教育的思想自觉和行动自觉；二、聚焦主题，把握关键，确保主题教育取得实实在在的成效；三、加强领导、统筹协调，确保主题教育扎实有序开展。</w:t>
      </w:r>
    </w:p>
    <w:p>
      <w:r>
        <w:t>于春祥处长在讲话中强调，学院各级党组织，各部门、各单位要高度重视，认真学习、深刻领会会议精神，坚决抓好贯彻落实。要严格按照学校“不忘初心、牢记使命”主题教育的工作方案要求，结合学校的工作实际，高质量、高标准抓好每项工作，抓实每个步骤，确保主题教育取得实实在在的效果。</w:t>
      </w:r>
    </w:p>
    <w:p>
      <w:r>
        <w:br w:type="page"/>
      </w:r>
    </w:p>
    <w:p>
      <w:pPr>
        <w:pStyle w:val="Heading1"/>
      </w:pPr>
      <w:r>
        <w:t>【新闻】2019年全国大学生数学建模竞赛决赛在我院如期进行 | 时间：2019-09-14 | 类型：校园新闻</w:t>
      </w:r>
    </w:p>
    <w:p>
      <w:r>
        <w:rPr>
          <w:b/>
        </w:rPr>
        <w:t>发布日期: 2019-09-14</w:t>
        <w:br/>
      </w:r>
      <w:r>
        <w:t>原文链接: https://www.sdxd.edu.cn/detail/20190916101220u4ij759fazmrqrqlg9.html</w:t>
      </w:r>
    </w:p>
    <w:p>
      <w:pPr>
        <w:pStyle w:val="Heading2"/>
      </w:pPr>
      <w:r>
        <w:t>文章内容:</w:t>
      </w:r>
    </w:p>
    <w:p>
      <w:r>
        <w:t>2019年全国大学生数学建模竞赛决赛在我院如期进行</w:t>
      </w:r>
    </w:p>
    <w:p>
      <w:r>
        <w:t>全国大学生数学建模竞赛决赛于9月13日上午在我院正式开战，按照大赛相关要求，今年我院作为独立考点，在电子信息学院实验室设立考场。学院数学建模指导小组及30名参赛选手全部参加，9月15日上午，教务处处长刘传琴现场巡视，代表董事长和李院长向大赛全体指导教师和同学们表达节日的祝福，同时对大家自愿放弃回家过节选择参加大赛为校争光的精神表示肯定和赞扬。</w:t>
      </w:r>
    </w:p>
    <w:p>
      <w:r>
        <w:t>全国大学生数学建模竞赛是教育部高教司和中国工业与应用数学学会联合举办的规模最大的大学生科技竞赛，是锻炼学生分析、解决复杂实际问题能力的有效手段和途径，对于培养学生的实践能力、创新能力、合作精神、拚搏精神、顽强意志和综合素质具有巨大作用和显著效果。</w:t>
      </w:r>
    </w:p>
    <w:p>
      <w:r>
        <w:t>今年是我院连续第7次参加全国数学建模大赛，学校领导高度重视，在王院长的指导下，教务处和基础部进行了精心地筹备，挑选数学教研室9名教师成立了数学建模指导小组，并通过校内预赛在全院范围内选拔出30位优秀选手参加最终决赛。</w:t>
      </w:r>
    </w:p>
    <w:p>
      <w:r>
        <w:t>今年竞赛时间恰逢中秋，指导教师和参赛学生秉承“天道酬勤”的校训，甘愿放弃与家人团圆，精神饱满的参加大赛，用实际行动践行我院“立德树人，知行合一”的育人理念，为新中国成立70周年献礼！</w:t>
      </w:r>
    </w:p>
    <w:p>
      <w:r>
        <w:t>（教务处供稿）</w:t>
      </w:r>
    </w:p>
    <w:p>
      <w:r>
        <w:br w:type="page"/>
      </w:r>
    </w:p>
    <w:p>
      <w:pPr>
        <w:pStyle w:val="Heading1"/>
      </w:pPr>
      <w:r>
        <w:t>【新闻】我院教务处教师发展中心开展教师职业素养提升月活动 | 时间：2019-09-12 | 类型：校园新闻</w:t>
      </w:r>
    </w:p>
    <w:p>
      <w:r>
        <w:rPr>
          <w:b/>
        </w:rPr>
        <w:t>发布日期: 2019-09-12</w:t>
        <w:br/>
      </w:r>
      <w:r>
        <w:t>原文链接: https://www.sdxd.edu.cn/detail/20190912160401stpsia7b2ukeb957rj.html</w:t>
      </w:r>
    </w:p>
    <w:p>
      <w:pPr>
        <w:pStyle w:val="Heading2"/>
      </w:pPr>
      <w:r>
        <w:t>文章内容:</w:t>
      </w:r>
    </w:p>
    <w:p>
      <w:r>
        <w:t>我院教务处教师发展中心开展教师职业素养提升月活动</w:t>
      </w:r>
    </w:p>
    <w:p>
      <w:r>
        <w:t>2019年9月11日下午16:00在明德广场召开了“教师职业素养提升月”动员大会，本次会议由教务处牵头组织，王开贞副院长主持，教务处杨秀处长、刘传琴副处长及全体教学管理干部和教师参加。</w:t>
      </w:r>
    </w:p>
    <w:p>
      <w:r>
        <w:t>大会第一项：首先由王副院长致开幕词，深刻阐明教师职业素养提升月活动开展的意义：弘扬高尚师德，潜心立德树人。</w:t>
      </w:r>
    </w:p>
    <w:p>
      <w:r>
        <w:t>大会第二项：由教务处杨秀处长传达董事长近期工作重要指示：</w:t>
      </w:r>
    </w:p>
    <w:p>
      <w:r>
        <w:t>1、董事长2018年9月11日会议提出，弘扬高尚师德，潜心立德树人，并带领全体师生宣誓并签订师德责任状，忠诚教育事业，履行教育职责，崇尚民主、科学，做有理想信念、有道德情操，有扎实学识，有仁爱之心的新时代人民教师。并牢记使命，争做“四有”好老师，潜心立德树人，弘扬高尚师德。</w:t>
      </w:r>
    </w:p>
    <w:p>
      <w:r>
        <w:t>2、根据董事长新学期关于教师工作会议重要指示，教务处围绕以下工作开展（1）举办《凝心铸师魂，立德育新人》教师节专题会（2）开展如何做好五课堂，如何当好“三美老师”活动（3）如何将董事长讲话贯穿落实于工作实际（4）如何开展创新工作（5）如何深刻理解2018年习主席北大精神（6）9月底开展教师职业素养评优（7）新学期董事长讲话精神领悟：回顾历史，谨记校训，四点希望，教师期许。（8）继续深入学习新学期董事长开学典礼讲话和重要指示精神，并坚决贯彻执行到位。</w:t>
      </w:r>
    </w:p>
    <w:p>
      <w:r>
        <w:t>大会第三项：全体教师在国旗下庄严宣誓；</w:t>
      </w:r>
    </w:p>
    <w:p>
      <w:r>
        <w:t>大会第四项：优秀教师代表发言</w:t>
      </w:r>
    </w:p>
    <w:p>
      <w:r>
        <w:t>经管学院王秀然副教授，结合自身的多年工作经历，与大家分享自己的成功教学经验，总结核心重点工作方向：（1）用心备课,上好课是教师的本职工作（2）注重核心论文发表，不断提升自己的业务水平（3）积极申报各级各类课题（4）积极参加技能大赛，培养学生动手能力（5）秉承“天道酬勤”的校训，坚信一份耕耘一份收获。王秀然副教授通过个人经验的分享，期许大家努力提升自身水平，与山东现代学院共同进步发展。</w:t>
      </w:r>
    </w:p>
    <w:p>
      <w:r>
        <w:t>大会第四项：王开贞副院长总结讲话，针对教师职业素养提升月活动，对全体教师提出以下工作要求：</w:t>
      </w:r>
    </w:p>
    <w:p>
      <w:r>
        <w:t>一、坚决拥护董事长领导核心，围绕一个中心开展工作，继续深入学习董事长新学期讲话精神。</w:t>
      </w:r>
    </w:p>
    <w:p>
      <w:r>
        <w:t>二、提升干部素质，转变教育观念，明确政治定位，作为一线教师，应做到：</w:t>
      </w:r>
    </w:p>
    <w:p>
      <w:r>
        <w:t>1、专心研究教学，打造“金课”，拒绝“水课”；</w:t>
      </w:r>
    </w:p>
    <w:p>
      <w:r>
        <w:t>2、专心进行核心科研工作，快出成果；</w:t>
      </w:r>
    </w:p>
    <w:p>
      <w:r>
        <w:t>3、加强师德师风修养建设，为人师表，为学生做出表率及榜样。</w:t>
      </w:r>
    </w:p>
    <w:p>
      <w:r>
        <w:t>三、中秋来临之际，王副院长仅代表学院及董事长，预祝大家中秋快乐，身体健康！</w:t>
      </w:r>
    </w:p>
    <w:p>
      <w:r>
        <w:t>本次由教务处教师发展中心组织的 “教师职业素养提升月”活动的开展，目的在于：提升教师队伍的素质，提高教书育人的质量，旨在培养一批不同层次的师德高尚、业务精湛、教育教学能力和水平突出的优秀骨干教师、学科带头人，目的明确，意义深刻。</w:t>
      </w:r>
    </w:p>
    <w:p>
      <w:r>
        <w:t>（教务处供稿）</w:t>
      </w:r>
    </w:p>
    <w:p>
      <w:r>
        <w:br w:type="page"/>
      </w:r>
    </w:p>
    <w:p>
      <w:pPr>
        <w:pStyle w:val="Heading1"/>
      </w:pPr>
      <w:r>
        <w:t>【新闻】我院举办第35个教师节茶话会 | 时间：2019-09-11 | 类型：校园新闻</w:t>
      </w:r>
    </w:p>
    <w:p>
      <w:r>
        <w:rPr>
          <w:b/>
        </w:rPr>
        <w:t>发布日期: 2019-09-11</w:t>
        <w:br/>
      </w:r>
      <w:r>
        <w:t>原文链接: https://www.sdxd.edu.cn/detail/20190912091442g78jxs11rtqum7qvh4.html</w:t>
      </w:r>
    </w:p>
    <w:p>
      <w:pPr>
        <w:pStyle w:val="Heading2"/>
      </w:pPr>
      <w:r>
        <w:t>文章内容:</w:t>
      </w:r>
    </w:p>
    <w:p>
      <w:r>
        <w:t>我院举办第35个教师节茶话会</w:t>
      </w:r>
    </w:p>
    <w:p>
      <w:r>
        <w:t>2019年9月10日,山东现代学院举办第35个教师节教师茶话会，会议由学院副院长房庆平主持。副院长王开贞教授、教务处处长杨秀、各二级学院院长、教师代表等参会。</w:t>
      </w:r>
    </w:p>
    <w:p>
      <w:r>
        <w:t>茶话会上，房院长代表董事长首先向全体教职工表达节日祝福。教师是令人尊敬的职业，能够为某一种职业确立节日的并不多，这充分体现了国家、社会对教师的重视。希望全体教职工能够在以往的成绩上继续奋进，以仁爱之心，做“四有”好老师，引领学生在有温度的教育中成长，筑幸福之梦。今天，我们以“感恩、感想、感悟”为主题，探讨当下如何提高教学质量，培养人才。</w:t>
      </w:r>
    </w:p>
    <w:p>
      <w:r>
        <w:t>医学院李博士提到，感谢学校领导、各位老师对科研工作的支持和帮助，接下来会再接再厉为学院的发展贡献自己的力量。在轻松、热烈的氛围中，教师们畅所欲言，各抒己见。基础部教研室刘主任表示现代学院任职14年期间，在董事长带领下一个个普通老师慢慢成长为优秀的中层干部，在座的有些年轻干部，当时都是很普通的教职工，我见证了这批年轻人成长的过程，看到他们一个个成熟起来，成为学院的中流砥柱，感到十分欣慰和幸福，最后感恩全体老师，为我们学院的辛劳付出。</w:t>
      </w:r>
    </w:p>
    <w:p>
      <w:r>
        <w:t>王开贞教授向参会的领导层以及优秀教师代表提出了三点希望：第一，不辜负院长的期待，在提高育人质量方面，用心用脑；第二，科研方面我们要创新，学院大力引进高层次人才，高学历人才就是要在教科研方面有所创新；第三，在座的优秀专家、优秀代表，要带队伍，带班子，用满腔的热情和智慧，投身到教育事业中来。</w:t>
      </w:r>
    </w:p>
    <w:p>
      <w:r>
        <w:t>会议最后，房院长进行了总结性、指导性的讲话，对广大教师提出了三点建议：第一，要贯彻好开学典礼上董事长的讲话精神，抓好重点工作的落实，使我们学校的工作能够不断上一个新台阶。第二，以这次教师节为契机，继续营造好尊师重教的氛围，懂得尊师，我们被尊重的同时也要懂得尊重学生，尊重他人，尊重学校的领导。第三，我们要更新观念，勤奋工作，做一名优秀的、合格的教师。</w:t>
      </w:r>
    </w:p>
    <w:p>
      <w:r>
        <w:br w:type="page"/>
      </w:r>
    </w:p>
    <w:p>
      <w:pPr>
        <w:pStyle w:val="Heading1"/>
      </w:pPr>
      <w:r>
        <w:t>【新闻】山东大学杨蕙馨教授来我院作专题报告 | 时间：2019-09-07 | 类型：校园新闻</w:t>
      </w:r>
    </w:p>
    <w:p>
      <w:r>
        <w:rPr>
          <w:b/>
        </w:rPr>
        <w:t>发布日期: 2019-09-07</w:t>
        <w:br/>
      </w:r>
      <w:r>
        <w:t>原文链接: https://www.sdxd.edu.cn/detail/20190909094028dqeoo06ykk7wo9g6ae.html</w:t>
      </w:r>
    </w:p>
    <w:p>
      <w:pPr>
        <w:pStyle w:val="Heading2"/>
      </w:pPr>
      <w:r>
        <w:t>文章内容:</w:t>
      </w:r>
    </w:p>
    <w:p>
      <w:r>
        <w:t>山东大学杨蕙馨教授来我院作专题报告</w:t>
      </w:r>
    </w:p>
    <w:p>
      <w:r>
        <w:t>9月7日，应山东现代学院邀请，国家社科基金项目评审专家、山东大学博士生导师杨蕙馨教授来我院科研楼101学术报告厅作教育部人文社科项目申报专题辅导报告。学院领导及全体教职工参加了报告会。</w:t>
      </w:r>
    </w:p>
    <w:p>
      <w:r>
        <w:t>杨蕙馨教授从申报的指导思想、申报内容、申报条件三方面介绍了教育部人文社科研究一般项目的申报事宜。</w:t>
      </w:r>
    </w:p>
    <w:p>
      <w:r>
        <w:t>在申报内容中对项目类别及资助额度、项目申报学科范围做了详细解说，强调申报时需重视的事项：认真阅读申报文件、仔细领会其中的各项规定和要求；提出选题时要把握开拓性、先进性、成果的必要性、成果的可能性四个原则；并指出申请书论证与撰写的要求：逻辑清晰、主题突出、层次分明、内容翔实。</w:t>
      </w:r>
    </w:p>
    <w:p>
      <w:r>
        <w:t>杨蕙馨教授提醒教师们要反复细读申请指南，掌握申请政策的最新变化，同时对申请书的每一部分精雕细琢。选题依据要重视学术史的梳理，文献要追溯到最新；研究内容要有明确的研究目标、鲜明的问题意识和合理的内容框架；理论联系实际，思路方法要与问题相匹配，细节问题要具体等。此次专题讲座将为我院申报2020年度教育部人文社科研究项目打下良好的基础。</w:t>
      </w:r>
    </w:p>
    <w:p>
      <w:r>
        <w:t>分管院领导在总结时指出，杨教授精彩的报告，立意很高，指导性和操作性很强，是多年做国家级课题、承担省级重大课题的经验总结，此次指导对学院目前正在申报的教育部人文社科规划项目有非常重要的参考和借鉴价值，希望各单位要认真组织，动员老师们积极申报，并要做好论证工作，提高申报书质量，争取实现我校承担国家级课题的突破，促进人才培养质量的提升和学科专业发展。</w:t>
      </w:r>
    </w:p>
    <w:p>
      <w:r>
        <w:t>杨蕙馨教授简介</w:t>
      </w:r>
    </w:p>
    <w:p>
      <w:r>
        <w:t>杨蕙馨，山东大学管理学院原院长，现为山东大学校聘关键岗教授，产业经济学专业和企业管理专业博士生导师，山东大学产业组织与企业组织研究所所长，山东经济学院特聘泰山学者。国务院政府特殊津贴专家，教育部"新世纪优秀人才支持计划"入选者，山东大学人文社科杰出学者奖励基金获得者，山东省委宣传部"百人工程"入选者。</w:t>
      </w:r>
    </w:p>
    <w:p>
      <w:r>
        <w:t>科研成果曾获第九届孙冶方经济科学奖、教育部奖、山东省社联奖，曾获"山东省优秀教师"、全省高校十大优秀教师荣誉称号。第三批国家"万人计划"哲学社会科学领军人才。</w:t>
      </w:r>
    </w:p>
    <w:p>
      <w:r>
        <w:br w:type="page"/>
      </w:r>
    </w:p>
    <w:p>
      <w:pPr>
        <w:pStyle w:val="Heading1"/>
      </w:pPr>
      <w:r>
        <w:t>【新闻】我院隆重举行新学年开学典礼 | 时间：2019-09-06 | 类型：校园新闻</w:t>
      </w:r>
    </w:p>
    <w:p>
      <w:r>
        <w:rPr>
          <w:b/>
        </w:rPr>
        <w:t>发布日期: 2019-09-06</w:t>
        <w:br/>
      </w:r>
      <w:r>
        <w:t>原文链接: https://www.sdxd.edu.cn/detail/20190907084059xgmo986gfffe02o904.html</w:t>
      </w:r>
    </w:p>
    <w:p>
      <w:pPr>
        <w:pStyle w:val="Heading2"/>
      </w:pPr>
      <w:r>
        <w:t>文章内容:</w:t>
      </w:r>
    </w:p>
    <w:p>
      <w:r>
        <w:t>我院隆重举行新学年开学典礼</w:t>
      </w:r>
    </w:p>
    <w:p>
      <w:r>
        <w:t>9月6日上午，晴空万里。山东现代学院在新体育场隆重举行2019—2020学年开学典礼。</w:t>
      </w:r>
    </w:p>
    <w:p>
      <w:r>
        <w:t>学院全体师生悉数到场，几天前刚入校时懵懂青涩的6000余名小萌新们化身坚毅的威武之师，展示青春向上的力量。</w:t>
      </w:r>
    </w:p>
    <w:p>
      <w:r>
        <w:t>三十四位专家、领导、嘉宾及各大媒体记者出席了开学典礼。</w:t>
      </w:r>
    </w:p>
    <w:p>
      <w:r>
        <w:t>9:37，党委书记朱德强宣布典礼正式开始。</w:t>
      </w:r>
    </w:p>
    <w:p>
      <w:r>
        <w:t>雄壮的国歌声响起，迎风飘扬的国旗，是使命，是信仰，更是前进的方向。</w:t>
      </w:r>
    </w:p>
    <w:p>
      <w:r>
        <w:t>整齐响亮的口号，奏响了进军的号角。</w:t>
      </w:r>
    </w:p>
    <w:p>
      <w:r>
        <w:t>看，比阳光还灿烂的是他们自信的容颜；</w:t>
      </w:r>
    </w:p>
    <w:p>
      <w:r>
        <w:t>听，比军乐还铿锵的是他们矫健的步伐。</w:t>
      </w:r>
    </w:p>
    <w:p>
      <w:r>
        <w:t>他们军容严整，精神抖擞，步履铿锵；</w:t>
      </w:r>
    </w:p>
    <w:p>
      <w:r>
        <w:t>他们肩带荣光，沉着冷静，气宇轩昂。</w:t>
      </w:r>
    </w:p>
    <w:p>
      <w:r>
        <w:t>方队表演更是精彩纷呈，国学经典的诵读抑扬顿挫、气势磅礴，表演场面宏大、引人入胜，同学们在经典中感悟人生，启迪智慧，滋养心田。主席台上的领导和观众不时报以热烈的掌声。</w:t>
      </w:r>
    </w:p>
    <w:p>
      <w:r>
        <w:t>医学院学生诵读《大医精诚》，用朗朗书声诠释“救死扶伤”的誓言，用实际行动践行“医者仁心”的信仰；</w:t>
      </w:r>
    </w:p>
    <w:p>
      <w:r>
        <w:t>人文学院同学诵读表演《大学》，向祖国70华诞献礼；</w:t>
      </w:r>
    </w:p>
    <w:p>
      <w:r>
        <w:t>电子信息学院新生诵读国学经典《论语》第十六篇，展现出学院崇德尚文、乐学好礼的文化底蕴；</w:t>
      </w:r>
    </w:p>
    <w:p>
      <w:r>
        <w:t>经济管理学院带来《孝经》经典诵读表演及手语舞《中国字中国人》诠释力行孝道、重视道德的人伦理念，历史传承、民族精神的重要意义；</w:t>
      </w:r>
    </w:p>
    <w:p>
      <w:r>
        <w:t>护理学院的白衣天使们表演手语操《感恩的心》、《国、家》，用优美的旋律讴歌感恩与亲情，赞美祖国、表达新时代共筑中国梦的理想信念；</w:t>
      </w:r>
    </w:p>
    <w:p>
      <w:r>
        <w:t>五年部表演的手语舞《让世界因我而美丽》，婉转悠扬的歌声伴着流畅的舞蹈，将同学们对世界的感恩和热爱表达出来；</w:t>
      </w:r>
    </w:p>
    <w:p>
      <w:r>
        <w:t>技工部表演的《厚德载物》让同学们在浑厚的乐声中探寻先贤足迹，吟诵圣人篇章，聆听古人教诲；</w:t>
      </w:r>
    </w:p>
    <w:p>
      <w:r>
        <w:t>导航员战术演练，动作整齐规范，指令配合准确无误，战术队形科学合理，将“防恐防爆”战术体现得淋漓尽致，展现了现代学院导航员队伍斗志昂扬、组织有序、势如霹雳的精神面貌，赢得了全场师生的热烈掌声。</w:t>
      </w:r>
    </w:p>
    <w:p>
      <w:r>
        <w:t>涓涓细流，汇成江海，莘莘学子，百炼成钢。令人振奋的汇报表演不仅展示出多日军训的优异成果，也体现了现代学子坚强的意志、过硬的作风和蓬勃向上的精神面貌。</w:t>
      </w:r>
    </w:p>
    <w:p>
      <w:r>
        <w:t>在韩庆同学的带领下，2019级新生庄严宣誓：</w:t>
      </w:r>
    </w:p>
    <w:p>
      <w:r>
        <w:t>我一定遵纪守法，热爱祖国，热爱学校；</w:t>
      </w:r>
    </w:p>
    <w:p>
      <w:r>
        <w:t>牢记“天道酬勤”的校训，发扬“自强不息、追求卓越”的现代精神。</w:t>
      </w:r>
    </w:p>
    <w:p>
      <w:r>
        <w:t>勤奋学习知识技能，认真诵读国学经典，</w:t>
      </w:r>
    </w:p>
    <w:p>
      <w:r>
        <w:t>勤学苦练，成为服务社会的优秀之才；</w:t>
      </w:r>
    </w:p>
    <w:p>
      <w:r>
        <w:t>进德修业，成为胸怀天地的栋梁之才。</w:t>
      </w:r>
    </w:p>
    <w:p>
      <w:r>
        <w:t>自强不息，志存高远。</w:t>
      </w:r>
    </w:p>
    <w:p>
      <w:r>
        <w:t>尊师孝亲，诚信做人，</w:t>
      </w:r>
    </w:p>
    <w:p>
      <w:r>
        <w:t>强健体魄，自立自强，</w:t>
      </w:r>
    </w:p>
    <w:p>
      <w:r>
        <w:t>每日精进，创新实践。</w:t>
      </w:r>
    </w:p>
    <w:p>
      <w:r>
        <w:t>我立志做一名德才兼备、全面发展的高素质人才。</w:t>
      </w:r>
    </w:p>
    <w:p>
      <w:r>
        <w:t>随后，学院董事长兼院长刘春静教授致辞。</w:t>
      </w:r>
    </w:p>
    <w:p>
      <w:r>
        <w:t>在建国70周年之际，全体师生在国旗下庄严宣誓，向祖国致敬，展望即将开始的新学年。她表示，同学们是幸运的一代，注定要成为国家民族的中坚力量。并在教师节来临之际，向辛勤耕耘的全体老师们致以节日的问候！</w:t>
      </w:r>
    </w:p>
    <w:p>
      <w:r>
        <w:t>学院贯彻落实教育部陈宝生部长提出的“传统文化进校园是中国人的首要任务，是固本工程、铸魂工程”，希望同学们认真诵读国学经典，进德修业，启迪智慧，滋养心田；</w:t>
      </w:r>
    </w:p>
    <w:p>
      <w:r>
        <w:t>学院探索教学模式改革，实施跨界融合、一专多能，从七个方面对学生进行全方位育人,“德、智、体、美、劳、安、成”。学院鼓励学生在学好本专业的基础上，主动学习中医知识及医疗保健知识，学以致用，为自己和家人的身体健康保驾护航。</w:t>
      </w:r>
    </w:p>
    <w:p>
      <w:r>
        <w:t>对于已经开启的大学生活，她勉励同学们立志奋斗、自珍自爱、惜时如金、尊师孝亲，树立远大的目标，牢记“天道酬勤”的校训，做新时代的奋斗者。</w:t>
      </w:r>
    </w:p>
    <w:p>
      <w:r>
        <w:t>要学会自珍自爱，培养对生命的尊重，热爱生命，全面爱自己、赞美自己、接纳自己，正确面对挫折，在挫折中学会成长。</w:t>
      </w:r>
    </w:p>
    <w:p>
      <w:r>
        <w:t>要惜时如金，不要把时间浪费在网络游戏中，不要被手机、电脑所控制，不要当手机控，要对自己负责，对父母负责，对自己人生的幸福负责，把精力用到学习、自我成长、诵读经典、健康身心、强健体魄上去。</w:t>
      </w:r>
    </w:p>
    <w:p>
      <w:r>
        <w:t>要尊师孝亲，修炼一颗爱心、善良心、感恩心，勿以善小而不为，勿以恶小而为之，日行一善、心行一善、口行一善。孝敬父母、感恩父母。</w:t>
      </w:r>
    </w:p>
    <w:p>
      <w:r>
        <w:t>最后，董事长对同学们提出殷切的期许，“宝剑锋从磨砺出，梅花香自苦寒来”，同学们要牢记吃苦是金，每一个成就一番事业的人，没有不是从严寒、酷暑、冰冻上走过来的，都是泪水、汗水、奋斗出来，我相信每个现代学子都有奋斗的精神，我们衷心期盼着每一位现代学子每天成长，都能够胸怀天下、目标远大、心怀祖国，做一名优秀的学子，实现自己的人生梦想！</w:t>
      </w:r>
    </w:p>
    <w:p>
      <w:r>
        <w:t>一席讲话睿智而精辟，董事长情真意切的诚挚话语使现场掌声经久不息！</w:t>
      </w:r>
    </w:p>
    <w:p>
      <w:r>
        <w:t>山东省政协原副主席、民进山东省委原主委栗甲主席发表讲话，对学院二十六年的优秀办学成果表示充分的肯定与祝贺，并畅谈师生携手共建理想大学的美好愿景。他亲切赞美“厉害了，山东现代学院的同学们！”勉励大家不驰于空想，不骛于虚声，用奋斗成就梦想，在大学学习和生活中能心怀天下、勤勉求学、全面发展，使求学之路愈走愈远，人生之路越走越宽。</w:t>
      </w:r>
    </w:p>
    <w:p>
      <w:r>
        <w:t>栗主席的谆谆教诲及亲切勉励让现代学子倍感亲切和鼓舞。</w:t>
      </w:r>
    </w:p>
    <w:p>
      <w:r>
        <w:t>学院董事会执行董事、董事长助理李泉慧宣读山东现代学院关于表彰2019级包本背诵国学经典优秀学生的决定，与会嘉宾领导为获奖学子颁奖。</w:t>
      </w:r>
    </w:p>
    <w:p>
      <w:r>
        <w:t>学院副院长王开贞宣读山东现代学院关于表彰2019级军训先进集体和先进个人的决定，共有29个连队获得“优秀连队”称号，杨建鹏等339名同学被评为“新生军训优秀标兵”，代炜等123名同学获得“优秀导航员”称号。</w:t>
      </w:r>
    </w:p>
    <w:p>
      <w:r>
        <w:t>上午10:50分，在雷鸣般的掌声中，学院2019-2020学年开学典礼圆满结束。</w:t>
      </w:r>
    </w:p>
    <w:p>
      <w:r>
        <w:t>这片体育场上，同学们喊哑了嗓子、晒黑了脸庞，洒下了汗水、享受了荣光、经历了成长。新的起点，希望同学们怀揣梦想，不忘求学初心，牢记新时代大学生的使命，为绚丽人生积蓄蓬勃力量！</w:t>
      </w:r>
    </w:p>
    <w:p>
      <w:r>
        <w:br w:type="page"/>
      </w:r>
    </w:p>
    <w:p>
      <w:pPr>
        <w:pStyle w:val="Heading1"/>
      </w:pPr>
      <w:r>
        <w:t>【新闻】我院开展 “新学期 新目标 新征程”全体教师教学工作会议 | 时间：2019-09-05 | 类型：校园新闻</w:t>
      </w:r>
    </w:p>
    <w:p>
      <w:r>
        <w:rPr>
          <w:b/>
        </w:rPr>
        <w:t>发布日期: 2019-09-05</w:t>
        <w:br/>
      </w:r>
      <w:r>
        <w:t>原文链接: https://www.sdxd.edu.cn/detail/20190906160238b1klfxikjp4s8e0cvi.html</w:t>
      </w:r>
    </w:p>
    <w:p>
      <w:pPr>
        <w:pStyle w:val="Heading2"/>
      </w:pPr>
      <w:r>
        <w:t>文章内容:</w:t>
      </w:r>
    </w:p>
    <w:p>
      <w:r>
        <w:t>我院开展 “新学期 新目标 新征程”全体教师教学工作会议</w:t>
      </w:r>
    </w:p>
    <w:p>
      <w:r>
        <w:t>2019年9月5日下午14:30在科研楼101室,由教务处统筹组织召开“新学期 新目标 新征程”全体教师教学工作会议，本次会议由学院副院长王开贞主持，教务处处长杨秀、副处长刘传琴及全体教学管理干部和老师参加。</w:t>
      </w:r>
    </w:p>
    <w:p>
      <w:r>
        <w:t>杨处长首先对上学期的教学工作进行总结发言，同时部署本学期教学工作重点，杨处长从十个方面总结了2018-2019学年第二学期的教学工作，部署了2019-2020学年第一学期的九项教学工作重点，分别是持续学习贯彻落实教育主管部门文件精神和董事长讲话精神，以本科合格评估要求为指引，强化内涵建设，提升学院的各项教学工作水平，提高人才培养质量；全力以赴做好新学期教学运行工作；扎实推进学分制改革；加强师资队伍建设，加大高层次人才引进力度，优化师资队伍结构；进一步优化专业结构，加强学科和特色专业建设；推进课堂改革和课程建设工作；加强实践教学管理，提高学生实践水平；扎实开展2016级本科毕业生的毕业论文指导工作；加大教生技能竞赛投入，提升师生竞技水平等九项工作重点。</w:t>
      </w:r>
    </w:p>
    <w:p>
      <w:r>
        <w:t>随后，教务处刘传琴副处长宣读了规范课程“第一堂课”教学要求，通报以往教学检查中发现的问题并提出改进要求；要求大家认真对待每一堂课，切实组织好课堂教学工作。</w:t>
      </w:r>
    </w:p>
    <w:p>
      <w:r>
        <w:t>最后，副院长王开贞教授作会议总结，就新学期教学工作提出具体工作要求，要求大家高度重视，认真学习领会本次会议精神，落实好新学期的九项教学重点工作；有力有序有节推进学分制管理改革工作；持续抓好五大创新工程，即精品资源共享课、翻转课堂改革试点、线上线下混合式教学试点、名师工作室、双一流建设；加强实践教学管理工作等；做出点本科学校的亮点，王院长要求全体教师要执着于教书育人，要心中有学生，心中有国家，心中有责任，既要做经师，又要做仁师，要力争做到“四有”好老师；最后王院长预祝各位老师教师节中秋节快乐，取得更好的成绩！</w:t>
      </w:r>
    </w:p>
    <w:p>
      <w:r>
        <w:t>（教务处供稿）</w:t>
      </w:r>
    </w:p>
    <w:p>
      <w:r>
        <w:br w:type="page"/>
      </w:r>
    </w:p>
    <w:p>
      <w:pPr>
        <w:pStyle w:val="Heading1"/>
      </w:pPr>
      <w:r>
        <w:t>【新闻】我院邀请王元鹏教授对学生开展针灸推拿艾灸基础知识学术讲座 | 时间：2019-08-31 | 类型：校园新闻</w:t>
      </w:r>
    </w:p>
    <w:p>
      <w:r>
        <w:rPr>
          <w:b/>
        </w:rPr>
        <w:t>发布日期: 2019-08-31</w:t>
        <w:br/>
      </w:r>
      <w:r>
        <w:t>原文链接: https://www.sdxd.edu.cn/detail/20190902163220dh7rdeucfdadlgj88g.html</w:t>
      </w:r>
    </w:p>
    <w:p>
      <w:pPr>
        <w:pStyle w:val="Heading2"/>
      </w:pPr>
      <w:r>
        <w:t>文章内容:</w:t>
      </w:r>
    </w:p>
    <w:p>
      <w:r>
        <w:t>我院邀请王元鹏教授对学生开展针灸推拿艾灸基础知识学术讲座</w:t>
      </w:r>
    </w:p>
    <w:p>
      <w:r>
        <w:t>2019年8月30日上午8点30分，由教务处牵头组织的王元鹏教授的《山东现代学院针灸推拿艾灸基础知识学术讲座》在阶梯教室108室顺利召开，讲座由教务处杨秀处长主持，王元鹏教授主讲2019级医学院及护理学院新生代表参与。</w:t>
      </w:r>
    </w:p>
    <w:p>
      <w:r>
        <w:t>教务处处长杨秀先对参加讲座的全体新生表示欢迎，并针对讲座目的及意义进行说明。而后隆重介绍王教授个人基本情况，王教授毕业于山东中医药大学，职称资格：副教授、国家高级推拿技师（一级），并针对王教授多年工作履历进行说明。</w:t>
      </w:r>
    </w:p>
    <w:p>
      <w:r>
        <w:t>王教授先针对中医的基本理论分五部分进行详细讲解。</w:t>
      </w:r>
    </w:p>
    <w:p>
      <w:r>
        <w:t>第一部分：中医的医学理论 第二部分：中医特点</w:t>
      </w:r>
    </w:p>
    <w:p>
      <w:r>
        <w:t>第三部分：中医的治疗手段 第四部分：中医的医科分类</w:t>
      </w:r>
    </w:p>
    <w:p>
      <w:r>
        <w:t>第五部分：中医产业的发展前景</w:t>
      </w:r>
    </w:p>
    <w:p>
      <w:r>
        <w:t>而后，王教授又针对《山东省中医医术确有专长人员医师资格考核注册管理实施细则（试行）》进行说明，鼓励同学们通过大学的学习进行资格证书的考取，并针对未来课程设定与同学们做基本说明，以利同学们明确学习方向，坚定学习目标，找准个人未来定位。</w:t>
      </w:r>
    </w:p>
    <w:p>
      <w:r>
        <w:t>最后，王教授讲解了中医技术的应用，向同学们讲解并展示生活中医知识的实用性，并教授基本急救知识。通过晕厥、心绞痛、肩关节脱位等特殊情况的应急处理，让同学们了解基本学位知识，让同学们了解中医技术的重要性，并针对学习中医的意义及中医行业的未来性再次重点说明。生活案例，王教授现场示范，与同学们活动教授，授课气氛活跃。</w:t>
      </w:r>
    </w:p>
    <w:p>
      <w:r>
        <w:t>本次讲座授课王教授形式多样灵活，寓教于乐，将现实生活与所受专业相结合，使用生活案例引入，激发同学们学习兴趣及深入学习积极性，通过讲座让新生针对自己所学专业有基础认知及中医行业未来性了解，坚定医学院及护理学院新生们的专业学习信心！</w:t>
      </w:r>
    </w:p>
    <w:p>
      <w:r>
        <w:t>（教务处供稿）</w:t>
      </w:r>
    </w:p>
    <w:p>
      <w:r>
        <w:br w:type="page"/>
      </w:r>
    </w:p>
    <w:p>
      <w:pPr>
        <w:pStyle w:val="Heading1"/>
      </w:pPr>
      <w:r>
        <w:t>【新闻】我院邀请山东建筑大学杨磊教授为2019级新生作专题报告会 | 时间：2019-08-26 | 类型：校园新闻</w:t>
      </w:r>
    </w:p>
    <w:p>
      <w:r>
        <w:rPr>
          <w:b/>
        </w:rPr>
        <w:t>发布日期: 2019-08-26</w:t>
        <w:br/>
      </w:r>
      <w:r>
        <w:t>原文链接: https://www.sdxd.edu.cn/detail/20190827145050ojs5zkokr358q36pep.html</w:t>
      </w:r>
    </w:p>
    <w:p>
      <w:pPr>
        <w:pStyle w:val="Heading2"/>
      </w:pPr>
      <w:r>
        <w:t>文章内容:</w:t>
      </w:r>
    </w:p>
    <w:p>
      <w:r>
        <w:t>我院邀请山东建筑大学杨磊教授为2019级新生作专题报告会</w:t>
      </w:r>
    </w:p>
    <w:p>
      <w:r>
        <w:t>8月25日上午10:00-11:50，我院电子信息学院于科研楼101报告厅邀请山东建筑大学杨磊教授为2019级新生作“怀天下抱负，做崭新自我”专题报告会。</w:t>
      </w:r>
    </w:p>
    <w:p>
      <w:r>
        <w:t>杨磊教授说：作为大学生我们应该把握好每一次机会去锻炼，去实践，去证明自己，积极踊跃地去参加与自身专业相关的比赛，例如蓝桥杯、数学建模等大学生科技竞赛。为此，杨教授还为我们讲解了涉及通过互联网来提供动态易扩展且经常是虚拟化的资源的云计算，在这高速发展的社会，科技发达，信息流通的时代下所诞生的大数据，以及在机器人，经济政治决策，控制系统，仿真系统等得到广泛应用的人工智能，随着云计算、物联网、人工智能、信息安全与大数据技术的深入融合，政策和标准体系的完善，人才队伍的建设，以及应用场景和解决方案的丰富化和落地化，未来的大数据产业将迎来新一轮的增长。种种专业名词让在场的同学们跃跃欲试。</w:t>
      </w:r>
    </w:p>
    <w:p>
      <w:r>
        <w:t>杨磊教授提到，当今社会处在变革的时代，到处充满着激烈的竞争。物竞天择，适者生存。职业活动的竞争非常突出，要想在这场激烈的竞争中脱颖而出并保持立于不败之地，必须设计好自己的职业生涯规划。这样才能做到心中有数，不打无准备之仗。大学期间更是职业生涯规划的黄金阶段，对大学生的未来职业走向和职业发展具有十分深远的影响；尽早规划个人的职业生涯，便于从我们从宏观上予以调整和掌控，能让我们在职业探索和发展中少走弯路，节省时间和精力。</w:t>
      </w:r>
    </w:p>
    <w:p>
      <w:r>
        <w:t>此外，杨磊教授还对计算机专业和计算机专业将来的就业前景分别进行了详细的介绍和分析。最后杨云院长总结发言，对学生们寄予了很高的期望，希望学生们做健康的人，做快乐的人，做有用的人。</w:t>
      </w:r>
    </w:p>
    <w:p>
      <w:r>
        <w:t>（电子信息学院供稿）</w:t>
      </w:r>
    </w:p>
    <w:p>
      <w:r>
        <w:br w:type="page"/>
      </w:r>
    </w:p>
    <w:p>
      <w:pPr>
        <w:pStyle w:val="Heading1"/>
      </w:pPr>
      <w:r>
        <w:t>【新闻】我院举行2019级新生军训动员大会 | 时间：2019-08-24 | 类型：校园新闻</w:t>
      </w:r>
    </w:p>
    <w:p>
      <w:r>
        <w:rPr>
          <w:b/>
        </w:rPr>
        <w:t>发布日期: 2019-08-24</w:t>
        <w:br/>
      </w:r>
      <w:r>
        <w:t>原文链接: https://www.sdxd.edu.cn/detail/20190826115543rjhlnipv3rn9iqkrdf.html</w:t>
      </w:r>
    </w:p>
    <w:p>
      <w:pPr>
        <w:pStyle w:val="Heading2"/>
      </w:pPr>
      <w:r>
        <w:t>文章内容:</w:t>
      </w:r>
    </w:p>
    <w:p>
      <w:r>
        <w:t>我院举行2019级新生军训动员大会</w:t>
      </w:r>
    </w:p>
    <w:p>
      <w:r>
        <w:t>8月24日下午三点，我校2019级大一新生军训动员大会在学校新体育场隆重举行。学院院长助理车海燕、学生处副处长杨冠峰、李秀彬、校团委书记王忠凯、各二级学院常务副院长出席动员大会，2019级全体新生及2019级新生导航员参加动员大会，本次大会由校团委书记王忠凯主持。</w:t>
      </w:r>
    </w:p>
    <w:p>
      <w:r>
        <w:t>全体2019级新生以连队为单位，在军训教官的带领下来到新体育场。在此之前，各连队新生已与军训教官正式见面，并学习了基本的队列、坐姿、鼓掌、内务等要领，因此，今天动员大会集合的新生连队已初具风采。</w:t>
      </w:r>
    </w:p>
    <w:p>
      <w:r>
        <w:t>动员大会在庄严的国歌声中拉开帷幕。</w:t>
      </w:r>
    </w:p>
    <w:p>
      <w:r>
        <w:t>学生处副处长杨冠峰首先做动员讲话。他指出，军事训练不同于在课堂上学知识，它包含着对人的锻造。今年恰逢中华人民共和国成立70周年，在这样的背景下进行此次军训，意义更加深刻。首先，希望同学们居安思危，牢固树立国防意识。通过军训，接受国防教育，掌握必要的军事技能和理论知识，成为中国国防力量的合格后备军。其次，艰苦训练，在军事训练中增长才干。最后，严格遵守训练规定，一切行动听指挥，按照有灵魂、有本事、有血性、有品德的新一代革命军人标准严格要求自己，做到不怕吃苦，戒骄戒躁，刻苦训练。</w:t>
      </w:r>
    </w:p>
    <w:p>
      <w:r>
        <w:t>随后，李秀彬宣读2019级学生军训团干部名单，校导航连副团长秦高远宣读《新生军训纪律》。</w:t>
      </w:r>
    </w:p>
    <w:p>
      <w:r>
        <w:t>导航连教官代表梁子成和新训学生代表分别表态，立志服从命令，听从指挥，发扬团结互助的优良作风，圆满完成训练任务。</w:t>
      </w:r>
    </w:p>
    <w:p>
      <w:r>
        <w:t>最后，院长助理车海燕发表讲话，她指出，军训是大学生活的第一课，绝非普通的一课。是教会我们怎样做人，怎样吃苦耐劳，怎样迎接挑战的一课。在接下来的军训中，希望同学们做到以下四点要求：1.要做好思想准备工作，把自己当成一名真正的军人来看待，以军人的标准时刻严格要求自己。2.要严格遵守纪律，坚决服从教官的安排，听从教官的指挥，练好每一个动作。3.要尊敬教官，做到有事先报告再请假，服从教官的统一部署。4.要有集体荣誉感，加强团队意识，个人服从集体，讲纪律，不拖拖拉拉，不无故缺席。以饱满的精神状态投入到军训中去，不断征服自我、洗礼自我、超越自我、完善自我，取得军训和思想作风建设的两丰收，充分展现我们山东现代学院学生的崭新风貌。预祝同学们军训取得圆满成功！</w:t>
      </w:r>
    </w:p>
    <w:p>
      <w:r>
        <w:br w:type="page"/>
      </w:r>
    </w:p>
    <w:p>
      <w:pPr>
        <w:pStyle w:val="Heading1"/>
      </w:pPr>
      <w:r>
        <w:t>【新闻】我院组织“爱老、敬老、助老”慰问活动 | 时间：2019-07-12 | 类型：校园新闻</w:t>
      </w:r>
    </w:p>
    <w:p>
      <w:r>
        <w:rPr>
          <w:b/>
        </w:rPr>
        <w:t>发布日期: 2019-07-12</w:t>
        <w:br/>
      </w:r>
      <w:r>
        <w:t>原文链接: https://www.sdxd.edu.cn/detail/2019071316405640pvynjkl75j40kaum.html</w:t>
      </w:r>
    </w:p>
    <w:p>
      <w:pPr>
        <w:pStyle w:val="Heading2"/>
      </w:pPr>
      <w:r>
        <w:t>文章内容:</w:t>
      </w:r>
    </w:p>
    <w:p>
      <w:r>
        <w:t>我院组织“爱老、敬老、助老”慰问活动</w:t>
      </w:r>
    </w:p>
    <w:p>
      <w:r>
        <w:t>为弘扬“爱老、敬老、助老”的传统美德， 7月12日我院院长助理车海燕、学生处副处长杨冠峰、部分职能部门老师到华森老年公寓探访老人。</w:t>
      </w:r>
    </w:p>
    <w:p>
      <w:r>
        <w:t>刚一进敬老院，一位老人就热情的与各位老师打招呼、握手。在探访过程中，老师们认真倾听老人们讲述自己年轻时的经历，跟老人们聊家常、说笑解闷。有的老人说起自己的孩子，满脸的骄傲；有的老人谈起自己年轻时的工作，甚多感慨。</w:t>
      </w:r>
    </w:p>
    <w:p>
      <w:r>
        <w:t>有位老人说，“孤独、寂寞”是养老院真正的代名词，老人们不求吃穿用度多么富裕，真正需要的其实是子女的关心和陪伴。杨处长听到这样的诉说后不无感叹，随即跟敬老院的主任表示，开学过后，现代学院的学生们会经常过来为老人们提供帮助，希望在同学们的欢笑中，老人们能多一些慰藉。</w:t>
      </w:r>
    </w:p>
    <w:p>
      <w:r>
        <w:t>敬老院餐厅里，车院助则带领各位老师为老人们准备午饭。擀面皮，包菜包，在老师们的共同努力下，一大盆包子馅在这些“能工巧匠”们手中变成了一个个白白胖胖的鲜菜包，它们包裹住的不只是老师们的心灵手巧，还包裹着老师们对老人的善和爱。</w:t>
      </w:r>
    </w:p>
    <w:p>
      <w:r>
        <w:t>今天，我院教师们的敬老院之行虽然短暂，但老师们与老人们一起欢笑、共话家常，在短暂的陪伴中尽己所能的为老人们带去欢乐。</w:t>
      </w:r>
    </w:p>
    <w:p>
      <w:r>
        <w:t>孟子曰：孝子之至，莫大乎尊亲；尊亲之至，莫大乎以天下养。尊老、爱老、敬老、助老一直是中华民族的传统美德，也是我院特别倡导的美德，我院各位老师在践行的同时也努力将孝敬老人、关爱老人，人人敬老的美德传承下去，尊老敬老，我们一直在路上。</w:t>
      </w:r>
    </w:p>
    <w:p>
      <w:r>
        <w:br w:type="page"/>
      </w:r>
    </w:p>
    <w:p>
      <w:pPr>
        <w:pStyle w:val="Heading1"/>
      </w:pPr>
      <w:r>
        <w:t>【新闻】山东现代学院2019届毕业生毕业典礼暨学位授予仪式隆重举行 | 时间：2019-07-07 | 类型：校园新闻</w:t>
      </w:r>
    </w:p>
    <w:p>
      <w:r>
        <w:rPr>
          <w:b/>
        </w:rPr>
        <w:t>发布日期: 2019-07-07</w:t>
        <w:br/>
      </w:r>
      <w:r>
        <w:t>原文链接: https://www.sdxd.edu.cn/detail/20190709090152yuxu0jws8mg7w8b24q.html</w:t>
      </w:r>
    </w:p>
    <w:p>
      <w:pPr>
        <w:pStyle w:val="Heading2"/>
      </w:pPr>
      <w:r>
        <w:t>文章内容:</w:t>
      </w:r>
    </w:p>
    <w:p>
      <w:r>
        <w:t>山东现代学院2019届毕业生毕业典礼暨学位授予仪式隆重举行</w:t>
      </w:r>
    </w:p>
    <w:p>
      <w:r>
        <w:t>2019年7月7日上午9:30，山东现代学院2019届毕业生毕业典礼暨学位授予仪式在科研楼101报告厅隆重举行，416名现代学子完成本科培养计划，达到毕业和学位授予要求，圆满完成学业。今天，他们迎来大学生涯中的“最后一课”——毕业典礼。告别现代，他们即将迈向新的人生征程。</w:t>
      </w:r>
    </w:p>
    <w:p>
      <w:r>
        <w:t>深圳职业技术学院原党委书记、院长，中国职业教育学会副理事长，全国著名的高等职业教育专家俞仲文教授、民进山东省委专职副主委郭永军主委、原山东医科大学校长王琰璧教授、山东管理学院原党委书记冯晋祥教授、山东科技职业学院原院长徐建明教授、山东省千佛山医院副院长兼护理部主任许翠萍教授。山东现代学院党委书记朱德强书记、山东现代学院副院长王开贞教授、山东现代学院副院长房庆平教授、山东现代学院董事会成员、院长助理李泉慧同志、各院长助理以及各院系、各职能部门主要负责人，优秀导师代表、毕业班学生代表参加了典礼，党委书记朱德强主持典礼。</w:t>
      </w:r>
    </w:p>
    <w:p>
      <w:r>
        <w:t>9点30分，在高昂的国歌声中，典礼正式开始。</w:t>
      </w:r>
    </w:p>
    <w:p>
      <w:r>
        <w:t>山东现代学院副院长房庆平教授宣读《山东现代学院关于授予杨龙飞等416名2019届本科毕业生学士学位的决定》。</w:t>
      </w:r>
    </w:p>
    <w:p>
      <w:r>
        <w:t>山东现代学院副院长王开贞教授宣读董事长致辞，致辞中，刘春静董事长对所有2019届毕业生圆满完成学业表示祝贺，并对精心培育学生成长成才的老师们表示衷心感谢。对于今年毕业生取得的成绩她如数家珍：考研学生的专业、省优学生、高职学生专升本的数量，各种学科竞赛成果一一道来。学校科研成果也很丰硕，获得山东省青少年课题立项25项，院级课题立项数十项。168位同学在全国市场营销大赛、全国数学建模大赛、ERP沙盘大赛、全国英语大学生技能竞赛、蓝桥杯软件设计大赛等十余个竞赛项目中获得奖项。</w:t>
      </w:r>
    </w:p>
    <w:p>
      <w:r>
        <w:t>刘春静董事长指出，现代学院二十几年来，之所以能够越办越好，是因为一代代现代人始终秉承“天道酬勤”的校训，奋进在学校建设的一线，全院上下同心协力参与到学校的建设中，亲自体会了创业的艰辛，培养了坚定的毅力，正是“现代人”自力更生、艰苦奋斗的精神，遇到困难，不畏艰辛，直面而上，才让现代学院走在时代的前列，在不断追求卓越中书写现代华章。</w:t>
      </w:r>
    </w:p>
    <w:p>
      <w:r>
        <w:t>刘春静董事长提出奋斗、明德、感恩三点希望与同学们共勉，并寄语现代学子，愿现代学子在挫折中学会成长，从圣贤先哲教诲中吸取智慧，自爱自重、拼搏进取；惜时如金、终身学习；但求耕耘、莫问收获；学以致用、知行合一。在今后的道路上坚定信心，勇敢的去奋斗！去拼搏！去成长！“愿走出半生，归来仍是少年”！</w:t>
      </w:r>
    </w:p>
    <w:p>
      <w:r>
        <w:t>学院学位委员会委员和专家委员会成员为到场获得学士学位的学生颁发证书，赠送校长寄语，为毕业生一一扶正流苏。象征成熟“麦穗”的流苏由右侧拨到左侧时，意味着2019届毕业生大学生活的最后一课圆满结束了，而现代学子的独家记忆也在这一刻完美定格。</w:t>
      </w:r>
    </w:p>
    <w:p>
      <w:r>
        <w:t>中国职业教育的先驱者、学院的发展首席专家俞仲文教授发言，他对现代学院领导秉承的“为大学的良心办良心的大学”的初心喝彩，为同学们顺利完成学业而高兴，在这个意义非凡的日子，俞仲文教授向全体毕业生提出三点希望：第一，希望同学们懂得包容、善于合作。第二，希望同学们做不断创新、锐意进取的人。要有理想、有抱负、有责任感，紧跟时代潮流、与时俱进、革故鼎新。第三，希望同学们做一个有爱心、有公德、有法制观念的人。愿同学们奋斗半生再回校时，还是同学少年。</w:t>
      </w:r>
    </w:p>
    <w:p>
      <w:r>
        <w:t>毕业典礼上，山东现代学院董事会成员、院长助理李泉慧宣读《山东现代学院关于表彰2019届优秀毕业生的决定》。</w:t>
      </w:r>
    </w:p>
    <w:p>
      <w:r>
        <w:t>院领导分别为优秀毕业生代表和毕业生代表颁发证书。</w:t>
      </w:r>
    </w:p>
    <w:p>
      <w:r>
        <w:t>教师代表刘丽丽老师发言，她祝福学子们顺利毕业。回顾四年来，师生一起在知识的天空展翅翱翔，一起在追求真理的道路上挥洒汗水，一起在攀登高峰的征程上披星戴月，师生合作的身影，攻坚克难的喜悦，智慧碰撞的火花，集思广益的硕果，在为母校献上一份骄人的成绩单时，这些美好瞬间还深深镌刻在我们的记忆最深处，面对即将走向人生新阶段的各位毕业生，她鼓励大家用优秀的传统文化滋养心灵，提高素养，用所学所知为社会为国家作出贡献。</w:t>
      </w:r>
    </w:p>
    <w:p>
      <w:r>
        <w:t>优秀毕业生代表杨龙飞发言，他回忆了大学四年的时光，表达了对学校、父母、良师益友的感谢和对母校的深情祝福。生活总会有压力，现实总要去面对，他号召全体毕业生牢记母校“天道酬勤”的校训，不断寻找自己的新位置，珍惜美好的大学时光，夯实自己的专业素养，提高自己的综合能力，不断提升自己，为母校争辉添彩。愿走出象牙塔的同学们，披荆斩棘，且行且歌，绽放心中锦绣，实现人生理想。</w:t>
      </w:r>
    </w:p>
    <w:p>
      <w:r>
        <w:t>毕业生家长发言，他对毕业生们顺利完成学业表示祝贺，对学校的领导老师表示衷心的感谢，作为家长代表，他说，孩子们有幸进入山东现代学院，在现代学院学到了知识并在现代学院成长，现代学院是同学们的人生转折点。家长们非常欣慰看到自己的孩子在现代学院成长成才，度过努力拼搏、充实愉快的大学时光，并取得令人满意的成绩，孩子们的进步和成长与学校的培养，领导、老师们辛勤的教导是分不开的。作为家长，我们非常感谢山东现代学院，感谢学校为孩子们提供良好的学习环境，希望孩子们不要忘记母校，努力拼搏，不断奋斗，以优异的成绩回报母校、回报社会！</w:t>
      </w:r>
    </w:p>
    <w:p>
      <w:r>
        <w:t>典礼接近尾声，朱德强书记宣布2019届毕业生毕业典礼结束，毕业生代表、与参会专家领导合影留念。</w:t>
      </w:r>
    </w:p>
    <w:p>
      <w:r>
        <w:br w:type="page"/>
      </w:r>
    </w:p>
    <w:p>
      <w:pPr>
        <w:pStyle w:val="Heading1"/>
      </w:pPr>
      <w:r>
        <w:t>【新闻】我院邀请专家组评审指导实验室建设工作 | 时间：2019-06-29 | 类型：校园新闻</w:t>
      </w:r>
    </w:p>
    <w:p>
      <w:r>
        <w:rPr>
          <w:b/>
        </w:rPr>
        <w:t>发布日期: 2019-06-29</w:t>
        <w:br/>
      </w:r>
      <w:r>
        <w:t>原文链接: https://www.sdxd.edu.cn/detail/20190630153059fhaax1mzun4ffm7dvj.html</w:t>
      </w:r>
    </w:p>
    <w:p>
      <w:pPr>
        <w:pStyle w:val="Heading2"/>
      </w:pPr>
      <w:r>
        <w:t>文章内容:</w:t>
      </w:r>
    </w:p>
    <w:p>
      <w:r>
        <w:t>我院邀请专家组评审指导实验室建设工作</w:t>
      </w:r>
    </w:p>
    <w:p>
      <w:r>
        <w:t>2019年6月29日上午9：00，由山东中医药大学田景振教授、林桂涛教授、山东交通学院万征教授、济南大学土木建筑学院市政工程系主任王嘉斌教授、山东大学实训室主任房辉教授一行五人莅临我院，对我院实验室建设进行评审论证。我院副院长王开贞、院长助理董艳华、教务处副处长刘传琴、杨秀，各二级学院教学院长、各实验室负责人、教学骨干参加了本次评审。会议分三个环节：</w:t>
      </w:r>
    </w:p>
    <w:p>
      <w:r>
        <w:t>欢迎仪式环节由刘传琴副处长主持，刘处长介绍了出席会议的专家和校内领导，对专家组的到来表示热烈欢迎；院长助理董艳华向与会专家介绍了我院发展及实验室建设的基本情况，并代表学院向专家组的到来表示衷心的感谢；杨秀副处长做工作汇报，宣布评审会具体流程，希望并感谢各位专家对我院实验室建设定方向、提建议。</w:t>
      </w:r>
    </w:p>
    <w:p>
      <w:r>
        <w:t>对口指导和评审环节，各学院负责人带领专家到分会场进行对口指导和评审，各分会场的教务人员现场提供相关支撑材料，并认真听取、记录专家意见和建议。</w:t>
      </w:r>
    </w:p>
    <w:p>
      <w:r>
        <w:t>反馈环节由我院副院长王开贞主持，他对各个实验室审核实验建设方案的情况做汇总，认为整个方案特色鲜明，表示我院会认真听取专家们的专业指导意见，严格按照本科教育部的要求制定建设方案。</w:t>
      </w:r>
    </w:p>
    <w:p>
      <w:r>
        <w:t>经过评审期间的提问和沟通，与会专家就我院实验室建设现状及发展进行了评审反馈，提出指导意见。</w:t>
      </w:r>
    </w:p>
    <w:p>
      <w:r>
        <w:t>专家们在实验室建设、规模、管理、面积及设备方面提出意见，在如何处理好实验项目仪器设备配制、如何处理好实验和实训的区别与联系、实验室如何信息化、如何打造我院汽车实验室亮点、做好实验室定位等问题上给出建议，并阐述了新上专业实验室建设以及实验室总体建设的原则。</w:t>
      </w:r>
    </w:p>
    <w:p>
      <w:r>
        <w:t>会后，教务处杨秀副处长与各院系负责人针对专家评审工作和下一步的实验室建设工作进行总结和部署，要求各院系根据专家指导意见并结合我院办学实际，对现有方案做进一步修改和完善。</w:t>
      </w:r>
    </w:p>
    <w:p>
      <w:r>
        <w:br w:type="page"/>
      </w:r>
    </w:p>
    <w:p>
      <w:pPr>
        <w:pStyle w:val="Heading1"/>
      </w:pPr>
      <w:r>
        <w:t>【新闻】我院正式获批列为学士学位授予单位 | 时间：2019-06-27 | 类型：校园新闻</w:t>
      </w:r>
    </w:p>
    <w:p>
      <w:r>
        <w:rPr>
          <w:b/>
        </w:rPr>
        <w:t>发布日期: 2019-06-27</w:t>
        <w:br/>
      </w:r>
      <w:r>
        <w:t>原文链接: https://www.sdxd.edu.cn/detail/20190630145252x7ayxaxpqlxxjvh4hb.html</w:t>
      </w:r>
    </w:p>
    <w:p>
      <w:pPr>
        <w:pStyle w:val="Heading2"/>
      </w:pPr>
      <w:r>
        <w:t>文章内容:</w:t>
      </w:r>
    </w:p>
    <w:p>
      <w:r>
        <w:t>我院正式获批列为学士学位授予单位</w:t>
      </w:r>
    </w:p>
    <w:p>
      <w:r>
        <w:t>2019年6月27日，接山东省人民政府学位委员会《关于批准山东现代学院列为学士学位授予单位的通知》（鲁学位〔2019〕4号）（以下简称为《通知》），山东现代学院正式获批列为学士学位授予单位，护理学、汽车服务工程、电子信息工程、计算机科学与技术和市场营销5个本科专业列为学士学位授予专业。</w:t>
      </w:r>
    </w:p>
    <w:p>
      <w:r>
        <w:t>学院自2015年升格为本科院校以来，坚持“以评促建、以评促改、以评促管、评建结合、重在建设”，不断加强内涵建设，提升育人质量，努力服务区域经济和社会发展，此次顺利通过学士学位授予评估，是学院发展史上的重要里程碑，必将对学院可持续发展起到积极的推动作用。</w:t>
      </w:r>
    </w:p>
    <w:p>
      <w:r>
        <w:t>学院将严格按照《通知》要求，认真做好授予学士学位的各项工作，切实加强专业建设与教学管理，不断提高教学水平和人才培养能力，确保学士学位授予质量。学院也将以此为新起点，秉承“天道酬勤”的校训，紧跟高等教育发展步伐，奋力开创学院发展新局面，为把学院建设成知名的应用型本科高校而努力，为社会输送更多高素质应用型人才。</w:t>
      </w:r>
    </w:p>
    <w:p>
      <w:r>
        <w:br w:type="page"/>
      </w:r>
    </w:p>
    <w:p>
      <w:pPr>
        <w:pStyle w:val="Heading1"/>
      </w:pPr>
      <w:r>
        <w:t>【新闻】我院邀请璎珞女子学院陶波老师围绕传统文化教育作专题讲座 | 时间：2019-06-27 | 类型：校园新闻</w:t>
      </w:r>
    </w:p>
    <w:p>
      <w:r>
        <w:rPr>
          <w:b/>
        </w:rPr>
        <w:t>发布日期: 2019-06-27</w:t>
        <w:br/>
      </w:r>
      <w:r>
        <w:t>原文链接: https://www.sdxd.edu.cn/detail/20190630143311nkz4s2sm4oqplzgmed.html</w:t>
      </w:r>
    </w:p>
    <w:p>
      <w:pPr>
        <w:pStyle w:val="Heading2"/>
      </w:pPr>
      <w:r>
        <w:t>文章内容:</w:t>
      </w:r>
    </w:p>
    <w:p>
      <w:r>
        <w:t>我院邀请璎珞女子学院陶波老师围绕传统文化教育作专题讲座</w:t>
      </w:r>
    </w:p>
    <w:p>
      <w:r>
        <w:t>6月27日上午，我院邀请璎珞女子学院陶波老师围绕传统文化教育作专题讲座。讲座由院长助理车海燕主持，全体教职工参加。</w:t>
      </w:r>
    </w:p>
    <w:p>
      <w:r>
        <w:t>首先，陶老师分开阐述了“传统文化教育”各自的含义及由来。尤其重点解释了“教育”一词。“教，上所施，下所效也”；“育，养子始作善也。”出自东汉许慎《说文解字》。作为一名教师，不能仅仅将教师作为一种职业，更要体会其教书育人的重要性，以真心换真心。</w:t>
      </w:r>
    </w:p>
    <w:p>
      <w:r>
        <w:t>在此基础上，陶波老师在如何增强员工归属感和凝聚力的问题上提出了自己独到的见解。她以美国心理学家亚伯拉罕·马斯洛的需求层次理论作为依据，认为教师的需求像阶梯一样从低到高按层次分为五种，分别是：生理需求、安全需求、社交需求、尊重需求和自我实现需求。</w:t>
      </w:r>
    </w:p>
    <w:p>
      <w:r>
        <w:t>陶波老师结合自身经验，带领全体教师对生命进行了深度思索。引用《礼记·中庸》:“天命之谓性,率性之谓道,修道之谓教”。认为人生应该清楚自己的发展方向，要做到用自己的生命影响他人的生命，尤其是作为教师，更要以其作为自身的践行原则。</w:t>
      </w:r>
    </w:p>
    <w:p>
      <w:r>
        <w:t>陶波老师在“如何开展传统文化教育”上进行了方法指导，她认为，将“读”作为第一步，在通读、熟读的基础上了解所读内容的深层含义，并在生活中积极践行和验证，最后做到将其弘扬。在生活中，难免会有繁杂的事务劳神费心，陶波老师教在座的教职工们以“唱”抒情，排解压力，悠扬的歌声将古诗词中的韵味和情感表达的淋漓尽致，现场的老师们也不禁随声附和，投入到传统文化的别样体味方式中去。</w:t>
      </w:r>
    </w:p>
    <w:p>
      <w:r>
        <w:t>讲座最后，院长助理车海燕做了总结发言，她引用我国著名教育学家陶行知先生的话语“千教万教教人求真,千学万学学做真人”，希望全体教职工修身立德，知行合一。</w:t>
      </w:r>
    </w:p>
    <w:p>
      <w:r>
        <w:br w:type="page"/>
      </w:r>
    </w:p>
    <w:p>
      <w:pPr>
        <w:pStyle w:val="Heading1"/>
      </w:pPr>
      <w:r>
        <w:t>【新闻】转型升级促发展——我院召开全体教职工大会 | 时间：2019-06-26 | 类型：校园新闻</w:t>
      </w:r>
    </w:p>
    <w:p>
      <w:r>
        <w:rPr>
          <w:b/>
        </w:rPr>
        <w:t>发布日期: 2019-06-26</w:t>
        <w:br/>
      </w:r>
      <w:r>
        <w:t>原文链接: https://www.sdxd.edu.cn/detail/201906261614550xoewjpc85h0dorgfr.html</w:t>
      </w:r>
    </w:p>
    <w:p>
      <w:pPr>
        <w:pStyle w:val="Heading2"/>
      </w:pPr>
      <w:r>
        <w:t>文章内容:</w:t>
      </w:r>
    </w:p>
    <w:p>
      <w:r>
        <w:t>转型升级促发展——我院召开全体教职工大会</w:t>
      </w:r>
    </w:p>
    <w:p>
      <w:r>
        <w:t>6月26日，我院于科研楼101报告厅召开全体教职工转型升级动员大会，我院副院长王开贞、房庆平，院长助理李泉慧、车海燕、董艳华出席，会议由院长助理车海燕主持，全体教职工参加。</w:t>
      </w:r>
    </w:p>
    <w:p>
      <w:r>
        <w:t>会议共分七项议程，首先，房庆平院长围绕本科教学工作合格评估发表动员讲话，他指出，要对合格评估有正确的认识；做出本科评估的计划安排、本科评估的暑期任务以及相关要求。要求全体教职工提高认识，做到人人有责，全员关心本科评估工作。</w:t>
      </w:r>
    </w:p>
    <w:p>
      <w:r>
        <w:t>院长助理董艳华宣读转型升级培训计划，强调在转型过程中，个人提升需与学院提升计划相吻合，做到计划全面积极落实。</w:t>
      </w:r>
    </w:p>
    <w:p>
      <w:r>
        <w:t>优秀教职工代表李莉发言，她认为教职工应加强学习，提升能力，熟悉各项评估指标，在具体工作中善于转变思路，积极面对学分制改革并主动提升个人科研能力。</w:t>
      </w:r>
    </w:p>
    <w:p>
      <w:r>
        <w:t>教务处副处长杨秀代表全体干部表明转型升级期间的工作态度：第一，转变思想，把握机会，认真对待每一次培训活动。第二，服从安排，严守纪律，高效完成各项工作。第三，做到学有所成，学以致用。针对每日培训做到“苟日新，日日新，又日新”。</w:t>
      </w:r>
    </w:p>
    <w:p>
      <w:r>
        <w:t>院长助理李泉慧对本学期学院取得的主要成绩以及工作中涌现出来的优秀员工和优秀集体作总结。</w:t>
      </w:r>
    </w:p>
    <w:p>
      <w:r>
        <w:t>院长助理车海燕对教职工提出三点希望，希望全体教职工积极学习讨论培训内容，并进行深刻总结反思，做好转型升级。</w:t>
      </w:r>
    </w:p>
    <w:p>
      <w:r>
        <w:t>王开贞副院长对本学期的工作做总结讲话，要求教职工在成绩面前进行反思和自查，指出存在的问题和不足，代表董事长部署学院暑期的十一项核心重要工作内容并提出四点要求：一、秉承“天道酬勤”的校训，拼搏进取，干事创业；二、以本科教学合格评估为抓手，内强素质、转型提升；三、转变思想、转变观念、转变思维；四、强化学习能力和执行力。王院长希望每一位教职员工都能争优创先，制定暑期转型提升计划，给自己定任务，定目标，不断提升自我，强化服从意识和大局意识，以饱满的热情和崭新的形象，发挥自强不息、顽强拼搏的现代精神，迎接新的挑战。</w:t>
      </w:r>
    </w:p>
    <w:p>
      <w:r>
        <w:br w:type="page"/>
      </w:r>
    </w:p>
    <w:p>
      <w:pPr>
        <w:pStyle w:val="Heading1"/>
      </w:pPr>
      <w:r>
        <w:t>【新闻】同心同德，共谋发展——济南护理职业学院来我院交流经验 | 时间：2019-06-25 | 类型：校园新闻</w:t>
      </w:r>
    </w:p>
    <w:p>
      <w:r>
        <w:rPr>
          <w:b/>
        </w:rPr>
        <w:t>发布日期: 2019-06-25</w:t>
        <w:br/>
      </w:r>
      <w:r>
        <w:t>原文链接: https://www.sdxd.edu.cn/detail/20190625165420e2u6gb8l4ek0rkotjn.html</w:t>
      </w:r>
    </w:p>
    <w:p>
      <w:pPr>
        <w:pStyle w:val="Heading2"/>
      </w:pPr>
      <w:r>
        <w:t>文章内容:</w:t>
      </w:r>
    </w:p>
    <w:p>
      <w:r>
        <w:t>同心同德，共谋发展——济南护理职业学院来我院交流经验</w:t>
      </w:r>
    </w:p>
    <w:p>
      <w:r>
        <w:t>2019年6月25日上午9:00，济南护理职业学院副院长尹守峰、教务处处长高凤、药学系卫生与健康学院主任李明、王惠礼，口腔专业骨干教师蒋晓芳、康复技术专业骨干教师刘琳一行来我院交流探讨口腔医学专业的办学经验，我院副院长王开贞、房庆平、医学院教学院长赵翠萍、及部分专业带头人参加会议。会议在知新楼301会议室召开，由王开贞院长主持。</w:t>
      </w:r>
    </w:p>
    <w:p>
      <w:r>
        <w:t>尹守峰院长首先对我院热情周到的安排表示感谢，并向在座的老师介绍来访人员。</w:t>
      </w:r>
    </w:p>
    <w:p>
      <w:r>
        <w:t>王开贞副院长代表董事长向各位专家、各位领导莅临我院指导工作表示热烈的欢迎和衷心的感谢，并向在座的专家领导详细介绍学院的基本情况，包括办学历史、配套设施、二级学院设置、专业结构、师资队伍等基本数据。重点介绍医学院和护理学院的概况，突出介绍口腔医学专业。</w:t>
      </w:r>
    </w:p>
    <w:p>
      <w:r>
        <w:t>接下来，尹守峰副院长介绍了济南护理职业学院的基本情况、济南护理职业学院的办学历史、在国家职业教育发展的黄金期，济南护理职业学院在专业建设、基础实训室建设、师资队伍方面所做的努力和不足，并说明学校在近几年，结合国家、省的教师队伍建设，围绕优秀教师队伍做的院级名师、青年教学技能名师、青年教学能手三个层次体系上做出的努力，对我院强劲的发展势头连连称赞，希望在口腔医学专业建设、师资培训、人才培养方面互相交流经验。</w:t>
      </w:r>
    </w:p>
    <w:p>
      <w:r>
        <w:t>我院医学院院长赵翠萍首先代表医学院对专家领导的到来表示热烈欢迎！其次向在座的领导老师重点介绍医学院情况。从医学院起源早，规模大，学科重的现状出发，介绍了医护专业的基本专业情况、发展史、专业特点、医学院的4个本科专业。以每年专升本学生的数量和就业情况说明我院的医学专业教学质量、学科建设、专业数量、和规模。此外，赵院长突出介绍了口腔医学专业的发展史，将学校在招生规模、医师执照考取不断满足学生需要上说明学校在专业发展发面做出的举措，对申报口腔医学本科专业，在实验室建设上交流两点战略思想；1、保证实验室建设条件二十年不落后；2、以主干课程为导向建设实验室。目前我院医学院从基础到临床已建成13个实验室。</w:t>
      </w:r>
    </w:p>
    <w:p>
      <w:r>
        <w:t>接下来，两个学校在专业教学等方面展开交流和探讨，并实地参观调研我院的实验实训基地。参观过程中，济南护理职业学院的领导专家对我院的实训室建设赞不绝口，称赞我院为专业发展做出的努力。今天两个学校能坐下来切磋探讨和交流学校的进一步发展，为互相学习，互相借鉴，共同进步提供好机会，这是双方的期待，也是双方的愿望。</w:t>
      </w:r>
    </w:p>
    <w:p>
      <w:r>
        <w:br w:type="page"/>
      </w:r>
    </w:p>
    <w:p>
      <w:pPr>
        <w:pStyle w:val="Heading1"/>
      </w:pPr>
      <w:r>
        <w:t>【新闻】我院护理学院荣获2019年山东省护理本科院校教师临床技能竞赛一等奖 | 时间：2019-06-25 | 类型：校园新闻</w:t>
      </w:r>
    </w:p>
    <w:p>
      <w:r>
        <w:rPr>
          <w:b/>
        </w:rPr>
        <w:t>发布日期: 2019-06-25</w:t>
        <w:br/>
      </w:r>
      <w:r>
        <w:t>原文链接: https://www.sdxd.edu.cn/detail/20190625164429vfantv5ivomdbqj06i.html</w:t>
      </w:r>
    </w:p>
    <w:p>
      <w:pPr>
        <w:pStyle w:val="Heading2"/>
      </w:pPr>
      <w:r>
        <w:t>文章内容:</w:t>
      </w:r>
    </w:p>
    <w:p>
      <w:r>
        <w:t>我院护理学院荣获2019年山东省护理本科院校教师临床技能竞赛一等奖</w:t>
      </w:r>
    </w:p>
    <w:p>
      <w:r>
        <w:t>根据中华护理学会相关通知的要求，山东省护理学会于2019年6月23日在山东大学护理学院举办了山东省护理本科院校教师临床技能竞赛。</w:t>
      </w:r>
    </w:p>
    <w:p>
      <w:r>
        <w:t>我院曹文祯（兼职教师）、焦然、林彦汝三位老师参赛，荣获2019年山东省护理本科院校教师临床技能竞赛一等奖，成功晋级全国护理本科院校教师临床护理技能竞赛。</w:t>
      </w:r>
    </w:p>
    <w:p>
      <w:r>
        <w:t>本次竞赛有青岛大学、济宁医学院、山东第一医科大学、潍坊医学院护理学院、山东协和学院、山东现代学院、齐鲁理工学院、德州学院医药与护理学院、中国石油大学胜利学院、青岛滨海学院10所院校参加，设置一等奖1名，二等奖3名，三等奖6名。</w:t>
      </w:r>
    </w:p>
    <w:p>
      <w:r>
        <w:t>竞赛中，面对复杂的临床情景，我院三位参赛选手临危不乱，运用临床经验及时发现问题，做出正确的护理诊断并提供准确的抢救措施。三位参赛老师动作规范、流程紧凑、配合默契，表现出了扎实的理论功底和实操经验。</w:t>
      </w:r>
    </w:p>
    <w:p>
      <w:r>
        <w:t>竞赛结束后，山东省护理学会理事长刘玉芹为我院参赛团队颁发荣誉证书并合影留念，我院老师们表示会不断加强专业技能提升，争取在接下来的全国竞赛中赛出成绩。</w:t>
      </w:r>
    </w:p>
    <w:p>
      <w:r>
        <w:t>（护理学院供稿）</w:t>
      </w:r>
    </w:p>
    <w:p>
      <w:r>
        <w:br w:type="page"/>
      </w:r>
    </w:p>
    <w:p>
      <w:pPr>
        <w:pStyle w:val="Heading1"/>
      </w:pPr>
      <w:r>
        <w:t>【新闻】我院接待开放日迎来校园参观小高峰 | 时间：2019-06-23 | 类型：校园新闻</w:t>
      </w:r>
    </w:p>
    <w:p>
      <w:r>
        <w:rPr>
          <w:b/>
        </w:rPr>
        <w:t>发布日期: 2019-06-23</w:t>
        <w:br/>
      </w:r>
      <w:r>
        <w:t>原文链接: https://www.sdxd.edu.cn/detail/201906241100361qmpl4xeiad4xl10v9.html</w:t>
      </w:r>
    </w:p>
    <w:p>
      <w:pPr>
        <w:pStyle w:val="Heading2"/>
      </w:pPr>
      <w:r>
        <w:t>文章内容:</w:t>
      </w:r>
    </w:p>
    <w:p>
      <w:r>
        <w:t>我院接待开放日迎来校园参观小高峰</w:t>
      </w:r>
    </w:p>
    <w:p>
      <w:r>
        <w:t>最近几天的校园格外热闹，年度校园开放日来啦，欢迎考生家长来校参观!</w:t>
      </w:r>
    </w:p>
    <w:p>
      <w:r>
        <w:t>一大早，各接待组严阵以待。陆续前来的队伍在工作人员的安排下,有序前进着。</w:t>
      </w:r>
    </w:p>
    <w:p>
      <w:r>
        <w:t>车辆审核、专家组座谈</w:t>
      </w:r>
    </w:p>
    <w:p>
      <w:r>
        <w:t>学生家长进校参观</w:t>
      </w:r>
    </w:p>
    <w:p>
      <w:r>
        <w:t>实训室参观</w:t>
      </w:r>
    </w:p>
    <w:p>
      <w:r>
        <w:t>看看我院的图书馆</w:t>
      </w:r>
    </w:p>
    <w:p>
      <w:r>
        <w:t>参观学生宿舍</w:t>
      </w:r>
    </w:p>
    <w:p>
      <w:r>
        <w:t>学院食堂</w:t>
      </w:r>
    </w:p>
    <w:p>
      <w:r>
        <w:t>参观队伍的背后，院领导默默的走访校园各个接待点，力求全方位、无漏洞的提供服务。</w:t>
      </w:r>
    </w:p>
    <w:p>
      <w:r>
        <w:t>接待工作反馈会</w:t>
      </w:r>
    </w:p>
    <w:p>
      <w:r>
        <w:br w:type="page"/>
      </w:r>
    </w:p>
    <w:p>
      <w:pPr>
        <w:pStyle w:val="Heading1"/>
      </w:pPr>
      <w:r>
        <w:t>【新闻】我院学子参赛战果累累 | 时间：2019-06-18 | 类型：校园新闻</w:t>
      </w:r>
    </w:p>
    <w:p>
      <w:r>
        <w:rPr>
          <w:b/>
        </w:rPr>
        <w:t>发布日期: 2019-06-18</w:t>
        <w:br/>
      </w:r>
      <w:r>
        <w:t>原文链接: https://www.sdxd.edu.cn/detail/20190618154217dqsk0ddhthb14gc8p5.html</w:t>
      </w:r>
    </w:p>
    <w:p>
      <w:pPr>
        <w:pStyle w:val="Heading2"/>
      </w:pPr>
      <w:r>
        <w:t>文章内容:</w:t>
      </w:r>
    </w:p>
    <w:p>
      <w:r>
        <w:t>我院学子参赛战果累累</w:t>
      </w:r>
    </w:p>
    <w:p>
      <w:r>
        <w:t>6月15-16日，“玲珑轮胎杯”2019年山东省板球锦标赛暨全国板球联赛山东地区分区赛在济南山东女子学院落下帷幕。我院获得大学女子组第二名和大学男子组第三名的优异成绩，实现零突破。比赛吸引了全省各地的近40支队伍，共600余名板球爱好者报名参与。</w:t>
      </w:r>
    </w:p>
    <w:p>
      <w:r>
        <w:t>6月12日，2019年全国大学生英语竞赛决赛证书领回并发放到学生手中，我院选拔出的两位参赛学生取得可喜成绩。战飞老师指导的16级本科护理二班学生王系，获得国家级本科组一等奖（C类）；郭亭亭老师指导的18级专科中药学2班学生沈滨滨，获得国家级专科组一等奖（D类）。</w:t>
      </w:r>
    </w:p>
    <w:p>
      <w:r>
        <w:t>本次板球比赛由国家体育总局小球运动管理中心主办，山东省小球运动联合会、济南市板球协会承办，济南第三中学、济南七贤中学、济南理工中等职业学校协办，山东玲珑轮胎股份有限公司冠名。此次赛事自6月1日起，共为两个阶段，6月1日-6月3日举行小学组的比赛，初中组、高中组以及大学组的比赛于6月15日-16日举行。</w:t>
      </w:r>
    </w:p>
    <w:p>
      <w:r>
        <w:t>本年度全国大学生英语竞赛决赛于2019年5月11、12日在山东师范大学进行，本次大赛共有本科组参赛1502人，决出特等奖68人，一等奖1396人，二等奖38人；专科组参赛230人，决出特等奖11人，一等奖213奖人，二等奖6人，本竞赛每年举办一次，分初赛、决赛及全国总决赛三个阶段。本竞赛的三个阶段均在全国统一时间举行。</w:t>
      </w:r>
    </w:p>
    <w:p>
      <w:r>
        <w:t>此类赛事，我院的参赛队伍在指导老师的带领下，抱着学习的态度，与高水平、高技巧、学习基础更扎实的的对手争锋，精神上没有一丝怯弱。敢打、敢拼、敢做，并取得优异成绩，体现了参赛选手应有的基本素养，也体现了我院学子力争上游，敢为人先的精神面貌。</w:t>
      </w:r>
    </w:p>
    <w:p>
      <w:r>
        <w:t>(基础部供稿)</w:t>
      </w:r>
    </w:p>
    <w:p>
      <w:r>
        <w:br w:type="page"/>
      </w:r>
    </w:p>
    <w:p>
      <w:pPr>
        <w:pStyle w:val="Heading1"/>
      </w:pPr>
      <w:r>
        <w:t>【新闻】我院护理学院成为济南市济钢医院首家志愿者服务基地合作单位 | 时间：2019-06-14 | 类型：校园新闻</w:t>
      </w:r>
    </w:p>
    <w:p>
      <w:r>
        <w:rPr>
          <w:b/>
        </w:rPr>
        <w:t>发布日期: 2019-06-14</w:t>
        <w:br/>
      </w:r>
      <w:r>
        <w:t>原文链接: https://www.sdxd.edu.cn/detail/201906141626103dm01o3jn30i9lngh0.html</w:t>
      </w:r>
    </w:p>
    <w:p>
      <w:pPr>
        <w:pStyle w:val="Heading2"/>
      </w:pPr>
      <w:r>
        <w:t>文章内容:</w:t>
      </w:r>
    </w:p>
    <w:p>
      <w:r>
        <w:t>我院护理学院成为济南市济钢医院首家志愿者服务基地合作单位</w:t>
      </w:r>
    </w:p>
    <w:p>
      <w:r>
        <w:t>为深入推进高校志愿者实践活动的开展，增强大学生的社会责任感。2019年6月12日，我院护理学院与济南市济钢医院举行了山东现代学院护理学院志愿者服务基地挂牌仪式。</w:t>
      </w:r>
    </w:p>
    <w:p>
      <w:r>
        <w:t>济钢医院门诊部孙庆主任、杨杰护士长以及护理学院办公室主任王筱琳参与了本次挂牌仪式。</w:t>
      </w:r>
    </w:p>
    <w:p>
      <w:r>
        <w:t>济南市济钢医院是济南市卫计委直属综合性二级甲等医院，始建于1958年，是济南市东北部区域主要的医疗服务机构之一。医院始终以“求实、创新、协作、奉献”的医院精神、“病人至上、质量为本、科学管理、求实创新”的服务理念、“以病人为中心，以质量为核心，全心全意为人民健康服务”的医院宗旨，用精湛的技术、合理的价格、优质的服务赢得广大患者的信赖。</w:t>
      </w:r>
    </w:p>
    <w:p>
      <w:r>
        <w:t>我院在教育教学中，积极组织学生参加各项护理职业技能大赛、开展中医社团成果展以及开放实验室成果展等活动，丰富学生实践动手能力，并取得了良好的效果，这些实践活动为在济钢医院的志愿者服务工作提供经验支持。孙主任也希望我院学生能通过志愿活动将理论知识运用到实践操作中去，更好的为患者提供服务。</w:t>
      </w:r>
    </w:p>
    <w:p>
      <w:r>
        <w:t>济钢医院志愿者服务基地的建立是继济南市第三人民医院、济南市图书馆服务基地建立之后，我院护理学院学生志愿活动跨出的又一步，学生可在每月固定时间到济钢医院进行志愿服务活动，并获得志愿时长。基地的建立给护理学子提供了一个长期实践的平台，并有助于促进我院护理学院和济钢医院的深度合作。</w:t>
      </w:r>
    </w:p>
    <w:p>
      <w:r>
        <w:t>习主席强调，青年理想远大、信念坚定，是一个国家、一个民族无坚不摧的前进动力。青年志存高远，就能激发奋进潜力，青春岁月就不会像无舵之舟漂泊不定。作为新时代的大学生，理应加入到志愿服务行列当中去。本次志愿者服务基地挂牌仪式为我院护理学子熟悉未来工作环境、提高实践能力和专业素养提供助力，相信我院的志愿者们也已经做好准备，去奉献爱心，去服务他人。</w:t>
      </w:r>
    </w:p>
    <w:p>
      <w:r>
        <w:t>（护理学院供稿）</w:t>
      </w:r>
    </w:p>
    <w:p>
      <w:r>
        <w:br w:type="page"/>
      </w:r>
    </w:p>
    <w:p>
      <w:pPr>
        <w:pStyle w:val="Heading1"/>
      </w:pPr>
      <w:r>
        <w:t>【新闻】第五届中国互联网+创新创业大赛——山东现代学院选拔赛成功举办 | 时间：2019-06-14 | 类型：校园新闻</w:t>
      </w:r>
    </w:p>
    <w:p>
      <w:r>
        <w:rPr>
          <w:b/>
        </w:rPr>
        <w:t>发布日期: 2019-06-14</w:t>
        <w:br/>
      </w:r>
      <w:r>
        <w:t>原文链接: https://www.sdxd.edu.cn/detail/20190617142209pirpdj4f9og9zblucb.html</w:t>
      </w:r>
    </w:p>
    <w:p>
      <w:pPr>
        <w:pStyle w:val="Heading2"/>
      </w:pPr>
      <w:r>
        <w:t>文章内容:</w:t>
      </w:r>
    </w:p>
    <w:p>
      <w:r>
        <w:t>第五届中国互联网+创新创业大赛——山东现代学院选拔赛成功举办</w:t>
      </w:r>
    </w:p>
    <w:p>
      <w:r>
        <w:t>6月13日下午2点，第五届中国互联网+大学生创新创业大赛山东现代学院选拔赛在301会议室成功举办，我院院长助理吴启军、就业办副主任华霞、各院系教师代表出席并担任评委。参加山东省本科高校创新创业师资培训的孟倩倩、马妍妍和丁娟娟老师作为特邀评委出席。参赛项目由各院择优选拔推荐，就业办严格筛选确定。总计参赛项目33个。</w:t>
      </w:r>
    </w:p>
    <w:p>
      <w:r>
        <w:t>比赛伊始，华主任发表讲话，她说，本次大赛以“敢为人先放飞青春梦，勇立潮头建功新时代”为主题，希望参赛选手亮出本院系的精神风貌和水平，并对本次选拔赛的比赛规则和评审要求做了详细说明。</w:t>
      </w:r>
    </w:p>
    <w:p>
      <w:r>
        <w:t>比赛过程中，同学们认真对待，将参赛项目提前预演，赛中详细介绍整个项目运行的出发点，思路，环节等，以促进互联网与教育、医疗、消费生活等深度融合为设计理念。涉及移动互联网、人工智能、物联网等新一代信息技术，与经济社会各领域紧密结合，其中不乏一些科技现代感十足的项目，比如方便在校人员获取全面大量有效考试资料和讯息的平台-助考公社；通过软件熟悉和了解接触海洋事业，结合虚拟现实技术，提高青少年对海洋工作认知的青少年VR航海模拟器；以互联网为载体和技术手段，在健康教育、医疗信息查询、电子健康档案、疾病风险评估、在线疾病咨询、电子处方、远程会诊、及远程治疗和康复等方面提供服务的健康医疗应用载体-城市医生等等。</w:t>
      </w:r>
    </w:p>
    <w:p>
      <w:r>
        <w:t>参赛项目评审团通过现场提问、现场打分的方式评出奖项名次。比赛结束后，吴院长对本次选拔赛作总结讲话。他说，创新创业大赛旨在以赛促学，培养创新创业生力军，激发学生的创造力，培养造就“大众创业、万众创新”的生力军为目的；他鼓励参赛选手扎根中国大地了解国情民情，在创新创业中增长智慧才干，在艰苦奋斗中锤炼意志品质，把激昂的青春梦融入伟大的中国梦，努力成长为德才兼备的有为人才。</w:t>
      </w:r>
    </w:p>
    <w:p>
      <w:r>
        <w:t>（就业办供稿）</w:t>
      </w:r>
    </w:p>
    <w:p>
      <w:r>
        <w:br w:type="page"/>
      </w:r>
    </w:p>
    <w:p>
      <w:pPr>
        <w:pStyle w:val="Heading1"/>
      </w:pPr>
      <w:r>
        <w:t>【新闻】我院首席指导专家俞仲文教授为师生作专题报告 | 时间：2019-06-14 | 类型：校园新闻</w:t>
      </w:r>
    </w:p>
    <w:p>
      <w:r>
        <w:rPr>
          <w:b/>
        </w:rPr>
        <w:t>发布日期: 2019-06-14</w:t>
        <w:br/>
      </w:r>
      <w:r>
        <w:t>原文链接: https://www.sdxd.edu.cn/detail/20190617095616b4f6eewe0tg13dwg10.html</w:t>
      </w:r>
    </w:p>
    <w:p>
      <w:pPr>
        <w:pStyle w:val="Heading2"/>
      </w:pPr>
      <w:r>
        <w:t>文章内容:</w:t>
      </w:r>
    </w:p>
    <w:p>
      <w:r>
        <w:t>我院首席指导专家俞仲文教授为师生作专题报告</w:t>
      </w:r>
    </w:p>
    <w:p>
      <w:r>
        <w:t>6月14日上午，我院首席指导专家俞仲文教授在科研楼学术报告厅，为我院学子作关于“我的大学我做主”为主题的讲座，讲座由我院副院长房庆平主持，学生代表300余人聆听讲座。</w:t>
      </w:r>
    </w:p>
    <w:p>
      <w:r>
        <w:t>昨天，俞教授在我院面向教职工连开两场讲座，这位年过70依然坚守教育事业，燃烧自己，创造和推动中国特色职业教育的领航人，身体力行的践行着伟大的职教理想。今天，面向我院学生，提出在新时代、新任务、新技术的背景下“一个求学者在大学生活中如何作主，做什么主”问题的讨论。</w:t>
      </w:r>
    </w:p>
    <w:p>
      <w:r>
        <w:t>面对新的机遇和挑战，俞教授指出讲座主题的原因内涵：第一，面对新时代，当代大学生比以往任何一代都要幸运；第二，面对新科技，挑战比以往任何一代都更艰巨，更严峻；第三，面对新任务，要比以往任何一代都更加努力，更加勤奋。这是时代背景，也是时代使命。俞教授将他经历过的北大荒艰苦岁月、感受过的广东开放思想、体会到的深圳自由创业环境、见识过的日本现代化科技为例，要求同学们打开思路和视野，用正确的观点和方法，走进社会，从正确的角度看发展，紧跟社会发展趋势，以正确的立场和观点看待问题。</w:t>
      </w:r>
    </w:p>
    <w:p>
      <w:r>
        <w:t>俞教授还为同学们解读未来社会的发展趋势，为同学们详细介绍5G的特点和人工智能、万物互联下人类社会生活将会迎来的巨变，希望同学们能多学习物联网方面的知识。面向新时代、新技术、新任务，俞教授对同学们提出四点要求：第一，要有强大的学习动力，为了国家、为了社会、为了个人；第二，要像海绵一样吸收新的知识；第三，保持旺盛的创新欲，自觉锻炼自己的创新能力和创新思维；第四，要打好基础，要打好文化知识、专业知识、新技术、创造性思维、完善做人的基础，要做一名有良知、充满爱的大学生。</w:t>
      </w:r>
    </w:p>
    <w:p>
      <w:r>
        <w:t>在接下来的互动环节中，俞教授对同学们提出的诸多问题，比如如何回收旧书、循环利用废弃物；如何继承和发扬老一辈革命家鉴定不移的报国志；如何利用假期有效提升自己；如何开阔视野；如何做好职业规划等的问题做了详尽解答，对一些有创意的问题给予点拨，带给同学们很多启发。在座的同学对俞教授高屋建瓴的指导建议，超前的理念，渊博的学识，厚重的家国情怀所吸引，敬佩的同时在心底对这位智者的点拨做了深度思考。</w:t>
      </w:r>
    </w:p>
    <w:p>
      <w:r>
        <w:t>讲座结束后，我院房庆平副院长代表学校和学生们对俞仲文教授高水平的精彩讲座表示感谢。房院长在总结讲话中表示，通过俞校长的讲解，在座的同学们能对大学的意义和使命作重新定义，对科技发展有新的认识，俞校长是高等教育的专家、是教育的智者，还是一个慈善的长者，同学们与俞教授近距离的互动中感受到一个教育大家的魅力、体悟到智者的教诲，希望同学们能认真、深刻的领会讲座的本质精髓，对接下来的大学生活做新的定义，做好人生规划。</w:t>
      </w:r>
    </w:p>
    <w:p>
      <w:r>
        <w:t>俞仲文简介</w:t>
      </w:r>
    </w:p>
    <w:p>
      <w:r>
        <w:t>俞仲文校长，英国胡佛汉顿大学管理学荣誉博士，现任中国职业技术教育学会副会长和全国民办职教分会会长，曾任深圳大学党委副书记、深圳职业技术学院创校校长和广东岭南职业技术学院院长、中国陶行知研究会职业教育专业委员会主任、全国高职高专人才培养工作委员会副主任兼实践教学组组长、教育部全国示范性职业技术学院协作委员会副主任兼顾问、全国高等学校教学研究会常务理事、广东省人民政府教育咨询小组成员、广东省民办教育协会常务副会长兼秘书长、广州岭南教育集团总裁，享受国务院特殊津贴专家。</w:t>
      </w:r>
    </w:p>
    <w:p>
      <w:r>
        <w:br w:type="page"/>
      </w:r>
    </w:p>
    <w:p>
      <w:pPr>
        <w:pStyle w:val="Heading1"/>
      </w:pPr>
      <w:r>
        <w:t>【新闻】高新区征兵办来我院开展征兵宣讲 | 时间：2019-06-14 | 类型：校园新闻</w:t>
      </w:r>
    </w:p>
    <w:p>
      <w:r>
        <w:rPr>
          <w:b/>
        </w:rPr>
        <w:t>发布日期: 2019-06-14</w:t>
        <w:br/>
      </w:r>
      <w:r>
        <w:t>原文链接: https://www.sdxd.edu.cn/detail/20190617085431yydhjm6hvudegb7nrb.html</w:t>
      </w:r>
    </w:p>
    <w:p>
      <w:pPr>
        <w:pStyle w:val="Heading2"/>
      </w:pPr>
      <w:r>
        <w:t>文章内容:</w:t>
      </w:r>
    </w:p>
    <w:p>
      <w:r>
        <w:t>高新区征兵办来我院开展征兵宣讲</w:t>
      </w:r>
    </w:p>
    <w:p>
      <w:r>
        <w:t>把热血挥洒在实现强军梦的伟大实践之中，在军队这个大舞台上施展才华，在军营这个大熔炉里淬炼成刚。——《习近平总书记给南开大学8名新入伍大学生的回信》</w:t>
      </w:r>
    </w:p>
    <w:p>
      <w:r>
        <w:t>我院于2019年6月12日下午2点，在科研楼101召开“2019年大学生应征入伍政策宣讲报告会”。会议由学生处副处长邵鲁琳主持，济南市高新区人民武装部征兵办公室主任赵卫东主讲，本次宣讲主要从党和国家（政策和态度）、国防建设、鼓励参军这三个方面展开。</w:t>
      </w:r>
    </w:p>
    <w:p>
      <w:r>
        <w:t>赵卫东主任开题的第一句话，便发人深省，“让军人成为社会尊重的职业”，这是国家给予我们的郑重承诺，为了实现这个承诺，各种对军人的优惠政策接踵而至，国家对军队的良好态度温暖着每一个军人的心，军人所付出的一切，祖国从来不会忘记。</w:t>
      </w:r>
    </w:p>
    <w:p>
      <w:r>
        <w:t>紧接着，赵卫东主任慷慨激昂地发表了关于鼓励大学生参军的肺腑之言。“国家兴亡，匹夫有责”，国无防不立，民无兵不安，对于当代大学生来讲，正确认清国内的形势十分重要，随着国家的日益强大，面临的挑战和风险越来越多，维护国家领土完整和统一是每个中国人的义务，当代大学生更是义不容辞。当祖国有了需要，就必须响应祖国的号召，时刻保持清醒的头脑和一颗炽热的报国之心。</w:t>
      </w:r>
    </w:p>
    <w:p>
      <w:r>
        <w:t>最后，高新区征兵办事参谋王墨源耐心地回答了每一个同学咨询的问题，解决同学们的疑惑，使同学们对于各种政策、要求等更加清晰，也更加了解参军报国的意义。</w:t>
      </w:r>
    </w:p>
    <w:p>
      <w:r>
        <w:t>本次宣讲活动加强了同学们对部队军事、科技素质建设的认识，促进了我校大学生从成长成才的角度来认识大学生入伍的重要意义。“少年志尚武，老来无缺憾”，穿上了军装，便选择了不一样的青春，参军代表着一种光荣与使命，作为新时代的大学生，应当积极贡献出自己的一份力量，让自己的青春和祖国一起闪光！</w:t>
      </w:r>
    </w:p>
    <w:p>
      <w:r>
        <w:br w:type="page"/>
      </w:r>
    </w:p>
    <w:p>
      <w:pPr>
        <w:pStyle w:val="Heading1"/>
      </w:pPr>
      <w:r>
        <w:t>【新闻】国家职教专家俞仲文教授来我院指导工作 | 时间：2019-06-13 | 类型：校园新闻</w:t>
      </w:r>
    </w:p>
    <w:p>
      <w:r>
        <w:rPr>
          <w:b/>
        </w:rPr>
        <w:t>发布日期: 2019-06-13</w:t>
        <w:br/>
      </w:r>
      <w:r>
        <w:t>原文链接: https://www.sdxd.edu.cn/detail/20190614112027hl750ivi0ewbzdb6pu.html</w:t>
      </w:r>
    </w:p>
    <w:p>
      <w:pPr>
        <w:pStyle w:val="Heading2"/>
      </w:pPr>
      <w:r>
        <w:t>文章内容:</w:t>
      </w:r>
    </w:p>
    <w:p>
      <w:r>
        <w:t>国家职教专家俞仲文教授来我院指导工作</w:t>
      </w:r>
    </w:p>
    <w:p>
      <w:r>
        <w:t>6月13日下午，现代学院的老领导、老朋友-中国职业技术教育学会副会长、原深圳职院创校校长俞仲文教授莅临我院，在科研楼学术报告厅开展专题报告，为我院教职工做“新形势、新任务、新挑战、新作为”为主题的指导讲座，我院副院长王开贞、房庆平，院长助理解银苹、车海燕、董艳华等领导出席报告会，报告由王开贞副院长主持。</w:t>
      </w:r>
    </w:p>
    <w:p>
      <w:r>
        <w:t>俞仲文教授是中国职业教育的拓荒者、启蒙者，曾任深圳职业技术学院党委书记、校长，广州岭南教育集团总裁，广东岭南职业技术学院院长，获中国职业教育百名杰出校长、黄炎培杰出校长奖。</w:t>
      </w:r>
    </w:p>
    <w:p>
      <w:r>
        <w:t>今天，俞教授从三个角度跟大家交流新形势、新任务、新挑战下，我们应该如何新作为。</w:t>
      </w:r>
    </w:p>
    <w:p>
      <w:r>
        <w:t>首先，从国家政策上解读当前高职教育面临的新形势和新格局，根据《国务院关于印发国家职业教育改革实施方案的通知》（简称20条），俞教授为大家总结出20条里的十五个亮点。</w:t>
      </w:r>
    </w:p>
    <w:p>
      <w:r>
        <w:t>从俞教授的解读中，我们认识到：高职教育的任务是终身教育，赋能中小企业，成为他们的技术创新源和产品开发中心；在未来的职业教育发展中，高职教育的地位、发展空间、发展前景将会迎来新的局面；在国家政策支持和保障下，高职教育未来会形成多方办学、书证互通的新格局；发展将有助于解决校企合作一头热、一头冷的问题；解决高职毕业生在就业之后学历提升问题；解决职业院校教师结构性变化问题；预示着职业教育“双元”合作的内涵扩大；产教融合实训基地获得新发展；学分银行正式启动；职业院校教师的收入成分会发生重大的结构性变化；各级各类职业教育机构将百花盛开；校企互相兼职兼薪将成为重要的风景线，技术技能人才真正能够被社会重视。</w:t>
      </w:r>
    </w:p>
    <w:p>
      <w:r>
        <w:t>这20条既是宏伟蓝图又是行动纲领，既是动员令又是项目书，既面向职教界又面向产业界，是职业教育与整个社会融合，也是我院适应社会发展需求所应遵循的改革实施方案。</w:t>
      </w:r>
    </w:p>
    <w:p>
      <w:r>
        <w:t>其次，结合当前国际形势，针对中美贸易战，俞教授向在座的老师交流贸易战带来的教训和启示，以日本无声崛起的各项指标解读、印度技术学院学生与我国目前大学生学习状态的对比，指出我国在未来发展的道路上，针对职业教育，我们应该借鉴的他国优秀文化和教育思想。</w:t>
      </w:r>
    </w:p>
    <w:p>
      <w:r>
        <w:t>最后，对我校办学层次的发展提出六个方面的建议：第一，明确培养目标，明确高职本科和专科的高职之间的区别；第二，实训条件，实训条件除了实训还有继业、创业；第三，课程体系，课程体系中基础课要打好，专业课要非常强；第四，实习，实习应该是基于学习的工作，要与新兴科技结合起。第五，学生学业考核，本科高职的考核要考察学生初步的毕业设计能力，第六，教师的功能，本科院校教师除了要有深厚的专业基础外还要教会学生学会如何进行自我补偿，如何进行创新。此外，俞教授还建议在教育教学中，高度关注人工智能、5G与物联网，在课程设置上，建议组织跨专业团队，专门研究5G+物联网的基本课程和具体的应用开发，并在此基础上培训一批不同专业背景、又熟悉5G+物联网在本专业应用的教师队伍，提升学生双创能力，促进产教融合，面向现代化主战场为山东产业的新界动能转换作出贡献。</w:t>
      </w:r>
    </w:p>
    <w:p>
      <w:r>
        <w:t>报告结束后，王开贞副院长代表学院对俞仲文教授高水平的精彩讲座表示感谢。他说，俞校长讲的新形势下，高等教育、高等职业教育的一些新要求，尤其是重点解读了国务院刚刚颁布的职教20条，对我院发展都是一些好的、新的理念和建议，俞教授对技术发展前沿动态的敏锐捕捉，一直引领全国高等教育的发展方向，为我院改革发展、本科合格教学评估的要求提出的具体建议等都令人受益匪浅。王院长希望全体教职工认真学习、深入领会报告的精神内涵，并学以致用，思变、求变，站在高等教育、高等职业教育、应用型本科教育的发展层面上思考如何改革、创新、对接好的办学理念和人才培养方法模式，为我院发展注入生机和活力。</w:t>
      </w:r>
    </w:p>
    <w:p>
      <w:r>
        <w:br w:type="page"/>
      </w:r>
    </w:p>
    <w:p>
      <w:pPr>
        <w:pStyle w:val="Heading1"/>
      </w:pPr>
      <w:r>
        <w:t>【新闻】“粽叶飘香迎佳节·幸福美好现代情”我院师生欢聚端午 | 时间：2019-06-05 | 类型：校园新闻</w:t>
      </w:r>
    </w:p>
    <w:p>
      <w:r>
        <w:rPr>
          <w:b/>
        </w:rPr>
        <w:t>发布日期: 2019-06-05</w:t>
        <w:br/>
      </w:r>
      <w:r>
        <w:t>原文链接: https://www.sdxd.edu.cn/detail/20190605163637m3dsbdpy2fgbeuifua.html</w:t>
      </w:r>
    </w:p>
    <w:p>
      <w:pPr>
        <w:pStyle w:val="Heading2"/>
      </w:pPr>
      <w:r>
        <w:t>文章内容:</w:t>
      </w:r>
    </w:p>
    <w:p>
      <w:r>
        <w:t>“粽叶飘香迎佳节·幸福美好现代情”我院师生欢聚端午</w:t>
      </w:r>
    </w:p>
    <w:p>
      <w:r>
        <w:t>五月莺歌燕舞日，又到粽叶飘香时，端午节为每年农历五月初五，因此又称端阳节、五月节等。端午节吃粽子，是中国人民的传统习俗。又是一年端午将至，学生处、院办、资产处等部门已经提前做好准备，于6月5日上午开展了以“粽叶飘香迎佳节，幸福美好现代情”为主题的包粽子活动。我院院长助理车海燕，学生处副处长杨冠峰，部分职能部门负责人及各院系学生代表等来到现场，一起包粽子，为大家送上端午佳节的祝福。</w:t>
      </w:r>
    </w:p>
    <w:p>
      <w:r>
        <w:t>活动开始前，杨处长为大家送上端午祝福，希望师生通过传统佳节，领悟传统文化，共同度过一个美好又充满意义的端午节，随后，主持人宣布活动流程、卫生注意事项等，活动正式开始。后勤工作人员早已准备好红枣、糯米、粽叶、细绳等原材料，只待师生们齐下手，只见师生代表们洗净双手，撸起袖子，按捺不住想要一试身手的心，急切的拿起粽子就要开始。</w:t>
      </w:r>
    </w:p>
    <w:p>
      <w:r>
        <w:t>这方新手手忙脚乱，拿着粽叶，努力回忆包粽子教程，向左折，向右翻，要么粽叶不够长，要么粽角上漏米。那方老手手到擒来，拿起粽叶，利落翻折、填米、放枣、压实、包裹、缠线一套动作搞不拖沓，粽叶也老老实实“任其摆布”。有的同学说，脑中分明构好图了，手却老是不配合，粽叶就是不听使唤。有同学说，自己去年就有实践经验，今年要包出“美粽子”不在话下。几位有过包粽子经验的老师亲自出马，手把手的教，现场新手请教老手，老手虚心授教，每个桌子俨然都成立了一支老带新的包粽子小队伍。</w:t>
      </w:r>
    </w:p>
    <w:p>
      <w:r>
        <w:t>圆锥形的、三角形的、四角形的、筒状的，桌上的粽子伴着同学们的欢笑声被塑造成型，尽管形态各异，与专业水准相差甚远，但同学们对自己的“首秀作品”都格外珍视，纷纷与自己的“作品”合影留念，活动现场处处洋溢着师生们的欢笑声和香甜的粽叶清香。</w:t>
      </w:r>
    </w:p>
    <w:p>
      <w:r>
        <w:t>经过一个多小时的努力，一盆盆粽子被送到餐厅后厨，煮好后，由团委工作人员逐一分发到老师和同学们手中，让大家享用自己的劳动成果。</w:t>
      </w:r>
    </w:p>
    <w:p>
      <w:r>
        <w:br w:type="page"/>
      </w:r>
    </w:p>
    <w:p>
      <w:pPr>
        <w:pStyle w:val="Heading1"/>
      </w:pPr>
      <w:r>
        <w:t>【新闻】我院护理学院召开实习动员暨安全教育大会 | 时间：2019-06-03 | 类型：校园新闻</w:t>
      </w:r>
    </w:p>
    <w:p>
      <w:r>
        <w:rPr>
          <w:b/>
        </w:rPr>
        <w:t>发布日期: 2019-06-03</w:t>
        <w:br/>
      </w:r>
      <w:r>
        <w:t>原文链接: https://www.sdxd.edu.cn/detail/20190603140351ounc1fh74omw35qaf3.html</w:t>
      </w:r>
    </w:p>
    <w:p>
      <w:pPr>
        <w:pStyle w:val="Heading2"/>
      </w:pPr>
      <w:r>
        <w:t>文章内容:</w:t>
      </w:r>
    </w:p>
    <w:p>
      <w:r>
        <w:t>我院护理学院召开实习动员暨安全教育大会</w:t>
      </w:r>
    </w:p>
    <w:p>
      <w:r>
        <w:t>为保证我院实习工作的顺利开展，保障学生在实习期间的安全。2019年5月30日，山东现代学院护理学院在合堂108开展了“实习动员暨安全教育大会”，山东现代学院副院长王开贞，学生处副处长杨冠峰，就业办副主任华霞，护理学院教学院长李秀芳、常务副院长刘锦绣出席会议，到会的还有护理学院全体实习生。会议由护理学院办公室主任王筱琳主任主持。</w:t>
      </w:r>
    </w:p>
    <w:p>
      <w:r>
        <w:t>大会伊始，刘锦绣院长宣读了关于2020届预计毕业生实习前后教学相关工作的安排。包括国家级及省级的相关工作安排以及校内考试的安排，让实习生们都能对考试有一个大体的安排和把握。</w:t>
      </w:r>
    </w:p>
    <w:p>
      <w:r>
        <w:t>接着，华霞主任宣读了《2019年山东现代学院护理学院实习期间工作要求》，实习生要严格遵守国家法律法规，不违法乱纪；严格遵守医院及各科室的规章制度，所有的基础操作须在代教老师的同意、指导、监督下进行等等等要求。这些都包含着老师对同学们的关怀，也是每个实习生都需要注意的工作事项。</w:t>
      </w:r>
    </w:p>
    <w:p>
      <w:r>
        <w:t>即使离开学校，安全问题也要时刻放在首位，杨处长对实习生在实习期间的安全问题做出了强调。实习工作是教育工作的重要环节，也是教学不可缺少的一部分，对同学们的职业成长也有着至关重要的作用。实习生在实习的过程中，要牢记安全的重要性，遵规守纪。</w:t>
      </w:r>
    </w:p>
    <w:p>
      <w:r>
        <w:t>“心中有阳光，脚下有力量，为了理想能坚持、不懈怠，才能创造无愧于时代的人生”。2016级本科护理学1班的于志星同学作为实习生代表发言，他表示进入实习单位后将牢记老师们的殷切嘱托，积极弘扬“天道酬勤”的校训，在以后的工作中一定遵守实习医院的相关规章制度，践行好领导老师们提出的建议，一步一个脚印书写出自己的优秀实习答卷。</w:t>
      </w:r>
    </w:p>
    <w:p>
      <w:r>
        <w:t>王院长为本次大会做出了重要讲话。对于实习，王院长用三个方面来概括：实习是教学工作的一部分，是学子们必须完成的一项学习任务；实习是护理学子三大素质的检验和提升，包括身体、心理、专业技术等方面的素质；同学们要做到实习就业一体化、实习考研一体化，充分利用实习的时间，不断提升自身素质，正确处理好实习与就业的机会，为自己的护理工作打下坚实的基础。</w:t>
      </w:r>
    </w:p>
    <w:p>
      <w:r>
        <w:t>最后，李秀芳院长做总结发言。李院长向即将实习的同学们提出了几点要求：第一，要学会了解社会，适应环境，做简单诚实的人。第二，要继续学习，不断学习，做一个有智慧的人。第三，安全重于泰山，做一个珍惜生命的人。同时，李院长希望同学们牢记领导老师们的嘱托，怀着一颗感恩的心，关怀他人，做一个有温度的护士，为患者的安全保驾护航，为人民健康服务。</w:t>
      </w:r>
    </w:p>
    <w:p>
      <w:r>
        <w:t>“青春不问东西，岁月自成芳华”。实习是一个大学生人生生涯的重要阶段，是大学生从学校走向社会的过渡时期，也是大学生飞快成熟的阶段。</w:t>
      </w:r>
    </w:p>
    <w:p>
      <w:r>
        <w:t>相信通过此次实习动员暨安全教育大会，同学们能够充分认识到实习和安全的重要性，珍惜这次实习的机会，努力在实习中学到更多的知识，为以后的就业做充足的准备。最后，祝即将奔赴实习岗位的同学们前程似锦，有梦终圆！</w:t>
      </w:r>
    </w:p>
    <w:p>
      <w:r>
        <w:t>（护理学院、就业办供稿）</w:t>
      </w:r>
    </w:p>
    <w:p>
      <w:r>
        <w:br w:type="page"/>
      </w:r>
    </w:p>
    <w:p>
      <w:pPr>
        <w:pStyle w:val="Heading1"/>
      </w:pPr>
      <w:r>
        <w:t>【新闻】我院学生在社科奖第十届全国高校市场营销大赛中取得佳绩 | 时间：2019-05-31 | 类型：校园新闻</w:t>
      </w:r>
    </w:p>
    <w:p>
      <w:r>
        <w:rPr>
          <w:b/>
        </w:rPr>
        <w:t>发布日期: 2019-05-31</w:t>
        <w:br/>
      </w:r>
      <w:r>
        <w:t>原文链接: https://www.sdxd.edu.cn/detail/20190531161443e5t762xyeqkgqa0lsn.html</w:t>
      </w:r>
    </w:p>
    <w:p>
      <w:pPr>
        <w:pStyle w:val="Heading2"/>
      </w:pPr>
      <w:r>
        <w:t>文章内容:</w:t>
      </w:r>
    </w:p>
    <w:p>
      <w:r>
        <w:t>我院学生在社科奖第十届全国高校市场营销大赛中取得佳绩</w:t>
      </w:r>
    </w:p>
    <w:p>
      <w:r>
        <w:t>2019年5月26日，经济管理学院“天翔”“潜虎”两支代表队前往河南参加“社科奖”第十届全国高校市场营销大赛，并取得优异成绩。</w:t>
      </w:r>
    </w:p>
    <w:p>
      <w:r>
        <w:t>社科奖全国高校市场营销大赛是由社科院财经战略研究院指导，中国市场学会主办，学生免费参加的公益性竞赛，为参赛学生提供在真实商业环境中竞争、学习的机会。本次大赛决赛于2019年5月24日在河南理工大学举行，共有来自全国各地的1600余支队伍参赛，无论是赛事规模还是队伍数量，都是具有代表性的国家级赛事。</w:t>
      </w:r>
    </w:p>
    <w:p>
      <w:r>
        <w:t>本次大赛的营销产品为“慕夕”洗衣纸，初赛以洗衣纸的销售和制定整体营销方案为比赛内容，我院两只队伍从2018年6月开始便投身于洗衣纸的销售中，运用多种营销手段和策略，分别在复赛前取得3484元和2534元的销售业绩。在复赛网络答辩中两队以出色的表达能力和透彻明晰的分析能力赢得评委的认可。</w:t>
      </w:r>
    </w:p>
    <w:p>
      <w:r>
        <w:t>（图为复赛答辩合照）</w:t>
      </w:r>
    </w:p>
    <w:p>
      <w:r>
        <w:t>经过初赛和复赛的一系列考验，天翔队和潜虎队成功在决赛时会师，在5月26日下午决赛的最终答辩环节，两队学子自信、沉着，面对评委对销售过程和策划思路提出的问题，快速详尽应答，以精美的幻灯片制作、独特的策划介绍和精彩的现场答辩，展现出我院学子良好的人文素养和专业能力，最终，两支队伍分别取得2018—2019年度社科奖全国市场营销大赛的二等奖和三等奖。</w:t>
      </w:r>
    </w:p>
    <w:p>
      <w:r>
        <w:t>“奋斗成就无悔人生”，越努力，越幸运，赛后，两队成员感慨万分，天翔队的队长范二娜同学在比赛结束后说道：“能取得二等奖的好成绩，离不开我们指导老师的付出，还有整个团队的队员们，正是因为所有人携手奋进，抱团前行，才推动整个队伍登上决赛的舞台。”同时，她们也祝愿所有奋斗着的现代学子们，以梦为马，砥砺前行，不忘初心，不负韶华。</w:t>
      </w:r>
    </w:p>
    <w:p>
      <w:r>
        <w:t>（图为天翔队，从左到右分别为吴亚玲、姜兆敏、范二娜、程新萍、薛娇）</w:t>
      </w:r>
    </w:p>
    <w:p>
      <w:r>
        <w:t>（图为潜虎队，从左到右为胡文瀚、臧梦茹、许韵娟、导师王秀然、刘心江、谢志伟）</w:t>
      </w:r>
    </w:p>
    <w:p>
      <w:r>
        <w:t>（图为天翔队获奖证书）</w:t>
      </w:r>
    </w:p>
    <w:p>
      <w:r>
        <w:t>（图为潜虎队获奖证书）</w:t>
      </w:r>
    </w:p>
    <w:p>
      <w:r>
        <w:t>（经济管理学院供稿）</w:t>
      </w:r>
    </w:p>
    <w:p>
      <w:r>
        <w:br w:type="page"/>
      </w:r>
    </w:p>
    <w:p>
      <w:pPr>
        <w:pStyle w:val="Heading1"/>
      </w:pPr>
      <w:r>
        <w:t>【新闻】我院获批成为实施学分制管理改革试点单位 | 时间：2019-05-29 | 类型：校园新闻</w:t>
      </w:r>
    </w:p>
    <w:p>
      <w:r>
        <w:rPr>
          <w:b/>
        </w:rPr>
        <w:t>发布日期: 2019-05-29</w:t>
        <w:br/>
      </w:r>
      <w:r>
        <w:t>原文链接: https://www.sdxd.edu.cn/detail/2019052914134596of7z2p54og023rw6.html</w:t>
      </w:r>
    </w:p>
    <w:p>
      <w:pPr>
        <w:pStyle w:val="Heading2"/>
      </w:pPr>
      <w:r>
        <w:t>文章内容:</w:t>
      </w:r>
    </w:p>
    <w:p>
      <w:r>
        <w:t>我院获批成为实施学分制管理改革试点单位</w:t>
      </w:r>
    </w:p>
    <w:p>
      <w:r>
        <w:t>近日，山东省教育厅发文(鲁教高函〔2019〕5号)批准我院实施学分制管理工作，并要求我院结合实际，逐步形成较为成熟地适应本校发展的学分制运行模式。</w:t>
      </w:r>
    </w:p>
    <w:p>
      <w:r>
        <w:t>实施学分制管理是我院贯彻落实国家和山东省中长期教育改革和发展规划纲要以及山东省《关于推进高等教育综合改革的意见》的重要举措，是学院实现转型发展和内涵建设的关键阶段。为此，学院近一年做了大量调研、方案设计研讨、具体操作运行等准备工作。2018年先后出台了《山东现代学院学分制改革实施方案》、《山东现代学院学分制管理暂行规定》等文件。目前，学院正在按照我院《关于编制专业人才培养方案的指导意见》,对已编制出的基于学分制管理下的人才培养方案、课程学分结构等进行全面审定。</w:t>
      </w:r>
    </w:p>
    <w:p>
      <w:r>
        <w:t>学院将按照山东省教育厅“积极稳妥、统筹规划，持续推动学校学分制改革试点工作不断深入”的工作要求，不断优化课程体系，增加选修课程数量，扩大学生选课自主权；不断深化体制机制改革，优化选课、师资、学籍和收费等管理，制定、完善相配套的规章制度，构建适应学分制管理的体制机制；积极推进现代信息技术与教育教学的融合，加大优质在线课程、虚拟仿真实验项目的开发与利用，营造以学生为中心的自主学习环境，确保我院2019级全日制本科层次学分制管理实施工作顺利进行。</w:t>
      </w:r>
    </w:p>
    <w:p>
      <w:r>
        <w:t>教务处</w:t>
      </w:r>
    </w:p>
    <w:p>
      <w:r>
        <w:t>2019年5月29日</w:t>
      </w:r>
    </w:p>
    <w:p>
      <w:r>
        <w:br w:type="page"/>
      </w:r>
    </w:p>
    <w:p>
      <w:pPr>
        <w:pStyle w:val="Heading1"/>
      </w:pPr>
      <w:r>
        <w:t>【新闻】我院教师参加山东省高等学校医学教育高校第二次课程联盟研讨会 | 时间：2019-05-28 | 类型：校园新闻</w:t>
      </w:r>
    </w:p>
    <w:p>
      <w:r>
        <w:rPr>
          <w:b/>
        </w:rPr>
        <w:t>发布日期: 2019-05-28</w:t>
        <w:br/>
      </w:r>
      <w:r>
        <w:t>原文链接: https://www.sdxd.edu.cn/detail/20190528095141rkhhzo9aa6klu3ki96.html</w:t>
      </w:r>
    </w:p>
    <w:p>
      <w:pPr>
        <w:pStyle w:val="Heading2"/>
      </w:pPr>
      <w:r>
        <w:t>文章内容:</w:t>
      </w:r>
    </w:p>
    <w:p>
      <w:r>
        <w:t>我院教师参加山东省高等学校医学教育高校第二次课程联盟研讨会</w:t>
      </w:r>
    </w:p>
    <w:p>
      <w:r>
        <w:t>2019年5月24日上午，由山东省高等学校医学教育高校课程联盟主办，山东中医药大学承办的山东省高等学校医学教育高校第二次课程联盟研讨会在长清舜耕国际大酒店召开，我院教务处科长辛松涛、护理学院教务主任刘丽丽、医学院药学教研副主任赵健参加了此次会议。</w:t>
      </w:r>
    </w:p>
    <w:p>
      <w:r>
        <w:t>大会伊始，由山东中医药大学副校长高树中致开幕词。高校长指出此次大会的召开旨在充分发挥联盟的作用，加强医学教育联盟成员在课程建设、金课打造等方面的共商、共享、共建作用，整合联盟单位的优势资源，创新教学模式，推动山东省高校课程建设改革，打造一批省级、国家级精品课程，提高教育教学质量。</w:t>
      </w:r>
    </w:p>
    <w:p>
      <w:r>
        <w:t>随后，山东省中医药大学张蕾、青岛大学梁惠、滨州医学院李雅娜、山东第一医科大学王虹等老师结合本学院的探索与实践，分别分享了混合式教学模式的一些经验，如网上平台如何建课、线下课堂如何授课以及如何解决普及难题等。山东大学马保华教授，智慧树平台汪朝旭经理讲授了国家精品开放课程申报的流程以及事项，并在会后进行了分组讨论。</w:t>
      </w:r>
    </w:p>
    <w:p>
      <w:r>
        <w:t>此次大会分享交流了混合式教学模式的特点以及方法，明确了申报国家精品在线开放课程的流程以及材料准备，为我院开展混合式教学提供了理论基础和现实依据。</w:t>
      </w:r>
    </w:p>
    <w:p>
      <w:r>
        <w:t>(教务处供稿)</w:t>
      </w:r>
    </w:p>
    <w:p>
      <w:r>
        <w:br w:type="page"/>
      </w:r>
    </w:p>
    <w:p>
      <w:pPr>
        <w:pStyle w:val="Heading1"/>
      </w:pPr>
      <w:r>
        <w:t>【新闻】灸中灸魏宗瑞总经理来我院洽谈合作项目 | 时间：2019-05-28 | 类型：校园新闻</w:t>
      </w:r>
    </w:p>
    <w:p>
      <w:r>
        <w:rPr>
          <w:b/>
        </w:rPr>
        <w:t>发布日期: 2019-05-28</w:t>
        <w:br/>
      </w:r>
      <w:r>
        <w:t>原文链接: https://www.sdxd.edu.cn/detail/2019052908355118jc4akq7qlnxqvpb3.html</w:t>
      </w:r>
    </w:p>
    <w:p>
      <w:pPr>
        <w:pStyle w:val="Heading2"/>
      </w:pPr>
      <w:r>
        <w:t>文章内容:</w:t>
      </w:r>
    </w:p>
    <w:p>
      <w:r>
        <w:t>灸中灸魏宗瑞总经理来我院洽谈合作项目</w:t>
      </w:r>
    </w:p>
    <w:p>
      <w:r>
        <w:t>5月28日下午2点，济南灸中灸文化传播有限公司总经理魏宗瑞一行人来我院进行合作洽谈，洽谈主要针对为医护学子就业创业提供平台来展开。我院院长助理车海燕、院办副主任丛俊萍出席会议，就合作项目进行深入研究和探讨。</w:t>
      </w:r>
    </w:p>
    <w:p>
      <w:r>
        <w:t>车院助将我院的基本情况、学生的创新创业情况做了详细解说。其中重点介绍医学院和护理学院的专业设置及学生基本情况，指出我院积极推进产教融合的人才培养模式，与企业合作为学生搭建创新创业平台，利用学院创新创业孵化基地，让学生更好的将理论转化为实践，进而运用到创业就业中去。</w:t>
      </w:r>
    </w:p>
    <w:p>
      <w:r>
        <w:t>魏总针对我院学生创业模式、学校跟踪辅导项目能力、学生实习实践能力、商业化运营、健康产业的发展前景、针灸专业学子的就业方式等问题进行咨询探讨，并表示双方可以考虑结合现有的资源进行合作，共同打造专业品牌。</w:t>
      </w:r>
    </w:p>
    <w:p>
      <w:r>
        <w:t>车院助对魏总的问题作了详尽解答，并对我院的教科研成果转化能力、未来医养机构、社区分诊发展的大趋势表达愿景和看法。</w:t>
      </w:r>
    </w:p>
    <w:p>
      <w:r>
        <w:t>随后，魏总一行参观我院医护实训中心，对医护实训实验设施赞不绝口，称赞我院医护设备齐全、涉及面广而丰富、教学设备先进，并通过参观校史馆的陈列资料对我院有了进一步了解。</w:t>
      </w:r>
    </w:p>
    <w:p>
      <w:r>
        <w:t>最后，双方希望通过本次洽谈，能进一步达成合作共识。</w:t>
      </w:r>
    </w:p>
    <w:p>
      <w:r>
        <w:br w:type="page"/>
      </w:r>
    </w:p>
    <w:p>
      <w:pPr>
        <w:pStyle w:val="Heading1"/>
      </w:pPr>
      <w:r>
        <w:t>【新闻】不忘教育初心，牢记育人使命 ——人文学院举行2017级本科学前教育专业学生见习动员大会 | 时间：2019-05-27 | 类型：校园新闻</w:t>
      </w:r>
    </w:p>
    <w:p>
      <w:r>
        <w:rPr>
          <w:b/>
        </w:rPr>
        <w:t>发布日期: 2019-05-27</w:t>
        <w:br/>
      </w:r>
      <w:r>
        <w:t>原文链接: https://www.sdxd.edu.cn/detail/20190527155245dcepbt3uiwjjksmyyv.html</w:t>
      </w:r>
    </w:p>
    <w:p>
      <w:pPr>
        <w:pStyle w:val="Heading2"/>
      </w:pPr>
      <w:r>
        <w:t>文章内容:</w:t>
      </w:r>
    </w:p>
    <w:p>
      <w:r>
        <w:t>不忘教育初心，牢记育人使命 ——人文学院举行2017级本科学前教育专业学生见习动员大会</w:t>
      </w:r>
    </w:p>
    <w:p>
      <w:r>
        <w:t>用责任心做事，用感恩心做人。为进一步促进学生专业技能的提高，切实检验学生所学成果，2019年5月24日11：00我院人文学院于科研楼101室举办2017级学前教育专业学生见习动员大会。我院副院长王开贞、就业办副主任仲光强、学生处副处长杨冠峰、人文学院教学院长岳崇刚、常务副院长阚保强、就业办主任助理吕长东出席会议，2017级学前教育专业全体学生参加，会议由阚保强院长主持。</w:t>
      </w:r>
    </w:p>
    <w:p>
      <w:r>
        <w:t>会议伊始，人文学院岳崇刚院长对此次见习活动提出殷切希望，他指出，此次见习活动的目的是锻炼和提高同学们的教育教学能力，让同学们及时了解最新就业态势，提高实践能力，丰富实践经验。同时他要求同学们内强素养、外塑形象，亲身感受和体验教学过程，树立热爱幼教事业，献身幼教事业的思想。岳院长的讲话使同学们了解了此行的意义，增强了学生们的责任感和使命感。</w:t>
      </w:r>
    </w:p>
    <w:p>
      <w:r>
        <w:t>就业办副主任仲光强对同学们此行的仪态谈吐提出具体要求。他强调，作为一名现代学子要以身作则，谈吐得体，维护现代学院良好形象，同时要提高安全意识，同学间相互帮助、相互体谅，将这次活动看做独立行动、锻炼自己、磨砺意志的好机会。</w:t>
      </w:r>
    </w:p>
    <w:p>
      <w:r>
        <w:t>学生处副处长杨冠峰就安全问题做出重要讲话。他表示，见习期间，要严守组织纪律，自觉遵守所在学校的规则秩序，尊重幼儿园领导老师要求，注意人身及财产安全，有问题及时与老师沟通协调，保证行动统一。</w:t>
      </w:r>
    </w:p>
    <w:p>
      <w:r>
        <w:t>我一定遵守学校和见习单位的各项制度，严于律己，在此次见习活动中勤奋实践，将理论和实际相结合，学有所成”，“学生代表侯新研发言，她对学校及学院领导提供此次见习机会表示感谢，并表示此次见习为她们将理论转化为实践提供了重要平台，同学们也一定会把握机会，努力在实践中提升自我。</w:t>
      </w:r>
    </w:p>
    <w:p>
      <w:r>
        <w:t>会议最后，王开贞院长针对此次见习活动对同学们做重要讲话。他切合实际对同学们提出“三个增长，三个携带，七个避免”，希望同学们在见习过程中，带着知识目标 、能力目标 、素质目标，在实践中增长知识、见识及岗位能力。</w:t>
      </w:r>
    </w:p>
    <w:p>
      <w:r>
        <w:t>会后，我院特别邀请赵丽萍老师担任主讲，为同学们做“幼儿教师岗前培训”，让大家提前感受面试氛围及需注意的细节。</w:t>
      </w:r>
    </w:p>
    <w:p>
      <w:r>
        <w:t>教师行为要规范，关爱孩子每一天，本次见习动员大会，让同学们进一步领悟到自身专业应有的内涵素养、明确岗位职责、增强责任感和使命感，为同学们在见习生活中磨砺自身，积累经验，成为一个合格、出色的幼教老师提供引导和支持。</w:t>
      </w:r>
    </w:p>
    <w:p>
      <w:r>
        <w:t>（人文学院供稿）</w:t>
      </w:r>
    </w:p>
    <w:p>
      <w:r>
        <w:br w:type="page"/>
      </w:r>
    </w:p>
    <w:p>
      <w:pPr>
        <w:pStyle w:val="Heading1"/>
      </w:pPr>
      <w:r>
        <w:t>【新闻】我院邀请青岛农业大学全洪珠教授来我院做考研指导 | 时间：2019-05-24 | 类型：校园新闻</w:t>
      </w:r>
    </w:p>
    <w:p>
      <w:r>
        <w:rPr>
          <w:b/>
        </w:rPr>
        <w:t>发布日期: 2019-05-24</w:t>
        <w:br/>
      </w:r>
      <w:r>
        <w:t>原文链接: https://www.sdxd.edu.cn/detail/20190527094514x0ziujpzb7vhyd268t.html</w:t>
      </w:r>
    </w:p>
    <w:p>
      <w:pPr>
        <w:pStyle w:val="Heading2"/>
      </w:pPr>
      <w:r>
        <w:t>文章内容:</w:t>
      </w:r>
    </w:p>
    <w:p>
      <w:r>
        <w:t>我院邀请青岛农业大学全洪珠教授来我院做考研指导</w:t>
      </w:r>
    </w:p>
    <w:p>
      <w:r>
        <w:t>2019年5月24日下午2点，我院建筑工程学院邀请青岛农业大学全洪珠教授，来我院做考研专题讲座。讲座由建筑工程学院教学院长司晓文教授主持，建筑工程学院全体本科生参加。</w:t>
      </w:r>
    </w:p>
    <w:p>
      <w:r>
        <w:t>全教授的报告直入主题，从学校和专业两部分出发，分析国内高校的考研前景，对当下的考研现状、近几年考研报录情况等以数据进行支撑说明，以便让在座的同学对考研形式有清醒认识。</w:t>
      </w:r>
    </w:p>
    <w:p>
      <w:r>
        <w:t>全教授在如何选择学校专业上重点给同学们提出建议，并从学位层次、学习方法、学习经费渠道、学位授予四个方面给同学们做了详细解说；点明学硕和专硕的培养方式、培养目标、区别、比例、发展趋势；提醒同学们按自身考研实力、考研目的为中心，发挥专业特长，权衡竞争，调查录取情况。整场讲座严肃不失风趣，证旁引句，妙语连珠。在提醒同学们对自己人生有合理规划的同时，为有考研打算的同学提供有力的引导和备考建议。</w:t>
      </w:r>
    </w:p>
    <w:p>
      <w:r>
        <w:t>下面是部分全教授带来的部分考研指导材料。</w:t>
      </w:r>
    </w:p>
    <w:p>
      <w:r>
        <w:t>2009-2019年考研报录情况</w:t>
      </w:r>
    </w:p>
    <w:p>
      <w:r>
        <w:t>学硕与专硕的区别</w:t>
      </w:r>
    </w:p>
    <w:p>
      <w:r>
        <w:t>全日制与非全日制研究生的区别</w:t>
      </w:r>
    </w:p>
    <w:p>
      <w:r>
        <w:t>备考建议</w:t>
      </w:r>
    </w:p>
    <w:p>
      <w:r>
        <w:t>几个重要的网站</w:t>
      </w:r>
    </w:p>
    <w:p>
      <w:r>
        <w:t>中国研究生招生信息网（教育部官方网站）http://yz.chsi.com.cn/</w:t>
      </w:r>
    </w:p>
    <w:p>
      <w:r>
        <w:t>教育网网址：http://yz.chsi.cn/</w:t>
      </w:r>
    </w:p>
    <w:p>
      <w:r>
        <w:t>小木虫论坛:http://emuch.net/bbs/</w:t>
      </w:r>
    </w:p>
    <w:p>
      <w:r>
        <w:t>共享天下论坛：www.kaoyansky.cn</w:t>
      </w:r>
    </w:p>
    <w:p>
      <w:r>
        <w:t>免费考研论坛:www.freekaoyan.com</w:t>
      </w:r>
    </w:p>
    <w:p>
      <w:r>
        <w:t>考试大网：http://www.examda.com/</w:t>
      </w:r>
    </w:p>
    <w:p>
      <w:r>
        <w:t>考研论坛： http://bbs.kaoyam.com</w:t>
      </w:r>
    </w:p>
    <w:p>
      <w:r>
        <w:br w:type="page"/>
      </w:r>
    </w:p>
    <w:p>
      <w:pPr>
        <w:pStyle w:val="Heading1"/>
      </w:pPr>
      <w:r>
        <w:t>【新闻】山东现代学院迎来省教育厅专家组学士学位授予单位考察评估 | 时间：2019-05-23 | 类型：校园新闻</w:t>
      </w:r>
    </w:p>
    <w:p>
      <w:r>
        <w:rPr>
          <w:b/>
        </w:rPr>
        <w:t>发布日期: 2019-05-23</w:t>
        <w:br/>
      </w:r>
      <w:r>
        <w:t>原文链接: https://www.sdxd.edu.cn/detail/20190524082103t1gcw52gd6d2js36fj.html</w:t>
      </w:r>
    </w:p>
    <w:p>
      <w:pPr>
        <w:pStyle w:val="Heading2"/>
      </w:pPr>
      <w:r>
        <w:t>文章内容:</w:t>
      </w:r>
    </w:p>
    <w:p>
      <w:r>
        <w:t>山东现代学院迎来省教育厅专家组学士学位授予单位考察评估</w:t>
      </w:r>
    </w:p>
    <w:p>
      <w:r>
        <w:t>2019年5月23日上午9点，由齐鲁工业大学校长曹茂永教授，济南大学研究生院院长孙国新教授，山东财经大学学科办主任、研究生院副院长马玉林教授，山东女子学院教务处处长屈玉霞教授，山东建筑大学教务处副处长石怀伟教授，山东省教育厅研究生处副处长李伟同志一行六人莅临我院，对我院学士学位授予工作进行考察评审。</w:t>
      </w:r>
    </w:p>
    <w:p>
      <w:r>
        <w:t>学院专家委员会专家原山东医科大学校长王琰璧教授、山东青年政治学院原党委副书记刘先义教授、山东现代学院董事长兼院长刘春静、名誉院长周桂珍、党委书记朱德强、副院长王开贞、副院长房庆平、五个申请授予学士学位专业负责人、相关处室分管院长助理和负责人参加了本次会议。会议分两个环节：</w:t>
      </w:r>
    </w:p>
    <w:p>
      <w:r>
        <w:t>开幕式环节，由我院名誉院长周桂珍主持。</w:t>
      </w:r>
    </w:p>
    <w:p>
      <w:r>
        <w:t>董事长刘春静代表学院致欢迎辞。她首先代表现代学院全体师生对专家组莅临指导表示最热烈的欢迎和衷心的感谢；并表示自2015年升格为本科高校以来，学院进一步明确办学定位和发展思路，完善发展规划，优化管理体制，提升办学条件，加强内涵建设，提升育人质量，培养适应新时代发展需要的高素质应用型专门人才。</w:t>
      </w:r>
    </w:p>
    <w:p>
      <w:r>
        <w:t>此次评估是对学院办学成效的一次全面审视，也是对首届423名本科毕业生培养质量的全面检阅，更是促进学院各项事业发展的一次重要契机。学院将以饱满的热情和良好的精神风貌，接受各位专家的考评，一丝不苟做好配合服务，确保评估工作顺利进行。恳请各位专家不吝赐教，多提宝贵意见，使学院各项工作的发展和建设再上新台阶，努力创建高水平应用型本科院校。</w:t>
      </w:r>
    </w:p>
    <w:p>
      <w:r>
        <w:t>专家组组长曹茂永校长讲话，曹校长一是感谢山东省教育厅对专家组各位专家的信任；二是对我院的文化底蕴、校容风貌、各项管理等给予了充分肯定；三是提出专家组一定认真工作，严格履行专家组职责，做好本次考察评审工作。</w:t>
      </w:r>
    </w:p>
    <w:p>
      <w:r>
        <w:t>评审环节由专家组组长曹茂永校长主持。</w:t>
      </w:r>
    </w:p>
    <w:p>
      <w:r>
        <w:t>专家组成员听取了房庆平副院长对学院申请列为学士学位授予单位的情况汇报，护理学、市场营销、汽车服务工程、计算机科学与技术和电子信息工程5个申请学士学位授权专业负责人对专业建设情况的汇报，在座专家对教学、师资和科研等有关问题进行了质询。</w:t>
      </w:r>
    </w:p>
    <w:p>
      <w:r>
        <w:t>汇报结束后，专家组一行分别查阅了师资队伍、人才培养、专业建设等方面的材料，实地考察了学院经济管理实训中心、电子信息实训中心、汽车技术实训中心、护理实训中心和图书馆等教学设施。</w:t>
      </w:r>
    </w:p>
    <w:p>
      <w:r>
        <w:t>在总结反馈会上，专家组一致认为，山东现代学院办学指导思想正确，人才培养定位准确，发展规划比较合理，教学中心地位明确，师资队伍能满足本科教学要求，教学投入有保障，教学管理制度健全，执行严格，教学质量监控和保障体系较为完善，人才培养质量有保障。</w:t>
      </w:r>
    </w:p>
    <w:p>
      <w:r>
        <w:t>5个首批申请学士学位授权本科专业人才培养目标明确，人才培养方案合理，教学条件较好，协同育人有较好效果，达到了本科人才培养要求。在师资队伍、专业特色、科研项目等方面，专家组提出了建设性的意见和建议。</w:t>
      </w:r>
    </w:p>
    <w:p>
      <w:r>
        <w:t>最后，朱德强书记在反馈会上表达了对专家组的衷心感谢。他指出，学士学位授予评审工作是学院教育及学科专业建设的重要工作，各位专家高屋建瓴的指导意见对学院的长远发展必将产生深远影响。我们将深入领会专家提出的宝贵意见，进一步加强整改，理清今后的学科发展思路，凝聚学科专业实力，深化教育改革，努力提升人才培养的整体水平，决不辜负各位领导专家寄予的厚望。</w:t>
      </w:r>
    </w:p>
    <w:p>
      <w:r>
        <w:br w:type="page"/>
      </w:r>
    </w:p>
    <w:p>
      <w:pPr>
        <w:pStyle w:val="Heading1"/>
      </w:pPr>
      <w:r>
        <w:t>【新闻】我院与开创集团就产教融合进行初步洽谈 | 时间：2019-05-22 | 类型：校园新闻</w:t>
      </w:r>
    </w:p>
    <w:p>
      <w:r>
        <w:rPr>
          <w:b/>
        </w:rPr>
        <w:t>发布日期: 2019-05-22</w:t>
        <w:br/>
      </w:r>
      <w:r>
        <w:t>原文链接: https://www.sdxd.edu.cn/detail/20190522162513aulewbmlq2lkh7r9xi.html</w:t>
      </w:r>
    </w:p>
    <w:p>
      <w:pPr>
        <w:pStyle w:val="Heading2"/>
      </w:pPr>
      <w:r>
        <w:t>文章内容:</w:t>
      </w:r>
    </w:p>
    <w:p>
      <w:r>
        <w:t>我院与开创集团就产教融合进行初步洽谈</w:t>
      </w:r>
    </w:p>
    <w:p>
      <w:r>
        <w:t>为拓宽我院学生就业渠道，深化产教融合，5月21日，我院就业办副主任华霞，电子信息学院常务副院长邵大勇、教务主任姜猛、就业办主任助理庞科志前往开创集团商讨产教融合等合作事宜。开创集团郭盼盼经理和张海滨经理携企业工作人员对我院领导的到访进行热情接待。</w:t>
      </w:r>
    </w:p>
    <w:p>
      <w:r>
        <w:t>会议伊始，郭盼盼经理首先表达了对我院领导的欢迎。而后，郭经理向我院领导介绍了开创集团的发展历程、公司文化，并阐述了下一步与我院的合作思路。</w:t>
      </w:r>
    </w:p>
    <w:p>
      <w:r>
        <w:t>华主任指出，目前我院十分重视培养学生的实践经验，始终认为教学与产业相结合的方式更能促进学生的全面发展。因此，学校鼓励支持与企业展开密切合作，相互支持、相互促进，希望能同开创集团达成初步的产教合作意向，为社会培养出更多优秀的人才。邵院长、姜主任以及庞科志向对方梳理了我院学生的整体情况、培养模式以及就业需求等，期望能够与开创集团实现零距离融合，为学生提供更好的发展平台。</w:t>
      </w:r>
    </w:p>
    <w:p>
      <w:r>
        <w:t>会议结束后，我院一行4人在郭经理等工作人员的陪同下参观了开创集团，实地考察了其企业环境及文化氛围。</w:t>
      </w:r>
    </w:p>
    <w:p>
      <w:r>
        <w:t>通过实地考察，我院同开创集团初步达成了产教融合意向，增进了我校与企业的深层次合作与交流，有利于我院提高人才培养质量，实现双方互利共赢。</w:t>
      </w:r>
    </w:p>
    <w:p>
      <w:r>
        <w:t>(就业办、电子信息学院供稿)</w:t>
      </w:r>
    </w:p>
    <w:p>
      <w:r>
        <w:br w:type="page"/>
      </w:r>
    </w:p>
    <w:p>
      <w:pPr>
        <w:pStyle w:val="Heading1"/>
      </w:pPr>
      <w:r>
        <w:t>【新闻】我院护理学院开展中医社团及护理静脉输液成果展 | 时间：2019-05-21 | 类型：校园新闻</w:t>
      </w:r>
    </w:p>
    <w:p>
      <w:r>
        <w:rPr>
          <w:b/>
        </w:rPr>
        <w:t>发布日期: 2019-05-21</w:t>
        <w:br/>
      </w:r>
      <w:r>
        <w:t>原文链接: https://www.sdxd.edu.cn/detail/20190521161232du2t9evm9rfdgu464s.html</w:t>
      </w:r>
    </w:p>
    <w:p>
      <w:pPr>
        <w:pStyle w:val="Heading2"/>
      </w:pPr>
      <w:r>
        <w:t>文章内容:</w:t>
      </w:r>
    </w:p>
    <w:p>
      <w:r>
        <w:t>我院护理学院开展中医社团及护理静脉输液成果展</w:t>
      </w:r>
    </w:p>
    <w:p>
      <w:r>
        <w:t>为活跃我院大学生社团文化生活，全面提高大学生综合素质，近日，护理学院在实训室开展中医社团及护理静脉输液成果展。</w:t>
      </w:r>
    </w:p>
    <w:p>
      <w:r>
        <w:t>中医成果展为刮痧、灸法和推拿。同学们将刮痧板、红花油、爽身粉、推拿介质、针灸盒、艾条、艾草等工具准备齐全，靠着平日的理论积累和实操，现场操作展示起来完全驾轻就熟，了然于心。</w:t>
      </w:r>
    </w:p>
    <w:p>
      <w:r>
        <w:t>刮痧是以中医经络腧穴理论为指导，通过特制的刮痧器具和相应的手法，蘸取一定的介质，在体表进行反复刮动、摩擦，使皮肤局部出现红色粟粒状，或暗红色出血点等“出痧”变化，从而达到活血透痧的作用。</w:t>
      </w:r>
    </w:p>
    <w:p>
      <w:r>
        <w:t>灸法是用陈艾叶搓成艾团或艾卷，点火燃烧，以温灼穴位的皮肤通过经络传导，起到温通气血，扶正祛邪的作用，根据穴位的不同，合理调节艾灸的时间，以期达到最佳效果。通过灸法可以驱寒通络，活血虚寒。</w:t>
      </w:r>
    </w:p>
    <w:p>
      <w:r>
        <w:t>推拿，推拿又有“按跷”、“跷引”、“案杌”诸称号。中医指用手在人体上按经络、穴位，用推、拿、提、捏、揉等手法进行治疗。以期达到疏通经络、推行气血、扶伤止痛、祛邪扶正、调和阴阳、延长寿命的疗效。</w:t>
      </w:r>
    </w:p>
    <w:p>
      <w:r>
        <w:t>医学院实训室主任赵洪强手把手、以身示范教同学们操作仪器，并鼓励同学们亲自感受磁疗的效果。</w:t>
      </w:r>
    </w:p>
    <w:p>
      <w:r>
        <w:t>同学们手拿刮痧板、艾灸盒，力度拿捏、穴位寻找都把握的恰到好处，受到“照顾”的同学连连称赞，觉得自己免费享受了一次媲美专业养生机构的理疗，简直赚大了。</w:t>
      </w:r>
    </w:p>
    <w:p>
      <w:r>
        <w:t>输液室里的同学们也开始操作了，回顾操作注意事项，准备一次性输液器、输液贴、压脉带、药液、棉签等一系列实验用物，核查注射药液是否在有效期内、有无沉淀及絮状物;检查输液器、输液贴、棉签挤压有无漏气，是否在有效期内。一切准备妥当，同学们方才开始操作。</w:t>
      </w:r>
    </w:p>
    <w:p>
      <w:r>
        <w:t>操作过程中时刻注意静脉输液的每一个步骤，检查排气，确保安全，可靠，输液结束，将实验用物整理好，将输液器的针头剪掉放入锐器盒中……一套动作行云流水毫不拖沓，充分展现了同学们熟练的操作技能。</w:t>
      </w:r>
    </w:p>
    <w:p>
      <w:r>
        <w:t>医护学子们的操作对于小宣宣等护理小白来说，真的算是神操作了，但医护学子们要求远不止如此，他们认为学习和实训要如春起之苗，不断学习积累方能日有所长，在医学护理这条道路上，要不断丰富实际操作经验，练就过硬的本领，才配的上“白衣天使”的称号。</w:t>
      </w:r>
    </w:p>
    <w:p>
      <w:r>
        <w:t>(护理学院供稿)</w:t>
      </w:r>
    </w:p>
    <w:p>
      <w:r>
        <w:br w:type="page"/>
      </w:r>
    </w:p>
    <w:p>
      <w:pPr>
        <w:pStyle w:val="Heading1"/>
      </w:pPr>
      <w:r>
        <w:t>【新闻】我院护理学院与两家机构促成“德育教育志愿者服务”合作 | 时间：2019-05-16 | 类型：校园新闻</w:t>
      </w:r>
    </w:p>
    <w:p>
      <w:r>
        <w:rPr>
          <w:b/>
        </w:rPr>
        <w:t>发布日期: 2019-05-16</w:t>
        <w:br/>
      </w:r>
      <w:r>
        <w:t>原文链接: https://www.sdxd.edu.cn/detail/201905170916153urg4ayx2szw1uwhuj.html</w:t>
      </w:r>
    </w:p>
    <w:p>
      <w:pPr>
        <w:pStyle w:val="Heading2"/>
      </w:pPr>
      <w:r>
        <w:t>文章内容:</w:t>
      </w:r>
    </w:p>
    <w:p>
      <w:r>
        <w:t>我院护理学院与两家机构促成“德育教育志愿者服务”合作</w:t>
      </w:r>
    </w:p>
    <w:p>
      <w:r>
        <w:t>为弘扬当代大学生的志愿服务精神,打造书香校园。2019年5月，我院护理学院分别协同济南市第三人民医院、济南市图书馆举行“志愿者服务基地”、“德育教育实践基地”挂牌仪式。</w:t>
      </w:r>
    </w:p>
    <w:p>
      <w:r>
        <w:t>5月13日上午，济南市第三人民医院团委书记王竹君与我院志愿者服务负责人卢甲豪在第三人民医院进行了“志愿者服务基地”签约挂牌仪式，今后我院学生将会定期到济南市第三人民医院进行志愿服务。</w:t>
      </w:r>
    </w:p>
    <w:p>
      <w:r>
        <w:t>济南市第三人民医院始建于1951年，现又称济南市创伤外科医院、济宁医学院附属医院，是济南市东部地区唯一一所集医疗、科研、教学、预防、急救于一体的市级综合性二级甲等医院。我院护理专业以适应区域经济和医疗卫生事业发展需要、强化护理专业理论知识与实践技能培养，夯实职业综合素质为基本要求，为各级医疗机构从事临床及其他护理工作提供高素质技能型人才为基本目标，两者合作定会相得益彰。</w:t>
      </w:r>
    </w:p>
    <w:p>
      <w:r>
        <w:t>医院门诊服务一直是医院窗口服务的重要一环，门诊流量巨大，我们的志愿者细心、耐心的解答患者所提问题，极大地缓解患者焦虑，为快速有效就医提供引导和帮助。</w:t>
      </w:r>
    </w:p>
    <w:p>
      <w:r>
        <w:t>揭牌仪式只是志愿服务开始的象征，就像志愿者宣誓词一样：“尽己所能，服从安排，严谨细致，播撒热情，奉献真诚，帮助他人，服务社会，践行志愿精神，坚持青春理想，为构建和谐友爱社会贡献力量。”相信我院的志愿者们已经做好准备，去奉献爱心，去服务他人。</w:t>
      </w:r>
    </w:p>
    <w:p>
      <w:r>
        <w:t>5月15日上午，在济南市图书馆、济图志愿与我院护理学院相关负责人举行“德育教育实践基地”挂牌仪式，我院志愿者可以在济图承办活动时进行志愿服务。</w:t>
      </w:r>
    </w:p>
    <w:p>
      <w:r>
        <w:t>仪式开始前，济南图书馆工作人员对出席本次仪式的老师、同学和志愿者们表示热烈欢迎，并简要介绍市图书馆目前的志愿服务情况。济图志愿工作人员表示，大学生志愿服务实践基地的成立是济图志愿近年来探索志愿服务工作的创新与实践，是济图志愿落实"书香泉城"文化志愿者合作共建精神，充实"书香泉城"志愿者力量，提高志愿者整体队伍水平的新成果，开创了志愿服务工作新局面。随后，双方共同完成交接仪式。</w:t>
      </w:r>
    </w:p>
    <w:p>
      <w:r>
        <w:t>我院本着树立互助、友爱、奉献的志愿服务精神，在志愿服务工作中发扬青年志愿者不惧困难勇敢创新的态度。相信我院同学们在今后的志愿活动中，在书香氤氲下，仔细排列好每一本书，细心回答读者的每一个询问，充分体会到志愿服务的深层意义。</w:t>
      </w:r>
    </w:p>
    <w:p>
      <w:r>
        <w:t>本次德育教育志愿者服务基地的成功建立，增进了我院与各单位的深度合作，培养了我院志愿者们对志愿工作的积极态度，提高了服务热情，在工作中把爱心传递给周围的人。希望通过德育教育志愿者服务基地的成立，带动更多的人奉献爱心，我院志愿者们也能更好的充实大学生活。</w:t>
      </w:r>
    </w:p>
    <w:p>
      <w:r>
        <w:t>（护理学院供稿）</w:t>
      </w:r>
    </w:p>
    <w:p>
      <w:r>
        <w:br w:type="page"/>
      </w:r>
    </w:p>
    <w:p>
      <w:pPr>
        <w:pStyle w:val="Heading1"/>
      </w:pPr>
      <w:r>
        <w:t>【新闻】我院参加山东省高校课程思政研讨会 | 时间：2019-05-13 | 类型：校园新闻</w:t>
      </w:r>
    </w:p>
    <w:p>
      <w:r>
        <w:rPr>
          <w:b/>
        </w:rPr>
        <w:t>发布日期: 2019-05-13</w:t>
        <w:br/>
      </w:r>
      <w:r>
        <w:t>原文链接: https://www.sdxd.edu.cn/detail/2019051315322754ilmuqfhu6zzmamfg.html</w:t>
      </w:r>
    </w:p>
    <w:p>
      <w:pPr>
        <w:pStyle w:val="Heading2"/>
      </w:pPr>
      <w:r>
        <w:t>文章内容:</w:t>
      </w:r>
    </w:p>
    <w:p>
      <w:r>
        <w:t>我院参加山东省高校课程思政研讨会</w:t>
      </w:r>
    </w:p>
    <w:p>
      <w:r>
        <w:t>5月10日至11日，山东省高校课程思政研讨会在齐鲁工业大学召开。来自山东省内50余所本科高校的校领导、教务处处长、分管思政课教学工作的负责人及教师代表参加了会议。我院副院长房庆平、教务处副处长杨秀、基础部主任刘传琴、基础部教师冯春艳参加本次会议。</w:t>
      </w:r>
    </w:p>
    <w:p>
      <w:r>
        <w:t>齐鲁工业大学在深度挖掘专业课思政元素方面取得一定成果，从2015年开始，该校把教师“德融课堂”情况纳入教师德育业绩考核，实行“师德一票否决制”。成立“德融课堂”工作领导小组，评审出“德融教学”好教案、好课堂、好教师。通过实施“德融课堂”，推动了学校教风、学风建设，进一步提高了育人质量。</w:t>
      </w:r>
    </w:p>
    <w:p>
      <w:r>
        <w:t>大会邀请了上海大学社会学院社会学系教授顾骏作了题为《金课取向的课程思政设计》的专题报告，介绍了该校课程思政建设的主要成果和实践经验。上海大学在课程思政建设方面有自己的特点，开设一系列通识选修课，如：大国方略、经国济民、思想人工智能等侧重以提高大学生思想道德素质，培养创新思维为着力点的课程，以课堂教学为主阵地，选题、构思全新的课程。</w:t>
      </w:r>
    </w:p>
    <w:p>
      <w:r>
        <w:t>房院长对本次会议分享的思政教学经验给予高度认可，并希望我院思政课教师能够将本次会议精神和其他高校的教学经验领会贯通，深入学习、大胆实践，结合我院实际贯彻落实下去，把我们的思政课打造成“金、精、尖”课程，形成协同育人新格局，开创山东省民办高等教育教学发展新局面。</w:t>
      </w:r>
    </w:p>
    <w:p>
      <w:r>
        <w:t>（基础部供稿）</w:t>
      </w:r>
    </w:p>
    <w:p>
      <w:r>
        <w:br w:type="page"/>
      </w:r>
    </w:p>
    <w:p>
      <w:pPr>
        <w:pStyle w:val="Heading1"/>
      </w:pPr>
      <w:r>
        <w:t>【新闻】我院举行5.12护士节暨感恩母亲节文艺汇演 | 时间：2019-05-10 | 类型：校园新闻</w:t>
      </w:r>
    </w:p>
    <w:p>
      <w:r>
        <w:rPr>
          <w:b/>
        </w:rPr>
        <w:t>发布日期: 2019-05-10</w:t>
        <w:br/>
      </w:r>
      <w:r>
        <w:t>原文链接: https://www.sdxd.edu.cn/detail/20190513092240t8a994wmv07se6aimx.html</w:t>
      </w:r>
    </w:p>
    <w:p>
      <w:pPr>
        <w:pStyle w:val="Heading2"/>
      </w:pPr>
      <w:r>
        <w:t>文章内容:</w:t>
      </w:r>
    </w:p>
    <w:p>
      <w:r>
        <w:t>我院举行5.12护士节暨感恩母亲节文艺汇演</w:t>
      </w:r>
    </w:p>
    <w:p>
      <w:r>
        <w:t>为纪念第108个国际护士节，弘扬南丁格尔精神，2019年5月9日18:48，我院护理学院在体育馆隆重举行了“不忘初心，矢志不渝”5.12护士节暨感恩母亲节文艺汇演。我院护理学院教学院长李秀芳、常务副院长刘锦绣，人文学院教学院长岳崇刚，经管学院常务副院长康惠，建筑工程学院常务副院长周洪起，五年大专部部长鲍新亮，校团委书记王忠凯等领导及护理学院全体师生到场观看汇演。</w:t>
      </w:r>
    </w:p>
    <w:p>
      <w:r>
        <w:t>全体师生齐声诵读国学经典《弟子规》，文艺汇演正式开始。</w:t>
      </w:r>
    </w:p>
    <w:p>
      <w:r>
        <w:t>舞者们踏着舒缓的旋律翩翩起舞，一曲《春之声》瞬间令整个现场活跃起来。</w:t>
      </w:r>
    </w:p>
    <w:p>
      <w:r>
        <w:t>护理学院常务副院长刘锦绣致辞。她说：“5月12日是护理工作者的节日，同样也是全世界母亲的节日。我们要学会感恩父母，并真正付诸实践。同时，我们全体护理学子也应通过“学习—实践—研究—再学习—再实践—再研究”的过程，树立整体护理理念，大胆创新，不断提高综合素质，为社会提供高质、高效的服务。”</w:t>
      </w:r>
    </w:p>
    <w:p>
      <w:r>
        <w:t>伴随着庄严而神圣的音乐，李秀芳院长、刘锦绣副院长等老师为学生代表授帽。授帽仪式结束，护生正式成为一名“白衣天使”，他们将履行救死扶伤、防病治病的天职，把真诚的爱心无私奉献给每一位病人。</w:t>
      </w:r>
    </w:p>
    <w:p>
      <w:r>
        <w:t>接着李秀芳院长致辞。她指出，护理工作是以人道主义为核心，以关爱生命、救死扶伤为道德准则，我们应该秉承救死扶伤人道主义精神维护护理工作健康有序的发展。她强调，我们护理工作者尤其应该具备高度的责任心、人文关怀以及娴熟的技术操作和沟通能力。护理事业的发展需要一代又一代人的持续奋斗！</w:t>
      </w:r>
    </w:p>
    <w:p>
      <w:r>
        <w:t>主持人带领全体护理学子庄严宣誓：“我自愿投身护理岗位，全心全意为人类健康服务，忠诚为民、不计辛劳。”铮铮誓言表达着立志献身护理事业的决心。</w:t>
      </w:r>
    </w:p>
    <w:p>
      <w:r>
        <w:t>护理是一种职业礼仪，是护理工作者在进行医疗护理工作和健康服务过程中所遵循的行为标准。护理礼仪已经成为提高护士全面素质的一个重要方面。《善护于仪》节目将我院护理学子准确、规范、到位的护理礼仪表现得淋漓尽致。</w:t>
      </w:r>
    </w:p>
    <w:p>
      <w:r>
        <w:t>燕舞高歌，丽人佳影，丝竹齐鸣，现场一片安宁。古典舞《回绮袖·转花钿》用婉约、轻柔、优美的舞步，为观众营造了一种心旷神怡的感觉。舞者与舞台交融，犹如一幅美丽的画卷。</w:t>
      </w:r>
    </w:p>
    <w:p>
      <w:r>
        <w:t>歌曲《光明》和舞蹈《齐点》具有强烈的励志意义。其高亢向上的旋律、青春绚烂的舞姿再次将文艺汇演推向高潮。</w:t>
      </w:r>
    </w:p>
    <w:p>
      <w:r>
        <w:t>自编自导的小品《小护士实习记》中，演员们用幽默诙谐的表演方式博得观众阵阵笑声，同时也形象生动地诠释了良好护患关系的重要性。</w:t>
      </w:r>
    </w:p>
    <w:p>
      <w:r>
        <w:t>青春年少，韶华易逝。时间刺破了她的宝贵青春，生活冲淡了她的诗情画意，妈妈的时间去哪儿了呢？歌曲《忆·青春》和朗诵《母爱无声》表现了儿女对母亲深沉的爱和对伟大母爱的礼赞。</w:t>
      </w:r>
    </w:p>
    <w:p>
      <w:r>
        <w:t>说起爱，我们首先会想到家人之间的爱、师生之间的爱、朋友之间的爱。但是爱远远不止这些，爱也在我们每一位护理学子的心中，在我们全体师生的心中。文艺汇演在《爱因为在心中》的歌声中落下帷幕。</w:t>
      </w:r>
    </w:p>
    <w:p>
      <w:r>
        <w:t>崭新的燕帽，宛若圣洁的天使，当戴上它的那一刻起，南丁格尔精神就永存于心间：以积极的人道主义精神来面对自己的工作，用自己的爱心、耐心、细心和责任心去好好对待照顾每一位病人。</w:t>
      </w:r>
    </w:p>
    <w:p>
      <w:r>
        <w:t>最后，人文学院教学院长岳崇刚送上亲笔题词，衷心祝愿奋斗在护理工作岗位上的白衣天使们节日快乐！衷心祝愿天下所有母亲节日快乐！</w:t>
      </w:r>
    </w:p>
    <w:p>
      <w:r>
        <w:t>（护理学院供稿）</w:t>
      </w:r>
    </w:p>
    <w:p>
      <w:r>
        <w:br w:type="page"/>
      </w:r>
    </w:p>
    <w:p>
      <w:pPr>
        <w:pStyle w:val="Heading1"/>
      </w:pPr>
      <w:r>
        <w:t>【新闻】我院邀请千佛山医院护理部李云峰主任为2019届护理专业实习生作专题报告 | 时间：2019-05-09 | 类型：校园新闻</w:t>
      </w:r>
    </w:p>
    <w:p>
      <w:r>
        <w:rPr>
          <w:b/>
        </w:rPr>
        <w:t>发布日期: 2019-05-09</w:t>
        <w:br/>
      </w:r>
      <w:r>
        <w:t>原文链接: https://www.sdxd.edu.cn/detail/20190510091134yrfy30hpjqwpfrg7uo.html</w:t>
      </w:r>
    </w:p>
    <w:p>
      <w:pPr>
        <w:pStyle w:val="Heading2"/>
      </w:pPr>
      <w:r>
        <w:t>文章内容:</w:t>
      </w:r>
    </w:p>
    <w:p>
      <w:r>
        <w:t>我院邀请千佛山医院护理部李云峰主任为2019届护理专业实习生作专题报告</w:t>
      </w:r>
    </w:p>
    <w:p>
      <w:r>
        <w:t>2019年5月8日下午，我院荣幸邀请到中华护理学会国际学术交流外事专家、山东省千佛山医院护理部副主任李云峰在合堂108为2019届护理专业实习生作专题报告及现场面试。我院护理学院教学院长李秀芳、常务副院长刘锦绣，就业办副主任华霞，护理学院教务主任刘丽丽出席会议。</w:t>
      </w:r>
    </w:p>
    <w:p>
      <w:r>
        <w:t>.jpg)</w:t>
      </w:r>
    </w:p>
    <w:p>
      <w:r>
        <w:t>在5.12国际护士节来临之际，李云峰主任对在场同学表示了衷心祝贺并对上一年在千佛山医院实习的我院学生表示肯定和赞扬，衷心希望今年的实习生们严格遵守实习部门的各项规章制度，能够圆满顺利的完成实习工作。报告会上，李主任对千佛山医院护理部各项工作进行了详细介绍，李秀芳院长要求同学们在不断夯实自己专业知识的过程中，也要为将来的实习就业打下坚实的基础。</w:t>
      </w:r>
    </w:p>
    <w:p>
      <w:r>
        <w:t>.jpg)</w:t>
      </w:r>
    </w:p>
    <w:p>
      <w:r>
        <w:t>.jpg)</w:t>
      </w:r>
    </w:p>
    <w:p>
      <w:r>
        <w:t>对实习生的面试工作在一号教学楼103会议室如期进行。面试采用结构化面试形式，由李主任担任主面试官。</w:t>
      </w:r>
    </w:p>
    <w:p>
      <w:r>
        <w:t>.jpg)</w:t>
      </w:r>
    </w:p>
    <w:p>
      <w:r>
        <w:t>面试过程中，各位应考学生镇定自若地介绍自己，对于面试官提出的专业问题对答如流，争取在最短时间内给面试官留下最深刻的印象。在问及“如何做一名优秀的护士？”、“如何处理好护患关系？”等等拟任职位的问题时，同学们虽然有些紧张，但还是沉着应对，对所提问题进行深入细致剖析，条理清晰应答，表现出较强的应急处理能力，得到主面试官的高度赞扬和肯定。</w:t>
      </w:r>
    </w:p>
    <w:p>
      <w:r>
        <w:t>.jpg)</w:t>
      </w:r>
    </w:p>
    <w:p>
      <w:r>
        <w:t>.jpg)</w:t>
      </w:r>
    </w:p>
    <w:p>
      <w:r>
        <w:t>.jpg)</w:t>
      </w:r>
    </w:p>
    <w:p>
      <w:r>
        <w:t>据悉，本次面试共有40余名学生参加，最终16名学生脱颖而出。</w:t>
      </w:r>
    </w:p>
    <w:p>
      <w:r>
        <w:t>通过面试16名学生表示，将牢记李主任及在座领导的谆谆教导，牢牢把握这次宝贵的实习机会，认真实践锻炼，最终历练成为一名合格优秀的南丁格尔。另外的24余名学生也没有丝毫气馁，表示收获颇丰，李主任的讲解和现场面试不仅开阔了视野，也对接下来的见习和实习具有较强的指导作用。</w:t>
      </w:r>
    </w:p>
    <w:p>
      <w:r>
        <w:t>.jpg)</w:t>
      </w:r>
    </w:p>
    <w:p>
      <w:r>
        <w:t>（护理学院供稿）</w:t>
      </w:r>
    </w:p>
    <w:p>
      <w:r>
        <w:br w:type="page"/>
      </w:r>
    </w:p>
    <w:p>
      <w:pPr>
        <w:pStyle w:val="Heading1"/>
      </w:pPr>
      <w:r>
        <w:t>【新闻】我院电子信息学院召开考研交流分享会 | 时间：2019-05-07 | 类型：校园新闻</w:t>
      </w:r>
    </w:p>
    <w:p>
      <w:r>
        <w:rPr>
          <w:b/>
        </w:rPr>
        <w:t>发布日期: 2019-05-07</w:t>
        <w:br/>
      </w:r>
      <w:r>
        <w:t>原文链接: https://www.sdxd.edu.cn/detail/201905080920488em6z62ael2a10r20u.html</w:t>
      </w:r>
    </w:p>
    <w:p>
      <w:pPr>
        <w:pStyle w:val="Heading2"/>
      </w:pPr>
      <w:r>
        <w:t>文章内容:</w:t>
      </w:r>
    </w:p>
    <w:p>
      <w:r>
        <w:t>我院电子信息学院召开考研交流分享会</w:t>
      </w:r>
    </w:p>
    <w:p>
      <w:r>
        <w:t>孙凤宵 ，电子信息学院2015级本科计算机科学与技术班学生，目前成功考取青岛大学计算机技术专业研究生。</w:t>
      </w:r>
    </w:p>
    <w:p>
      <w:r>
        <w:t>.jpg)</w:t>
      </w:r>
    </w:p>
    <w:p>
      <w:r>
        <w:t>在山东现代学院求学期间，多次主持院级迎新晚会等活动，曾荣获山东现代学院广播站“优秀播音员”等荣誉称号；一次性考过英语四六级，成功拿下软件设计师的资格证。</w:t>
      </w:r>
    </w:p>
    <w:p>
      <w:r>
        <w:t>对计算机充满热爱的他希望可以开拓视野，提升自己，学习到更多和计算机相关的知识，他也一直为之不懈奋斗。如今，青岛大学研究生录取通知书，就是对他最大的肯定。今天返校与学弟、学妹们交流考研经历，他坚信：梦想贵在坚持，大学需要我们不断拼搏与付出。</w:t>
      </w:r>
    </w:p>
    <w:p>
      <w:r>
        <w:t>.jpg)</w:t>
      </w:r>
    </w:p>
    <w:p>
      <w:r>
        <w:t>.jpg)</w:t>
      </w:r>
    </w:p>
    <w:p>
      <w:r>
        <w:t>.jpg)</w:t>
      </w:r>
    </w:p>
    <w:p>
      <w:r>
        <w:t>.jpg)</w:t>
      </w:r>
    </w:p>
    <w:p>
      <w:r>
        <w:t>.jpg)</w:t>
      </w:r>
    </w:p>
    <w:p>
      <w:r>
        <w:t>.jpg)</w:t>
      </w:r>
    </w:p>
    <w:p>
      <w:r>
        <w:t>考研梦的激发</w:t>
      </w:r>
    </w:p>
    <w:p>
      <w:r>
        <w:t>机缘巧合之下，孙凤宵大二的暑假去了一家科技公司实习。这个假期注定世有着特殊意义的，当看到计算机精英们在他们的领域驰骋时，他的内心被深深地震撼了，同时也清醒地意识到自己的知识储备是如此贫瘠。那一刻，激发了他对所学专业不断探索的强烈兴趣，并做出一个重要的决定：“我要考研，我要向计算机专业发起挑战。”</w:t>
      </w:r>
    </w:p>
    <w:p>
      <w:r>
        <w:t>.jpg)</w:t>
      </w:r>
    </w:p>
    <w:p>
      <w:r>
        <w:t>心路历程</w:t>
      </w:r>
    </w:p>
    <w:p>
      <w:r>
        <w:t>漫漫考研路，留过的是汗水，留存的是回忆。考研的日子里，孙凤宵最熟悉的就是现代学院6点钟的太阳，这是他开始一天学习的时刻。迎着晨曦，早读英语和政治；图书馆和自习室成为了他的第二个家，除了吃饭和睡觉，他几乎常年驻扎在这里，熬过酷暑、寒冬。高数和专业课的演算纸在一摞摞增加，知识和信心也在一点点累积。提起考研的那段日子，孙凤宵倍感怀念。无数个日日夜夜，磨练了自己的意志，更坚定了自己的信心。</w:t>
      </w:r>
    </w:p>
    <w:p>
      <w:r>
        <w:t>.jpg)</w:t>
      </w:r>
    </w:p>
    <w:p>
      <w:r>
        <w:t>坚持和拼搏！绝对的考研宝典</w:t>
      </w:r>
    </w:p>
    <w:p>
      <w:r>
        <w:t>作为计算机专业考研成功的学长，孙凤宵更是将自己的全部经验倾囊相授，就像他说的一样，希望所有的学弟、学妹在实现梦想的道路上不断拼搏，即使道路充满荆棘，但求青春无悔。</w:t>
      </w:r>
    </w:p>
    <w:p>
      <w:r>
        <w:t>心态篇</w:t>
      </w:r>
    </w:p>
    <w:p>
      <w:r>
        <w:t>首先要确定为何考研，然后将此转化成强大的动力和能量，不断激励自己、证明自己；有了正确的目标就要坚定信念，放弃一些社交、娱乐。</w:t>
      </w:r>
    </w:p>
    <w:p>
      <w:r>
        <w:t>1.不要与其他同学比进度，质量比速度更重要</w:t>
      </w:r>
    </w:p>
    <w:p>
      <w:r>
        <w:t>2.不要管外界的声音，特别是对你有影响的声音</w:t>
      </w:r>
    </w:p>
    <w:p>
      <w:r>
        <w:t>3.坚持不下去的时候，要及时调整心态</w:t>
      </w:r>
    </w:p>
    <w:p>
      <w:r>
        <w:t>4.选择比努力更重要，如果没有特别严重的名校梦，选个适合自己学校并且付诸努力吧。</w:t>
      </w:r>
    </w:p>
    <w:p>
      <w:r>
        <w:t>时间篇</w:t>
      </w:r>
    </w:p>
    <w:p>
      <w:r>
        <w:t>考研周期是比较长的，一般的同学都要持续半年以上，每天的学习时间也至少要达到八个小时。好的学习状态可以让你在此期间有的放矢，游刃有余。</w:t>
      </w:r>
    </w:p>
    <w:p>
      <w:r>
        <w:t>建议把一天分为三个学习时间段：</w:t>
      </w:r>
    </w:p>
    <w:p>
      <w:r>
        <w:t>上午背一些需要记忆的知识，然后做政治题或数学题；</w:t>
      </w:r>
    </w:p>
    <w:p>
      <w:r>
        <w:t>下午分两个时间段看讲解视频、刷题和做真题，做真题时一定要按照标准考试时间来；晚上的时间也要集中精力，充分利用时间；</w:t>
      </w:r>
    </w:p>
    <w:p>
      <w:r>
        <w:t>注意：保证一天8小时睡眠，中午和晚饭期间一定要适度休息，晚自习后可以去操场锻炼一下。</w:t>
      </w:r>
    </w:p>
    <w:p>
      <w:r>
        <w:t>科目篇</w:t>
      </w:r>
    </w:p>
    <w:p>
      <w:r>
        <w:t>对于理科生来说，公共课英语和政治偏记忆，学习上不具备优势；高数和专业课侧重于计算，学习起来枯燥、具有一定难度。</w:t>
      </w:r>
    </w:p>
    <w:p>
      <w:r>
        <w:t>一、    政治学习</w:t>
      </w:r>
    </w:p>
    <w:p>
      <w:r>
        <w:t>1.做笔记。按照知识的逻辑框架，各知识点要详细且标明注意事项以及重难点。</w:t>
      </w:r>
    </w:p>
    <w:p>
      <w:r>
        <w:t>2.整理错题本。把做过的错题整理成册，并反复阅读。</w:t>
      </w:r>
    </w:p>
    <w:p>
      <w:r>
        <w:t>3.持之以恒。不仅要在固定时间复习政治，更要充分利用碎片时间。</w:t>
      </w:r>
    </w:p>
    <w:p>
      <w:r>
        <w:t>二、英语学习</w:t>
      </w:r>
    </w:p>
    <w:p>
      <w:r>
        <w:t>1.单词记忆。每天30分钟，目标是大纲单词、常见超纲词、短语和固定搭配背2遍，见到单词能反应出其基本义，基本扫清单词障碍。</w:t>
      </w:r>
    </w:p>
    <w:p>
      <w:r>
        <w:t>2.阅读理解。阅读文章时把握文章主旨信息和框架，初步认识考研阅读理解题目的特点，注意对文中长难句的分析和基础词的引申义的把握。</w:t>
      </w:r>
    </w:p>
    <w:p>
      <w:r>
        <w:t>3.英语背诵。通过长期背诵英语文章，培养语感，扩充词汇量，拓展思维及知识。</w:t>
      </w:r>
    </w:p>
    <w:p>
      <w:r>
        <w:t>三、    高数学习</w:t>
      </w:r>
    </w:p>
    <w:p>
      <w:r>
        <w:t>1.重点掌握高数、线代和概率论这三门课。</w:t>
      </w:r>
    </w:p>
    <w:p>
      <w:r>
        <w:t>2.分阶段复习。一阶段基础全面复习，二阶段强化熟悉题型，三阶段模考查缺补漏，四阶段点睛保持状态。</w:t>
      </w:r>
    </w:p>
    <w:p>
      <w:r>
        <w:t>3.保持良好心态，相信自己能够一步步解决掉所有难题。</w:t>
      </w:r>
    </w:p>
    <w:p>
      <w:r>
        <w:t>四、计算机四门专业课学习</w:t>
      </w:r>
    </w:p>
    <w:p>
      <w:r>
        <w:t>1.数据结构。以"线性结构→树型结构→图型结构→查找表→排序算法"为主线进行复习。</w:t>
      </w:r>
    </w:p>
    <w:p>
      <w:r>
        <w:t>2.计算机组成原理。按照冯·诺伊曼计算机5部分组成结构为大块进行复习。</w:t>
      </w:r>
    </w:p>
    <w:p>
      <w:r>
        <w:t>3.操作系统。按照操作系统的基本功能为主线进行复习，即"进程管理"，"内存管理"，"文件管理"和"输入输出管理"。其中重点部分在"进程管理"和"内存管理"。</w:t>
      </w:r>
    </w:p>
    <w:p>
      <w:r>
        <w:t>4.计算机网络。"按照OSI网络参考模型的层次结构为顺序进行复习，复习重点在于"数据链路层"，"网络层"，"传输层"和"应用层"。</w:t>
      </w:r>
    </w:p>
    <w:p>
      <w:r>
        <w:t>.jpg)</w:t>
      </w:r>
    </w:p>
    <w:p>
      <w:r>
        <w:t>路漫漫其修远兮</w:t>
      </w:r>
    </w:p>
    <w:p>
      <w:r>
        <w:t>吾将上下而求索</w:t>
      </w:r>
    </w:p>
    <w:p>
      <w:r>
        <w:t>考研</w:t>
      </w:r>
    </w:p>
    <w:p>
      <w:r>
        <w:t>不在于努力，而在于再努力</w:t>
      </w:r>
    </w:p>
    <w:p>
      <w:r>
        <w:t>不在于坚持，而在于再坚持</w:t>
      </w:r>
    </w:p>
    <w:p>
      <w:r>
        <w:t>既然选择了远方</w:t>
      </w:r>
    </w:p>
    <w:p>
      <w:r>
        <w:t>便只顾风雨兼程</w:t>
      </w:r>
    </w:p>
    <w:p>
      <w:r>
        <w:t>用正确的方法</w:t>
      </w:r>
    </w:p>
    <w:p>
      <w:r>
        <w:t>加上你强大的自信心和意志力</w:t>
      </w:r>
    </w:p>
    <w:p>
      <w:r>
        <w:t>考上理想的大学并不困难</w:t>
      </w:r>
    </w:p>
    <w:p>
      <w:r>
        <w:t>一分耕耘不一定有一分收获</w:t>
      </w:r>
    </w:p>
    <w:p>
      <w:r>
        <w:t>但十分耕耘一定有一分收获</w:t>
      </w:r>
    </w:p>
    <w:p>
      <w:r>
        <w:t>天道酬勤！</w:t>
      </w:r>
    </w:p>
    <w:p>
      <w:r>
        <w:t>（电子信息学院供稿）</w:t>
      </w:r>
    </w:p>
    <w:p>
      <w:r>
        <w:br w:type="page"/>
      </w:r>
    </w:p>
    <w:p>
      <w:pPr>
        <w:pStyle w:val="Heading1"/>
      </w:pPr>
      <w:r>
        <w:t>【新闻】“谱青春华章，展时代风采”—我院举办五四青年节板报宣传展览会 | 时间：2019-05-06 | 类型：校园新闻</w:t>
      </w:r>
    </w:p>
    <w:p>
      <w:r>
        <w:rPr>
          <w:b/>
        </w:rPr>
        <w:t>发布日期: 2019-05-06</w:t>
        <w:br/>
      </w:r>
      <w:r>
        <w:t>原文链接: https://www.sdxd.edu.cn/detail/20190507141139twprr7rjnb30767z5d.html</w:t>
      </w:r>
    </w:p>
    <w:p>
      <w:pPr>
        <w:pStyle w:val="Heading2"/>
      </w:pPr>
      <w:r>
        <w:t>文章内容:</w:t>
      </w:r>
    </w:p>
    <w:p>
      <w:r>
        <w:t>“谱青春华章，展时代风采”—我院举办五四青年节板报宣传展览会</w:t>
      </w:r>
    </w:p>
    <w:p>
      <w:r>
        <w:t>新时代中国青年：</w:t>
      </w:r>
    </w:p>
    <w:p>
      <w:r>
        <w:t>要树立远大理想</w:t>
      </w:r>
    </w:p>
    <w:p>
      <w:r>
        <w:t>要热爱伟大祖国</w:t>
      </w:r>
    </w:p>
    <w:p>
      <w:r>
        <w:t>要担当时代责任</w:t>
      </w:r>
    </w:p>
    <w:p>
      <w:r>
        <w:t>要勇于砥砺奋斗</w:t>
      </w:r>
    </w:p>
    <w:p>
      <w:r>
        <w:t>要练就过硬本领</w:t>
      </w:r>
    </w:p>
    <w:p>
      <w:r>
        <w:t>要锤炼品德修为</w:t>
      </w:r>
    </w:p>
    <w:p>
      <w:r>
        <w:t>——习近平总书记在纪念五四运动100周年大会上的重要讲话</w:t>
      </w:r>
    </w:p>
    <w:p>
      <w:r>
        <w:t>919年，五四爱国运动爆发</w:t>
      </w:r>
    </w:p>
    <w:p>
      <w:r>
        <w:t>2019年，五四爱国运动100周年</w:t>
      </w:r>
    </w:p>
    <w:p>
      <w:r>
        <w:t>这一百年里</w:t>
      </w:r>
    </w:p>
    <w:p>
      <w:r>
        <w:t>五四运动胜利的火炬</w:t>
      </w:r>
    </w:p>
    <w:p>
      <w:r>
        <w:t>依然在人们心中闪耀</w:t>
      </w:r>
    </w:p>
    <w:p>
      <w:r>
        <w:t>为纪念五四运动100周年，弘扬“爱国、民主、进步、科学”的五四精神，营造良好的校园文化气氛，我院护理学院于5月4日-6日举办了以“谱青春华章，展时代风采”为题的五四青年节板报宣传展览会，让更多师生铭记历史，坚定信念，奋勇直前。</w:t>
      </w:r>
    </w:p>
    <w:p>
      <w:r>
        <w:t>外争主权，内惩国贼</w:t>
      </w:r>
    </w:p>
    <w:p>
      <w:r>
        <w:t>轰轰烈烈的反帝反封建运动开始了</w:t>
      </w:r>
    </w:p>
    <w:p>
      <w:r>
        <w:t>中国的土地</w:t>
      </w:r>
    </w:p>
    <w:p>
      <w:r>
        <w:t>可以征服</w:t>
      </w:r>
    </w:p>
    <w:p>
      <w:r>
        <w:t>但不可以断送</w:t>
      </w:r>
    </w:p>
    <w:p>
      <w:r>
        <w:t>中国的人民</w:t>
      </w:r>
    </w:p>
    <w:p>
      <w:r>
        <w:t>可以杀戮</w:t>
      </w:r>
    </w:p>
    <w:p>
      <w:r>
        <w:t>却不可以低头</w:t>
      </w:r>
    </w:p>
    <w:p>
      <w:r>
        <w:t>中国新青年只有怀着强烈的使命感</w:t>
      </w:r>
    </w:p>
    <w:p>
      <w:r>
        <w:t>才能诠释出人生的伟大意义</w:t>
      </w:r>
    </w:p>
    <w:p>
      <w:r>
        <w:t>花有重开日，人无再少年</w:t>
      </w:r>
    </w:p>
    <w:p>
      <w:r>
        <w:t>休道黄金贵，安乐最神仙</w:t>
      </w:r>
    </w:p>
    <w:p>
      <w:r>
        <w:t>时间很轻</w:t>
      </w:r>
    </w:p>
    <w:p>
      <w:r>
        <w:t>不经意间就飘然而逝</w:t>
      </w:r>
    </w:p>
    <w:p>
      <w:r>
        <w:t>时间很沉</w:t>
      </w:r>
    </w:p>
    <w:p>
      <w:r>
        <w:t>添加了肩上的责任</w:t>
      </w:r>
    </w:p>
    <w:p>
      <w:r>
        <w:t>我们感叹时间飞逝</w:t>
      </w:r>
    </w:p>
    <w:p>
      <w:r>
        <w:t>那不仅是眷恋旧时光</w:t>
      </w:r>
    </w:p>
    <w:p>
      <w:r>
        <w:t>更是对未来的期许</w:t>
      </w:r>
    </w:p>
    <w:p>
      <w:r>
        <w:t>脚踏实地地朝着自己的目标奋进</w:t>
      </w:r>
    </w:p>
    <w:p>
      <w:r>
        <w:t>才能让梦想闯进现实</w:t>
      </w:r>
    </w:p>
    <w:p>
      <w:r>
        <w:t>富强、民主、文明、和谐</w:t>
      </w:r>
    </w:p>
    <w:p>
      <w:r>
        <w:t>自由、平等、公正、法治</w:t>
      </w:r>
    </w:p>
    <w:p>
      <w:r>
        <w:t>爱国、敬业、诚信、友善</w:t>
      </w:r>
    </w:p>
    <w:p>
      <w:r>
        <w:t>24个字高度概括了</w:t>
      </w:r>
    </w:p>
    <w:p>
      <w:r>
        <w:t>社会主义核心价值观的核心要义</w:t>
      </w:r>
    </w:p>
    <w:p>
      <w:r>
        <w:t>承载着一个民族、一个国家的精神追求</w:t>
      </w:r>
    </w:p>
    <w:p>
      <w:r>
        <w:t>体现着一个社会的道德标准</w:t>
      </w:r>
    </w:p>
    <w:p>
      <w:r>
        <w:t>作为新时代的青年要树立远大理想</w:t>
      </w:r>
    </w:p>
    <w:p>
      <w:r>
        <w:t>把自己的成长成才</w:t>
      </w:r>
    </w:p>
    <w:p>
      <w:r>
        <w:t>融入祖国和人民的伟大事业中</w:t>
      </w:r>
    </w:p>
    <w:p>
      <w:r>
        <w:t>在创造价值的实践中实现人生价值</w:t>
      </w:r>
    </w:p>
    <w:p>
      <w:r>
        <w:t>百年已过</w:t>
      </w:r>
    </w:p>
    <w:p>
      <w:r>
        <w:t>沧海桑田，时移世易</w:t>
      </w:r>
    </w:p>
    <w:p>
      <w:r>
        <w:t>一代人有一代人的长征</w:t>
      </w:r>
    </w:p>
    <w:p>
      <w:r>
        <w:t>一代人有一代人的担当</w:t>
      </w:r>
    </w:p>
    <w:p>
      <w:r>
        <w:t>有一点热，发一点光</w:t>
      </w:r>
    </w:p>
    <w:p>
      <w:r>
        <w:t>大学生唯有用行动践行使命</w:t>
      </w:r>
    </w:p>
    <w:p>
      <w:r>
        <w:t>才能用青春书写人生</w:t>
      </w:r>
    </w:p>
    <w:p>
      <w:r>
        <w:t>一个时代的精神，是青年代表的精神</w:t>
      </w:r>
    </w:p>
    <w:p>
      <w:r>
        <w:t>一个时代的性格，是青春代表的性格</w:t>
      </w:r>
    </w:p>
    <w:p>
      <w:r>
        <w:t>“爱国、进步、民主、科学”的</w:t>
      </w:r>
    </w:p>
    <w:p>
      <w:r>
        <w:t>精神旗帜始终高扬</w:t>
      </w:r>
    </w:p>
    <w:p>
      <w:r>
        <w:t>青年要有爱国情、强国志、报国行</w:t>
      </w:r>
    </w:p>
    <w:p>
      <w:r>
        <w:t>祖国才能更加强大</w:t>
      </w:r>
    </w:p>
    <w:p>
      <w:r>
        <w:t>天道酬勤，地道酬善</w:t>
      </w:r>
    </w:p>
    <w:p>
      <w:r>
        <w:t>功崇惟志，业广惟勤</w:t>
      </w:r>
    </w:p>
    <w:p>
      <w:r>
        <w:t>教师勤恳教学</w:t>
      </w:r>
    </w:p>
    <w:p>
      <w:r>
        <w:t>学生勤奋学习</w:t>
      </w:r>
    </w:p>
    <w:p>
      <w:r>
        <w:t>一定能换来累累硕果</w:t>
      </w:r>
    </w:p>
    <w:p>
      <w:r>
        <w:t>我们现代青年是自信的、坚韧的</w:t>
      </w:r>
    </w:p>
    <w:p>
      <w:r>
        <w:t>我们要始终保持这样的初心</w:t>
      </w:r>
    </w:p>
    <w:p>
      <w:r>
        <w:t>珍惜着眼前的岁月</w:t>
      </w:r>
    </w:p>
    <w:p>
      <w:r>
        <w:t>肆意彰显青春的活力</w:t>
      </w:r>
    </w:p>
    <w:p>
      <w:r>
        <w:t>热爱着最自由的岁月</w:t>
      </w:r>
    </w:p>
    <w:p>
      <w:r>
        <w:t>用心勾勒出自己未来的模样</w:t>
      </w:r>
    </w:p>
    <w:p>
      <w:r>
        <w:t>时代一直在改变</w:t>
      </w:r>
    </w:p>
    <w:p>
      <w:r>
        <w:t>不变的是青年的奋斗精神</w:t>
      </w:r>
    </w:p>
    <w:p>
      <w:r>
        <w:t>让我们跟随这段光影穿越百年时空</w:t>
      </w:r>
    </w:p>
    <w:p>
      <w:r>
        <w:t>聆听五四呐喊</w:t>
      </w:r>
    </w:p>
    <w:p>
      <w:r>
        <w:t>发扬五四精神</w:t>
      </w:r>
    </w:p>
    <w:p>
      <w:r>
        <w:t>汲取奋斗力量</w:t>
      </w:r>
    </w:p>
    <w:p>
      <w:r>
        <w:t>在新时代奋力谱写</w:t>
      </w:r>
    </w:p>
    <w:p>
      <w:r>
        <w:t>属于我们现代人的壮丽青春篇章</w:t>
      </w:r>
    </w:p>
    <w:p>
      <w:r>
        <w:br w:type="page"/>
      </w:r>
    </w:p>
    <w:p>
      <w:pPr>
        <w:pStyle w:val="Heading1"/>
      </w:pPr>
      <w:r>
        <w:t>【新闻】我院全体师生观看纪念五四运动100周年大会 | 时间：2019-04-30 | 类型：校园新闻</w:t>
      </w:r>
    </w:p>
    <w:p>
      <w:r>
        <w:rPr>
          <w:b/>
        </w:rPr>
        <w:t>发布日期: 2019-04-30</w:t>
        <w:br/>
      </w:r>
      <w:r>
        <w:t>原文链接: https://www.sdxd.edu.cn/detail/20190411095757gkamq28x2oedps79gk.html</w:t>
      </w:r>
    </w:p>
    <w:p>
      <w:pPr>
        <w:pStyle w:val="Heading2"/>
      </w:pPr>
      <w:r>
        <w:t>文章内容:</w:t>
      </w:r>
    </w:p>
    <w:p>
      <w:r>
        <w:t>我院全体师生观看纪念五四运动100周年大会</w:t>
      </w:r>
    </w:p>
    <w:p>
      <w:r>
        <w:t>纪念五四运动100 周年大会于今天上午10时30分在人民大会堂举行。中共中央总书记、国家主席、中央军委主席习近平将出席大会并发表重要讲话。</w:t>
      </w:r>
    </w:p>
    <w:p>
      <w:r>
        <w:t>青春如春，如朝日</w:t>
      </w:r>
    </w:p>
    <w:p>
      <w:r>
        <w:t>如百卉之萌动</w:t>
      </w:r>
    </w:p>
    <w:p>
      <w:r>
        <w:t>人生之宝贵时期也</w:t>
      </w:r>
    </w:p>
    <w:p>
      <w:r>
        <w:t>青年是国家的未来和民族的希望</w:t>
      </w:r>
    </w:p>
    <w:p>
      <w:r>
        <w:t>党的十大代以来</w:t>
      </w:r>
    </w:p>
    <w:p>
      <w:r>
        <w:t>习近平总书记多次寄语青年</w:t>
      </w:r>
    </w:p>
    <w:p>
      <w:r>
        <w:t>既要仰望星空，也要脚踏实地</w:t>
      </w:r>
    </w:p>
    <w:p>
      <w:r>
        <w:t>把学习的具体目标同民族复兴的宏大目标结合起来</w:t>
      </w:r>
    </w:p>
    <w:p>
      <w:r>
        <w:t>为之而不懈奋斗！</w:t>
      </w:r>
    </w:p>
    <w:p>
      <w:r>
        <w:t>为了培养我院学生的爱国主义情怀，增强民族自豪感、历史使命感，4月30日，我院全体师生纷纷在各部门、院系的组织下观看纪念五四运动100周年大会，一起认真聆听习近平总书记的重要讲话，致敬五四运动100周年。</w:t>
      </w:r>
    </w:p>
    <w:p>
      <w:r>
        <w:t>.jpg)</w:t>
      </w:r>
    </w:p>
    <w:p>
      <w:r>
        <w:t>.jpg)</w:t>
      </w:r>
    </w:p>
    <w:p>
      <w:r>
        <w:t>学生处在杨冠峰副处长在观看直播后表示，学生处将认真学习习总书记讲话精神，积极响应总书记的号召，把青年一代培养造就成德智体美劳全面发展的社会主义建设者和接班人是我们的责任，在今后的学生工作中要充分信任青年、热情关心青年、严格要求青年，关注青年愿望、帮助青年发展、支持青年创业，做青年朋友的知心人、青年工作的热心人、青年群众的引路人。</w:t>
      </w:r>
    </w:p>
    <w:p>
      <w:r>
        <w:t>.jpg)</w:t>
      </w:r>
    </w:p>
    <w:p>
      <w:r>
        <w:t>我院团委组织各学院优秀青年及团干部在科研楼101报告厅观看了纪念五四运动100周年直播。在听到习近平总书记对新青年提出的六点希望后，广大师生热血澎湃，励志要积极弘扬五四精神，牢记使命、不负众望，用干事创业的担当将个人梦与家国梦结合起来，勇于追梦，敢于圆梦！</w:t>
      </w:r>
    </w:p>
    <w:p>
      <w:r>
        <w:t>.jpg)</w:t>
      </w:r>
    </w:p>
    <w:p>
      <w:r>
        <w:t>.jpg)</w:t>
      </w:r>
    </w:p>
    <w:p>
      <w:r>
        <w:t>.jpg)</w:t>
      </w:r>
    </w:p>
    <w:p>
      <w:r>
        <w:t>五四精神的核心内容为“爱国、进步、民主、科学”。在听完习近平总书记的讲话之后，广大护理师生感悟深刻，“少年强，则国强”，五四的意义不仅仅只是一段历史，更应是一种精神，当代青年应当认真弘扬五四精神，从五四爱国运动中感受到作为青年对国家的重要和身上所肩负的责任，将五四精神永远传承下去。</w:t>
      </w:r>
    </w:p>
    <w:p>
      <w:r>
        <w:t>.jpg)</w:t>
      </w:r>
    </w:p>
    <w:p>
      <w:r>
        <w:t>电子信息学院学子表示作为新时代的青年要不忘初心，坚定不移地跟党走，牢记习近平总书记的殷切嘱托，积极树立正确的社会核心价值观。作为现代学子我们也将秉持崇高理想，不负众望，传承五四精神，锐意进取，开拓创新，坚定理想信念，自觉将个人梦与中国梦紧密联系在一起，在实践中践行我们的青春誓言，在新时代中实现自己的青春理想。</w:t>
      </w:r>
    </w:p>
    <w:p>
      <w:r>
        <w:t>.jpg)</w:t>
      </w:r>
    </w:p>
    <w:p>
      <w:r>
        <w:t>医学院2018级本科康复治疗学张贝、李雨蒙同学说，五四运动100周年大会上，习近平总书记指出要深刻把握中国青年运动的发展规律、引导广大青年树立远大理想和脚踏实地结合，体现了党中央对新时代青年的关心重视，身边的老师同学都深受鼓舞。五四青年运动是一场伟大的爱国主义运动，也是一场思想解放和新文化的运动，它教我们自强，催我们奋进。为五四运动做贡献的青年们，更是新时代我们应当效仿的榜样。弘扬五四精神，我们应当脚踏实地，努力学习、勇于追梦，不负党对我们的信念，自觉背负起实现中华民族伟大复兴中国梦的责任，争做时代追梦人。</w:t>
      </w:r>
    </w:p>
    <w:p>
      <w:r>
        <w:t>一万年太久，只争朝夕。乘新时代春风，广大现代青年要更加紧密地围绕以习近平同志为核心的党中央周围，在祖国的万里长空放飞青春梦想，在中国梦的世纪荣光中昂扬奋进！</w:t>
      </w:r>
    </w:p>
    <w:p>
      <w:r>
        <w:br w:type="page"/>
      </w:r>
    </w:p>
    <w:p>
      <w:pPr>
        <w:pStyle w:val="Heading1"/>
      </w:pPr>
      <w:r>
        <w:t>【新闻】中共山东现代学院委员会第三届党员大会隆重召开 | 时间：2019-04-26 | 类型：校园新闻</w:t>
      </w:r>
    </w:p>
    <w:p>
      <w:r>
        <w:rPr>
          <w:b/>
        </w:rPr>
        <w:t>发布日期: 2019-04-26</w:t>
        <w:br/>
      </w:r>
      <w:r>
        <w:t>原文链接: https://www.sdxd.edu.cn/detail/201904110957276ti2ctsno3vvwewwj2.html</w:t>
      </w:r>
    </w:p>
    <w:p>
      <w:pPr>
        <w:pStyle w:val="Heading2"/>
      </w:pPr>
      <w:r>
        <w:t>文章内容:</w:t>
      </w:r>
    </w:p>
    <w:p>
      <w:r>
        <w:t>中共山东现代学院委员会第三届党员大会隆重召开</w:t>
      </w:r>
    </w:p>
    <w:p>
      <w:r>
        <w:t>高举旗帜，开拓进取，践行“天道酬勤”校训，领航现代，共创美好未来。2019年4月25日上午8：30，中共山东现代学院委员会第三届党员大会在科研楼101报告厅隆重开幕，本次大会特邀请济南市教育局组织处成刚处长参加，我院党委书记朱德强同志代表学院党委作工作报告，党委副书记兼纪委书记李胜印同志书面报告纪律检查委员会工作，会议由大会主席团秘书长宋国增同志主持。</w:t>
      </w:r>
    </w:p>
    <w:p>
      <w:r>
        <w:t>本次大会应到党员139名，实到131名，符合法定人数。到会的特邀人员、列席人员有：非党员或组织关系不在校的在职院领导、中层干部、预备党员以及部分优秀的入党积极分子等。</w:t>
      </w:r>
    </w:p>
    <w:p>
      <w:r>
        <w:t>在雄壮的乐曲声中，全体起立，高唱《中华人民共和国国歌》。</w:t>
      </w:r>
    </w:p>
    <w:p>
      <w:r>
        <w:t>成刚处长首先发表讲话，他指出，在喜迎新中国成立70周年之际，对中共山东现代学院委员会第三届党员大会的顺利召开表示祝贺。他强调，近年来山东现代学院注重党的先进理论知识学习，并在学院发展建设方面取得了一系列优异成果。他希望新一届的党委班子认真审议两委工作报告，相信在新一届“两委”班子的带领下，学院在聚人心、融智慧、树正气、鼓士气等方面将有更大作为。</w:t>
      </w:r>
    </w:p>
    <w:p>
      <w:r>
        <w:t>.jpg)</w:t>
      </w:r>
    </w:p>
    <w:p>
      <w:r>
        <w:t>朱德强书记代表中共山东现代学院委员会第二届委员作报告。他强调，本次大会是学院在全面落实“十三五”规划，加快推进高水平应用型、技术技能型大学的关键时期召开的重要大会，在深入学习贯彻落实习近平新时代中国特色社会主义思想和党的十九大精神的基础上，认真回顾总结第二次党代会以来的工作，确定今后五年学院改革发展的任务目标。报告立足于统一思想、凝聚共识，以更加广阔的视野、更加开放的胸襟、更加勤奋的工作，努力开创全省知名本科院校建设新局面。</w:t>
      </w:r>
    </w:p>
    <w:p>
      <w:r>
        <w:t>开幕式结束后，大会圆满完成各项议程。</w:t>
      </w:r>
    </w:p>
    <w:p>
      <w:r>
        <w:t>中共山东现代学院委员会第三届党员大会第三次全体会议于当日下午2:30在科研楼101报告厅胜利闭幕，大会由朱德强书记主持。</w:t>
      </w:r>
    </w:p>
    <w:p>
      <w:r>
        <w:t>本次大会应到党员139名，实到131名，符合法定人数。</w:t>
      </w:r>
    </w:p>
    <w:p>
      <w:r>
        <w:t>朱书记首先宣布了7名党委委员正式候选名单和5名纪委委员正式候选名单，在总监票人李磊的监督下，与会党员认真填写了选票，在工作人员引导下依次投出神圣而庄严的一票。</w:t>
      </w:r>
    </w:p>
    <w:p>
      <w:r>
        <w:t>在监票人的监督下，计票人现场清点选票。</w:t>
      </w:r>
    </w:p>
    <w:p>
      <w:r>
        <w:t>大会审议通过了《关于中共山东现代学院第二届党委工作报告的决议》和《关于中共山东现代学院第二届纪委工作报告的决议》。</w:t>
      </w:r>
    </w:p>
    <w:p>
      <w:r>
        <w:t>总监票人李磊向大会宣布了计票结果，通过以无记名差选投票方式选举产生的新一届党委委员为朱德强、刘春静、李胜印、解银苹、宋国增、吴启军、车海燕，以及纪委委员为李胜印、时敬爱、董艳华、许鑫、陈允华。</w:t>
      </w:r>
    </w:p>
    <w:p>
      <w:r>
        <w:t>最后，主席团秘书长宋国增致闭幕词。他代表全体主席团成员对支持和帮助本次大会胜利召开的各界人士表示感谢，并向新当选的党委委员和纪委委员表示祝贺。他强调，本次大会是一次承前启后、继往开来的总结会，是与时俱进、开拓创新的部署会，广大党员和师生员工要积极行动起来，立足本岗位，凝心聚力、努力拼搏、攻坚克难、开拓创新，为全面加快建设应用型、技术技能型本科院校而努力奋斗。</w:t>
      </w:r>
    </w:p>
    <w:p>
      <w:r>
        <w:t>大会在庄严的《国际歌》中落下帷幕。</w:t>
      </w:r>
    </w:p>
    <w:p>
      <w:r>
        <w:t>本次大会是在回首过去波澜壮阔历程，满怀信心谱写新时代新篇章，全面提升教育质量和办学内涵，迎评促建的关键时期召开的一次重要会议。现代学院将深入学习宣传这次大会的精神，动员组织广大党员和师生员工，求真务实、改革创新，以更加优异的成绩迎接时代的考验。</w:t>
      </w:r>
    </w:p>
    <w:p>
      <w:r>
        <w:br w:type="page"/>
      </w:r>
    </w:p>
    <w:p>
      <w:pPr>
        <w:pStyle w:val="Heading1"/>
      </w:pPr>
      <w:r>
        <w:t>【新闻】奉献青春，扎根基层 ——2019年新疆基层公务员招录高校宣讲会来我院开讲 | 时间：2019-04-24 | 类型：校园新闻</w:t>
      </w:r>
    </w:p>
    <w:p>
      <w:r>
        <w:rPr>
          <w:b/>
        </w:rPr>
        <w:t>发布日期: 2019-04-24</w:t>
        <w:br/>
      </w:r>
      <w:r>
        <w:t>原文链接: https://www.sdxd.edu.cn/detail/20190411095649a04391eq18rlsmk7mw.html</w:t>
      </w:r>
    </w:p>
    <w:p>
      <w:pPr>
        <w:pStyle w:val="Heading2"/>
      </w:pPr>
      <w:r>
        <w:t>文章内容:</w:t>
      </w:r>
    </w:p>
    <w:p>
      <w:r>
        <w:t>奉献青春，扎根基层 ——2019年新疆基层公务员招录高校宣讲会来我院开讲</w:t>
      </w:r>
    </w:p>
    <w:p>
      <w:r>
        <w:t>为加快新疆经济社会发展进程，促进各民族共同繁荣，应喀什地区干部人才队伍建设需要，4月16日上午，喀什地区疏勒县疏勒镇人民政府干部尹晓翠、喀什市帕哈太克里乡人民政府干部骆玉秀一行二人来我校召开2019年新疆基层公务员招录高校宣讲会。我院院长助理吴启军、就业办副主任华霞、全体毕业生、部分学生党员、主要学生干部代表参加，会议由华霞主持。</w:t>
      </w:r>
    </w:p>
    <w:p>
      <w:r>
        <w:t>.jpg)</w:t>
      </w:r>
    </w:p>
    <w:p>
      <w:r>
        <w:t>会议伊始，华主任对喀什地区两位领导的到来表示热烈欢迎。接着尹晓翠主任为大家介绍喀什地区的地理位置、人文特征以及发展情况，并播放援疆纪录片。</w:t>
      </w:r>
    </w:p>
    <w:p>
      <w:r>
        <w:t>.jpg)</w:t>
      </w:r>
    </w:p>
    <w:p>
      <w:r>
        <w:t>尹主任将招录引进岗位、招录条件及相关政策为大家作详细解读，积极鼓励有意愿到新疆喀什地区工作的毕业生踊跃报名。</w:t>
      </w:r>
    </w:p>
    <w:p>
      <w:r>
        <w:t>据悉，此次招录工作分三个阶段。第一阶段：3月下旬至4月中下旬组织动员和推荐报名；第二阶段：4月上中旬至5月下旬进行面谈、考察、体检和确定拟录用人员；第三阶段：7月底组织招录人员统一进新疆。</w:t>
      </w:r>
    </w:p>
    <w:p>
      <w:r>
        <w:t>.jpg)</w:t>
      </w:r>
    </w:p>
    <w:p>
      <w:r>
        <w:t>尹主任讲解完毕后，针对同学们提出的诸如“录用后的安置问题、初任培训内容、是否需要考核、招录毕业生如何进疆、招录毕业生到南疆乡镇工作，如何保障生活需求”等问题作详细解答，方便与会学生更详细、更全面的了解此次招聘录用的相关事宜。</w:t>
      </w:r>
    </w:p>
    <w:p>
      <w:r>
        <w:t>.jpg)</w:t>
      </w:r>
    </w:p>
    <w:p>
      <w:r>
        <w:t>.jpg)</w:t>
      </w:r>
    </w:p>
    <w:p>
      <w:r>
        <w:t>最后，院长助理吴启军总结发言，他指出，奉献青春，扎根基层是祖国建设的需要。新疆古称西域，是古“丝绸之路”重要通道，是各民族迁徙融合走廊，是“一体多元”文化和东西方文化交融地区，是中国不可分割的一部分。党的十八大以来，以习近平同志为核心的党中央高度重视援疆工作，并作出重大战略部署，此次招聘不仅是对同学们自身的一种锻炼，更是同学们对国家自我奉献的表现，希望同学们能够抓住此次机会，走进新疆喀什，扎根基层，为祖国的繁荣富强贡献力量。</w:t>
      </w:r>
    </w:p>
    <w:p>
      <w:r>
        <w:t>.jpg)</w:t>
      </w:r>
    </w:p>
    <w:p>
      <w:r>
        <w:t>.jpg)</w:t>
      </w:r>
    </w:p>
    <w:p>
      <w:r>
        <w:t>（就业指导中心供稿）</w:t>
      </w:r>
    </w:p>
    <w:p>
      <w:r>
        <w:br w:type="page"/>
      </w:r>
    </w:p>
    <w:p>
      <w:pPr>
        <w:pStyle w:val="Heading1"/>
      </w:pPr>
      <w:r>
        <w:t>【新闻】“我们都是追梦人”—我院五年大专部举办演讲朗诵比赛 | 时间：2019-04-24 | 类型：校园新闻</w:t>
      </w:r>
    </w:p>
    <w:p>
      <w:r>
        <w:rPr>
          <w:b/>
        </w:rPr>
        <w:t>发布日期: 2019-04-24</w:t>
        <w:br/>
      </w:r>
      <w:r>
        <w:t>原文链接: https://www.sdxd.edu.cn/detail/20190411095604bzhhjs6v5rcoopq4aq.html</w:t>
      </w:r>
    </w:p>
    <w:p>
      <w:pPr>
        <w:pStyle w:val="Heading2"/>
      </w:pPr>
      <w:r>
        <w:t>文章内容:</w:t>
      </w:r>
    </w:p>
    <w:p>
      <w:r>
        <w:t>“我们都是追梦人”—我院五年大专部举办演讲朗诵比赛</w:t>
      </w:r>
    </w:p>
    <w:p>
      <w:r>
        <w:t>为创造良好校风学风，引导现代大学生树立正确的人生观、价值观，激发广大学子做新时代追梦人、奋斗者的热情。2019年4月23日，五年大专部举办“我们都是追梦人”演讲朗诵比赛，比赛在科研楼101室隆重举行。</w:t>
      </w:r>
    </w:p>
    <w:p>
      <w:r>
        <w:t>历时一周，经过激烈的初赛，最终有10组选手从53组报名参赛同学中脱颖而出，进入本次演讲朗诵比赛的总决赛，五年大专部办公室主任姬粉粉老师和另外7名辅导员老师担任评委，现场300余名同学观看比赛。</w:t>
      </w:r>
    </w:p>
    <w:p>
      <w:r>
        <w:t>.jpg)</w:t>
      </w:r>
    </w:p>
    <w:p>
      <w:r>
        <w:t>在两位主持人精彩的开场下，演讲朗诵比赛总决赛正式开始。</w:t>
      </w:r>
    </w:p>
    <w:p>
      <w:r>
        <w:t>.jpg)</w:t>
      </w:r>
    </w:p>
    <w:p>
      <w:r>
        <w:t>主持人首先明确评分标准，接着，10组选手依次上台表演，他们准备充分、妆容精致、道具齐全，分别展现了不同的表演风格。</w:t>
      </w:r>
    </w:p>
    <w:p>
      <w:r>
        <w:t>其中，3号选手王羽童朗诵的宋词《满江红》，感情丰富、节奏感强、富有激情，将词中作者精忠报国的英雄志和乐观激励情怀表现的淋漓尽致，读罢，一股浩然正气将在座同学们的爱国情怀激发出来；4号选手王宁带来的朗诵《我们都是追梦人》，从自己的专业领域出发，娓娓道来，抑扬顿挫中将自己如何抛开旁人偏见，不懈追求专业梦的心路历程动情的抒发出来；7号选手带来的现代诗朗诵《我心向党 风雨兼程》三人一组，角色不同，配合默契，气势十足，表现出来的历史存在感和民族自豪感让在场的同学们情不自禁拍手称赞。9号选手张洋的朗诵《梦，一直都在》，将她在追梦路上的坚韧、不屈、信心和乐观表现出来，那份对梦想的执着让在座师生无不动容。</w:t>
      </w:r>
    </w:p>
    <w:p>
      <w:r>
        <w:t>.jpg)</w:t>
      </w:r>
    </w:p>
    <w:p>
      <w:r>
        <w:t>.jpg)</w:t>
      </w:r>
    </w:p>
    <w:p>
      <w:r>
        <w:t>.jpg)</w:t>
      </w:r>
    </w:p>
    <w:p>
      <w:r>
        <w:t>.jpg)</w:t>
      </w:r>
    </w:p>
    <w:p>
      <w:r>
        <w:t>有梦想才有动力，梦想是坚持，梦想是期待，同学们带来的或“大”或“小”的梦，不论是家国梦还是个人梦，都体现了追梦应有的品性：即使跌跌撞撞，也要勇敢前往。在追梦的路上，我们并不孤单，成功路上总有人与你并肩前行，共同成长!</w:t>
      </w:r>
    </w:p>
    <w:p>
      <w:r>
        <w:t>演讲完毕，两位同学带来歌曲《陷阱》，姬粉粉老师对参赛同学的朗诵情况进行点评，评语深入浅出，富有启发性，让人受益匪浅。</w:t>
      </w:r>
    </w:p>
    <w:p>
      <w:r>
        <w:t>.jpg)</w:t>
      </w:r>
    </w:p>
    <w:p>
      <w:r>
        <w:t>最后，主持人公布本次比赛的成绩，并为前三名获奖者颁奖，本次比赛在朗诵的过程中抒发对梦想的追寻，提升学生的文化审美和鉴赏力，能够让同学们能够更好的领悟新时代的奋斗精神，增强社会责任感和使命感。</w:t>
      </w:r>
    </w:p>
    <w:p>
      <w:r>
        <w:t>.jpg)</w:t>
      </w:r>
    </w:p>
    <w:p>
      <w:r>
        <w:t>.jpg)</w:t>
      </w:r>
    </w:p>
    <w:p>
      <w:r>
        <w:t>（五年大专部供稿）</w:t>
      </w:r>
    </w:p>
    <w:p>
      <w:r>
        <w:br w:type="page"/>
      </w:r>
    </w:p>
    <w:p>
      <w:pPr>
        <w:pStyle w:val="Heading1"/>
      </w:pPr>
      <w:r>
        <w:t>【新闻】我院举行第四届“读书月活动”开幕式暨2018—2019年度读者协会表彰大会 | 时间：2019-04-23 | 类型：校园新闻</w:t>
      </w:r>
    </w:p>
    <w:p>
      <w:r>
        <w:rPr>
          <w:b/>
        </w:rPr>
        <w:t>发布日期: 2019-04-23</w:t>
        <w:br/>
      </w:r>
      <w:r>
        <w:t>原文链接: https://www.sdxd.edu.cn/detail/20190411095529nz4636kwfkuvuf8ug6.html</w:t>
      </w:r>
    </w:p>
    <w:p>
      <w:pPr>
        <w:pStyle w:val="Heading2"/>
      </w:pPr>
      <w:r>
        <w:t>文章内容:</w:t>
      </w:r>
    </w:p>
    <w:p>
      <w:r>
        <w:t>我院举行第四届“读书月活动”开幕式暨2018—2019年度读者协会表彰大会</w:t>
      </w:r>
    </w:p>
    <w:p>
      <w:r>
        <w:t>4月23日中午11点，我院第四届“读书月活动”开幕式暨2018—2019年度读者协会表彰大会在图书馆楼前广场隆重举行，图书馆杜馆长出席开幕式并致辞，徐凤红老师主持本次活动，校团委王忠凯书记和各二级学院办公室主任出席开幕式。</w:t>
      </w:r>
    </w:p>
    <w:p>
      <w:r>
        <w:t>杜馆长在致辞中强调，习近平中国特色社会主义思想中指出要树立起高度的文化自觉与文化自信，需要始终贯彻落实新时代、新思想，不断推动中华文化的继承与发展。自2014年起，全民阅读已经连续六次写入《政府工作报告》，为倡导和推动全民阅读活动，我校现已成功举办四届读书月活动。圣贤由学而成，道德由学而进，才能由学而长，一个人只有抱着一种锲而不舍的坚定信念，保持不断思考的无限热情，才会去理解人文的真正含义，懂得读书的真谛。</w:t>
      </w:r>
    </w:p>
    <w:p>
      <w:r>
        <w:t>在本届“读书月活动”开幕式暨2018—2019年度读者协会表彰大会上，主持人徐凤红老师介绍了本次读书月活动中的系列活动：</w:t>
      </w:r>
    </w:p>
    <w:p>
      <w:r>
        <w:t>自4月2日至4月9日组织我院学生参加山东省文化厅举办的“书香为伴，礼赞祖国”第十四届全省读书朗诵大赛活动，本次活动我院选手获得优秀奖。4月8日组织各二级学院学习部开展精品新书推广活动，本次活动共计推广图书350种，涵盖我院所设置的各个专业。活动不仅与学校文化氛围高度契合，起到了引领校园文化，提高图书馆的知名度的作用，还逐渐改变了学生的阅读内容和性质，帮助同学们提升了人文修养，提高了社会实践能力。4月9日至4月20日开展第二届美文征集大赛活动，从62篇稿子中优选10篇，活动极大地调动了同学们写文创作的积极性，勾起了同学们的初衷与回忆，展现了现代学子积极向上的精神面貌。4月16日-27日开展记录美好瞬间摄影活动，以此来提高学生欣赏美、捕捉美的能力。4月21日-27日开展学生书画展活动，本次活动展出书画作品60余幅，彰显了青年一代书画爱好者弘扬传统文化和书画艺术的责任心和使命感。4月22日开展世界读书日的宣传暨知识有奖问答活动，开阔了学生们知识面，促使学生们向更广阔的知识领域探索。活动后续将于5月6日-5月23日开展知网使用两场培训活动。</w:t>
      </w:r>
    </w:p>
    <w:p>
      <w:r>
        <w:t>开幕式当天，领导们为获奖成员颁奖，其中包括读者之星获得者，第二届美文大赛获奖者，图书馆读者协会优秀管理人员、优秀干部和干事上台领奖。活动现场气氛热烈，效果良好。开幕式结束后，本次活动的书画及摄影作品将在图书馆大厅内展出一周供大家欣赏，知网使用两场培训活动也将于5月6日-5月23日陆续展开。</w:t>
      </w:r>
    </w:p>
    <w:p>
      <w:r>
        <w:br w:type="page"/>
      </w:r>
    </w:p>
    <w:p>
      <w:pPr>
        <w:pStyle w:val="Heading1"/>
      </w:pPr>
      <w:r>
        <w:t>【新闻】“悦”读点亮青春，书香浸润现代 ——世界读书日，现代师生一起“悦”读 | 时间：2024-04-23 | 类型：校园新闻</w:t>
      </w:r>
    </w:p>
    <w:p>
      <w:r>
        <w:rPr>
          <w:b/>
        </w:rPr>
        <w:t>发布日期: 2024-04-23</w:t>
        <w:br/>
      </w:r>
      <w:r>
        <w:t>原文链接: https://www.sdxd.edu.cn/detail/20240423165117oh50slat1axv2f7jyk.html</w:t>
      </w:r>
    </w:p>
    <w:p>
      <w:pPr>
        <w:pStyle w:val="Heading2"/>
      </w:pPr>
      <w:r>
        <w:t>文章内容:</w:t>
      </w:r>
    </w:p>
    <w:p>
      <w:r>
        <w:t>“悦”读点亮青春，书香浸润现代 ——世界读书日，现代师生一起“悦”读</w:t>
      </w:r>
    </w:p>
    <w:p>
      <w:r>
        <w:t>“最美人间四月天，正是读书好时节”。为深入学习贯彻习近平文化思想，推动形成爱读书、读好书、善读书的浓厚氛围，助力书香校园建设，在第29个世界读书日来临之际，我校举办读书月启动仪式。董事长兼校长刘春静，党委副书记兼副校长帅相志，副校长姜同松、魏培海、解银苹出席活动，现代师生、干部代表参加活动。</w:t>
      </w:r>
    </w:p>
    <w:p>
      <w:r>
        <w:t>学校倡导师生品读文化经典，感悟智慧人生，落实“七个一”自我提升教育，每日阅读、每日抄悟、每日运动、每日劳动、每日善行、每日总结、每日反思，探索构建了“一三五七七”文化育人体系，逐步形成“以文育人、启智润心”的文化育人特色。</w:t>
      </w:r>
    </w:p>
    <w:p>
      <w:r>
        <w:t>刘董事长面向全体师生员工代表分享知名媒体人、阳光媒体集团董事长杨澜女士的书籍《大女生》《幸福力》，同时倡导全校师生都能从“认知”和“抗挫折力”两个维度出发，努力将自己培养成为自律自强、吃苦耐劳、强健体魄、勇于创新的“现代优秀学子”。同时，要常怀感恩之心，每日记录5件让自己感到幸福的小事，每日记录5位令自己感恩的人，每日记录自我成长感悟，每日记录生活中的美好瞬间，从而提升自己的“幸福力”。</w:t>
      </w:r>
    </w:p>
    <w:p>
      <w:r>
        <w:t>在“世界读书日”来临之际，刘春静董事长向全体现代师生发出倡议，希望广大师生“崇尚读书、博览群书、终身读书、读以致用”，在读书中不断汲取精神滋养，涵养浩然正气。</w:t>
      </w:r>
    </w:p>
    <w:p>
      <w:r>
        <w:t>最是书香能致远，腹有诗书气自华。教师代表和学生代表结合自身工作和学习实践，分享了各自的读书心得与感悟。</w:t>
      </w:r>
    </w:p>
    <w:p>
      <w:r>
        <w:t>以书香为伴，与经典同行。董事长为学生代表赠书，勉励青年学子珍惜时光，养成读书习惯，在阅读中获取知识、启智增慧、培养道德，不断实现自我提升、自我超越。</w:t>
      </w:r>
    </w:p>
    <w:p>
      <w:r>
        <w:t>刘董事长对学校开展的“导航工程”予以高度评价，她希望全体导航员能够将昂扬向上、奋力拼搏的精神和自律自强、纪律严明的品质传递给身边每一位同学，希望全体现代学子都能从中得到锻炼，在磨砺中成长成才。</w:t>
      </w:r>
    </w:p>
    <w:p>
      <w:r>
        <w:t>活动最后，董事长与全体与会师生及干部代表合影留念。现场气氛活跃，大家开心跳动起来，一同“悦动”，留存美好瞬间。</w:t>
      </w:r>
    </w:p>
    <w:p>
      <w:r>
        <w:t>我校将以世界读书日为契机，积极营造阅读氛围，启智润心，助力师生成长进步。</w:t>
      </w:r>
    </w:p>
    <w:p>
      <w:r>
        <w:br w:type="page"/>
      </w:r>
    </w:p>
    <w:p>
      <w:pPr>
        <w:pStyle w:val="Heading1"/>
      </w:pPr>
      <w:r>
        <w:t>【新闻】深化国际合作，共谋教育发展 | 时间：2025-10-18 | 类型：校园新闻</w:t>
      </w:r>
    </w:p>
    <w:p>
      <w:r>
        <w:rPr>
          <w:b/>
        </w:rPr>
        <w:t>发布日期: 2025-10-18</w:t>
        <w:br/>
      </w:r>
      <w:r>
        <w:t>原文链接: https://www.sdxd.edu.cn/detail/20251018085151kxw8cg2d803nj33ikb.html</w:t>
      </w:r>
    </w:p>
    <w:p>
      <w:pPr>
        <w:pStyle w:val="Heading2"/>
      </w:pPr>
      <w:r>
        <w:t>文章内容:</w:t>
      </w:r>
    </w:p>
    <w:p>
      <w:r>
        <w:t>深化国际合作，共谋教育发展</w:t>
      </w:r>
    </w:p>
    <w:p>
      <w:r>
        <w:t>9月25日，由山东省教育厅、中越职业教育共同体主办的“山东-河内高校校长对话交流活动”在河内举行，此次活动由山东省教育厅副厅长李鹏带队，成员包括山东师范大学、山东建筑大学、青岛大学等7所山东高校，我校常务副校长姜同松带队参加。</w:t>
      </w:r>
    </w:p>
    <w:p>
      <w:r>
        <w:t>李鹏副厅长在致辞中强调了中越教育交流的重要意义，此次活动为山东省与越南教育机构搭建了合作桥梁。我校常务副校长姜同松与越方高校负责人就人才培养、师生交流、课程共建等领域展开深入探讨。</w:t>
      </w:r>
    </w:p>
    <w:p>
      <w:r>
        <w:t>9月26日，我校常务副校长姜同松教授带队前往赴河内商业大学进行交流访问。河内商业大学作为越南教育与培训部直属的公立高校，建校历史悠久，学科门类齐全，在经济、管理、旅游、语言文化等领域具有显著优势。</w:t>
      </w:r>
    </w:p>
    <w:p>
      <w:r>
        <w:t>座谈会上，河内商业大学科学管理与外事处处长陈清艳详细介绍了学校的发展历程、学科设置以及与中国高校的合作成果。</w:t>
      </w:r>
    </w:p>
    <w:p>
      <w:r>
        <w:t>姜同松教授介绍了我校办学特色与开放办学理念。双方围绕共建课程体系、推动师生互访、开展商务汉语等领域合作展开务实讨论，并就未来可能合作的联合培养项目达成初步共识。</w:t>
      </w:r>
    </w:p>
    <w:p>
      <w:r>
        <w:t>此次越南之行，我校通过实地交流，不仅深入了解了越南教育的现状与需求，也为今后开展多层次、宽领域的国际合作开辟了新路径。学校将继续坚持“走出去、请进来”的双向交流机制，不断提升教育国际化水平，为师生搭建更广阔的发展平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