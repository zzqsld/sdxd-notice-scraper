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【新闻】磨炼意志，持续奋斗 | 现代学院2026级新生开学典礼隆重举行 | 时间：2026-09-14 | 类型：校园新闻</w:t>
      </w:r>
    </w:p>
    <w:p>
      <w:r>
        <w:rPr>
          <w:b/>
        </w:rPr>
        <w:t>发布日期: 2026-09-14</w:t>
        <w:br/>
      </w:r>
      <w:r>
        <w:t>原文链接: https://www.sdxd.edu.cn/detail/20260915123550gs1wmet9s7qpuvr7x2.html</w:t>
      </w:r>
    </w:p>
    <w:p>
      <w:pPr>
        <w:pStyle w:val="Heading2"/>
      </w:pPr>
      <w:r>
        <w:t>文章内容:</w:t>
      </w:r>
    </w:p>
    <w:p>
      <w:r>
        <w:t>磨炼意志，持续奋斗 | 现代学院2026级新生开学典礼隆重举行</w:t>
      </w:r>
    </w:p>
    <w:p>
      <w:r>
        <w:t>9月13日，学校2026级新生开学典礼在天行健体育场隆重举行。</w:t>
      </w:r>
    </w:p>
    <w:p>
      <w:r>
        <w:rPr>
          <w:i/>
        </w:rPr>
        <w:t>图片链接: http://file.sdxd.edu.cn/file/20260915vQzWirTH@3200@1640.jpg</w:t>
      </w:r>
    </w:p>
    <w:p>
      <w:r>
        <w:t>山东省教育厅原巡视员、山东现代学院专家委员会名誉主任委员宋承祥，济南市委教育工委原书记、教育局原局长陈东生，山东大学管理学院原院长、国家级教学名师、山东现代学院专家委员会副主任委员徐向艺，山东现代学院原常务副校长邹建国等领导、嘉宾出席典礼。</w:t>
      </w:r>
    </w:p>
    <w:p>
      <w:r>
        <w:t>山东现代学院执行校长朱松涛，党委副书记、副校长帅相志，常务副校长姜同松，副校长李泉慧、解银苹等校领导班子成员以及各部门、二级学院负责人和部分师生出席开学典礼。学校党委书记陈晓兰主持典礼。</w:t>
      </w:r>
    </w:p>
    <w:p>
      <w:r>
        <w:t>上午9时17分，开学典礼在雄壮的国歌声中正式拉开序幕。</w:t>
      </w:r>
    </w:p>
    <w:p>
      <w:r>
        <w:t>全体学生在国旗下庄严宣誓，誓言铿锵、响彻全场，展现出现代学子强国有我、踔厉奋发的昂扬斗志。</w:t>
      </w:r>
    </w:p>
    <w:p>
      <w:r>
        <w:rPr>
          <w:i/>
        </w:rPr>
        <w:t>图片链接: http://file.sdxd.edu.cn/file/20260915RMglkrBo@1024@684.png</w:t>
      </w:r>
    </w:p>
    <w:p>
      <w:r>
        <w:rPr>
          <w:i/>
        </w:rPr>
        <w:t>图片链接: http://file.sdxd.edu.cn/file/20260915aOVlTuAf@1024@684.png</w:t>
      </w:r>
    </w:p>
    <w:p>
      <w:r>
        <w:t>《长征》《破锋八刀》《天地龙鳞》等表演节目依次上演，同学们以饱满的热情演绎红色精神，充分彰显新时代青年学子的理想信念与蓬勃向上的青春风采。</w:t>
      </w:r>
    </w:p>
    <w:p>
      <w:r>
        <w:rPr>
          <w:i/>
        </w:rPr>
        <w:t>图片链接: http://file.sdxd.edu.cn/file/20260915HqbjPXLs@1161@774.png</w:t>
      </w:r>
    </w:p>
    <w:p>
      <w:r>
        <w:rPr>
          <w:i/>
        </w:rPr>
        <w:t>图片链接: http://file.sdxd.edu.cn/file/20260915UUqjGDDH@1024@684.png</w:t>
      </w:r>
    </w:p>
    <w:p>
      <w:r>
        <w:rPr>
          <w:i/>
        </w:rPr>
        <w:t>图片链接: http://file.sdxd.edu.cn/file/20260915xmiwXoVc@1190@793.png</w:t>
      </w:r>
    </w:p>
    <w:p>
      <w:r>
        <w:rPr>
          <w:i/>
        </w:rPr>
        <w:t>图片链接: http://file.sdxd.edu.cn/file/20260915qIGjlrZi@1199@799.png</w:t>
      </w:r>
    </w:p>
    <w:p>
      <w:r>
        <w:rPr>
          <w:i/>
        </w:rPr>
        <w:t>图片链接: http://file.sdxd.edu.cn/file/20260915FjYvDxiQ@1178@786.png</w:t>
      </w:r>
    </w:p>
    <w:p>
      <w:r>
        <w:t>学校副校长李泉慧宣读刘春静董事长的讲话，在讲话中她围绕“磨炼意志，持续奋斗”主题，向全体师生提出五点希望：一是强国有我、明德立志，把个人学习融入祖国建设；二是启智润心、身心俱健，坚持落实“七个一”；三是勤于实践、自我管理，在“学中做、做中学”中增长才干；四是拥抱变化、不断创新，主动学习人工智能，善用AI而不依赖AI；五是磨练意志、吃苦耐劳，把磨难当作成长财富。她同时强调要心中有爱、全方位育人，并希望教师们潜心育人、关爱学生，祝愿全体新生学有所长、快乐学习、持续奋斗、向阳成长。</w:t>
      </w:r>
    </w:p>
    <w:p>
      <w:r>
        <w:rPr>
          <w:i/>
        </w:rPr>
        <w:t>图片链接: http://file.sdxd.edu.cn/file/20260915bBKleGsC@1139@760.png</w:t>
      </w:r>
    </w:p>
    <w:p>
      <w:r>
        <w:t>山东大学管理学院原院长、国家级教学名师、山东现代学院专家委员会副主任委员徐向艺教授致辞，他结合伟大长征精神，向同学们提出“赓续、求新、实干”三点期许，希望青年学子传承长征精神与学校“天道酬勤” 校训，将个人理想融入时代发展，成长为品格端正、本领过硬的新时代青年。</w:t>
      </w:r>
    </w:p>
    <w:p>
      <w:r>
        <w:rPr>
          <w:i/>
        </w:rPr>
        <w:t>图片链接: http://file.sdxd.edu.cn/file/20260915yCbOuGqJ@1172@781.png</w:t>
      </w:r>
    </w:p>
    <w:p>
      <w:r>
        <w:t>学校党委副书记、副校长帅相志教授宣读《关于表彰2026级包本背诵国学经典优秀学生的决定》</w:t>
      </w:r>
    </w:p>
    <w:p>
      <w:r>
        <w:rPr>
          <w:i/>
        </w:rPr>
        <w:t>图片链接: http://file.sdxd.edu.cn/file/20260915onsqTPJm@1154@781.png</w:t>
      </w:r>
    </w:p>
    <w:p>
      <w:r>
        <w:t>领导、嘉宾为包本背诵优秀学生颁奖</w:t>
      </w:r>
    </w:p>
    <w:p>
      <w:r>
        <w:rPr>
          <w:i/>
        </w:rPr>
        <w:t>图片链接: http://file.sdxd.edu.cn/file/20260915NUvKtBuS@1130@635.png</w:t>
      </w:r>
    </w:p>
    <w:p>
      <w:r>
        <w:t>学校常务副校长姜同松教授宣读《关于表彰2026级新生军训先进集体和优秀个人的决定》</w:t>
      </w:r>
    </w:p>
    <w:p>
      <w:r>
        <w:rPr>
          <w:i/>
        </w:rPr>
        <w:t>图片链接: http://file.sdxd.edu.cn/file/20260915BgyPKNtA@1109@797.png</w:t>
      </w:r>
    </w:p>
    <w:p>
      <w:r>
        <w:t>领导、嘉宾为军训先进集体及优秀个人颁奖</w:t>
      </w:r>
    </w:p>
    <w:p>
      <w:r>
        <w:rPr>
          <w:i/>
        </w:rPr>
        <w:t>图片链接: http://file.sdxd.edu.cn/file/20260915FsrYrxCy@1156@650.png</w:t>
      </w:r>
    </w:p>
    <w:p>
      <w:r>
        <w:rPr>
          <w:i/>
        </w:rPr>
        <w:t>图片链接: http://file.sdxd.edu.cn/file/20260915RNtWOHww@1165@655.png</w:t>
      </w:r>
    </w:p>
    <w:p>
      <w:r>
        <w:t>学校副校长解银苹教授宣读《关于表彰2026年"现代"最美教师的决定》</w:t>
      </w:r>
    </w:p>
    <w:p>
      <w:r>
        <w:rPr>
          <w:i/>
        </w:rPr>
        <w:t>图片链接: http://file.sdxd.edu.cn/file/20260915egbPAzhx@1099@733.png</w:t>
      </w:r>
    </w:p>
    <w:p>
      <w:r>
        <w:t>领导、嘉宾为2026年“现代”最美教师代表颁奖</w:t>
      </w:r>
    </w:p>
    <w:p>
      <w:r>
        <w:rPr>
          <w:i/>
        </w:rPr>
        <w:t>图片链接: http://file.sdxd.edu.cn/file/20260915VqLyJWsr@1111@741.png</w:t>
      </w:r>
    </w:p>
    <w:p>
      <w:r>
        <w:rPr>
          <w:i/>
        </w:rPr>
        <w:t>图片链接: http://file.sdxd.edu.cn/file/20260915IyyKcufz@1031@742.png</w:t>
      </w:r>
    </w:p>
    <w:p>
      <w:r>
        <w:rPr>
          <w:i/>
        </w:rPr>
        <w:t>图片链接: http://file.sdxd.edu.cn/file/20260915AjfYibmk@1159@652.png</w:t>
      </w:r>
    </w:p>
    <w:p>
      <w:r>
        <w:rPr>
          <w:i/>
        </w:rPr>
        <w:t>图片链接: http://file.sdxd.edu.cn/file/20260915bAfsxHej@1205@678.png</w:t>
      </w:r>
    </w:p>
    <w:p>
      <w:r>
        <w:t>“现代”最美教师代表，智能工程学院许恒老师发言，他结合自身从教感悟，以“以勤为径、脚踏实地，知行合一、学以致用，心怀感恩、向善而行”三句箴言勉励全体新生。</w:t>
      </w:r>
    </w:p>
    <w:p>
      <w:r>
        <w:rPr>
          <w:i/>
        </w:rPr>
        <w:t>图片链接: http://file.sdxd.edu.cn/file/20260915XIuVglhp@1120@747.png</w:t>
      </w:r>
    </w:p>
    <w:p>
      <w:r>
        <w:t>新学期、新起点、新征程，全体现代师生将牢记为党育人、为国育才的历史使命，凝心聚力、开拓创新、实干笃行、勇攀高峰，努力创建高水平应用型大学，为教育强国、教育强省建设作出更大的贡献！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