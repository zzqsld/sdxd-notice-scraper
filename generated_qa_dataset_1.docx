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来源文档: 校园动态.docx</w:t>
      </w:r>
    </w:p>
    <w:p>
      <w:pPr>
        <w:pStyle w:val="ListNumber"/>
      </w:pPr>
      <w:r>
        <w:t>Q: 山东现代学院在2025年智慧教育元年完成了什么重要建设？</w:t>
      </w:r>
    </w:p>
    <w:p>
      <w:r>
        <w:t>A: 山东现代学院于2025年10月29日完成了智算中心与数智中心的建设并投入试运行。</w:t>
      </w:r>
    </w:p>
    <w:p/>
    <w:p>
      <w:pPr>
        <w:pStyle w:val="ListNumber"/>
      </w:pPr>
      <w:r>
        <w:t>Q: 山东现代学院在山东省同类院校中实现了什么首个成就？</w:t>
      </w:r>
    </w:p>
    <w:p>
      <w:r>
        <w:t>A: 山东现代学院成为山东省同类院校中首个实现“满血版”Deepseek大模型完全本地化落地的高校。</w:t>
      </w:r>
    </w:p>
    <w:p/>
    <w:p>
      <w:pPr>
        <w:pStyle w:val="ListNumber"/>
      </w:pPr>
      <w:r>
        <w:t>Q: 智算中心的主要功能是什么？</w:t>
      </w:r>
    </w:p>
    <w:p>
      <w:r>
        <w:t>A: 智算中心以融合式算力调度平台实现硬件异构兼容、算法跨平台优化与系统多维调优的深度整合，保障“满血版”Deepseek-R1671B大模型的稳定对外服务，并支撑覆盖自然语言处理、计算机视觉、多模态等领域的“专精”小模型部署。</w:t>
      </w:r>
    </w:p>
    <w:p/>
    <w:p>
      <w:pPr>
        <w:pStyle w:val="ListNumber"/>
      </w:pPr>
      <w:r>
        <w:t>Q: 数智中心的核心服务理念是什么？</w:t>
      </w:r>
    </w:p>
    <w:p>
      <w:r>
        <w:t>A: 数智中心以“一站式智能化服务”为核心，构建覆盖教学、学习、生活、管理的全场景智能服务矩阵。</w:t>
      </w:r>
    </w:p>
    <w:p/>
    <w:p>
      <w:pPr>
        <w:pStyle w:val="ListNumber"/>
      </w:pPr>
      <w:r>
        <w:t>Q: “现代学长”智能服务提供哪些帮助？</w:t>
      </w:r>
    </w:p>
    <w:p>
      <w:r>
        <w:t>A: “现代学长”提供7×24小时在线服务，化身校园生活全能向导，精准解答导航、宿舍管理、奖助政策等日常疑问。</w:t>
      </w:r>
    </w:p>
    <w:p/>
    <w:p>
      <w:pPr>
        <w:pStyle w:val="ListNumber"/>
      </w:pPr>
      <w:r>
        <w:t>Q: “AI 招生通”如何帮助考生和家长？</w:t>
      </w:r>
    </w:p>
    <w:p>
      <w:r>
        <w:t>A: “AI 招生通”以“综合研判 - 合理定位 - 统筹兼顾 - 优化填报”的全流程指引，为考生与家长提供权威政策解读和精准报考指导。</w:t>
      </w:r>
    </w:p>
    <w:p/>
    <w:p>
      <w:pPr>
        <w:pStyle w:val="ListNumber"/>
      </w:pPr>
      <w:r>
        <w:t>Q: 数智中心采用什么技术实现精准服务？</w:t>
      </w:r>
    </w:p>
    <w:p>
      <w:r>
        <w:t>A: 数智中心依托学校一体化数据中台与RAG检索增强、知识谱图技术，以低代码形式实现数据库查询、知识库构建等核心能力。</w:t>
      </w:r>
    </w:p>
    <w:p/>
    <w:p>
      <w:pPr>
        <w:pStyle w:val="ListNumber"/>
      </w:pPr>
      <w:r>
        <w:t>Q: 数智中心如何激发师生创新活力？</w:t>
      </w:r>
    </w:p>
    <w:p>
      <w:r>
        <w:t>A: 数智中心面向全校师生开放智能体开发权限，提供可视化零代码开发工具，通过拖拽、连接功能节点即可编排工作流，快速构建专业级智能应用。</w:t>
      </w:r>
    </w:p>
    <w:p/>
    <w:p>
      <w:pPr>
        <w:pStyle w:val="ListNumber"/>
      </w:pPr>
      <w:r>
        <w:t>Q: 张帆老师在师德师风分享中强调了什么？</w:t>
      </w:r>
    </w:p>
    <w:p>
      <w:r>
        <w:t>A: 张帆老师强调“没有爱就没有教育”，师爱应是“泛爱”与“严爱”，非“偏爱”或“溺爱”，教师应坚守公正、尊重学生、合理评价。</w:t>
      </w:r>
    </w:p>
    <w:p/>
    <w:p>
      <w:pPr>
        <w:pStyle w:val="ListNumber"/>
      </w:pPr>
      <w:r>
        <w:t>Q: 张帆老师指导学生获得了哪些竞赛奖项？</w:t>
      </w:r>
    </w:p>
    <w:p>
      <w:r>
        <w:t>A: 张帆老师指导学生获得2024年全国三维数字化创新设计大赛省赛三等奖，2025年山东省创客大赛二等奖1项、三等奖1项。</w:t>
      </w:r>
    </w:p>
    <w:p/>
    <w:p>
      <w:pPr>
        <w:pStyle w:val="ListNumber"/>
      </w:pPr>
      <w:r>
        <w:t>Q: 张美玲老师在教学和科研方面有哪些成就？</w:t>
      </w:r>
    </w:p>
    <w:p>
      <w:r>
        <w:t>A: 张美玲老师获山东省教师教学创新大赛三等奖、省青年教师教学比赛优秀奖，校课程思政教学大赛第一名，主持多项研究，发表学术论文10余篇，主编专著1部，获全国教学成果一等奖。</w:t>
      </w:r>
    </w:p>
    <w:p/>
    <w:p>
      <w:pPr>
        <w:pStyle w:val="ListNumber"/>
      </w:pPr>
      <w:r>
        <w:t>Q: 王江娜老师在教学和科研领域有哪些贡献？</w:t>
      </w:r>
    </w:p>
    <w:p>
      <w:r>
        <w:t>A: 王江娜老师主讲《诊断学》《内科学》课程，学生评教连年优秀，指导学生成功申报10余项青少年项目，斩获国家级三等奖和省级一等奖，主持多项教育部和省级教学项目。</w:t>
      </w:r>
    </w:p>
    <w:p/>
    <w:p>
      <w:pPr>
        <w:pStyle w:val="ListNumber"/>
      </w:pPr>
      <w:r>
        <w:t>Q: 王冲老师在艺术领域有哪些成就？</w:t>
      </w:r>
    </w:p>
    <w:p>
      <w:r>
        <w:t>A: 王冲老师主持多项省级课题，发表高水平论文7篇，专著1部，美术作品入选中国美术家协会主办展览3项、山东省美术家协会展览5项。</w:t>
      </w:r>
    </w:p>
    <w:p/>
    <w:p>
      <w:pPr>
        <w:pStyle w:val="ListNumber"/>
      </w:pPr>
      <w:r>
        <w:t>Q: 冯春艳老师作为思政课教师有哪些荣誉？</w:t>
      </w:r>
    </w:p>
    <w:p>
      <w:r>
        <w:t>A: 冯春艳老师曾获得山东省民办高校首届青年教师教学大赛“专科组二等奖”、“济南市优秀教师”、“山东学校优秀思政课教师”，多次被评为校级“优秀教师”和“教学名师”。</w:t>
      </w:r>
    </w:p>
    <w:p/>
    <w:p>
      <w:pPr>
        <w:pStyle w:val="ListNumber"/>
      </w:pPr>
      <w:r>
        <w:t>Q: 高红老师在物流管理领域有哪些成就？</w:t>
      </w:r>
    </w:p>
    <w:p>
      <w:r>
        <w:t>A: 高红老师指导学生参加技能大赛获省二等奖3项、三等奖10余项，被评为济南市教育高质量发展工作表现突出个人，主持多项国家级和省级课题。</w:t>
      </w:r>
    </w:p>
    <w:p/>
    <w:p>
      <w:pPr>
        <w:pStyle w:val="ListNumber"/>
      </w:pPr>
      <w:r>
        <w:t>Q: 常丽媛老师在人工智能领域有哪些科研成就？</w:t>
      </w:r>
    </w:p>
    <w:p>
      <w:r>
        <w:t>A: 常丽媛老师以第一作者身份发表论文十余篇，其中EI会议2篇，取得实用新型专利五项，主持多项省级和教育部课题。</w:t>
      </w:r>
    </w:p>
    <w:p/>
    <w:p>
      <w:pPr>
        <w:pStyle w:val="ListNumber"/>
      </w:pPr>
      <w:r>
        <w:t>Q: 李颖老师在人工智能专业建设方面做了什么贡献？</w:t>
      </w:r>
    </w:p>
    <w:p>
      <w:r>
        <w:t>A: 李颖老师悉心指导学生在第二十七届中国机器人及人工智能大赛山东省比赛中斩获一等奖，申请两项软件著作权，积极投身于学科发展与专业优化工作。</w:t>
      </w:r>
    </w:p>
    <w:p/>
    <w:p>
      <w:pPr>
        <w:pStyle w:val="ListNumber"/>
      </w:pPr>
      <w:r>
        <w:t>Q: 刘广丽老师在数学竞赛指导方面有哪些成绩？</w:t>
      </w:r>
    </w:p>
    <w:p>
      <w:r>
        <w:t>A: 刘广丽老师组织学生参加多届国家级、省级竞赛，获得山东省数学竞赛一等奖2项，全国大学生数学建模竞赛省级一等奖2项。</w:t>
      </w:r>
    </w:p>
    <w:p/>
    <w:p>
      <w:pPr>
        <w:pStyle w:val="ListNumber"/>
      </w:pPr>
      <w:r>
        <w:t>Q: 孙涵菲老师在护理学教学方面有哪些成就？</w:t>
      </w:r>
    </w:p>
    <w:p>
      <w:r>
        <w:t>A: 孙涵菲老师主讲《外科护理学》课程，主持校级及以上教改课题2项、教育部协同育人项目1项，指导多名学生获得校级和省级技能比赛奖项。</w:t>
      </w:r>
    </w:p>
    <w:p/>
    <w:p>
      <w:pPr>
        <w:pStyle w:val="ListNumber"/>
      </w:pPr>
      <w:r>
        <w:t>Q: 山东现代学院代表团在2025年9月访问了马来西亚哪些高校？</w:t>
      </w:r>
    </w:p>
    <w:p>
      <w:r>
        <w:t>A: 山东现代学院代表团访问了新纪元大学学院、世纪大学、北吉隆坡国际学院等高校。</w:t>
      </w:r>
    </w:p>
    <w:p/>
    <w:p>
      <w:pPr>
        <w:pStyle w:val="ListNumber"/>
      </w:pPr>
      <w:r>
        <w:t>Q: 代表团与新纪元大学学院讨论了哪些合作事宜？</w:t>
      </w:r>
    </w:p>
    <w:p>
      <w:r>
        <w:t>A: 代表团与新纪元大学学院就优秀硕士教师赴新纪元大学学院攻读博士项目、外教派遣及汉语国际教育专业学生实习等事宜进行了深入交流。</w:t>
      </w:r>
    </w:p>
    <w:p/>
    <w:p>
      <w:pPr>
        <w:pStyle w:val="ListNumber"/>
      </w:pPr>
      <w:r>
        <w:t>Q: 代表团与世纪大学探讨了哪些合作领域？</w:t>
      </w:r>
    </w:p>
    <w:p>
      <w:r>
        <w:t>A: 代表团与世纪大学就专升本、教师互认及国际合作项目展开了深入交流，并探讨了共同申请国家项目的可行性。</w:t>
      </w:r>
    </w:p>
    <w:p/>
    <w:p>
      <w:pPr>
        <w:pStyle w:val="ListNumber"/>
      </w:pPr>
      <w:r>
        <w:t>Q: 代表团与北吉隆坡国际学院聚焦哪些合作议题？</w:t>
      </w:r>
    </w:p>
    <w:p>
      <w:r>
        <w:t>A: 代表团与北吉隆坡国际学院就交换生项目、课程合作等议题进行了详细探讨。</w:t>
      </w:r>
    </w:p>
    <w:p/>
    <w:p>
      <w:pPr>
        <w:pStyle w:val="ListNumber"/>
      </w:pPr>
      <w:r>
        <w:t>Q: 山东现代学院在2025年9月还参加了什么国际交流活动？</w:t>
      </w:r>
    </w:p>
    <w:p>
      <w:r>
        <w:t>A: 山东现代学院参加了由山东省教育厅、中越职业教育共同体主办的“山东-河内高校校长对话交流活动”。</w:t>
      </w:r>
    </w:p>
    <w:p/>
    <w:p>
      <w:pPr>
        <w:pStyle w:val="ListNumber"/>
      </w:pPr>
      <w:r>
        <w:t>Q: 在越南访问中，学校与河内商业大学讨论了哪些合作领域？</w:t>
      </w:r>
    </w:p>
    <w:p>
      <w:r>
        <w:t>A: 学校与河内商业大学围绕共建课程体系、推动师生互访、开展商务汉语等领域合作展开务实讨论，并就未来可能合作的联合培养项目达成初步共识。</w:t>
      </w:r>
    </w:p>
    <w:p/>
    <w:p>
      <w:pPr>
        <w:pStyle w:val="ListNumber"/>
      </w:pPr>
      <w:r>
        <w:t>Q: 山东现代学院在2025年下半年举办了什么欢送会？</w:t>
      </w:r>
    </w:p>
    <w:p>
      <w:r>
        <w:t>A: 山东现代学院于2025年9月15日举办了2025年下半年新兵入伍欢送会。</w:t>
      </w:r>
    </w:p>
    <w:p/>
    <w:p>
      <w:pPr>
        <w:pStyle w:val="ListNumber"/>
      </w:pPr>
      <w:r>
        <w:t>Q: 新兵代表王广争在欢送会上承诺了什么？</w:t>
      </w:r>
    </w:p>
    <w:p>
      <w:r>
        <w:t>A: 新兵代表王广争代表全体新兵郑重承诺，将传承红色基因、锤炼军事本领、牢记职责使命，立志守护祖国山河。</w:t>
      </w:r>
    </w:p>
    <w:p/>
    <w:p>
      <w:pPr>
        <w:pStyle w:val="ListNumber"/>
      </w:pPr>
      <w:r>
        <w:t>Q: 常务副校长姜同松在新兵入伍欢送会上提出了哪些期许？</w:t>
      </w:r>
    </w:p>
    <w:p>
      <w:r>
        <w:t>A: 常务副校长姜同松从忠诚铸魂、纪律立身、拼搏砺志、团结聚力四方面提出殷切期许，祝愿新兵在军营中淬火成钢。</w:t>
      </w:r>
    </w:p>
    <w:p/>
    <w:p>
      <w:pPr>
        <w:pStyle w:val="ListNumber"/>
      </w:pPr>
      <w:r>
        <w:t>Q: 山东现代学院在2025年新学期开学前做了哪些准备工作？</w:t>
      </w:r>
    </w:p>
    <w:p>
      <w:r>
        <w:t>A: 学校在开学工作部署会上进行了深入讨论与细致规划，检查宿舍环境确保规范标准，教师开展提升培训以提供更优质的教育服务。</w:t>
      </w:r>
    </w:p>
    <w:p/>
    <w:p>
      <w:pPr>
        <w:pStyle w:val="ListNumber"/>
      </w:pPr>
      <w:r>
        <w:t>Q: 朱宇同学在2025年7月的武术比赛中获得了什么奖项？</w:t>
      </w:r>
    </w:p>
    <w:p>
      <w:r>
        <w:t>A: 朱宇同学在2025年第二届江苏省传统武术精英赛暨第十届世界传统武术锦标赛选拔赛中斩获一等奖（第一名）1项、二等奖（第二名）1项。</w:t>
      </w:r>
    </w:p>
    <w:p/>
    <w:p>
      <w:pPr>
        <w:pStyle w:val="ListNumber"/>
      </w:pPr>
      <w:r>
        <w:t>Q: 朱宇同学在2025年6月的全国传统武术公开赛中获得了什么奖项？</w:t>
      </w:r>
    </w:p>
    <w:p>
      <w:r>
        <w:t>A: 朱宇同学在2025年全国传统武术公开赛分区赛（江苏赛区）中荣获青年组传统单器械比赛一等奖、青年组男子其他拳术比赛一等奖，并一人荣获武德风尚奖运动员。</w:t>
      </w:r>
    </w:p>
    <w:p/>
    <w:p>
      <w:pPr>
        <w:pStyle w:val="ListNumber"/>
      </w:pPr>
      <w:r>
        <w:t>Q: 山东现代学院在2025年6月举办了什么毕业活动？</w:t>
      </w:r>
    </w:p>
    <w:p>
      <w:r>
        <w:t>A: 山东现代学院于2025年6月21日隆重举办2025届毕业典礼暨学位授予仪式，包括拨穗正冠仪式和创意酒杯敬师恩环节。</w:t>
      </w:r>
    </w:p>
    <w:p/>
    <w:p>
      <w:pPr>
        <w:pStyle w:val="ListNumber"/>
      </w:pPr>
      <w:r>
        <w:t>Q: 学校在2025年5月23日举办了什么中医义诊活动？</w:t>
      </w:r>
    </w:p>
    <w:p>
      <w:r>
        <w:t>A: 学校护理学院于5月23日在图书馆开展“医心相伴·守护职场健康力”中医义诊活动。</w:t>
      </w:r>
    </w:p>
    <w:p/>
    <w:p>
      <w:pPr>
        <w:pStyle w:val="ListNumber"/>
      </w:pPr>
      <w:r>
        <w:t>Q: 中医义诊活动针对哪些常见职业健康问题提供诊疗？</w:t>
      </w:r>
    </w:p>
    <w:p>
      <w:r>
        <w:t>A: 中医师针对颈椎病、腰椎病、失眠、慢性咽炎等常见职业健康问题提供一对一诊疗与个性化调理方案。</w:t>
      </w:r>
    </w:p>
    <w:p/>
    <w:p>
      <w:pPr>
        <w:pStyle w:val="ListNumber"/>
      </w:pPr>
      <w:r>
        <w:t>Q: 中医师在义诊活动中示范了什么专业手法？</w:t>
      </w:r>
    </w:p>
    <w:p>
      <w:r>
        <w:t>A: 中医师现场示范穴位按摩手法，详细讲解按压力度、频率及操作时长等专业要点。</w:t>
      </w:r>
    </w:p>
    <w:p/>
    <w:p>
      <w:pPr>
        <w:pStyle w:val="ListNumber"/>
      </w:pPr>
      <w:r>
        <w:t>Q: 学校在2025年5月启动了哪个心理健康宣传教育月？</w:t>
      </w:r>
    </w:p>
    <w:p>
      <w:r>
        <w:t>A: 学校于5月14日启动“润心赋能·护航成长”2025年大学生心理健康宣传教育月。</w:t>
      </w:r>
    </w:p>
    <w:p/>
    <w:p>
      <w:pPr>
        <w:pStyle w:val="ListNumber"/>
      </w:pPr>
      <w:r>
        <w:t>Q: 山东现代学院在2025年5月开展了什么健康促进专项行动？</w:t>
      </w:r>
    </w:p>
    <w:p>
      <w:r>
        <w:t>A: 山东现代学院自5月起在全校范围内开展“体重管理年”健康促进专项行动。</w:t>
      </w:r>
    </w:p>
    <w:p/>
    <w:p>
      <w:pPr>
        <w:pStyle w:val="ListNumber"/>
      </w:pPr>
      <w:r>
        <w:t>Q: 在“体重管理年”活动中，护理学院和药学院分别组织了哪些体育活动？</w:t>
      </w:r>
    </w:p>
    <w:p>
      <w:r>
        <w:t>A: 护理学院组织学生校内健步走活动，药学院组织开展太极拳教学活动。</w:t>
      </w:r>
    </w:p>
    <w:p/>
    <w:p>
      <w:pPr>
        <w:pStyle w:val="ListNumber"/>
      </w:pPr>
      <w:r>
        <w:t>Q: 2025届文创商学院毕业生作品展在何时何地举办？</w:t>
      </w:r>
    </w:p>
    <w:p>
      <w:r>
        <w:t>A: 2025届文创商学院毕业生作品展于5月12日在图书馆现代大讲堂举办开幕式，并在3个展厅集中展示作品。</w:t>
      </w:r>
    </w:p>
    <w:p/>
    <w:p>
      <w:pPr>
        <w:pStyle w:val="ListNumber"/>
      </w:pPr>
      <w:r>
        <w:t>Q: 文创商学院毕业生作品展展示了哪些专业的作品？</w:t>
      </w:r>
    </w:p>
    <w:p>
      <w:r>
        <w:t>A: 作品展展示了绘画、视觉传达设计等专业的116件毕业设计作品，涵盖中国画、文创产品设计、产品包装设计等多个艺术门类。</w:t>
      </w:r>
    </w:p>
    <w:p/>
    <w:p>
      <w:pPr>
        <w:pStyle w:val="ListNumber"/>
      </w:pPr>
      <w:r>
        <w:t>Q: 我校智能工程学院学子在哪个比赛中获得全国一等奖？</w:t>
      </w:r>
    </w:p>
    <w:p>
      <w:r>
        <w:t>A: 我校智能工程学院学子在第十一届国际高校BIM毕业设计创新大赛总决赛中荣获一等奖。</w:t>
      </w:r>
    </w:p>
    <w:p/>
    <w:p>
      <w:pPr>
        <w:pStyle w:val="ListNumber"/>
      </w:pPr>
      <w:r>
        <w:t>Q: 智能工程学院在2025年4月28日举办了什么专题培训？</w:t>
      </w:r>
    </w:p>
    <w:p>
      <w:r>
        <w:t>A: 智能工程学院特邀山东交通学院李景芝教授来校作“毕业设计（论文）内涵、组织与实施”专题培训。</w:t>
      </w:r>
    </w:p>
    <w:p/>
    <w:p>
      <w:pPr>
        <w:pStyle w:val="ListNumber"/>
      </w:pPr>
      <w:r>
        <w:t>Q: 李景芝教授在培训中强调了什么原则来提升毕业设计质量？</w:t>
      </w:r>
    </w:p>
    <w:p>
      <w:r>
        <w:t>A: 李景芝教授强调了“反向设计”原则，表示毕业设计（论文）选题应源于行业真实需求，支撑毕业要求指标点。</w:t>
      </w:r>
    </w:p>
    <w:p/>
    <w:p>
      <w:pPr>
        <w:pStyle w:val="ListNumber"/>
      </w:pPr>
      <w:r>
        <w:t>Q: 我校学生在第二届沿黄九省（区）原创儿童图画书素材创意大赛中获得了什么奖项？</w:t>
      </w:r>
    </w:p>
    <w:p>
      <w:r>
        <w:t>A: 我校戴露同学的作品《嗨，我是大熊猫》和高佳璐同学的作品《夏天呀》荣获优秀奖。</w:t>
      </w:r>
    </w:p>
    <w:p/>
    <w:p>
      <w:pPr>
        <w:pStyle w:val="ListNumber"/>
      </w:pPr>
      <w:r>
        <w:t>Q: 在“文旅杯”第五届山东省大学生医养健康创新创业大赛中，我校学子获得了哪些奖项？</w:t>
      </w:r>
    </w:p>
    <w:p>
      <w:r>
        <w:t>A: 我校学子荣获一等奖1项，二等奖1项，三等奖3项。</w:t>
      </w:r>
    </w:p>
    <w:p/>
    <w:p>
      <w:pPr>
        <w:pStyle w:val="ListNumber"/>
      </w:pPr>
      <w:r>
        <w:t>Q: 我校信息化代表队在2024年“数据要素×”大赛山东分赛中获得了什么奖项？</w:t>
      </w:r>
    </w:p>
    <w:p>
      <w:r>
        <w:t>A: 我校信息化代表队在教育创新赛道中荣获二等奖。</w:t>
      </w:r>
    </w:p>
    <w:p/>
    <w:p>
      <w:pPr>
        <w:pStyle w:val="ListNumber"/>
      </w:pPr>
      <w:r>
        <w:t>Q: 我校电子信息学院学子在2024年中国工程机器人大赛暨国际公开赛中获得了什么奖项？</w:t>
      </w:r>
    </w:p>
    <w:p>
      <w:r>
        <w:t>A: 我校电子信息学院学子在双足竞步赛目窄足竞步赛（本科院校组）项目比赛中荣获国家级二等奖1项、三等奖1项。</w:t>
      </w:r>
    </w:p>
    <w:p/>
    <w:p>
      <w:pPr>
        <w:pStyle w:val="ListNumber"/>
      </w:pPr>
      <w:r>
        <w:t>Q: 学校在2024年9月9日举办了什么网络安全专题讲座？</w:t>
      </w:r>
    </w:p>
    <w:p>
      <w:r>
        <w:t>A: 学校邀请济南高新区公安分局巨野河派出所警官杨中锋和北京天融信网络安全技术有限公司技术总监董纪龙举办了“网络安全为人民，网络安全靠人民”的专题讲座。</w:t>
      </w:r>
    </w:p>
    <w:p/>
    <w:p>
      <w:pPr>
        <w:pStyle w:val="ListNumber"/>
      </w:pPr>
      <w:r>
        <w:t>Q: 邹建国教授在校史讲座中介绍了学校发展的哪四个阶段？</w:t>
      </w:r>
    </w:p>
    <w:p>
      <w:r>
        <w:t>A: 邹建国教授介绍了学校发展的四个阶段：“初创阶段”“崛起阶段”“转型发展阶段”“建设高水平应用型本科高校阶段”。</w:t>
      </w:r>
    </w:p>
    <w:p/>
    <w:p>
      <w:pPr>
        <w:pStyle w:val="ListNumber"/>
      </w:pPr>
      <w:r>
        <w:t>Q: 学校在2024年9月6日和7日分别召开了什么会议来加强食品安全？</w:t>
      </w:r>
    </w:p>
    <w:p>
      <w:r>
        <w:t>A: 学校于9月6日召开安全工作专题会议，于9月7日召开食品安全主题会议。</w:t>
      </w:r>
    </w:p>
    <w:p/>
    <w:p>
      <w:pPr>
        <w:pStyle w:val="ListNumber"/>
      </w:pPr>
      <w:r>
        <w:t>Q: 护理学院院长赵长峰在2024年9月3日举办了什么主题讲座？</w:t>
      </w:r>
    </w:p>
    <w:p>
      <w:r>
        <w:t>A: 护理学院院长赵长峰在图书馆报告厅举办“健康饮食·从现代开始”主题讲座。</w:t>
      </w:r>
    </w:p>
    <w:p/>
    <w:p>
      <w:pPr>
        <w:pStyle w:val="ListNumber"/>
      </w:pPr>
      <w:r>
        <w:t>Q: 学校在2024年8月30日举办了什么中医知识健康讲座？</w:t>
      </w:r>
    </w:p>
    <w:p>
      <w:r>
        <w:t>A: 学校在图书馆报告厅举办中医知识健康讲座，由中国医药卫生文化协会中医药文化分会委员王元鹏教授主讲。</w:t>
      </w:r>
    </w:p>
    <w:p/>
    <w:p>
      <w:pPr>
        <w:pStyle w:val="ListNumber"/>
      </w:pPr>
      <w:r>
        <w:t>Q: 讲座让现代学子们了解到了什么？</w:t>
      </w:r>
    </w:p>
    <w:p>
      <w:r>
        <w:t>A: 讲座让现代学子们深刻了解到中医文化的哲学智慧和中华民族几千年的健康养生理念。</w:t>
      </w:r>
    </w:p>
    <w:p/>
    <w:p>
      <w:pPr>
        <w:pStyle w:val="ListNumber"/>
      </w:pPr>
      <w:r>
        <w:t>Q: 讲座激发了同学们对什么文化的兴趣？</w:t>
      </w:r>
    </w:p>
    <w:p>
      <w:r>
        <w:t>A: 讲座激发了同学们对中医文化的浓厚兴趣与探索欲望。</w:t>
      </w:r>
    </w:p>
    <w:p/>
    <w:p>
      <w:pPr>
        <w:pStyle w:val="ListNumber"/>
      </w:pPr>
      <w:r>
        <w:t>Q: 讲座结束后，同学们表示要将所学应用到什么方面？</w:t>
      </w:r>
    </w:p>
    <w:p>
      <w:r>
        <w:t>A: 讲座结束后，同学们表示要将所学到的中医知识应用到日常生活中，关注自身健康，同时积极传播中医文化，让更多人受益。</w:t>
      </w:r>
    </w:p>
    <w:p/>
    <w:p>
      <w:pPr>
        <w:pStyle w:val="ListNumber"/>
      </w:pPr>
      <w:r>
        <w:t>Q: “妈妈的叮咛”感恩教育讲座的目的是什么？</w:t>
      </w:r>
    </w:p>
    <w:p>
      <w:r>
        <w:t>A: “妈妈的叮咛”感恩教育讲座的目的是引导2024级现代新生树立起正确的价值观和感恩意识，更好地适应大学生活。</w:t>
      </w:r>
    </w:p>
    <w:p/>
    <w:p>
      <w:pPr>
        <w:pStyle w:val="ListNumber"/>
      </w:pPr>
      <w:r>
        <w:t>Q: 谁在“妈妈的叮咛”讲座中作开场致辞？</w:t>
      </w:r>
    </w:p>
    <w:p>
      <w:r>
        <w:t>A: 药学院执行院长刘玉芹在“妈妈的叮咛”讲座中作开场致辞。</w:t>
      </w:r>
    </w:p>
    <w:p/>
    <w:p>
      <w:pPr>
        <w:pStyle w:val="ListNumber"/>
      </w:pPr>
      <w:r>
        <w:t>Q: 刘玉芹在致辞中勉励新生什么？</w:t>
      </w:r>
    </w:p>
    <w:p>
      <w:r>
        <w:t>A: 刘玉芹在致辞中勉励2024级新生作为新时代的青年学子，应当常怀感恩之心，时刻铭记母亲的叮咛与期望，努力学习，积极进取，用优异的成绩回报母亲的养育之恩。</w:t>
      </w:r>
    </w:p>
    <w:p/>
    <w:p>
      <w:pPr>
        <w:pStyle w:val="ListNumber"/>
      </w:pPr>
      <w:r>
        <w:t>Q: 谁在“妈妈的叮咛”讲座中讲述温馨故事？</w:t>
      </w:r>
    </w:p>
    <w:p>
      <w:r>
        <w:t>A: 新生家长宋晶晶在“妈妈的叮咛”讲座中用平实质朴的语言讲述了自己与孩子之间的温馨故事。</w:t>
      </w:r>
    </w:p>
    <w:p/>
    <w:p>
      <w:pPr>
        <w:pStyle w:val="ListNumber"/>
      </w:pPr>
      <w:r>
        <w:t>Q: 宋晶晶在讲座中深情寄语现代新生什么？</w:t>
      </w:r>
    </w:p>
    <w:p>
      <w:r>
        <w:t>A: 宋晶晶深情寄语现代新生，希望大家始终保持一颗善良与感恩的心，自律勤学，成长成才，不断提升自己的知识和能力，在大学绽放属于自己的光彩，同时也希望现代学院能够越办越好，为社会培养更多优秀的人才。</w:t>
      </w:r>
    </w:p>
    <w:p/>
    <w:p>
      <w:pPr>
        <w:pStyle w:val="ListNumber"/>
      </w:pPr>
      <w:r>
        <w:t>Q: 讲座过程中，现代学子们有什么反应？</w:t>
      </w:r>
    </w:p>
    <w:p>
      <w:r>
        <w:t>A: 讲座过程中，现代学子们深受触动，眼含热泪，纷纷拿出纸笔，写下了对妈妈的感激与祝福。</w:t>
      </w:r>
    </w:p>
    <w:p/>
    <w:p>
      <w:pPr>
        <w:pStyle w:val="ListNumber"/>
      </w:pPr>
      <w:r>
        <w:t>Q: 此次感恩教育讲座对新生有什么影响？</w:t>
      </w:r>
    </w:p>
    <w:p>
      <w:r>
        <w:t>A: 此次感恩教育讲座使新生们在入学之初就接受了一次深刻的心灵洗礼，也为他们未来大学生活注入了感恩和爱的力量。</w:t>
      </w:r>
    </w:p>
    <w:p/>
    <w:p>
      <w:pPr>
        <w:pStyle w:val="ListNumber"/>
      </w:pPr>
      <w:r>
        <w:t>Q: 我校特邀济南大学专家为青年教师开展培训的时间是什么？</w:t>
      </w:r>
    </w:p>
    <w:p>
      <w:r>
        <w:t>A: 我校特邀济南大学专家为青年教师开展暑期教学能力提升系列培训的时间是7月9日至15日。</w:t>
      </w:r>
    </w:p>
    <w:p/>
    <w:p>
      <w:pPr>
        <w:pStyle w:val="ListNumber"/>
      </w:pPr>
      <w:r>
        <w:t>Q: 吕洪波在培训中作什么主题讲座？</w:t>
      </w:r>
    </w:p>
    <w:p>
      <w:r>
        <w:t>A: 吕洪波作“BOPPPS大学课堂教学的模式与方法”主题讲座。</w:t>
      </w:r>
    </w:p>
    <w:p/>
    <w:p>
      <w:pPr>
        <w:pStyle w:val="ListNumber"/>
      </w:pPr>
      <w:r>
        <w:t>Q: 宋磊在培训中作什么主题讲座？</w:t>
      </w:r>
    </w:p>
    <w:p>
      <w:r>
        <w:t>A: 宋磊作“课程思政的内涵与教学实践”主题讲座。</w:t>
      </w:r>
    </w:p>
    <w:p/>
    <w:p>
      <w:pPr>
        <w:pStyle w:val="ListNumber"/>
      </w:pPr>
      <w:r>
        <w:t>Q: 李朋忠在培训中作什么主题讲座？</w:t>
      </w:r>
    </w:p>
    <w:p>
      <w:r>
        <w:t>A: 李朋忠作“铁肩担道义，妙手著文章”主题讲座。</w:t>
      </w:r>
    </w:p>
    <w:p/>
    <w:p>
      <w:pPr>
        <w:pStyle w:val="ListNumber"/>
      </w:pPr>
      <w:r>
        <w:t>Q: 王潍在培训中作什么主题讲座？</w:t>
      </w:r>
    </w:p>
    <w:p>
      <w:r>
        <w:t>A: 王潍作“PPT课件及板书设计”主题讲座。</w:t>
      </w:r>
    </w:p>
    <w:p/>
    <w:p>
      <w:pPr>
        <w:pStyle w:val="ListNumber"/>
      </w:pPr>
      <w:r>
        <w:t>Q: 张晓霞在培训中作什么主题讲座？</w:t>
      </w:r>
    </w:p>
    <w:p>
      <w:r>
        <w:t>A: 张晓霞作“青年教师专业发展与有效教学设计”主题讲座。</w:t>
      </w:r>
    </w:p>
    <w:p/>
    <w:p>
      <w:pPr>
        <w:pStyle w:val="ListNumber"/>
      </w:pPr>
      <w:r>
        <w:t>Q: 杜秀芳在培训中作什么主题讲座？</w:t>
      </w:r>
    </w:p>
    <w:p>
      <w:r>
        <w:t>A: 杜秀芳作“教师情绪引导和有效沟通”主题讲座。</w:t>
      </w:r>
    </w:p>
    <w:p/>
    <w:p>
      <w:pPr>
        <w:pStyle w:val="ListNumber"/>
      </w:pPr>
      <w:r>
        <w:t>Q: 培训结束后，教师们进行了什么活动？</w:t>
      </w:r>
    </w:p>
    <w:p>
      <w:r>
        <w:t>A: 培训结束后，教师们进行分组研讨，并分享学习感悟。</w:t>
      </w:r>
    </w:p>
    <w:p/>
    <w:p>
      <w:pPr>
        <w:pStyle w:val="ListNumber"/>
      </w:pPr>
      <w:r>
        <w:t>Q: 我校组织干部教师赴天津职业技术师范大学培训的时间是什么？</w:t>
      </w:r>
    </w:p>
    <w:p>
      <w:r>
        <w:t>A: 我校组织干部教师赴天津职业技术师范大学开展能力素养提升培训的时间是7月16日，为期7天。</w:t>
      </w:r>
    </w:p>
    <w:p/>
    <w:p>
      <w:pPr>
        <w:pStyle w:val="ListNumber"/>
      </w:pPr>
      <w:r>
        <w:t>Q: 卢双盈在培训中作什么专题讲座？</w:t>
      </w:r>
    </w:p>
    <w:p>
      <w:r>
        <w:t>A: 卢双盈作“新时代应用技术高校干部队伍专业化建设”专题讲座。</w:t>
      </w:r>
    </w:p>
    <w:p/>
    <w:p>
      <w:pPr>
        <w:pStyle w:val="ListNumber"/>
      </w:pPr>
      <w:r>
        <w:t>Q: 杨大伟在培训中作什么专题讲座？</w:t>
      </w:r>
    </w:p>
    <w:p>
      <w:r>
        <w:t>A: 杨大伟作“弘扬教育家精神 争做新时代大先生”专题讲座。</w:t>
      </w:r>
    </w:p>
    <w:p/>
    <w:p>
      <w:pPr>
        <w:pStyle w:val="ListNumber"/>
      </w:pPr>
      <w:r>
        <w:t>Q: 赵文平在培训中作什么专题讲座？</w:t>
      </w:r>
    </w:p>
    <w:p>
      <w:r>
        <w:t>A: 赵文平作“应用技术高校产教融合型课程开发”专题讲座。</w:t>
      </w:r>
    </w:p>
    <w:p/>
    <w:p>
      <w:pPr>
        <w:pStyle w:val="ListNumber"/>
      </w:pPr>
      <w:r>
        <w:t>Q: 孔超在培训中作什么专题讲座？</w:t>
      </w:r>
    </w:p>
    <w:p>
      <w:r>
        <w:t>A: 孔超作“应用型高校教师教育教学能力建设”专题讲座。</w:t>
      </w:r>
    </w:p>
    <w:p/>
    <w:p>
      <w:pPr>
        <w:pStyle w:val="ListNumber"/>
      </w:pPr>
      <w:r>
        <w:t>Q: 我校组织干部教师参观平津战役纪念馆的目的是什么？</w:t>
      </w:r>
    </w:p>
    <w:p>
      <w:r>
        <w:t>A: 我校组织干部教师到平津战役纪念馆参加思政育人实践活动，目的是进一步厚植爱国主义情怀，弘扬革命精神，砥砺奋进初心，持续巩固拓展学习贯彻习近平新时代中国特色社会主义思想主题教育成果。</w:t>
      </w:r>
    </w:p>
    <w:p/>
    <w:p>
      <w:pPr>
        <w:pStyle w:val="ListNumber"/>
      </w:pPr>
      <w:r>
        <w:t>Q: 教师们参观平津战役纪念馆后有什么感悟？</w:t>
      </w:r>
    </w:p>
    <w:p>
      <w:r>
        <w:t>A: 教师们纷纷表示，通过参观学习更加深刻地体会到革命先烈们以身报国、艰苦奋斗、无私奉献的精神和高贵品格，将把这次参观学习的体会和感悟融入到日常教学中，以更加饱满的昂扬斗志和求真务实的工作作风，踔厉奋发，砥砺前行。</w:t>
      </w:r>
    </w:p>
    <w:p/>
    <w:p>
      <w:pPr>
        <w:pStyle w:val="ListNumber"/>
      </w:pPr>
      <w:r>
        <w:t>Q: 学校开展2024年心理健康节系列活动的目的是什么？</w:t>
      </w:r>
    </w:p>
    <w:p>
      <w:r>
        <w:t>A: 学校开展2024年心理健康节系列活动的目的是认真贯彻落实相关文件要求，扎实推进校园心理健康教育提升行动，提高学生心理健康素养。</w:t>
      </w:r>
    </w:p>
    <w:p/>
    <w:p>
      <w:pPr>
        <w:pStyle w:val="ListNumber"/>
      </w:pPr>
      <w:r>
        <w:t>Q: 心理健康节系列活动包括哪些比赛？</w:t>
      </w:r>
    </w:p>
    <w:p>
      <w:r>
        <w:t>A: 心理健康节系列活动包括“心沐阳光”IP形象设计大赛、“心语心说，让爱传递”心理健康教育手抄报、海报评比大赛、“五育润心·从心启航”心理健康教育微视频评比大赛、“悦纳阳光自我·成就美丽人生”心理情景剧比赛、“与心灵相约·与健康同行”心理健康摄影活动、“从‘心’出发·我‘绘’幸福”心理健康节漫画活动、“星光伴我心·温暖照心灵”心理演讲比赛。</w:t>
      </w:r>
    </w:p>
    <w:p/>
    <w:p>
      <w:pPr>
        <w:pStyle w:val="ListNumber"/>
      </w:pPr>
      <w:r>
        <w:t>Q: 我校学子在全国大学生英语竞赛中获得了什么奖项？</w:t>
      </w:r>
    </w:p>
    <w:p>
      <w:r>
        <w:t>A: 我校学子苏裕茹、杜思语、赵天真在全国大学生英语竞赛（山东赛区）决赛中荣获一等奖。</w:t>
      </w:r>
    </w:p>
    <w:p/>
    <w:p>
      <w:pPr>
        <w:pStyle w:val="ListNumber"/>
      </w:pPr>
      <w:r>
        <w:t>Q: 学校如何重视全国大学生英语竞赛？</w:t>
      </w:r>
    </w:p>
    <w:p>
      <w:r>
        <w:t>A: 学校高度重视本次比赛，本着“以赛促学，以赛促教”的原则，广泛动员，分模块针对性训练，致力于提高学生们的英语专业技能。</w:t>
      </w:r>
    </w:p>
    <w:p/>
    <w:p>
      <w:pPr>
        <w:pStyle w:val="ListNumber"/>
      </w:pPr>
      <w:r>
        <w:t>Q: 我校学子在“蓝桥杯”大赛中获得了什么奖项？</w:t>
      </w:r>
    </w:p>
    <w:p>
      <w:r>
        <w:t>A: 我校学子在“蓝桥杯”大赛中获得一等奖1项、二等奖2项、三等奖11项。</w:t>
      </w:r>
    </w:p>
    <w:p/>
    <w:p>
      <w:pPr>
        <w:pStyle w:val="ListNumber"/>
      </w:pPr>
      <w:r>
        <w:t>Q: 谁将代表学校参加“蓝桥杯”全国总决赛？</w:t>
      </w:r>
    </w:p>
    <w:p>
      <w:r>
        <w:t>A: 张旭同学将代表学校参加“蓝桥杯”全国总决赛。</w:t>
      </w:r>
    </w:p>
    <w:p/>
    <w:p>
      <w:pPr>
        <w:pStyle w:val="ListNumber"/>
      </w:pPr>
      <w:r>
        <w:t>Q: “国防教育暨健康科普进校园”活动由哪些单位主办？</w:t>
      </w:r>
    </w:p>
    <w:p>
      <w:r>
        <w:t>A: “国防教育暨健康科普进校园”活动由省委军民融合办、省委宣传部、省教育厅主办，解放军第九六〇医院承办。</w:t>
      </w:r>
    </w:p>
    <w:p/>
    <w:p>
      <w:pPr>
        <w:pStyle w:val="ListNumber"/>
      </w:pPr>
      <w:r>
        <w:t>Q: 刘健在活动中作什么专题报告？</w:t>
      </w:r>
    </w:p>
    <w:p>
      <w:r>
        <w:t>A: 刘健围绕“维和军人的使命与情怀”作专题报告。</w:t>
      </w:r>
    </w:p>
    <w:p/>
    <w:p>
      <w:pPr>
        <w:pStyle w:val="ListNumber"/>
      </w:pPr>
      <w:r>
        <w:t>Q: 仲薇薇在活动中作什么培训？</w:t>
      </w:r>
    </w:p>
    <w:p>
      <w:r>
        <w:t>A: 仲薇薇向在场学子作“急救技能”培训。</w:t>
      </w:r>
    </w:p>
    <w:p/>
    <w:p>
      <w:pPr>
        <w:pStyle w:val="ListNumber"/>
      </w:pPr>
      <w:r>
        <w:t>Q: 赫军在活动中作什么专题报告？</w:t>
      </w:r>
    </w:p>
    <w:p>
      <w:r>
        <w:t>A: 赫军作“大学生健康饮食指导”专题报告。</w:t>
      </w:r>
    </w:p>
    <w:p/>
    <w:p>
      <w:pPr>
        <w:pStyle w:val="ListNumber"/>
      </w:pPr>
      <w:r>
        <w:t>Q: 活动期间，军医们为在校师生开展了什么活动？</w:t>
      </w:r>
    </w:p>
    <w:p>
      <w:r>
        <w:t>A: 活动期间，来自解放军第九六〇医院中医科、妇科、医学整形科、精神卫生科的军医们在图书馆大厅为在校师生开展义诊活动。</w:t>
      </w:r>
    </w:p>
    <w:p/>
    <w:p>
      <w:pPr>
        <w:pStyle w:val="ListNumber"/>
      </w:pPr>
      <w:r>
        <w:t>Q: 植树节期间，学校开展了什么义工活动？</w:t>
      </w:r>
    </w:p>
    <w:p>
      <w:r>
        <w:t>A: 植树节期间，学校在济南市章丘区济南植物园举办“春风三月暖人心·植入人心筑家园”植树节义工活动。</w:t>
      </w:r>
    </w:p>
    <w:p/>
    <w:p>
      <w:pPr>
        <w:pStyle w:val="ListNumber"/>
      </w:pPr>
      <w:r>
        <w:t>Q: 护理学院在植树节开展了什么主题植树活动？</w:t>
      </w:r>
    </w:p>
    <w:p>
      <w:r>
        <w:t>A: 护理学院开展“百人同植百亩文明实践林”主题植树活动。</w:t>
      </w:r>
    </w:p>
    <w:p/>
    <w:p>
      <w:pPr>
        <w:pStyle w:val="ListNumber"/>
      </w:pPr>
      <w:r>
        <w:t>Q: 工学院在植树节开展了什么活动？</w:t>
      </w:r>
    </w:p>
    <w:p>
      <w:r>
        <w:t>A: 工学院开展“万物萌生·正植有你”植树节活动。</w:t>
      </w:r>
    </w:p>
    <w:p/>
    <w:p>
      <w:pPr>
        <w:pStyle w:val="ListNumber"/>
      </w:pPr>
      <w:r>
        <w:t>Q: 药学院在植树节举办了什么活动？</w:t>
      </w:r>
    </w:p>
    <w:p>
      <w:r>
        <w:t>A: 药学院举办“春风润物·‘植’得美好”植树节留言活动。</w:t>
      </w:r>
    </w:p>
    <w:p/>
    <w:p>
      <w:pPr>
        <w:pStyle w:val="ListNumber"/>
      </w:pPr>
      <w:r>
        <w:t>Q: 我校开展消防灭火疏散逃生演练的目的是什么？</w:t>
      </w:r>
    </w:p>
    <w:p>
      <w:r>
        <w:t>A: 我校开展消防灭火疏散逃生演练的目的是进一步加强学校安全工作，增强广大师生的消防安全意识，提高全体师生在遇到突发火灾等紧急情况下的应急处置能力。</w:t>
      </w:r>
    </w:p>
    <w:p/>
    <w:p>
      <w:pPr>
        <w:pStyle w:val="ListNumber"/>
      </w:pPr>
      <w:r>
        <w:t>Q: 谁到校指导消防疏散演练？</w:t>
      </w:r>
    </w:p>
    <w:p>
      <w:r>
        <w:t>A: 孙村消防中队队长任双强到校指导消防疏散演练。</w:t>
      </w:r>
    </w:p>
    <w:p/>
    <w:p>
      <w:pPr>
        <w:pStyle w:val="ListNumber"/>
      </w:pPr>
      <w:r>
        <w:t>Q: 演练活动结束后，任双强做了什么？</w:t>
      </w:r>
    </w:p>
    <w:p>
      <w:r>
        <w:t>A: 演练活动结束后，任双强进行了专业点评，再次强调了应急逃生的要领及注意事项，并向师生们现场演示了灭火器的使用方法、具体操作步骤等。</w:t>
      </w:r>
    </w:p>
    <w:p/>
    <w:p>
      <w:pPr>
        <w:pStyle w:val="ListNumber"/>
      </w:pPr>
      <w:r>
        <w:t>Q: 开学第一天，校领导们做了什么？</w:t>
      </w:r>
    </w:p>
    <w:p>
      <w:r>
        <w:t>A: 开学第一天，校领导们深入一线，实地了解开学各项工作进展，并给予高度重视与悉心指导。</w:t>
      </w:r>
    </w:p>
    <w:p/>
    <w:p>
      <w:pPr>
        <w:pStyle w:val="ListNumber"/>
      </w:pPr>
      <w:r>
        <w:t>Q: 开学第一天，教职工和安保人员做了什么？</w:t>
      </w:r>
    </w:p>
    <w:p>
      <w:r>
        <w:t>A: 开学第一天，教职工、安保人员等早早到岗，疏导交通，维持秩序，有条不紊地开展各项保障工作。</w:t>
      </w:r>
    </w:p>
    <w:p/>
    <w:p>
      <w:pPr>
        <w:pStyle w:val="ListNumber"/>
      </w:pPr>
      <w:r>
        <w:t>Q: 学校在开学前开展了什么活动以确保安全？</w:t>
      </w:r>
    </w:p>
    <w:p>
      <w:r>
        <w:t>A: 学校在开学前开展了铲雪除冰活动，以确保现代师生安全返校，保障雪后校园环境的干净整洁。</w:t>
      </w:r>
    </w:p>
    <w:p/>
    <w:p>
      <w:pPr>
        <w:pStyle w:val="ListNumber"/>
      </w:pPr>
      <w:r>
        <w:t>Q: 寒假“返家乡”社会实践活动的目的是什么？</w:t>
      </w:r>
    </w:p>
    <w:p>
      <w:r>
        <w:t>A: 寒假“返家乡”社会实践活动的目的是全面贯彻落实习近平总书记关于青年工作的重要思想，充分发挥共青团的组织优势和育人优势，引导广大青年在中国式现代化建设中挺膺担当，引领返乡的现代学子积极参与家乡建设，为家乡发展贡献力量。</w:t>
      </w:r>
    </w:p>
    <w:p/>
    <w:p>
      <w:pPr>
        <w:pStyle w:val="ListNumber"/>
      </w:pPr>
      <w:r>
        <w:t>Q: 刘晶在寒假社会实践中有什么感悟？</w:t>
      </w:r>
    </w:p>
    <w:p>
      <w:r>
        <w:t>A: 刘晶感悟到医疗工作的紧张与辛苦，深刻感受到了医护人员的伟大和责任，学到了很多关于医疗卫生和健康的知识，更加重视自己和家人的健康，明白了预防疾病的重要性。</w:t>
      </w:r>
    </w:p>
    <w:p/>
    <w:p>
      <w:pPr>
        <w:pStyle w:val="ListNumber"/>
      </w:pPr>
      <w:r>
        <w:t>Q: 刘一杰在寒假社会实践中有什么感悟？</w:t>
      </w:r>
    </w:p>
    <w:p>
      <w:r>
        <w:t>A: 刘一杰感悟到不仅学到了专业知识，还培养了自己的职业素养和社会责任感，更加坚定了自己成为一名优秀医生的决心。</w:t>
      </w:r>
    </w:p>
    <w:p/>
    <w:p>
      <w:pPr>
        <w:pStyle w:val="ListNumber"/>
      </w:pPr>
      <w:r>
        <w:t>Q: 汪亚迪在寒假社会实践中有什么感悟？</w:t>
      </w:r>
    </w:p>
    <w:p>
      <w:r>
        <w:t>A: 汪亚迪感悟到不仅提高自己对采血与血液健康的知识，还培养了严谨的工作态度和团队合作精神。</w:t>
      </w:r>
    </w:p>
    <w:p/>
    <w:p>
      <w:pPr>
        <w:pStyle w:val="ListNumber"/>
      </w:pPr>
      <w:r>
        <w:t>Q: 郭春旭在寒假期间进行了什么社会实践？</w:t>
      </w:r>
    </w:p>
    <w:p>
      <w:r>
        <w:t>A: 郭春旭在寒假期间在诊所进行了社会实践，亲身体验了从接待患者、询问病史、口腔检查到制定治疗方案等整个医疗流程。</w:t>
      </w:r>
    </w:p>
    <w:p/>
    <w:p>
      <w:pPr>
        <w:pStyle w:val="ListNumber"/>
      </w:pPr>
      <w:r>
        <w:t>Q: 郭春旭的社会实践地点是哪里？</w:t>
      </w:r>
    </w:p>
    <w:p>
      <w:r>
        <w:t>A: 郭春旭的社会实践地点是辽阳血栓医院。</w:t>
      </w:r>
    </w:p>
    <w:p/>
    <w:p>
      <w:pPr>
        <w:pStyle w:val="ListNumber"/>
      </w:pPr>
      <w:r>
        <w:t>Q: 胡程耀的实践感悟是什么？</w:t>
      </w:r>
    </w:p>
    <w:p>
      <w:r>
        <w:t>A: 胡程耀的实践感悟是这段经历锻炼了他的专业技能，塑造了坚韧不拔的职业精神，并让他领悟到了护理工作背后的社会责任和人道主义情怀。</w:t>
      </w:r>
    </w:p>
    <w:p/>
    <w:p>
      <w:pPr>
        <w:pStyle w:val="ListNumber"/>
      </w:pPr>
      <w:r>
        <w:t>Q: 胡程耀的社会实践地点是哪里？</w:t>
      </w:r>
    </w:p>
    <w:p>
      <w:r>
        <w:t>A: 胡程耀的社会实践地点是山东省枣庄市妇幼保健院儿童重症医学科PICU。</w:t>
      </w:r>
    </w:p>
    <w:p/>
    <w:p>
      <w:pPr>
        <w:pStyle w:val="ListNumber"/>
      </w:pPr>
      <w:r>
        <w:t>Q: 电子信息学院何时举行了刘官庄村大学生志愿服务基地授牌仪式？</w:t>
      </w:r>
    </w:p>
    <w:p>
      <w:r>
        <w:t>A: 电子信息学院于2024年1月4日举行了刘官庄村大学生志愿服务基地授牌仪式。</w:t>
      </w:r>
    </w:p>
    <w:p/>
    <w:p>
      <w:pPr>
        <w:pStyle w:val="ListNumber"/>
      </w:pPr>
      <w:r>
        <w:t>Q: 刘官庄村大学生志愿服务基地授牌仪式的主办和承办单位分别是什么？</w:t>
      </w:r>
    </w:p>
    <w:p>
      <w:r>
        <w:t>A: 刘官庄村大学生志愿服务基地授牌仪式由共青团山东现代学院委员会主办，电子信息学院团总支承办。</w:t>
      </w:r>
    </w:p>
    <w:p/>
    <w:p>
      <w:pPr>
        <w:pStyle w:val="ListNumber"/>
      </w:pPr>
      <w:r>
        <w:t>Q: 电子信息学院学管就业副院长赵鹏在授牌仪式上强调了什么？</w:t>
      </w:r>
    </w:p>
    <w:p>
      <w:r>
        <w:t>A: 电子信息学院学管就业副院长赵鹏强调了电子信息学院对学生参与社会服务的重视，并期待学生们在志愿服务中发挥专业知识和技能，为社区发展贡献力量。</w:t>
      </w:r>
    </w:p>
    <w:p/>
    <w:p>
      <w:pPr>
        <w:pStyle w:val="ListNumber"/>
      </w:pPr>
      <w:r>
        <w:t>Q: 刘官庄村党委书记乔可玉在授牌仪式上表达了什么希望？</w:t>
      </w:r>
    </w:p>
    <w:p>
      <w:r>
        <w:t>A: 刘官庄村党委书记乔可玉希望未来有更多的学生们来到村里，通过专业知识和技能为村庄的发展提供实质性的支持，共同促进文明发展，实现乡村振兴的目标。</w:t>
      </w:r>
    </w:p>
    <w:p/>
    <w:p>
      <w:pPr>
        <w:pStyle w:val="ListNumber"/>
      </w:pPr>
      <w:r>
        <w:t>Q: 清雪除冰志愿活动是在哪一天开展的？</w:t>
      </w:r>
    </w:p>
    <w:p>
      <w:r>
        <w:t>A: 清雪除冰志愿活动是在2023年12月27日开展的。</w:t>
      </w:r>
    </w:p>
    <w:p/>
    <w:p>
      <w:pPr>
        <w:pStyle w:val="ListNumber"/>
      </w:pPr>
      <w:r>
        <w:t>Q: 清雪除冰志愿活动的目的是什么？</w:t>
      </w:r>
    </w:p>
    <w:p>
      <w:r>
        <w:t>A: 清雪除冰志愿活动的目的是避免雪天路滑的安全隐患，保障师生出行安全，确保校园安全。</w:t>
      </w:r>
    </w:p>
    <w:p/>
    <w:p>
      <w:pPr>
        <w:pStyle w:val="ListNumber"/>
      </w:pPr>
      <w:r>
        <w:t>Q: 电子信息学院何时举办了“教育创新，开启智慧新时代”专题讲座？</w:t>
      </w:r>
    </w:p>
    <w:p>
      <w:r>
        <w:t>A: 电子信息学院于2023年12月19日举办了“教育创新，开启智慧新时代”专题讲座。</w:t>
      </w:r>
    </w:p>
    <w:p/>
    <w:p>
      <w:pPr>
        <w:pStyle w:val="ListNumber"/>
      </w:pPr>
      <w:r>
        <w:t>Q: “教育创新，开启智慧新时代”专题讲座的特邀嘉宾是谁？</w:t>
      </w:r>
    </w:p>
    <w:p>
      <w:r>
        <w:t>A: “教育创新，开启智慧新时代”专题讲座的特邀嘉宾是范辉教授，他是山东现代学院电子信息学院专业负责人、山东省未来智能金融工程实验室主任、山东省工商学院二级教授。</w:t>
      </w:r>
    </w:p>
    <w:p/>
    <w:p>
      <w:pPr>
        <w:pStyle w:val="ListNumber"/>
      </w:pPr>
      <w:r>
        <w:t>Q: 范辉教授在讲座中强调了什么？</w:t>
      </w:r>
    </w:p>
    <w:p>
      <w:r>
        <w:t>A: 范辉教授在讲座中强调了教育是社会进步的根本，创新是推动计算机学科不断前进的关键，而传承则是教育发展的重要基础。</w:t>
      </w:r>
    </w:p>
    <w:p/>
    <w:p>
      <w:pPr>
        <w:pStyle w:val="ListNumber"/>
      </w:pPr>
      <w:r>
        <w:t>Q: “我和我的祖国”主题演讲比赛何时举行？</w:t>
      </w:r>
    </w:p>
    <w:p>
      <w:r>
        <w:t>A: “我和我的祖国”主题演讲比赛于2023年11月27日举行。</w:t>
      </w:r>
    </w:p>
    <w:p/>
    <w:p>
      <w:pPr>
        <w:pStyle w:val="ListNumber"/>
      </w:pPr>
      <w:r>
        <w:t>Q: “我和我的祖国”主题演讲比赛的主办和承办单位分别是什么？</w:t>
      </w:r>
    </w:p>
    <w:p>
      <w:r>
        <w:t>A: “我和我的祖国”主题演讲比赛由马克思主义学院主办，共青团山东现代学院委员会承办。</w:t>
      </w:r>
    </w:p>
    <w:p/>
    <w:p>
      <w:pPr>
        <w:pStyle w:val="ListNumber"/>
      </w:pPr>
      <w:r>
        <w:t>Q: 我校轮滑社在第十二届N校联盟轮滑新人大赛中取得了哪些成绩？</w:t>
      </w:r>
    </w:p>
    <w:p>
      <w:r>
        <w:t>A: 我校轮滑社在第十二届N校联盟轮滑新人大赛中取得了花式绕桩大学生组女子第一名、第二名，花式绕桩新生组女子第二名，NSCR基础过桩新生组女子第五名的优异成绩。</w:t>
      </w:r>
    </w:p>
    <w:p/>
    <w:p>
      <w:pPr>
        <w:pStyle w:val="ListNumber"/>
      </w:pPr>
      <w:r>
        <w:t>Q: 消防知识讲座的主讲人是谁？</w:t>
      </w:r>
    </w:p>
    <w:p>
      <w:r>
        <w:t>A: 消防知识讲座的主讲人是济南市消防救援支队吴成海同志。</w:t>
      </w:r>
    </w:p>
    <w:p/>
    <w:p>
      <w:pPr>
        <w:pStyle w:val="ListNumber"/>
      </w:pPr>
      <w:r>
        <w:t>Q: 防拥堵防踩踏应急演练的整个过程历时多久？</w:t>
      </w:r>
    </w:p>
    <w:p>
      <w:r>
        <w:t>A: 防拥堵防踩踏应急演练的整个过程历时7分10秒。</w:t>
      </w:r>
    </w:p>
    <w:p/>
    <w:p>
      <w:pPr>
        <w:pStyle w:val="ListNumber"/>
      </w:pPr>
      <w:r>
        <w:t>Q: 2023年“公寓的故事”主题系列活动评审大会何时举行？</w:t>
      </w:r>
    </w:p>
    <w:p>
      <w:r>
        <w:t>A: 2023年“公寓的故事”主题系列活动评审大会于2023年11月11日举行。</w:t>
      </w:r>
    </w:p>
    <w:p/>
    <w:p>
      <w:pPr>
        <w:pStyle w:val="ListNumber"/>
      </w:pPr>
      <w:r>
        <w:t>Q: 护理学院举办重温南丁格尔誓言活动的目的是什么？</w:t>
      </w:r>
    </w:p>
    <w:p>
      <w:r>
        <w:t>A: 护理学院举办重温南丁格尔誓言活动的目的是重温南丁格尔誓言，致敬护理工作者的坚守与奉献，增进护理学院学子对南丁格尔精神的理解。</w:t>
      </w:r>
    </w:p>
    <w:p/>
    <w:p>
      <w:pPr>
        <w:pStyle w:val="ListNumber"/>
      </w:pPr>
      <w:r>
        <w:t>Q: 2023年董事长推荐书单中包括哪些书籍？</w:t>
      </w:r>
    </w:p>
    <w:p>
      <w:r>
        <w:t>A: 2023年董事长推荐书单中包括《郦波评说曾国藩家训》（上下两册）、《认知觉醒：伴随一生的学习方法论》、《认知驱动：做成一件对他人很有用的事》、《知行合一做最好的自己——大学生自我认知与自我成长》和《每日箴言：一句话改变人生》。</w:t>
      </w:r>
    </w:p>
    <w:p/>
    <w:p>
      <w:pPr>
        <w:pStyle w:val="ListNumber"/>
      </w:pPr>
      <w:r>
        <w:t>Q: 《每日箴言：一句话改变人生》这本书精选了多少句智慧悟语？</w:t>
      </w:r>
    </w:p>
    <w:p>
      <w:r>
        <w:t>A: 《每日箴言：一句话改变人生》精选近130句点亮人生的智慧悟语。</w:t>
      </w:r>
    </w:p>
    <w:p/>
    <w:p>
      <w:pPr>
        <w:pStyle w:val="ListNumber"/>
      </w:pPr>
      <w:r>
        <w:t>Q: 《人性的弱点》这本书的作者是谁？</w:t>
      </w:r>
    </w:p>
    <w:p>
      <w:r>
        <w:t>A: 《人性的弱点》的作者是（美）戴尔·卡耐基。</w:t>
      </w:r>
    </w:p>
    <w:p/>
    <w:p>
      <w:pPr>
        <w:pStyle w:val="ListNumber"/>
      </w:pPr>
      <w:r>
        <w:t>Q: 《人性的弱点》这本书主要涉及哪些方面？</w:t>
      </w:r>
    </w:p>
    <w:p>
      <w:r>
        <w:t>A: 《人性的弱点》内容涉及人际交往、心态调节、维系家庭、安排工作和合理用钱等诸多方面。</w:t>
      </w:r>
    </w:p>
    <w:p/>
    <w:p>
      <w:pPr>
        <w:pStyle w:val="ListNumber"/>
      </w:pPr>
      <w:r>
        <w:t>Q: 《心流》这本书的作者是谁？</w:t>
      </w:r>
    </w:p>
    <w:p>
      <w:r>
        <w:t>A: 《心流》的作者是（美）米哈里·契克森米哈赖。</w:t>
      </w:r>
    </w:p>
    <w:p/>
    <w:p>
      <w:pPr>
        <w:pStyle w:val="ListNumber"/>
      </w:pPr>
      <w:r>
        <w:t>Q: 《心流》这本书主要阐述了什么理论？</w:t>
      </w:r>
    </w:p>
    <w:p>
      <w:r>
        <w:t>A: 《心流》系统阐述了心流理论，进入心流状态的条件，以及如何从日常生活、休闲娱乐、工作、人际关系等各方面进入心流状态。</w:t>
      </w:r>
    </w:p>
    <w:p/>
    <w:p>
      <w:pPr>
        <w:pStyle w:val="ListNumber"/>
      </w:pPr>
      <w:r>
        <w:t>Q: 山东现代学院医学院在哪个敬老中心举行了义诊服务德育教育基地揭牌仪式？</w:t>
      </w:r>
    </w:p>
    <w:p>
      <w:r>
        <w:t>A: 山东现代学院医学院在龙山敬老中心举行了义诊服务德育教育基地揭牌仪式。</w:t>
      </w:r>
    </w:p>
    <w:p/>
    <w:p>
      <w:pPr>
        <w:pStyle w:val="ListNumber"/>
      </w:pPr>
      <w:r>
        <w:t>Q: 山东现代学院医学院与龙山敬老中心揭牌的目的是什么？</w:t>
      </w:r>
    </w:p>
    <w:p>
      <w:r>
        <w:t>A: 山东现代学院医学院与龙山敬老中心正式揭牌，为学院建设注入新的动能，学院将以此为契机，加强与周边社区及医养机构的深度交流与合作，更好地守护老年人身心健康，助推医养结合事业的高质量发展。</w:t>
      </w:r>
    </w:p>
    <w:p/>
    <w:p>
      <w:pPr>
        <w:pStyle w:val="ListNumber"/>
      </w:pPr>
      <w:r>
        <w:t>Q: “温情重阳·爱在身边”公益活动是由哪个组织承办的？</w:t>
      </w:r>
    </w:p>
    <w:p>
      <w:r>
        <w:t>A: “温情重阳·爱在身边”公益活动由山东现代学院劲竹志愿服务队承办。</w:t>
      </w:r>
    </w:p>
    <w:p/>
    <w:p>
      <w:pPr>
        <w:pStyle w:val="ListNumber"/>
      </w:pPr>
      <w:r>
        <w:t>Q: “九九重阳日，浓浓敬老情”主题志愿服务活动在哪里开展？</w:t>
      </w:r>
    </w:p>
    <w:p>
      <w:r>
        <w:t>A: “九九重阳日，浓浓敬老情”主题志愿服务活动在章丘区龙山敬老中心开展。</w:t>
      </w:r>
    </w:p>
    <w:p/>
    <w:p>
      <w:pPr>
        <w:pStyle w:val="ListNumber"/>
      </w:pPr>
      <w:r>
        <w:t>Q: 山东现代学院医学院在何时何地举行了2023年医学生宣誓仪式？</w:t>
      </w:r>
    </w:p>
    <w:p>
      <w:r>
        <w:t>A: 山东现代学院医学院在10月18日上午，在诚信楼前举行了2023年医学生宣誓仪式。</w:t>
      </w:r>
    </w:p>
    <w:p/>
    <w:p>
      <w:pPr>
        <w:pStyle w:val="ListNumber"/>
      </w:pPr>
      <w:r>
        <w:t>Q: 医学生宣誓仪式中，领誓人是谁？</w:t>
      </w:r>
    </w:p>
    <w:p>
      <w:r>
        <w:t>A: 医学生宣誓仪式中，领誓人是程大千老师。</w:t>
      </w:r>
    </w:p>
    <w:p/>
    <w:p>
      <w:pPr>
        <w:pStyle w:val="ListNumber"/>
      </w:pPr>
      <w:r>
        <w:t>Q: “诵读经典，润泽心灵｜我校举办诗词大会”活动由哪些组织承办？</w:t>
      </w:r>
    </w:p>
    <w:p>
      <w:r>
        <w:t>A: “诵读经典，润泽心灵｜我校举办诗词大会”活动由学生社团管理部国学社、中华诗词协会承办。</w:t>
      </w:r>
    </w:p>
    <w:p/>
    <w:p>
      <w:pPr>
        <w:pStyle w:val="ListNumber"/>
      </w:pPr>
      <w:r>
        <w:t>Q: 诗词大会的比赛环节有哪些？</w:t>
      </w:r>
    </w:p>
    <w:p>
      <w:r>
        <w:t>A: 诗词大会的比赛共设有限时抢答与诗词九宫格两大环节。</w:t>
      </w:r>
    </w:p>
    <w:p/>
    <w:p>
      <w:pPr>
        <w:pStyle w:val="ListNumber"/>
      </w:pPr>
      <w:r>
        <w:t>Q: 诗词大会的一等奖获得者是谁？</w:t>
      </w:r>
    </w:p>
    <w:p>
      <w:r>
        <w:t>A: 诗词大会的一等奖获得者是周鑫鑫和许慧萱。</w:t>
      </w:r>
    </w:p>
    <w:p/>
    <w:p>
      <w:pPr>
        <w:pStyle w:val="ListNumber"/>
      </w:pPr>
      <w:r>
        <w:t>Q: 现代学子坚持的“七个一”每日阅读计划是什么？</w:t>
      </w:r>
    </w:p>
    <w:p>
      <w:r>
        <w:t>A: 现代学子坚持“七个一”每日阅读计划，让这个秋日更加充满诗情画意。</w:t>
      </w:r>
    </w:p>
    <w:p/>
    <w:p>
      <w:pPr>
        <w:pStyle w:val="ListNumber"/>
      </w:pPr>
      <w:r>
        <w:t>Q: “运动吧！少年”文章中提到，运动是青春最绚丽的什么？</w:t>
      </w:r>
    </w:p>
    <w:p>
      <w:r>
        <w:t>A: “运动吧！少年”文章中提到，运动是青春最绚丽的底色。</w:t>
      </w:r>
    </w:p>
    <w:p/>
    <w:p>
      <w:pPr>
        <w:pStyle w:val="ListNumber"/>
      </w:pPr>
      <w:r>
        <w:t>Q: 国庆节是哪一天被规定为中华人民共和国国庆日的？</w:t>
      </w:r>
    </w:p>
    <w:p>
      <w:r>
        <w:t>A: 1949年10月2日，中央人民政府通过《关于中华人民共和国国庆日的决议》，规定每年10月1日为国庆日。</w:t>
      </w:r>
    </w:p>
    <w:p/>
    <w:p>
      <w:pPr>
        <w:pStyle w:val="ListNumber"/>
      </w:pPr>
      <w:r>
        <w:t>Q: 国庆节合唱活动中，同学们合唱了哪两首歌曲？</w:t>
      </w:r>
    </w:p>
    <w:p>
      <w:r>
        <w:t>A: 国庆节合唱活动中，同学们合唱了《我和我的祖国》和《歌唱祖国》两首歌曲。</w:t>
      </w:r>
    </w:p>
    <w:p/>
    <w:p>
      <w:pPr>
        <w:pStyle w:val="ListNumber"/>
      </w:pPr>
      <w:r>
        <w:t>Q: 学校组织2023级新生开展军训拉练活动的目的是什么？</w:t>
      </w:r>
    </w:p>
    <w:p>
      <w:r>
        <w:t>A: 学校组织2023级新生开展军训拉练活动，是为了进一步增强新生军训体质，磨炼现代学子坚持不懈、锐意进取的意志，提升团队凝聚力和战斗力。</w:t>
      </w:r>
    </w:p>
    <w:p/>
    <w:p>
      <w:pPr>
        <w:pStyle w:val="ListNumber"/>
      </w:pPr>
      <w:r>
        <w:t>Q: “妈妈的叮咛”主题教育讲座中，学生家长葛爱军希望孩子们做到什么？</w:t>
      </w:r>
    </w:p>
    <w:p>
      <w:r>
        <w:t>A: 学生家长葛爱军希望孩子身体健康、开心快乐，学习知识技能、成长成才。</w:t>
      </w:r>
    </w:p>
    <w:p/>
    <w:p>
      <w:pPr>
        <w:pStyle w:val="ListNumber"/>
      </w:pPr>
      <w:r>
        <w:t>Q: 我校红枫小分队赴潍坊青州开展志愿服务活动的目的是什么？</w:t>
      </w:r>
    </w:p>
    <w:p>
      <w:r>
        <w:t>A: 我校红枫小分队赴潍坊青州开展2023年暑期“三下乡”实践活动，是为了引导大学生积极参与基层社会治理，在实践中上好与现实相结合的“大思政课”，绽放青春光彩。</w:t>
      </w:r>
    </w:p>
    <w:p/>
    <w:p>
      <w:pPr>
        <w:pStyle w:val="ListNumber"/>
      </w:pPr>
      <w:r>
        <w:t>Q: 红枫小分队在青州市开展了哪些志愿服务活动？</w:t>
      </w:r>
    </w:p>
    <w:p>
      <w:r>
        <w:t>A: 红枫小分队在青州市开展了慰问抗美援朝老兵和暖心义诊送健康活动，包括免费测量血压、推拿按摩和中医文化健康科普宣讲。</w:t>
      </w:r>
    </w:p>
    <w:p/>
    <w:p>
      <w:pPr>
        <w:pStyle w:val="ListNumber"/>
      </w:pPr>
      <w:r>
        <w:t>Q: 暑期坚守在校园岗位的现代人包括哪些群体？</w:t>
      </w:r>
    </w:p>
    <w:p>
      <w:r>
        <w:t>A: 暑期坚守在校园岗位的现代人包括校园教育守护者（全体教职工）、校园环境守护者（后勤工人）、校园建设守护者（建筑工人）、校园安全守护者（巡逻和站岗人员）、宿舍管理员、饮食安全守护者（食堂工作人员）和校园后勤守护者（维修人员）。</w:t>
      </w:r>
    </w:p>
    <w:p/>
    <w:p>
      <w:pPr>
        <w:pStyle w:val="ListNumber"/>
      </w:pPr>
      <w:r>
        <w:t>Q: 全体现代教职工在暑期如何提升自己？</w:t>
      </w:r>
    </w:p>
    <w:p>
      <w:r>
        <w:t>A: 全体现代教职工在暑期利用假期培训提升、转型升级，以持之以恒的学习，不断精进业务能力，使自己成为学生成长道路上的合格引路人。</w:t>
      </w:r>
    </w:p>
    <w:p/>
    <w:p>
      <w:pPr>
        <w:pStyle w:val="ListNumber"/>
      </w:pPr>
      <w:r>
        <w:t>Q: 防溺水文章发布的日期是什么？</w:t>
      </w:r>
    </w:p>
    <w:p>
      <w:r>
        <w:t>A: 防溺水文章发布的日期是2023年7月13日。</w:t>
      </w:r>
    </w:p>
    <w:p/>
    <w:p>
      <w:pPr>
        <w:pStyle w:val="ListNumber"/>
      </w:pPr>
      <w:r>
        <w:t>Q: 防溺水时，哪些人不宜下水游泳？</w:t>
      </w:r>
    </w:p>
    <w:p>
      <w:r>
        <w:t>A: 患有心脏病、高血压、肺结核、中耳炎、皮肤病、严重沙眼等各种传染病的人不宜下水游泳。</w:t>
      </w:r>
    </w:p>
    <w:p/>
    <w:p>
      <w:pPr>
        <w:pStyle w:val="ListNumber"/>
      </w:pPr>
      <w:r>
        <w:t>Q: 选择游泳场所时应注意什么？</w:t>
      </w:r>
    </w:p>
    <w:p>
      <w:r>
        <w:t>A: 要慎重选择游泳场所，了解水情，避免有暗流、漩涡、淤泥、乱石和水草较多的水域，以及受污染和寄生虫流行地区的水域。</w:t>
      </w:r>
    </w:p>
    <w:p/>
    <w:p>
      <w:pPr>
        <w:pStyle w:val="ListNumber"/>
      </w:pPr>
      <w:r>
        <w:t>Q: 下水前应做哪些准备活动？</w:t>
      </w:r>
    </w:p>
    <w:p>
      <w:r>
        <w:t>A: 下水前可以跑跑步、做做操，活动开身体，并用少量冷水冲洗躯干和四肢，以适应水温，避免头晕、心慌、抽筋。</w:t>
      </w:r>
    </w:p>
    <w:p/>
    <w:p>
      <w:pPr>
        <w:pStyle w:val="ListNumber"/>
      </w:pPr>
      <w:r>
        <w:t>Q: 在什么情况下不宜游泳？</w:t>
      </w:r>
    </w:p>
    <w:p>
      <w:r>
        <w:t>A: 饱食或饥饿时，剧烈运动和繁重劳动后，孤身一人到没有安全保障的水域，满身大汗时，被污染或水况不明的水域，以及恶劣天气如雷雨、刮风、天气突变时不宜游泳。</w:t>
      </w:r>
    </w:p>
    <w:p/>
    <w:p>
      <w:pPr>
        <w:pStyle w:val="ListNumber"/>
      </w:pPr>
      <w:r>
        <w:t>Q: 会游泳时遇到抽筋应如何自救？</w:t>
      </w:r>
    </w:p>
    <w:p>
      <w:r>
        <w:t>A: 保持冷静，不要惊慌失措；大小腿抽筋时，手握住抽筋的腿的脚趾，用力向上拉，反复几次直至恢复；手指抽筋时，迅速握紧拳头，用力伸直，反复几次直至恢复。</w:t>
      </w:r>
    </w:p>
    <w:p/>
    <w:p>
      <w:pPr>
        <w:pStyle w:val="ListNumber"/>
      </w:pPr>
      <w:r>
        <w:t>Q: 被水草缠住导致的溺水应如何自救？</w:t>
      </w:r>
    </w:p>
    <w:p>
      <w:r>
        <w:t>A: 吸气后屏气钻入水中，睁眼观察被缠绕之处，用双手帮助慢慢解脱，切勿挣扎；摆脱水草后，轻轻踢腿而游，尽快离开水草丛生的地方。</w:t>
      </w:r>
    </w:p>
    <w:p/>
    <w:p>
      <w:pPr>
        <w:pStyle w:val="ListNumber"/>
      </w:pPr>
      <w:r>
        <w:t>Q: 陷入漩涡导致的溺水应如何自救？</w:t>
      </w:r>
    </w:p>
    <w:p>
      <w:r>
        <w:t>A: 将身体伸展到最大，增加漂浮面积，经过漩涡边缘时爬泳，快速离开漩涡。</w:t>
      </w:r>
    </w:p>
    <w:p/>
    <w:p>
      <w:pPr>
        <w:pStyle w:val="ListNumber"/>
      </w:pPr>
      <w:r>
        <w:t>Q: 不会游泳时溺水应如何自救？</w:t>
      </w:r>
    </w:p>
    <w:p>
      <w:r>
        <w:t>A: 保持冷静，放松身体保持漂浮或借助漂浮物，保存体力等待救援；及时甩掉鞋子和重物，但不要脱掉衣服以产生浮力；被救援时镇定配合，不乱挣扎。</w:t>
      </w:r>
    </w:p>
    <w:p/>
    <w:p>
      <w:pPr>
        <w:pStyle w:val="ListNumber"/>
      </w:pPr>
      <w:r>
        <w:t>Q: 发现他人溺水时，应如何救助？</w:t>
      </w:r>
    </w:p>
    <w:p>
      <w:r>
        <w:t>A: 可将救生圈、竹竿、木板等物品抛给溺水者，再拖至岸边；若没有器材，水性好者可入水直接救护，接近时转动其髋部使其背向自己然后拖运；不会游泳者应立即大声呼救，拨打119、120，利用救生器材施救。</w:t>
      </w:r>
    </w:p>
    <w:p/>
    <w:p>
      <w:pPr>
        <w:pStyle w:val="ListNumber"/>
      </w:pPr>
      <w:r>
        <w:t>Q: 七七事变纪念日是哪一天？</w:t>
      </w:r>
    </w:p>
    <w:p>
      <w:r>
        <w:t>A: 七七事变纪念日是7月7日，在2023年是86周年纪念日。</w:t>
      </w:r>
    </w:p>
    <w:p/>
    <w:p>
      <w:pPr>
        <w:pStyle w:val="ListNumber"/>
      </w:pPr>
      <w:r>
        <w:t>Q: 南丁格尔服务队开展三下乡活动的日期和地点是什么？</w:t>
      </w:r>
    </w:p>
    <w:p>
      <w:r>
        <w:t>A: 南丁格尔服务队于7月2日赴山东省济南市历城区荷花街道朱家庄开展三下乡暑期社会实践活动。</w:t>
      </w:r>
    </w:p>
    <w:p/>
    <w:p>
      <w:pPr>
        <w:pStyle w:val="ListNumber"/>
      </w:pPr>
      <w:r>
        <w:t>Q: 世界献血者日的活动口号和主题是什么？</w:t>
      </w:r>
    </w:p>
    <w:p>
      <w:r>
        <w:t>A: 2023年世界献血者日的活动口号是“捐献血液，分享生命”，活动主题是“汇聚青春正能量，无偿献血传爱心”。</w:t>
      </w:r>
    </w:p>
    <w:p/>
    <w:p>
      <w:pPr>
        <w:pStyle w:val="ListNumber"/>
      </w:pPr>
      <w:r>
        <w:t>Q: 山东现代学院在无偿献血方面获得过哪些荣誉？</w:t>
      </w:r>
    </w:p>
    <w:p>
      <w:r>
        <w:t>A: 山东现代学院在2014年-2022年多次荣获“全省无偿献血先进高校”“山东省无偿献血志愿服务表现突出集体”等荣誉称号。</w:t>
      </w:r>
    </w:p>
    <w:p/>
    <w:p>
      <w:pPr>
        <w:pStyle w:val="ListNumber"/>
      </w:pPr>
      <w:r>
        <w:t>Q: 我校在山东大学齐鲁医院开展的志愿服务活动名称是什么？</w:t>
      </w:r>
    </w:p>
    <w:p>
      <w:r>
        <w:t>A: 我校在山东大学齐鲁医院开展的志愿服务活动名称是“践临医服务·扬志愿精神”志愿服务活动。</w:t>
      </w:r>
    </w:p>
    <w:p/>
    <w:p>
      <w:pPr>
        <w:pStyle w:val="ListNumber"/>
      </w:pPr>
      <w:r>
        <w:t>Q: 高考加油文章发布的日期是什么？</w:t>
      </w:r>
    </w:p>
    <w:p>
      <w:r>
        <w:t>A: 高考加油文章发布的日期是2023年6月8日。</w:t>
      </w:r>
    </w:p>
    <w:p/>
    <w:p>
      <w:pPr>
        <w:pStyle w:val="ListNumber"/>
      </w:pPr>
      <w:r>
        <w:t>Q: 医学生赴敬老院开展志愿服务活动的日期和地点是什么？</w:t>
      </w:r>
    </w:p>
    <w:p>
      <w:r>
        <w:t>A: 医学生于5月29日赴济南市章丘区医养中心开展义工义诊志愿服务活动。</w:t>
      </w:r>
    </w:p>
    <w:p/>
    <w:p>
      <w:pPr>
        <w:pStyle w:val="ListNumber"/>
      </w:pPr>
      <w:r>
        <w:t>Q: 在现代，做不一样的“抬头族”文章中提到抬头可以见到什么？</w:t>
      </w:r>
    </w:p>
    <w:p>
      <w:r>
        <w:t>A: 抬头可以见到学海无涯、青春热血、文化底蕴、自信光芒、意气风发、青春昂扬、人间烟火、风景如画等。</w:t>
      </w:r>
    </w:p>
    <w:p/>
    <w:p>
      <w:pPr>
        <w:pStyle w:val="ListNumber"/>
      </w:pPr>
      <w:r>
        <w:t>Q: 现代学子参观山东省博物馆的研学活动主题是什么？</w:t>
      </w:r>
    </w:p>
    <w:p>
      <w:r>
        <w:t>A: 现代学子参观山东省博物馆的研学活动主题是“览古今藏物·感文化深韵”。</w:t>
      </w:r>
    </w:p>
    <w:p/>
    <w:p>
      <w:pPr>
        <w:pStyle w:val="ListNumber"/>
      </w:pPr>
      <w:r>
        <w:t>Q: 护理技能大赛的举办日期和形式是什么？</w:t>
      </w:r>
    </w:p>
    <w:p>
      <w:r>
        <w:t>A: 护理技能大赛于5月25日举办，采用小组赛的形式并依托案例考核选手的临床决策能力和团队合作能力。</w:t>
      </w:r>
    </w:p>
    <w:p/>
    <w:p>
      <w:pPr>
        <w:pStyle w:val="ListNumber"/>
      </w:pPr>
      <w:r>
        <w:t>Q: 525心理健康日的全称是什么？</w:t>
      </w:r>
    </w:p>
    <w:p>
      <w:r>
        <w:t>A: 525心理健康日的全称是全国大学生心理健康日。</w:t>
      </w:r>
    </w:p>
    <w:p/>
    <w:p>
      <w:pPr>
        <w:pStyle w:val="ListNumber"/>
      </w:pPr>
      <w:r>
        <w:t>Q: 医路与爱同行志愿服务活动在哪个医院开展？</w:t>
      </w:r>
    </w:p>
    <w:p>
      <w:r>
        <w:t>A: 医路与爱同行志愿服务活动在山东中医药大学附属医院开展。</w:t>
      </w:r>
    </w:p>
    <w:p/>
    <w:p>
      <w:pPr>
        <w:pStyle w:val="ListNumber"/>
      </w:pPr>
      <w:r>
        <w:t>Q: 我校第三届辅导员素质能力大赛何时举行？</w:t>
      </w:r>
    </w:p>
    <w:p>
      <w:r>
        <w:t>A: 5月8日举行。</w:t>
      </w:r>
    </w:p>
    <w:p/>
    <w:p>
      <w:pPr>
        <w:pStyle w:val="ListNumber"/>
      </w:pPr>
      <w:r>
        <w:t>Q: 第三届辅导员素质能力大赛的决赛包括哪些环节？</w:t>
      </w:r>
    </w:p>
    <w:p>
      <w:r>
        <w:t>A: 决赛分为笔试、理论宣讲、谈心谈话和案例研讨四个环节。</w:t>
      </w:r>
    </w:p>
    <w:p/>
    <w:p>
      <w:pPr>
        <w:pStyle w:val="ListNumber"/>
      </w:pPr>
      <w:r>
        <w:t>Q: 第三届辅导员素质能力大赛的笔试重点考察什么内容？</w:t>
      </w:r>
    </w:p>
    <w:p>
      <w:r>
        <w:t>A: 笔试重点考察辅导员关于党的创新理论、路线方针、“四史”类相关知识、党和国家关于高校思想政治工作的重要会议及文件精神、辅导员业务素质和专业知识等。</w:t>
      </w:r>
    </w:p>
    <w:p/>
    <w:p>
      <w:pPr>
        <w:pStyle w:val="ListNumber"/>
      </w:pPr>
      <w:r>
        <w:t>Q: 第三届辅导员素质能力大赛中，谁获得了一等奖？</w:t>
      </w:r>
    </w:p>
    <w:p>
      <w:r>
        <w:t>A: 人文与管理学院王飞获一等奖。</w:t>
      </w:r>
    </w:p>
    <w:p/>
    <w:p>
      <w:pPr>
        <w:pStyle w:val="ListNumber"/>
      </w:pPr>
      <w:r>
        <w:t>Q: 我校庆祝“5.12”国际护士节的活动主题是什么？</w:t>
      </w:r>
    </w:p>
    <w:p>
      <w:r>
        <w:t>A: 活动主题是“深耕天使路·启航新征程”。</w:t>
      </w:r>
    </w:p>
    <w:p/>
    <w:p>
      <w:pPr>
        <w:pStyle w:val="ListNumber"/>
      </w:pPr>
      <w:r>
        <w:t>Q: 护士节文艺汇演包括哪些节目形式？</w:t>
      </w:r>
    </w:p>
    <w:p>
      <w:r>
        <w:t>A: 节目形式包括歌曲、舞蹈、朗诵、武术、跆拳道、走秀等。</w:t>
      </w:r>
    </w:p>
    <w:p/>
    <w:p>
      <w:pPr>
        <w:pStyle w:val="ListNumber"/>
      </w:pPr>
      <w:r>
        <w:t>Q: 现代校园的“八大局”包括哪些？</w:t>
      </w:r>
    </w:p>
    <w:p>
      <w:r>
        <w:t>A: 包括“上课”局、学习局、运动局、兴趣局、干饭局、美景局。</w:t>
      </w:r>
    </w:p>
    <w:p/>
    <w:p>
      <w:pPr>
        <w:pStyle w:val="ListNumber"/>
      </w:pPr>
      <w:r>
        <w:t>Q: 当现代遇到快捷键，Ctrl + O 键代表什么？</w:t>
      </w:r>
    </w:p>
    <w:p>
      <w:r>
        <w:t>A: Ctrl + O 键代表开启元气满满的一天。</w:t>
      </w:r>
    </w:p>
    <w:p/>
    <w:p>
      <w:pPr>
        <w:pStyle w:val="ListNumber"/>
      </w:pPr>
      <w:r>
        <w:t>Q: 当现代遇到快捷键，Ctrl + C/V 键代表什么？</w:t>
      </w:r>
    </w:p>
    <w:p>
      <w:r>
        <w:t>A: Ctrl + C 键代表复制课堂上的重要知识点和用汗水拼搏来的佳绩，Ctrl + V 键代表粘贴到未来的日子里。</w:t>
      </w:r>
    </w:p>
    <w:p/>
    <w:p>
      <w:pPr>
        <w:pStyle w:val="ListNumber"/>
      </w:pPr>
      <w:r>
        <w:t>Q: 2023年五四青年节是第几个五四青年节？</w:t>
      </w:r>
    </w:p>
    <w:p>
      <w:r>
        <w:t>A: 是第74个五四青年节。</w:t>
      </w:r>
    </w:p>
    <w:p/>
    <w:p>
      <w:pPr>
        <w:pStyle w:val="ListNumber"/>
      </w:pPr>
      <w:r>
        <w:t>Q: 大学生“特种兵式旅游”的特点是什么？</w:t>
      </w:r>
    </w:p>
    <w:p>
      <w:r>
        <w:t>A: 特点是挑战极限，行程安排得满满当当，以走马观花式的游览收获别样的旅行体验。</w:t>
      </w:r>
    </w:p>
    <w:p/>
    <w:p>
      <w:pPr>
        <w:pStyle w:val="ListNumber"/>
      </w:pPr>
      <w:r>
        <w:t>Q: 大学生“特种兵式旅游”中提到的旅行站点有哪些？</w:t>
      </w:r>
    </w:p>
    <w:p>
      <w:r>
        <w:t>A: 包括济南、淄博、泰安、青岛、呼伦贝尔、长白山、重庆、石家庄。</w:t>
      </w:r>
    </w:p>
    <w:p/>
    <w:p>
      <w:pPr>
        <w:pStyle w:val="ListNumber"/>
      </w:pPr>
      <w:r>
        <w:t>Q: 世界读书日全称是什么？</w:t>
      </w:r>
    </w:p>
    <w:p>
      <w:r>
        <w:t>A: 世界读书日全称为“世界图书与版权日”，又称“世界图书日”。</w:t>
      </w:r>
    </w:p>
    <w:p/>
    <w:p>
      <w:pPr>
        <w:pStyle w:val="ListNumber"/>
      </w:pPr>
      <w:r>
        <w:t>Q: 2023年4月15日是第几个全民国家安全教育日？</w:t>
      </w:r>
    </w:p>
    <w:p>
      <w:r>
        <w:t>A: 是第八个全民国家安全教育日。</w:t>
      </w:r>
    </w:p>
    <w:p/>
    <w:p>
      <w:pPr>
        <w:pStyle w:val="ListNumber"/>
      </w:pPr>
      <w:r>
        <w:t>Q: 总体国家安全观何时被提出？</w:t>
      </w:r>
    </w:p>
    <w:p>
      <w:r>
        <w:t>A: 2014年4月15日，习近平主持召开中央国家安全委员会第一次会议时首次提出。</w:t>
      </w:r>
    </w:p>
    <w:p/>
    <w:p>
      <w:pPr>
        <w:pStyle w:val="ListNumber"/>
      </w:pPr>
      <w:r>
        <w:t>Q: 发现危害国家安全的犯罪行为如何举报？</w:t>
      </w:r>
    </w:p>
    <w:p>
      <w:r>
        <w:t>A: 可以通过电话举报拨打12339，线上举报登录www.12339.gov.cn，或实地举报前往当地国家安全机关。</w:t>
      </w:r>
    </w:p>
    <w:p/>
    <w:p>
      <w:pPr>
        <w:pStyle w:val="ListNumber"/>
      </w:pPr>
      <w:r>
        <w:t>Q: 我校校史教育专题讲座由谁主持？</w:t>
      </w:r>
    </w:p>
    <w:p>
      <w:r>
        <w:t>A: 由院长助理房昌盛主持。</w:t>
      </w:r>
    </w:p>
    <w:p/>
    <w:p>
      <w:pPr>
        <w:pStyle w:val="ListNumber"/>
      </w:pPr>
      <w:r>
        <w:t>Q: 山东现代学院发展的四个阶段是什么？</w:t>
      </w:r>
    </w:p>
    <w:p>
      <w:r>
        <w:t>A: 包括“初创阶段”、“崛起阶段”、“转型发展阶段”和“建设高水平应用型本科高校阶段”。</w:t>
      </w:r>
    </w:p>
    <w:p/>
    <w:p>
      <w:pPr>
        <w:pStyle w:val="ListNumber"/>
      </w:pPr>
      <w:r>
        <w:t>Q: 我校的校训是什么？</w:t>
      </w:r>
    </w:p>
    <w:p>
      <w:r>
        <w:t>A: 校训是“天道酬勤”。</w:t>
      </w:r>
    </w:p>
    <w:p/>
    <w:p>
      <w:pPr>
        <w:pStyle w:val="ListNumber"/>
      </w:pPr>
      <w:r>
        <w:t>Q: 现代精神是什么？</w:t>
      </w:r>
    </w:p>
    <w:p>
      <w:r>
        <w:t>A: 现代精神是“自强不息，厚德载物”。</w:t>
      </w:r>
    </w:p>
    <w:p/>
    <w:p>
      <w:pPr>
        <w:pStyle w:val="ListNumber"/>
      </w:pPr>
      <w:r>
        <w:t>Q: 我校师生代表参观中共山东早期历史纪念馆的日期是什么？</w:t>
      </w:r>
    </w:p>
    <w:p>
      <w:r>
        <w:t>A: 4月9日。</w:t>
      </w:r>
    </w:p>
    <w:p/>
    <w:p>
      <w:pPr>
        <w:pStyle w:val="ListNumber"/>
      </w:pPr>
      <w:r>
        <w:t>Q: 中共山东早期历史纪念馆的展厅包括哪些部分？</w:t>
      </w:r>
    </w:p>
    <w:p>
      <w:r>
        <w:t>A: 包括“社会变革、历史选择”、“点燃星火、彰显初心”、“工农运动、异军突起”、“土地革命、前仆后继”、“信仰弥坚、铁血担当”、“重建省委、抗日救亡”六个部分。</w:t>
      </w:r>
    </w:p>
    <w:p/>
    <w:p>
      <w:pPr>
        <w:pStyle w:val="ListNumber"/>
      </w:pPr>
      <w:r>
        <w:t>Q: 我校组织师生前往红色教育基地的实践活动主题是什么？</w:t>
      </w:r>
    </w:p>
    <w:p>
      <w:r>
        <w:t>A: 主题是“鉴党史回望前路，续薪火共赴征程”。</w:t>
      </w:r>
    </w:p>
    <w:p/>
    <w:p>
      <w:pPr>
        <w:pStyle w:val="ListNumber"/>
      </w:pPr>
      <w:r>
        <w:t>Q: 大片来袭！快来一睹“电影感”现代吧！这篇文章的发布日期是什么？</w:t>
      </w:r>
    </w:p>
    <w:p>
      <w:r>
        <w:t>A: 发布日期是2023-04-06。</w:t>
      </w:r>
    </w:p>
    <w:p/>
    <w:p>
      <w:pPr>
        <w:pStyle w:val="ListNumber"/>
      </w:pPr>
      <w:r>
        <w:t>Q: 缅怀革命先烈，赓续红色血脉 ——我校开展清明节祭扫活动是在哪一天举行的？</w:t>
      </w:r>
    </w:p>
    <w:p>
      <w:r>
        <w:t>A: 该活动于4月4日举行。</w:t>
      </w:r>
    </w:p>
    <w:p/>
    <w:p>
      <w:pPr>
        <w:pStyle w:val="ListNumber"/>
      </w:pPr>
      <w:r>
        <w:t>Q: 山东现代学院开展“用生命关爱生命，用心灵温暖心灵”志愿服务活动是在哪家医院进行的？</w:t>
      </w:r>
    </w:p>
    <w:p>
      <w:r>
        <w:t>A: 该志愿服务活动在山东大学齐鲁医院开展。</w:t>
      </w:r>
    </w:p>
    <w:p/>
    <w:p>
      <w:pPr>
        <w:pStyle w:val="ListNumber"/>
      </w:pPr>
      <w:r>
        <w:t>Q: 现代“时光小卖部”中，用46秒可以兑换什么？</w:t>
      </w:r>
    </w:p>
    <w:p>
      <w:r>
        <w:t>A: 用46秒可以兑换活力与朝气，国歌时长46秒，一腔热血，悉心捍卫国家尊严。</w:t>
      </w:r>
    </w:p>
    <w:p/>
    <w:p>
      <w:pPr>
        <w:pStyle w:val="ListNumber"/>
      </w:pPr>
      <w:r>
        <w:t>Q: 山东现代学院2023年礼仪风采大赛的主题是什么？</w:t>
      </w:r>
    </w:p>
    <w:p>
      <w:r>
        <w:t>A: 大赛主题是“承文明之韵·兴礼仪之邦”。</w:t>
      </w:r>
    </w:p>
    <w:p/>
    <w:p>
      <w:pPr>
        <w:pStyle w:val="ListNumber"/>
      </w:pPr>
      <w:r>
        <w:t>Q: 去有风的地方，看现代学子的逐梦之旅这篇文章中，校园被比喻为什么？</w:t>
      </w:r>
    </w:p>
    <w:p>
      <w:r>
        <w:t>A: 校园被比喻为“有风小院”。</w:t>
      </w:r>
    </w:p>
    <w:p/>
    <w:p>
      <w:pPr>
        <w:pStyle w:val="ListNumber"/>
      </w:pPr>
      <w:r>
        <w:t>Q: 春季，让我们一起“飙”出精彩！这篇文章鼓励现代学子保持什么态度？</w:t>
      </w:r>
    </w:p>
    <w:p>
      <w:r>
        <w:t>A: 鼓励现代学子保持求知态度。</w:t>
      </w:r>
    </w:p>
    <w:p/>
    <w:p>
      <w:pPr>
        <w:pStyle w:val="ListNumber"/>
      </w:pPr>
      <w:r>
        <w:t>Q: “校花”大比拼！谁让你心动？这篇文章中，玉兰花被描述为什么颜色？</w:t>
      </w:r>
    </w:p>
    <w:p>
      <w:r>
        <w:t>A: 玉兰花被描述为洁白如玉。</w:t>
      </w:r>
    </w:p>
    <w:p/>
    <w:p>
      <w:pPr>
        <w:pStyle w:val="ListNumber"/>
      </w:pPr>
      <w:r>
        <w:t>Q: 3.15消费者权益日 | 科学消费 健康维权文章中提到的四项基本权益是什么？</w:t>
      </w:r>
    </w:p>
    <w:p>
      <w:r>
        <w:t>A: 四项基本权益是：有权获得安全保障，有权获得正确资料，有权自由决定选择，有权提成消费意见。</w:t>
      </w:r>
    </w:p>
    <w:p/>
    <w:p>
      <w:pPr>
        <w:pStyle w:val="ListNumber"/>
      </w:pPr>
      <w:r>
        <w:t>Q: 玉兰花开，许你现代最美春色！文章中，玉兰花被形容为什么？</w:t>
      </w:r>
    </w:p>
    <w:p>
      <w:r>
        <w:t>A: 玉兰花被形容为洁白如玉，芳香四溢，高洁典雅，简单纯粹，却又婉约昂扬。</w:t>
      </w:r>
    </w:p>
    <w:p/>
    <w:p>
      <w:pPr>
        <w:pStyle w:val="ListNumber"/>
      </w:pPr>
      <w:r>
        <w:t>Q: 奋斗正青春，提升幸福力｜三八节，致敬现代女神活动中，董事长刘春静对全体现代女性提出了哪三点希望？</w:t>
      </w:r>
    </w:p>
    <w:p>
      <w:r>
        <w:t>A: 第一，作为女性要平衡好家庭、个人成长和工作的关系，提升幸福能力，把健康放在第一位。第二，每个人都需要经常反思，才能进步，持续落实“七个一”，每日反思，每日成长。第三，坚信付出就一定会有回报，要在工作中历练、提升自己。</w:t>
      </w:r>
    </w:p>
    <w:p/>
    <w:p>
      <w:pPr>
        <w:pStyle w:val="ListNumber"/>
      </w:pPr>
      <w:r>
        <w:t>Q: 藏在现代校园里的“元素周期表”文章中，元素“氦”对应现代校园的什么？</w:t>
      </w:r>
    </w:p>
    <w:p>
      <w:r>
        <w:t>A: 元素“氦”对应“Hi，现代”，满怀期待与憧憬，开启人生新篇章。</w:t>
      </w:r>
    </w:p>
    <w:p/>
    <w:p>
      <w:pPr>
        <w:pStyle w:val="ListNumber"/>
      </w:pPr>
      <w:r>
        <w:t>Q: 缅怀革命先烈，赓续红色血脉 ——我校开展清明节祭扫活动的目的是什么？</w:t>
      </w:r>
    </w:p>
    <w:p>
      <w:r>
        <w:t>A: 目的是教育引导广大学生缅怀革命先烈，赓续红色精神，培养爱国情怀。</w:t>
      </w:r>
    </w:p>
    <w:p/>
    <w:p>
      <w:pPr>
        <w:pStyle w:val="ListNumber"/>
      </w:pPr>
      <w:r>
        <w:t>Q: 山东现代学院开展“用生命关爱生命，用心灵温暖心灵”志愿服务活动提供了哪些便民服务？</w:t>
      </w:r>
    </w:p>
    <w:p>
      <w:r>
        <w:t>A: 提供了预约挂号、自助缴费、取药、提供咨询与解答问题、指引方向、租借轮椅推车等便民服务，并搀扶老弱病残患者到相关科室做检查、协助医务人员做好导诊工作。</w:t>
      </w:r>
    </w:p>
    <w:p/>
    <w:p>
      <w:pPr>
        <w:pStyle w:val="ListNumber"/>
      </w:pPr>
      <w:r>
        <w:t>Q: 现代“时光小卖部”中，用1小时可以兑换什么？</w:t>
      </w:r>
    </w:p>
    <w:p>
      <w:r>
        <w:t>A: 用1小时可以兑换图书馆的静谧美好，落在书架上的阳光照亮少年们的侧脸，深夜图书馆的灯光点燃少年们最初的梦想。</w:t>
      </w:r>
    </w:p>
    <w:p/>
    <w:p>
      <w:pPr>
        <w:pStyle w:val="ListNumber"/>
      </w:pPr>
      <w:r>
        <w:t>Q: 山东现代学院2023年礼仪风采大赛中，人文与管理学院展示了什么礼仪？</w:t>
      </w:r>
    </w:p>
    <w:p>
      <w:r>
        <w:t>A: 人文与管理学院展示了服务礼仪。</w:t>
      </w:r>
    </w:p>
    <w:p/>
    <w:p>
      <w:pPr>
        <w:pStyle w:val="ListNumber"/>
      </w:pPr>
      <w:r>
        <w:t>Q: 去有风的地方，看现代学子的逐梦之旅文章中，风儿轻拂校园染上了什么色彩？</w:t>
      </w:r>
    </w:p>
    <w:p>
      <w:r>
        <w:t>A: 风儿轻拂校园染上动人色彩，她是一点点钻出土地的绿，亦是一抹抹摇曳枝头的红。</w:t>
      </w:r>
    </w:p>
    <w:p/>
    <w:p>
      <w:pPr>
        <w:pStyle w:val="ListNumber"/>
      </w:pPr>
      <w:r>
        <w:t>Q: 春季，让我们一起“飙”出精彩！文章中，现代学子被鼓励肩负什么行囊？</w:t>
      </w:r>
    </w:p>
    <w:p>
      <w:r>
        <w:t>A: 现代学子被鼓励肩负自律行囊。</w:t>
      </w:r>
    </w:p>
    <w:p/>
    <w:p>
      <w:pPr>
        <w:pStyle w:val="ListNumber"/>
      </w:pPr>
      <w:r>
        <w:t>Q: “校花”大比拼！谁让你心动？文章中，三月的校园迎来了什么？</w:t>
      </w:r>
    </w:p>
    <w:p>
      <w:r>
        <w:t>A: 三月的校园又迎来了勃勃生机，天气回暖，满园芬芳，处处都氤氲着希望。</w:t>
      </w:r>
    </w:p>
    <w:p/>
    <w:p>
      <w:pPr>
        <w:pStyle w:val="ListNumber"/>
      </w:pPr>
      <w:r>
        <w:t>Q: 3.15消费者权益日 | 科学消费 健康维权文章中，如何维护自身作为消费者应有权益的方法有哪些？</w:t>
      </w:r>
    </w:p>
    <w:p>
      <w:r>
        <w:t>A: 方法包括：协商和解、投诉调解、提起诉讼、申请仲裁。</w:t>
      </w:r>
    </w:p>
    <w:p/>
    <w:p>
      <w:pPr>
        <w:pStyle w:val="ListNumber"/>
      </w:pPr>
      <w:r>
        <w:t>Q: 玉兰花开，许你现代最美春色！文章中，玉兰花在什么季节崭露头角？</w:t>
      </w:r>
    </w:p>
    <w:p>
      <w:r>
        <w:t>A: 玉兰花在早春崭露头角。</w:t>
      </w:r>
    </w:p>
    <w:p/>
    <w:p>
      <w:pPr>
        <w:pStyle w:val="ListNumber"/>
      </w:pPr>
      <w:r>
        <w:t>Q: 奋斗正青春，提升幸福力｜三八节，致敬现代女神活动中，李泉慧、解银苹等干部分享了什么？</w:t>
      </w:r>
    </w:p>
    <w:p>
      <w:r>
        <w:t>A: 他们分享了个人与现代学院共同成长的经历及感悟，发出“幸福是奋斗出来的”共鸣。</w:t>
      </w:r>
    </w:p>
    <w:p/>
    <w:p>
      <w:pPr>
        <w:pStyle w:val="ListNumber"/>
      </w:pPr>
      <w:r>
        <w:t>Q: 藏在现代校园里的“元素周期表”文章中，元素“镁”对应现代校园的什么？</w:t>
      </w:r>
    </w:p>
    <w:p>
      <w:r>
        <w:t>A: 元素“镁”对应“美景如画”，现代校园的美景处处洋溢着生机与活力。</w:t>
      </w:r>
    </w:p>
    <w:p/>
    <w:p>
      <w:pPr>
        <w:pStyle w:val="ListNumber"/>
      </w:pPr>
      <w:r>
        <w:t>Q: 什么是甲流？</w:t>
      </w:r>
    </w:p>
    <w:p>
      <w:r>
        <w:t>A: 甲流即为“甲型流感”，是由甲型流感病毒引起的急性呼吸道传染病。流感病毒分为甲、乙、丙、丁4型，人流感主要是甲型流感病毒和乙型流感病毒引起。甲型和乙型流感每年呈季节性流行，其中甲型流感易引起大流行。甲型流感病毒最容易发生变异，几乎每一次流感大流行都是甲型流感病毒出现新亚型或旧亚型重现引起的。传染期约1周，以病初2～3天传染性最强。</w:t>
      </w:r>
    </w:p>
    <w:p/>
    <w:p>
      <w:pPr>
        <w:pStyle w:val="ListNumber"/>
      </w:pPr>
      <w:r>
        <w:t>Q: 甲型流感的表现有哪些？</w:t>
      </w:r>
    </w:p>
    <w:p>
      <w:r>
        <w:t>A: 流感发病严重程度与个体免疫状况有关，一般说来，仅约50%的感染病人会发展成典型流感临床症状。流感典型症状以突然发热、头晕头痛、肌痛、同时可伴有喉咙痛和咳嗽、鼻塞、流涕、胸痛、眼痛、畏光等症状。发热体温可达39～40℃，一般持续2～3天后渐退。</w:t>
      </w:r>
    </w:p>
    <w:p/>
    <w:p>
      <w:pPr>
        <w:pStyle w:val="ListNumber"/>
      </w:pPr>
      <w:r>
        <w:t>Q: 甲型流感病毒如何传播？</w:t>
      </w:r>
    </w:p>
    <w:p>
      <w:r>
        <w:t>A: 主要通过飞沫经呼吸道传播，也可通过呼吸道分泌物、体液和被病毒污染的物品直接或间接接触传播。人群对流感病毒普遍缺乏免疫力，儿童病例居多，病情较重，无明显性别差异，感染后可获得对同型病毒的免疫力，但持续时间短，而且各型与各型之间没有交叉免疫，可反复发作。</w:t>
      </w:r>
    </w:p>
    <w:p/>
    <w:p>
      <w:pPr>
        <w:pStyle w:val="ListNumber"/>
      </w:pPr>
      <w:r>
        <w:t>Q: 甲型流感病毒如何治疗？</w:t>
      </w:r>
    </w:p>
    <w:p>
      <w:r>
        <w:t>A: 目前主要是对症支持治疗。注意休息、多饮水、注意营养，密切观察病情变化。病情较重时应及时给予神经氨酸酶抑制剂，如奥司他韦、帕拉米韦，或血凝素抑制剂，如阿比多尔等进行抗病毒治疗。如合并细菌感染可使用抗生素治疗。</w:t>
      </w:r>
    </w:p>
    <w:p/>
    <w:p>
      <w:pPr>
        <w:pStyle w:val="ListNumber"/>
      </w:pPr>
      <w:r>
        <w:t>Q: 如何预防甲型流感病毒？</w:t>
      </w:r>
    </w:p>
    <w:p>
      <w:r>
        <w:t>A: 1、做好个人防护：日常注意保持手卫生和咳嗽礼仪等良好卫生习惯。在流感流行季节，尽量避免去人群聚集场所，避免接触有呼吸道症状的人员，如必须接触时做好个人防护。出现呼吸道症状时，应居家休息，进行健康观察，不带病上班、上课；尽量避免近距离接触家庭成员，如须接触时应配戴口罩；打喷嚏或咳嗽时应用手帕或纸巾掩住口鼻，避免飞沫污染他人，减少疾病传播。前往医院就诊时，患者及陪护人员需要戴口罩，避免交叉感染。2、保护环境卫生：居所定期清洁通风，对门把手、扶手等重点部位定期清洁与消毒。3、加强集体单位健康监测：学校应加强校内晨午检和全日观察。对于出现发热、咳嗽等呼吸道症状的学生，应及时居家观察治疗，如发生聚集性疫情，应配合各项防控措施。</w:t>
      </w:r>
    </w:p>
    <w:p/>
    <w:p>
      <w:pPr>
        <w:pStyle w:val="ListNumber"/>
      </w:pPr>
      <w:r>
        <w:t>Q: 诺如病毒的高发期是什么时候？</w:t>
      </w:r>
    </w:p>
    <w:p>
      <w:r>
        <w:t>A: 诺如病毒高发期是10月到次年3月的寒冷季节。</w:t>
      </w:r>
    </w:p>
    <w:p/>
    <w:p>
      <w:pPr>
        <w:pStyle w:val="ListNumber"/>
      </w:pPr>
      <w:r>
        <w:t>Q: 诺如病毒容易在哪些场所引起暴发？</w:t>
      </w:r>
    </w:p>
    <w:p>
      <w:r>
        <w:t>A: 诺如病毒容易在学校、托幼机构等相对封闭环境引起胃肠炎暴发。</w:t>
      </w:r>
    </w:p>
    <w:p/>
    <w:p>
      <w:pPr>
        <w:pStyle w:val="ListNumber"/>
      </w:pPr>
      <w:r>
        <w:t>Q: 校园消防安全中，严禁在宿舍内违规使用哪些电器？</w:t>
      </w:r>
    </w:p>
    <w:p>
      <w:r>
        <w:t>A: 严禁在宿舍内违规使用电器，如违规使用电炉、热得快、电热杯、电水壶、电饭煲、电火锅、电熨斗、电热毯、电吹风、电夹板、取暖器、暖手宝、充电手电筒、烘鞋器、加湿器等。严禁在宿舍内存放电动车电池或给电动车电池充电。严禁使用其他未经“CCC认证”的电器产品。</w:t>
      </w:r>
    </w:p>
    <w:p/>
    <w:p>
      <w:pPr>
        <w:pStyle w:val="ListNumber"/>
      </w:pPr>
      <w:r>
        <w:t>Q: 为什么严禁在宿舍内私拉乱接电线？</w:t>
      </w:r>
    </w:p>
    <w:p>
      <w:r>
        <w:t>A: 有些同学为了方便，在宿舍内私拉电线、乱接插座，更有甚者直接将电线接到床上，电线没有被固定且经常被拖来拽去，造成接头松动，极易触电或造成线路短路或因接触不良而起火。</w:t>
      </w:r>
    </w:p>
    <w:p/>
    <w:p>
      <w:pPr>
        <w:pStyle w:val="ListNumber"/>
      </w:pPr>
      <w:r>
        <w:t>Q: 如何合理使用插线板？</w:t>
      </w:r>
    </w:p>
    <w:p>
      <w:r>
        <w:t>A: 注意避免接线板安插过多的接线插头，不同时超负荷使用大功率电器设备。</w:t>
      </w:r>
    </w:p>
    <w:p/>
    <w:p>
      <w:pPr>
        <w:pStyle w:val="ListNumber"/>
      </w:pPr>
      <w:r>
        <w:t>Q: 校园活动安全包括哪些方面？</w:t>
      </w:r>
    </w:p>
    <w:p>
      <w:r>
        <w:t>A: 1.认真学习安全知识技能，参与学校组织的应急演练和安全教育活动，增强安全意识，提高防范技能。2.上下楼梯、通行楼道要靠右慢行、不推挤，在食堂、礼堂等人多场所不拥挤，讲究秩序，避免踩踏。3.不攀爬楼梯、走道等区域的护栏设施，不到无护栏的平台玩耍，避免坠落。4.警惕溺水触电，远离建筑工地等存在安全隐患的场所；远离喷泉池、造景池、池塘等，谨防滑倒或触电；不在变压器周围逗留，更不能攀爬变压器。5.不要把学校公共设施当成游乐设施，不玩危险性游戏。6.教室门窗等缝隙会“咬人”，很危险，尤其是在开关门窗时，不要将手指等身体部位放到缝隙处。</w:t>
      </w:r>
    </w:p>
    <w:p/>
    <w:p>
      <w:pPr>
        <w:pStyle w:val="ListNumber"/>
      </w:pPr>
      <w:r>
        <w:t>Q: 二月二，龙抬头的习俗有哪些？</w:t>
      </w:r>
    </w:p>
    <w:p>
      <w:r>
        <w:t>A: “二月二剃龙头，一年都有精神头”，人们选择在这天理发，寓意着从“头”开始、鸿运当头。饮食也多与“龙”直接相关，吃水饺叫“吃龙耳”，吃米饭叫“吃龙子”，吃面条叫“扶龙须”，饼也做出龙鳞状来叫“龙鳞饼”。二月二也是“春耕节”，好雨便是好年景，伴着淅淅沥沥的春雨，一年的农忙从此开始。</w:t>
      </w:r>
    </w:p>
    <w:p/>
    <w:p>
      <w:pPr>
        <w:pStyle w:val="ListNumber"/>
      </w:pPr>
      <w:r>
        <w:t>Q: 如何效率满满开启新学期？</w:t>
      </w:r>
    </w:p>
    <w:p>
      <w:r>
        <w:t>A: 01及时调整作息：养成早睡早起的习惯。02及时调整饮食：拒绝暴饮暴食，大吃大喝，规律饮食，多吃果蔬少吃零食。03学会沟通分享：寒假的经历可以和好朋友一起分享，学习上的问题或者是各种的烦恼，和好友聊天迅速缓解开学恐慌。04制定新学期计划：新学期开始，梦想也该扬帆起航啦，有多少在上学期没来得及完成的计划，赶紧将你的规划提上日程，为新学期立Flag，迅速恢复战斗状态！</w:t>
      </w:r>
    </w:p>
    <w:p/>
    <w:p>
      <w:pPr>
        <w:pStyle w:val="ListNumber"/>
      </w:pPr>
      <w:r>
        <w:t>Q: 新图书馆自习室何时开放？</w:t>
      </w:r>
    </w:p>
    <w:p>
      <w:r>
        <w:t>A: 新图书馆位于五层的自习室于2023年2月13日正式开放。</w:t>
      </w:r>
    </w:p>
    <w:p/>
    <w:p>
      <w:pPr>
        <w:pStyle w:val="ListNumber"/>
      </w:pPr>
      <w:r>
        <w:t>Q: 开学返校时，校园里有哪些暖心护航措施？</w:t>
      </w:r>
    </w:p>
    <w:p>
      <w:r>
        <w:t>A: 安保人员疏导交通；全体教职员工们冲锋在前，扛责在先；穿着红色马甲的志愿者搬运行李，维持秩序；卫生清理，消毒消杀，全力筑牢食品安全防线；有序做好各类物资保障，全力营造安全有序的开学环境。</w:t>
      </w:r>
    </w:p>
    <w:p/>
    <w:p>
      <w:pPr>
        <w:pStyle w:val="ListNumber"/>
      </w:pPr>
      <w:r>
        <w:t>Q: 校园生活的温度“记”中提到了哪些温度场景？</w:t>
      </w:r>
    </w:p>
    <w:p>
      <w:r>
        <w:t>A: 3℃的清晨：有食堂阿姨温暖的笑容，也有清洁人员忙碌的身影。10℃的晚霞：为美好的一天画上完美的句号。20℃的食堂：伴随着热气升腾，香味也弥漫开来。25℃的教室：窗明几净，书香盈盈，现代学子们发奋图强。30℃的问候：阔别一个寒假，你是否有许多事想要分享，三十度的温暖就藏在你们说的每一句话中。105℃的热爱：怀揣着对万物105℃的热忱，我们勇于尝试，全力以赴。</w:t>
      </w:r>
    </w:p>
    <w:p/>
    <w:p>
      <w:pPr>
        <w:pStyle w:val="ListNumber"/>
      </w:pPr>
      <w:r>
        <w:t>Q: 2023年，现代学子们可以约定一起做什么？</w:t>
      </w:r>
    </w:p>
    <w:p>
      <w:r>
        <w:t>A: 赏一次现代花开；约一次图书馆；看一场比赛；听一场讲座；看一场晚会；品一次现代美食；做一次志愿者；取得一次进步。</w:t>
      </w:r>
    </w:p>
    <w:p/>
    <w:p>
      <w:pPr>
        <w:pStyle w:val="ListNumber"/>
      </w:pPr>
      <w:r>
        <w:t>Q: 学校为迎接新学期做了哪些准备工作？</w:t>
      </w:r>
    </w:p>
    <w:p>
      <w:r>
        <w:t>A: 学校精心谋划、周密部署，提前做好各项开学准备工作，为广大师生顺利返校保驾护航。</w:t>
      </w:r>
    </w:p>
    <w:p/>
    <w:p>
      <w:pPr>
        <w:pStyle w:val="ListNumber"/>
      </w:pPr>
      <w:r>
        <w:t>Q: 在开学当天，工作人员和志愿者如何帮助同学们？</w:t>
      </w:r>
    </w:p>
    <w:p>
      <w:r>
        <w:t>A: 一大早，工作人员和志愿者们在大门口等候同学们的到来，接过行李，耐心指引，欢迎同学们“回家”。</w:t>
      </w:r>
    </w:p>
    <w:p/>
    <w:p>
      <w:pPr>
        <w:pStyle w:val="ListNumber"/>
      </w:pPr>
      <w:r>
        <w:t>Q: 元宵节时，学校如何向坚守岗位的教职员工表达祝福？</w:t>
      </w:r>
    </w:p>
    <w:p>
      <w:r>
        <w:t>A: 学校精心准备了香甜美味的汤圆，向勤奋工作在一线的教职员工表达节日的祝福与问候。</w:t>
      </w:r>
    </w:p>
    <w:p/>
    <w:p>
      <w:pPr>
        <w:pStyle w:val="ListNumber"/>
      </w:pPr>
      <w:r>
        <w:t>Q: 假期收心指南中提到的调整作息包括哪些方面？</w:t>
      </w:r>
    </w:p>
    <w:p>
      <w:r>
        <w:t>A: 调整作息包括提前开始执行上学期间的作息时间表，注意规律饮食，倡导清淡饮食，少吃油腻食物，多吃水果蔬菜，减轻肠胃负担，并进行适当的体育锻炼。</w:t>
      </w:r>
    </w:p>
    <w:p/>
    <w:p>
      <w:pPr>
        <w:pStyle w:val="ListNumber"/>
      </w:pPr>
      <w:r>
        <w:t>Q: 假期收心指南建议如何减少娱乐并增加学习？</w:t>
      </w:r>
    </w:p>
    <w:p>
      <w:r>
        <w:t>A: 要主动克制自己，提前把注意力转移到学习上来，适当增加每日学习的时间，复习旧知识，预习新学期知识，读一些有用的书籍。</w:t>
      </w:r>
    </w:p>
    <w:p/>
    <w:p>
      <w:pPr>
        <w:pStyle w:val="ListNumber"/>
      </w:pPr>
      <w:r>
        <w:t>Q: 假期收心指南中提到的制定新学期计划应包括哪些内容？</w:t>
      </w:r>
    </w:p>
    <w:p>
      <w:r>
        <w:t>A: 把新学期要达到的目标，要读的书，要提高哪些学科成绩，如何进行体育锻炼，要增进哪些技能等内容纳入计划表中。</w:t>
      </w:r>
    </w:p>
    <w:p/>
    <w:p>
      <w:pPr>
        <w:pStyle w:val="ListNumber"/>
      </w:pPr>
      <w:r>
        <w:t>Q: 腊八节的由来是什么？</w:t>
      </w:r>
    </w:p>
    <w:p>
      <w:r>
        <w:t>A: “腊”在古代是一种祭礼，即一年人们辛勤耕作、风调雨顺，喜获丰收后对自然界一种答谢祭，后来演变为腊八祭祀节日。</w:t>
      </w:r>
    </w:p>
    <w:p/>
    <w:p>
      <w:pPr>
        <w:pStyle w:val="ListNumber"/>
      </w:pPr>
      <w:r>
        <w:t>Q: 《反电信网络诈骗法》何时通过并施行？</w:t>
      </w:r>
    </w:p>
    <w:p>
      <w:r>
        <w:t>A: 《中华人民共和国反电信网络诈骗法》于2022年9月2日通过，于2022年12月1日起施行。</w:t>
      </w:r>
    </w:p>
    <w:p/>
    <w:p>
      <w:pPr>
        <w:pStyle w:val="ListNumber"/>
      </w:pPr>
      <w:r>
        <w:t>Q: 校园贷诈骗的防范技巧是什么？</w:t>
      </w:r>
    </w:p>
    <w:p>
      <w:r>
        <w:t>A: 提升自身的理财能力，在自己的承受能力范围内适当消费，不攀比、不盲目、不贪图小便宜，发生钱财问题时应及时向老师和家长反映情况。</w:t>
      </w:r>
    </w:p>
    <w:p/>
    <w:p>
      <w:pPr>
        <w:pStyle w:val="ListNumber"/>
      </w:pPr>
      <w:r>
        <w:t>Q: 刷单诈骗的防范技巧是什么？</w:t>
      </w:r>
    </w:p>
    <w:p>
      <w:r>
        <w:t>A: 任何要求垫资的兼职和刷单都是诈骗，不要有“轻轻松松赚大钱”的心理，不要轻易点击陌生链接，远离网络刷单。</w:t>
      </w:r>
    </w:p>
    <w:p/>
    <w:p>
      <w:pPr>
        <w:pStyle w:val="ListNumber"/>
      </w:pPr>
      <w:r>
        <w:t>Q: 通信诈骗的防范技巧是什么？</w:t>
      </w:r>
    </w:p>
    <w:p>
      <w:r>
        <w:t>A: 遇到此类事件，首先不要盲目回复，要对自己的隐私严格保密，在任何时间、任何地点、对任何人都不要同时说出自己的身份证号码、银行卡号码、银行卡密码，如遇欺诈行为可以先向辅导员求证。</w:t>
      </w:r>
    </w:p>
    <w:p/>
    <w:p>
      <w:pPr>
        <w:pStyle w:val="ListNumber"/>
      </w:pPr>
      <w:r>
        <w:t>Q: 国际志愿者日是哪一天？</w:t>
      </w:r>
    </w:p>
    <w:p>
      <w:r>
        <w:t>A: 国际志愿者日是每年的12月5日。</w:t>
      </w:r>
    </w:p>
    <w:p/>
    <w:p>
      <w:pPr>
        <w:pStyle w:val="ListNumber"/>
      </w:pPr>
      <w:r>
        <w:t>Q: 志愿者精神是什么？</w:t>
      </w:r>
    </w:p>
    <w:p>
      <w:r>
        <w:t>A: 志愿者精神为奉献、友爱、互助、进步，提倡互相帮助、助人自助、无私奉献、不求回报。</w:t>
      </w:r>
    </w:p>
    <w:p/>
    <w:p>
      <w:pPr>
        <w:pStyle w:val="ListNumber"/>
      </w:pPr>
      <w:r>
        <w:t>Q: 中国青年志愿者服务日是哪一天？</w:t>
      </w:r>
    </w:p>
    <w:p>
      <w:r>
        <w:t>A: 每年的3月5日是雷锋纪念日，也是中国青年志愿者服务日。</w:t>
      </w:r>
    </w:p>
    <w:p/>
    <w:p>
      <w:pPr>
        <w:pStyle w:val="ListNumber"/>
      </w:pPr>
      <w:r>
        <w:t>Q: 国家宪法日是哪一天？</w:t>
      </w:r>
    </w:p>
    <w:p>
      <w:r>
        <w:t>A: 国家宪法日是每年的12月4日。</w:t>
      </w:r>
    </w:p>
    <w:p/>
    <w:p>
      <w:pPr>
        <w:pStyle w:val="ListNumber"/>
      </w:pPr>
      <w:r>
        <w:t>Q: 国家宪法日的设立目的是什么？</w:t>
      </w:r>
    </w:p>
    <w:p>
      <w:r>
        <w:t>A: 国家宪法日是为了增强全社会的宪法意识，弘扬宪法精神，加强宪法实施，全面推进依法治国而设立的节日。</w:t>
      </w:r>
    </w:p>
    <w:p/>
    <w:p>
      <w:pPr>
        <w:pStyle w:val="ListNumber"/>
      </w:pPr>
      <w:r>
        <w:t>Q: 全国交通安全日是哪一天？</w:t>
      </w:r>
    </w:p>
    <w:p>
      <w:r>
        <w:t>A: 全国交通安全日是每年的12月2日。</w:t>
      </w:r>
    </w:p>
    <w:p/>
    <w:p>
      <w:pPr>
        <w:pStyle w:val="ListNumber"/>
      </w:pPr>
      <w:r>
        <w:t>Q: 2022年全国交通安全日的主题是什么？</w:t>
      </w:r>
    </w:p>
    <w:p>
      <w:r>
        <w:t>A: 2022年全国交通安全日的主题是“文明守法，平安回家”。</w:t>
      </w:r>
    </w:p>
    <w:p/>
    <w:p>
      <w:pPr>
        <w:pStyle w:val="ListNumber"/>
      </w:pPr>
      <w:r>
        <w:t>Q: 走路时应注意哪些交通安全规则？</w:t>
      </w:r>
    </w:p>
    <w:p>
      <w:r>
        <w:t>A: 行人要走人行道，走路时要集中注意力，过马路要遵守信号灯，要走过街设施和人行横道，不要在道路上踢足球、玩滑板、滑旱冰等，不要在道路上嬉戏打闹，不要翻越护栏，不要随意横过马路。</w:t>
      </w:r>
    </w:p>
    <w:p/>
    <w:p>
      <w:pPr>
        <w:pStyle w:val="ListNumber"/>
      </w:pPr>
      <w:r>
        <w:t>Q: 骑车时应注意哪些交通安全规则？</w:t>
      </w:r>
    </w:p>
    <w:p>
      <w:r>
        <w:t>A: 骑电瓶车要注意规范佩戴头盔，不满12周岁不能在道路上骑车，横穿马路要下车推行，要远离大车转弯时的内侧区域，要遵守交通规则并按规定停放车辆，不在市区或城镇道路上骑车带人，追逐玩闹、不违反规定载物。</w:t>
      </w:r>
    </w:p>
    <w:p/>
    <w:p>
      <w:pPr>
        <w:pStyle w:val="ListNumber"/>
      </w:pPr>
      <w:r>
        <w:t>Q: 乘车时应注意哪些安全事项？</w:t>
      </w:r>
    </w:p>
    <w:p>
      <w:r>
        <w:t>A: 上车一定要系好安全带，要从汽车右侧下车，下车前注意观看前后方来车，确定安全后再下车，要在车辆停稳后下车，乘坐公交车时坐稳扶好，不要将头或手伸到窗外，不要搭乘黑车、非法运营、超员等有安全隐患的车辆，不要乘坐货运车辆，不要坐酒驾司机的车。</w:t>
      </w:r>
    </w:p>
    <w:p/>
    <w:p>
      <w:pPr>
        <w:pStyle w:val="ListNumber"/>
      </w:pPr>
      <w:r>
        <w:t>Q: 学校开展的“青春爱运动，健康战疫情”系列户外活动包括哪些项目？</w:t>
      </w:r>
    </w:p>
    <w:p>
      <w:r>
        <w:t>A: 包括室外跳操、跳绳、太极拳、足球、羽毛球、军体拳等。</w:t>
      </w:r>
    </w:p>
    <w:p/>
    <w:p>
      <w:pPr>
        <w:pStyle w:val="ListNumber"/>
      </w:pPr>
      <w:r>
        <w:t>Q: 三行情书中提到的教学楼有什么特点？</w:t>
      </w:r>
    </w:p>
    <w:p>
      <w:r>
        <w:t>A: 教学楼有朗朗书声，莘莘学子，用浩瀚的知识引领学生探索世界的无穷奥秘。</w:t>
      </w:r>
    </w:p>
    <w:p/>
    <w:p>
      <w:pPr>
        <w:pStyle w:val="ListNumber"/>
      </w:pPr>
      <w:r>
        <w:t>Q: 最美现代人中提到的志愿者红马甲象征什么？</w:t>
      </w:r>
    </w:p>
    <w:p>
      <w:r>
        <w:t>A: 志愿者红马甲象征志愿链接你我，善良铸就底色，“志”在心中，“愿”在行动，愿以青春践行责任与担当，用奉献诠释人生最美的模样。</w:t>
      </w:r>
    </w:p>
    <w:p/>
    <w:p>
      <w:pPr>
        <w:pStyle w:val="ListNumber"/>
      </w:pPr>
      <w:r>
        <w:t>Q: 第一届校园社团文化节的主题是什么？</w:t>
      </w:r>
    </w:p>
    <w:p>
      <w:r>
        <w:t>A: 第一届校园社团文化节的主题是“永远跟党走·奋进新征程”。</w:t>
      </w:r>
    </w:p>
    <w:p/>
    <w:p>
      <w:pPr>
        <w:pStyle w:val="ListNumber"/>
      </w:pPr>
      <w:r>
        <w:t>Q: 瑜伽之美体现在哪些方面？</w:t>
      </w:r>
    </w:p>
    <w:p>
      <w:r>
        <w:t>A: 瑜伽之美体现在一动一静、一屏一息中，尽收眼底，倡导快乐运动、健康生活。</w:t>
      </w:r>
    </w:p>
    <w:p/>
    <w:p>
      <w:pPr>
        <w:pStyle w:val="ListNumber"/>
      </w:pPr>
      <w:r>
        <w:t>Q: 社团文化成果展展示了哪些作品种类？</w:t>
      </w:r>
    </w:p>
    <w:p>
      <w:r>
        <w:t>A: 社团文化成果展展示了书画展、书法展、手工花等各式各样的艺术成果。</w:t>
      </w:r>
    </w:p>
    <w:p/>
    <w:p>
      <w:pPr>
        <w:pStyle w:val="ListNumber"/>
      </w:pPr>
      <w:r>
        <w:t>Q: 社团文化成果展对现代师生有什么作用？</w:t>
      </w:r>
    </w:p>
    <w:p>
      <w:r>
        <w:t>A: 社团文化成果展通过参观、手工制作等方式，让现代师生近距离感受社团文化的魅力，有利于增强学生文化自信，推动学生社团创新发展。</w:t>
      </w:r>
    </w:p>
    <w:p/>
    <w:p>
      <w:pPr>
        <w:pStyle w:val="ListNumber"/>
      </w:pPr>
      <w:r>
        <w:t>Q: 百团大战中提到了哪些社团？</w:t>
      </w:r>
    </w:p>
    <w:p>
      <w:r>
        <w:t>A: 百团大战中提到了国学社、党史学社、羽毛球协会等各色社团。</w:t>
      </w:r>
    </w:p>
    <w:p/>
    <w:p>
      <w:pPr>
        <w:pStyle w:val="ListNumber"/>
      </w:pPr>
      <w:r>
        <w:t>Q: 百团大战中社团活动的特点是什么？</w:t>
      </w:r>
    </w:p>
    <w:p>
      <w:r>
        <w:t>A: 百团大战中社团活动有活动、有激情、有收获、有感动，伙伴们志同道合，因兴趣和梦想相聚。</w:t>
      </w:r>
    </w:p>
    <w:p/>
    <w:p>
      <w:pPr>
        <w:pStyle w:val="ListNumber"/>
      </w:pPr>
      <w:r>
        <w:t>Q: 本次校园社团文化节展出了多少件手工艺品？</w:t>
      </w:r>
    </w:p>
    <w:p>
      <w:r>
        <w:t>A: 本次校园社团文化节展出了284件手工艺品。</w:t>
      </w:r>
    </w:p>
    <w:p/>
    <w:p>
      <w:pPr>
        <w:pStyle w:val="ListNumber"/>
      </w:pPr>
      <w:r>
        <w:t>Q: 本次校园社团文化节共有多少个社团参与纳新？</w:t>
      </w:r>
    </w:p>
    <w:p>
      <w:r>
        <w:t>A: 本次校园社团文化节共有53个社团参与纳新。</w:t>
      </w:r>
    </w:p>
    <w:p/>
    <w:p>
      <w:pPr>
        <w:pStyle w:val="ListNumber"/>
      </w:pPr>
      <w:r>
        <w:t>Q: 本次校园社团文化节展出了多少件书法作品？</w:t>
      </w:r>
    </w:p>
    <w:p>
      <w:r>
        <w:t>A: 本次校园社团文化节展出了92件书法作品。</w:t>
      </w:r>
    </w:p>
    <w:p/>
    <w:p>
      <w:pPr>
        <w:pStyle w:val="ListNumber"/>
      </w:pPr>
      <w:r>
        <w:t>Q: 本次校园社团文化节展出了多少件针织品？</w:t>
      </w:r>
    </w:p>
    <w:p>
      <w:r>
        <w:t>A: 本次校园社团文化节展出了52件针织品。</w:t>
      </w:r>
    </w:p>
    <w:p/>
    <w:p>
      <w:pPr>
        <w:pStyle w:val="ListNumber"/>
      </w:pPr>
      <w:r>
        <w:t>Q: 本次校园社团文化节展出了多少件绘画作品？</w:t>
      </w:r>
    </w:p>
    <w:p>
      <w:r>
        <w:t>A: 本次校园社团文化节展出了43件绘画作品。</w:t>
      </w:r>
    </w:p>
    <w:p/>
    <w:p>
      <w:pPr>
        <w:pStyle w:val="ListNumber"/>
      </w:pPr>
      <w:r>
        <w:t>Q: 校园社团文化节希望现代学子们做什么？</w:t>
      </w:r>
    </w:p>
    <w:p>
      <w:r>
        <w:t>A: 校园社团文化节希望现代学子们通过文化节发展兴趣，展现才华，争做德智体美劳全面发展的新一代青年。</w:t>
      </w:r>
    </w:p>
    <w:p/>
    <w:p>
      <w:pPr>
        <w:pStyle w:val="ListNumber"/>
      </w:pPr>
      <w:r>
        <w:t>Q: 2022年全国消防日的主题是什么？</w:t>
      </w:r>
    </w:p>
    <w:p>
      <w:r>
        <w:t>A: 2022年全国消防日的主题是“抓消防安全，保高质量发展”。</w:t>
      </w:r>
    </w:p>
    <w:p/>
    <w:p>
      <w:pPr>
        <w:pStyle w:val="ListNumber"/>
      </w:pPr>
      <w:r>
        <w:t>Q: 学校开展消防演练活动的目的是什么？</w:t>
      </w:r>
    </w:p>
    <w:p>
      <w:r>
        <w:t>A: 学校开展消防演练活动的目的是让师生了解消防安全知识，增强消防安全意识，提升应急处置能力，营造安全、稳定、和谐的校园环境。</w:t>
      </w:r>
    </w:p>
    <w:p/>
    <w:p>
      <w:pPr>
        <w:pStyle w:val="ListNumber"/>
      </w:pPr>
      <w:r>
        <w:t>Q: 在消防演练活动中，谁为同学们讲解并演示了灭火器的使用方法？</w:t>
      </w:r>
    </w:p>
    <w:p>
      <w:r>
        <w:t>A: 在消防演练活动中，安全处马处长为同学们讲解并演示了灭火器的使用方法和注意事项。</w:t>
      </w:r>
    </w:p>
    <w:p/>
    <w:p>
      <w:pPr>
        <w:pStyle w:val="ListNumber"/>
      </w:pPr>
      <w:r>
        <w:t>Q: 教室防火需要注意哪些事项？</w:t>
      </w:r>
    </w:p>
    <w:p>
      <w:r>
        <w:t>A: 教室防火需要注意：遵守消防安全制度，不携带易燃易爆品，保证教室门口的通畅；无人教室的电器、照明及时关闭；发现教室中的设备出现异常，及时向老师报告；爱护学校的消防器材，确保其完好有用。</w:t>
      </w:r>
    </w:p>
    <w:p/>
    <w:p>
      <w:pPr>
        <w:pStyle w:val="ListNumber"/>
      </w:pPr>
      <w:r>
        <w:t>Q: 寝室防火需要注意哪些事项？</w:t>
      </w:r>
    </w:p>
    <w:p>
      <w:r>
        <w:t>A: 寝室防火需要注意：不在寝室里存放易燃易爆品；不使用明火和焚烧杂物，不要躺在床上吸烟或乱扔烟头；不使用大功率电器，不私拉乱接电线、网线；离开宿舍时，应关掉电器的电源开关并且拔下插头。</w:t>
      </w:r>
    </w:p>
    <w:p/>
    <w:p>
      <w:pPr>
        <w:pStyle w:val="ListNumber"/>
      </w:pPr>
      <w:r>
        <w:t>Q: 实验室防火需要注意哪些事项？</w:t>
      </w:r>
    </w:p>
    <w:p>
      <w:r>
        <w:t>A: 实验室防火需要注意：严格遵守各项安全管理规定、安全操作规程和有关制度，掌握一定的消防自救知识；实验室按规定配置消防器材，要在老师的指导下使用实验室设备；使用仪器设备前，应认真检查电源、管线、火源、辅助仪器等情况；长时间或不确定时间离开工作区域，应关闭用电设备，并完全切断电源。</w:t>
      </w:r>
    </w:p>
    <w:p/>
    <w:p>
      <w:pPr>
        <w:pStyle w:val="ListNumber"/>
      </w:pPr>
      <w:r>
        <w:t>Q: 拨打火警“119”时需要注意什么？</w:t>
      </w:r>
    </w:p>
    <w:p>
      <w:r>
        <w:t>A: 拨打火警“119”时需要注意：要沉着镇静；电话接通后，应清楚地讲明着火的地址；尽可能讲清是什么物质着火及火灾的范围，以及被困人数；冷静地回答“119”通信人员的提问；电话挂断后，应有人在路口迎接消防车。</w:t>
      </w:r>
    </w:p>
    <w:p/>
    <w:p>
      <w:pPr>
        <w:pStyle w:val="ListNumber"/>
      </w:pPr>
      <w:r>
        <w:t>Q: 火灾发生时如何逃生？</w:t>
      </w:r>
    </w:p>
    <w:p>
      <w:r>
        <w:t>A: 火灾发生时逃生方法：冷静观察着火方位，确定风向，在火势蔓延前，朝逆风方向快速离开火灾区域；浸湿衣物、被褥等向安全出口方向冲出去，不可乘坐电梯；穿过浓烟逃生时，要尽量使身体贴近地面，并用湿毛巾捂住口鼻；身上着火，千万不要奔跑，可就地打滚或用厚重的衣物压灭火苗；若发现外出逃生线路被封，应立即退回室内，用手电筒、呼叫等方式求救；千万不要盲目跳楼。</w:t>
      </w:r>
    </w:p>
    <w:p/>
    <w:p>
      <w:pPr>
        <w:pStyle w:val="ListNumber"/>
      </w:pPr>
      <w:r>
        <w:t>Q: 灭火器怎么使用？</w:t>
      </w:r>
    </w:p>
    <w:p>
      <w:r>
        <w:t>A: 灭火器使用方法：先将瓶体颠倒几次，使筒内干粉松动；再除掉铅封，拔掉保险销；左手握住喷管，右手提着压把，在顺风方向距离火焰两米的地方，右手用力压下压嘴，左手拿着喷管左右摇摆；使干粉覆盖燃烧区，直至把火全部扑灭。注意：钢瓶压力表指针指向红色区域，说明灭火器失效，指向黄色、绿色区域的可以正常使用。</w:t>
      </w:r>
    </w:p>
    <w:p/>
    <w:p>
      <w:pPr>
        <w:pStyle w:val="ListNumber"/>
      </w:pPr>
      <w:r>
        <w:t>Q: 记者节是哪一天？</w:t>
      </w:r>
    </w:p>
    <w:p>
      <w:r>
        <w:t>A: 记者节是11月8日，是第23个中国记者节。</w:t>
      </w:r>
    </w:p>
    <w:p/>
    <w:p>
      <w:pPr>
        <w:pStyle w:val="ListNumber"/>
      </w:pPr>
      <w:r>
        <w:t>Q: 新媒体小编的目标是什么？</w:t>
      </w:r>
    </w:p>
    <w:p>
      <w:r>
        <w:t>A: 新媒体小编的目标是“讲述好现代故事，传递好现代声音”。</w:t>
      </w:r>
    </w:p>
    <w:p/>
    <w:p>
      <w:pPr>
        <w:pStyle w:val="ListNumber"/>
      </w:pPr>
      <w:r>
        <w:t>Q: 新媒体工作室的小伙伴们用什么来记录现代的精彩瞬间？</w:t>
      </w:r>
    </w:p>
    <w:p>
      <w:r>
        <w:t>A: 新媒体工作室的小伙伴们用相机和镜头来记录现代的精彩瞬间，以相机为笔，用镜头记录每一张图片和每一帧视频。</w:t>
      </w:r>
    </w:p>
    <w:p/>
    <w:p>
      <w:pPr>
        <w:pStyle w:val="ListNumber"/>
      </w:pPr>
      <w:r>
        <w:t>Q: “塑造文化风骨·共展现代风采”艺术展览展示了哪些作品形式？</w:t>
      </w:r>
    </w:p>
    <w:p>
      <w:r>
        <w:t>A: “塑造文化风骨·共展现代风采”艺术展览展示了剪纸、模型、绘画、素描等作品形式。</w:t>
      </w:r>
    </w:p>
    <w:p/>
    <w:p>
      <w:pPr>
        <w:pStyle w:val="ListNumber"/>
      </w:pPr>
      <w:r>
        <w:t>Q: “塑造文化风骨·共展现代风采”艺术展览的目的是什么？</w:t>
      </w:r>
    </w:p>
    <w:p>
      <w:r>
        <w:t>A: “塑造文化风骨·共展现代风采”艺术展览的目的是进一步弘扬中华民族优秀传统文化，提升学生文化修养、激发艺术活力。</w:t>
      </w:r>
    </w:p>
    <w:p/>
    <w:p>
      <w:pPr>
        <w:pStyle w:val="ListNumber"/>
      </w:pPr>
      <w:r>
        <w:t>Q: 青春现代便利贴旅行中提到了哪些校园地点？</w:t>
      </w:r>
    </w:p>
    <w:p>
      <w:r>
        <w:t>A: 青春现代便利贴旅行中提到了教学楼、餐厅、体育场、公寓等校园地点。</w:t>
      </w:r>
    </w:p>
    <w:p/>
    <w:p>
      <w:pPr>
        <w:pStyle w:val="ListNumber"/>
      </w:pPr>
      <w:r>
        <w:t>Q: 在青春现代便利贴旅行中，教学楼被描述为什么？</w:t>
      </w:r>
    </w:p>
    <w:p>
      <w:r>
        <w:t>A: 在青春现代便利贴旅行中，教学楼被描述为窗外有风景、笔下有前程，从晨起的朗朗书声至幕间的奋笔疾书，现场er用实际行动追寻属于自己的星辰大海。</w:t>
      </w:r>
    </w:p>
    <w:p/>
    <w:p>
      <w:pPr>
        <w:pStyle w:val="ListNumber"/>
      </w:pPr>
      <w:r>
        <w:t>Q: 飒飒秋日文章中，现代学子在哪里可以看到奋斗的身影？</w:t>
      </w:r>
    </w:p>
    <w:p>
      <w:r>
        <w:t>A: 飒飒秋日文章中，现代学子在自习室中、明德广场、花园旁可以看到奋斗的身影。</w:t>
      </w:r>
    </w:p>
    <w:p/>
    <w:p>
      <w:pPr>
        <w:pStyle w:val="ListNumber"/>
      </w:pPr>
      <w:r>
        <w:t>Q: 欢度国庆文章中，现代校园里有哪些红色元素？</w:t>
      </w:r>
    </w:p>
    <w:p>
      <w:r>
        <w:t>A: 欢度国庆文章中，现代校园里有国旗“红”、校训“红”、展板“红”、标语“红”、志愿“红”、运动“红”等红色元素。</w:t>
      </w:r>
    </w:p>
    <w:p/>
    <w:p>
      <w:pPr>
        <w:pStyle w:val="ListNumber"/>
      </w:pPr>
      <w:r>
        <w:t>Q: 端午节包粽子活动由谁带领？</w:t>
      </w:r>
    </w:p>
    <w:p>
      <w:r>
        <w:t>A: 端午节包粽子活动由春静院长带领。</w:t>
      </w:r>
    </w:p>
    <w:p/>
    <w:p>
      <w:pPr>
        <w:pStyle w:val="ListNumber"/>
      </w:pPr>
      <w:r>
        <w:t>Q: 端午节包粽子活动的目的是什么？</w:t>
      </w:r>
    </w:p>
    <w:p>
      <w:r>
        <w:t>A: 端午节包粽子活动的目的是弘扬中华民族优秀传统文化，积极营造校园传统文化氛围，传承中华传统习俗，增强团队合作意识，让现代师生体验到自己动手、丰衣足食，体验到劳动快乐，收获劳动成果。</w:t>
      </w:r>
    </w:p>
    <w:p/>
    <w:p>
      <w:pPr>
        <w:pStyle w:val="ListNumber"/>
      </w:pPr>
      <w:r>
        <w:t>Q: 五一劳动节文章向谁致敬？</w:t>
      </w:r>
    </w:p>
    <w:p>
      <w:r>
        <w:t>A: 五一劳动节文章向所有劳动者致敬，特别是每一位默默无闻的现代人。</w:t>
      </w:r>
    </w:p>
    <w:p/>
    <w:p>
      <w:pPr>
        <w:pStyle w:val="ListNumber"/>
      </w:pPr>
      <w:r>
        <w:t>Q: “为爱逆行，驻守校园”文章中提到了哪些最美现代人？</w:t>
      </w:r>
    </w:p>
    <w:p>
      <w:r>
        <w:t>A: “为爱逆行，驻守校园”文章中提到了张佳佳、冯春艳、徐秋月、谢婷、刘春亮、李杰等最美现代人。</w:t>
      </w:r>
    </w:p>
    <w:p/>
    <w:p>
      <w:pPr>
        <w:pStyle w:val="ListNumber"/>
      </w:pPr>
      <w:r>
        <w:t>Q: 世界防治疟疾日是为了纪念谁？</w:t>
      </w:r>
    </w:p>
    <w:p>
      <w:r>
        <w:t>A: 世界防治疟疾日是为了纪念屠呦呦，她发现了青蒿素，挽救了数百万人的生命，为人类健康做出了重要贡献。</w:t>
      </w:r>
    </w:p>
    <w:p/>
    <w:p>
      <w:pPr>
        <w:pStyle w:val="ListNumber"/>
      </w:pPr>
      <w:r>
        <w:t>Q: 青蒿素的发现有什么意义？</w:t>
      </w:r>
    </w:p>
    <w:p>
      <w:r>
        <w:t>A: 青蒿素的发现挽救了数百万人的生命，为人类健康做出了重要贡献，标志着人类抗疟历史步入新纪元。</w:t>
      </w:r>
    </w:p>
    <w:p/>
    <w:p>
      <w:pPr>
        <w:pStyle w:val="ListNumber"/>
      </w:pPr>
      <w:r>
        <w:t>Q: “同心防疫，携手并进”文章中提到了哪些最美现代人？</w:t>
      </w:r>
    </w:p>
    <w:p>
      <w:r>
        <w:t>A: “同心防疫，携手并进”文章中提到了白雪、刘丽丽、赵林林、王海龙、唐淼青等最美现代人。</w:t>
      </w:r>
    </w:p>
    <w:p/>
    <w:p>
      <w:pPr>
        <w:pStyle w:val="ListNumber"/>
      </w:pPr>
      <w:r>
        <w:t>Q: 疫情防控爱卫同行活动中，师生在公寓开展了什么工作？</w:t>
      </w:r>
    </w:p>
    <w:p>
      <w:r>
        <w:t>A: 疫情防控爱卫同行活动中，师生在公寓开展了卫生清理工作，开展爱国卫生运动，守护健康文明生活。</w:t>
      </w:r>
    </w:p>
    <w:p/>
    <w:p>
      <w:pPr>
        <w:pStyle w:val="ListNumber"/>
      </w:pPr>
      <w:r>
        <w:t>Q: 现代师生趣味运动会的主题是什么？</w:t>
      </w:r>
    </w:p>
    <w:p>
      <w:r>
        <w:t>A: 现代师生趣味运动会的主题是“花开疫散，未来可期”。</w:t>
      </w:r>
    </w:p>
    <w:p/>
    <w:p>
      <w:pPr>
        <w:pStyle w:val="ListNumber"/>
      </w:pPr>
      <w:r>
        <w:t>Q: 2022年新春贺词中，学校的目标是什么？</w:t>
      </w:r>
    </w:p>
    <w:p>
      <w:r>
        <w:t>A: 2022年新春贺词中，学校的目标是笃行不怠、奋勇争先、齐心协力创建高水平特色鲜明应用型本科高校，以优异成绩迎接党的二十大胜利召开。</w:t>
      </w:r>
    </w:p>
    <w:p/>
    <w:p>
      <w:pPr>
        <w:pStyle w:val="ListNumber"/>
      </w:pPr>
      <w:r>
        <w:t>Q: 山东现代学院的校训是什么？</w:t>
      </w:r>
    </w:p>
    <w:p>
      <w:r>
        <w:t>A: 山东现代学院的校训是“天道酬勤”。</w:t>
      </w:r>
    </w:p>
    <w:p/>
    <w:p>
      <w:pPr>
        <w:pStyle w:val="ListNumber"/>
      </w:pPr>
      <w:r>
        <w:t>Q: 山东现代学院创建于哪一年？</w:t>
      </w:r>
    </w:p>
    <w:p>
      <w:r>
        <w:t>A: 山东现代学院创建于1993年。</w:t>
      </w:r>
    </w:p>
    <w:p/>
    <w:p>
      <w:pPr>
        <w:pStyle w:val="ListNumber"/>
      </w:pPr>
      <w:r>
        <w:t>Q: 山东现代学院在哪一年成为全日制普通高校？</w:t>
      </w:r>
    </w:p>
    <w:p>
      <w:r>
        <w:t>A: 山东现代学院在2003年成为全日制普通高校。</w:t>
      </w:r>
    </w:p>
    <w:p/>
    <w:p>
      <w:pPr>
        <w:pStyle w:val="ListNumber"/>
      </w:pPr>
      <w:r>
        <w:t>Q: 山东现代学院在哪一年经教育部批准成为普通本科高校？</w:t>
      </w:r>
    </w:p>
    <w:p>
      <w:r>
        <w:t>A: 山东现代学院在2015年经教育部批准成为普通本科高校。</w:t>
      </w:r>
    </w:p>
    <w:p/>
    <w:p>
      <w:pPr>
        <w:pStyle w:val="ListNumber"/>
      </w:pPr>
      <w:r>
        <w:t>Q: 山东现代学院的育人理念是什么？</w:t>
      </w:r>
    </w:p>
    <w:p>
      <w:r>
        <w:t>A: 山东现代学院的育人理念是“自强不息，知行合一，培根铸魂，润心启智”或“立德树人、知行合一”。</w:t>
      </w:r>
    </w:p>
    <w:p/>
    <w:p>
      <w:pPr>
        <w:pStyle w:val="ListNumber"/>
      </w:pPr>
      <w:r>
        <w:t>Q: 2021年，山东现代学院在哪些方面取得了成绩？</w:t>
      </w:r>
    </w:p>
    <w:p>
      <w:r>
        <w:t>A: 2021年，山东现代学院成功入选山东省应用型本科高校建设支持单位，编制的“十四五”发展规划被省教育厅评为优秀，获批两项山东省民办高校基础能力建设项目，新增一门省级一流本科课程，承担国家级、省级课题取得新突破。</w:t>
      </w:r>
    </w:p>
    <w:p/>
    <w:p>
      <w:pPr>
        <w:pStyle w:val="ListNumber"/>
      </w:pPr>
      <w:r>
        <w:t>Q: 山东现代学院倡导的“七个一”自我提升法包括哪些内容？</w:t>
      </w:r>
    </w:p>
    <w:p>
      <w:r>
        <w:t>A: “七个一”自我提升法包括每日诵读、抄悟、善行、劳动、运动、改过、总结。</w:t>
      </w:r>
    </w:p>
    <w:p/>
    <w:p>
      <w:pPr>
        <w:pStyle w:val="ListNumber"/>
      </w:pPr>
      <w:r>
        <w:t>Q: 在2021级新生开学典礼上，刘春静董事长对新生提出了哪四点要求？</w:t>
      </w:r>
    </w:p>
    <w:p>
      <w:r>
        <w:t>A: 第一，立志成才，奋进不息，报效祖国；第二，孝亲尊师，日行一善；第三，坚持每日诵读，每日抄悟；第四，坚持每日劳动，加强锻炼。</w:t>
      </w:r>
    </w:p>
    <w:p/>
    <w:p>
      <w:pPr>
        <w:pStyle w:val="ListNumber"/>
      </w:pPr>
      <w:r>
        <w:t>Q: 在2021年毕业典礼上，刘春静董事长对毕业生提出了哪四点希望？</w:t>
      </w:r>
    </w:p>
    <w:p>
      <w:r>
        <w:t>A: 第一，拼搏进取，成为责任担当者；第二，坚持每日诵读、抄悟，成为终身学习者和问题解决者；第三，坚持善行、立德，成为优雅生活者；第四，坚持每日劳动、运动，成为终身运动者。</w:t>
      </w:r>
    </w:p>
    <w:p/>
    <w:p>
      <w:pPr>
        <w:pStyle w:val="ListNumber"/>
      </w:pPr>
      <w:r>
        <w:t>Q: 山东现代学院在育人方面从哪七个方面对学生进行全方位育人？</w:t>
      </w:r>
    </w:p>
    <w:p>
      <w:r>
        <w:t>A: 山东现代学院从“德、智、体、美、劳、安、成”七个方面对学生进行全方位育人。</w:t>
      </w:r>
    </w:p>
    <w:p/>
    <w:p>
      <w:pPr>
        <w:pStyle w:val="ListNumber"/>
      </w:pPr>
      <w:r>
        <w:t>Q: 2020年，山东现代学院在疫情防控期间有哪些表现？</w:t>
      </w:r>
    </w:p>
    <w:p>
      <w:r>
        <w:t>A: 2020年，山东现代学院有16名精英校友不畏艰险，奔赴一线，成为驰援湖北的“逆行者”，更有几百名志愿者投身当地疫情防控工作，展现了现代人应有的责任与担当。</w:t>
      </w:r>
    </w:p>
    <w:p/>
    <w:p>
      <w:pPr>
        <w:pStyle w:val="ListNumber"/>
      </w:pPr>
      <w:r>
        <w:t>Q: 山东现代学院在2021年有哪些发展目标？</w:t>
      </w:r>
    </w:p>
    <w:p>
      <w:r>
        <w:t>A: 2021年，学校将深化教育教学改革，强化内涵建设，不断提高应用型人才培养质量，为山东省经济社会发展提供智力和技术支持，努力创建国内一流民办应用型本科高校。</w:t>
      </w:r>
    </w:p>
    <w:p/>
    <w:p>
      <w:pPr>
        <w:pStyle w:val="ListNumber"/>
      </w:pPr>
      <w:r>
        <w:t>Q: 山东现代学院在2022年的发展重点是什么？</w:t>
      </w:r>
    </w:p>
    <w:p>
      <w:r>
        <w:t>A: 2022年，学校将深化教育改革，加强内涵建设，铸就现代品牌，提升育人质量，为创建高水平特色鲜明应用型本科高校谱写新篇章。</w:t>
      </w:r>
    </w:p>
    <w:p/>
    <w:p>
      <w:pPr>
        <w:pStyle w:val="ListNumber"/>
      </w:pPr>
      <w:r>
        <w:t>Q: 山东现代学院在新生入学教育中，学生诵读了哪些经典？</w:t>
      </w:r>
    </w:p>
    <w:p>
      <w:r>
        <w:t>A: 在新生入学教育中，学生诵读了《弟子规》、《孝经》、《大学》等经典。</w:t>
      </w:r>
    </w:p>
    <w:p/>
    <w:p>
      <w:pPr>
        <w:pStyle w:val="ListNumber"/>
      </w:pPr>
      <w:r>
        <w:t>Q: 山东现代学院倡导的“日行一善”具体包括哪些行为？</w:t>
      </w:r>
    </w:p>
    <w:p>
      <w:r>
        <w:t>A: “日行一善”包括关心父母、养成良好的生活卫生习惯、从不乱扔垃圾开始、从不使用一次性餐具开始、从健康饮食开始、从主动帮助同学等身边小事做起、从捡一片树叶开始。</w:t>
      </w:r>
    </w:p>
    <w:p/>
    <w:p>
      <w:pPr>
        <w:pStyle w:val="ListNumber"/>
      </w:pPr>
      <w:r>
        <w:t>Q: 山东现代学院在2019年有哪些成就？</w:t>
      </w:r>
    </w:p>
    <w:p>
      <w:r>
        <w:t>A: 2019年，学院正式获批列为学士学位授予单位，获批成为实施学分制管理改革试点单位，实现承担国家级课题零的突破，是唯一获得省级重大和重点项目的民办高校，1门省级精品在线开放课程获山东省教育厅评审立项，337名学生在省级以上技能大赛中获奖，与山东开创集团、中兴集团等20家企事业单位建立了校企合作关系。</w:t>
      </w:r>
    </w:p>
    <w:p/>
    <w:p>
      <w:pPr>
        <w:pStyle w:val="ListNumber"/>
      </w:pPr>
      <w:r>
        <w:t>Q: 山东现代学院的“现代精神”是什么？</w:t>
      </w:r>
    </w:p>
    <w:p>
      <w:r>
        <w:t>A: 山东现代学院的“现代精神”是“自强不息，奋斗不止”或“自强不息，追求卓越”。</w:t>
      </w:r>
    </w:p>
    <w:p/>
    <w:p>
      <w:pPr>
        <w:pStyle w:val="ListNumber"/>
      </w:pPr>
      <w:r>
        <w:t>Q: 在2020-2021学年新生开学典礼上，刘春静董事长提到了哪些入学教育内容？</w:t>
      </w:r>
    </w:p>
    <w:p>
      <w:r>
        <w:t>A: 在2020-2021学年新生开学典礼上，刘春静董事长提到学生聆听了“现代活雷锋”韩姑姑、陶老师、吕老师等各位专家、教授的讲座；经历了严格的军事训练，诵读了《弟子规》、《孝经》、《大学》，接受了圣人先哲智慧的熏陶。</w:t>
      </w:r>
    </w:p>
    <w:p/>
    <w:p>
      <w:pPr>
        <w:pStyle w:val="ListNumber"/>
      </w:pPr>
      <w:r>
        <w:t>Q: 山东现代学院在传统文化教育方面有哪些举措？</w:t>
      </w:r>
    </w:p>
    <w:p>
      <w:r>
        <w:t>A: 山东现代学院实施传统文化进校园，融入中医及健康教育课、健康素养课；倡导师生诵读经典，与经典相伴，进德修业，营造了良好的校园文化氛围。</w:t>
      </w:r>
    </w:p>
    <w:p/>
    <w:p>
      <w:pPr>
        <w:pStyle w:val="ListNumber"/>
      </w:pPr>
      <w:r>
        <w:t>Q: 山东现代学院在2021年毕业典礼上，刘春静董事长希望毕业生成为哪些类型的人？</w:t>
      </w:r>
    </w:p>
    <w:p>
      <w:r>
        <w:t>A: 刘春静董事长希望毕业生成为终身学习者、终身奋斗者、责任担当者、问题解决者和健康生活者。</w:t>
      </w:r>
    </w:p>
    <w:p/>
    <w:p>
      <w:pPr>
        <w:pStyle w:val="ListNumber"/>
      </w:pPr>
      <w:r>
        <w:t>Q: 焦倩毕业于哪所大学？</w:t>
      </w:r>
    </w:p>
    <w:p>
      <w:r>
        <w:t>A: 焦倩毕业于曲阜师范大学。</w:t>
      </w:r>
    </w:p>
    <w:p/>
    <w:p>
      <w:pPr>
        <w:pStyle w:val="ListNumber"/>
      </w:pPr>
      <w:r>
        <w:t>Q: 焦倩在2019年担任哪些班级的辅导员？</w:t>
      </w:r>
    </w:p>
    <w:p>
      <w:r>
        <w:t>A: 焦倩担任护理学院2019级专科护理4班、2019级专科助产班、2017级五年护理6班的辅导员。</w:t>
      </w:r>
    </w:p>
    <w:p/>
    <w:p>
      <w:pPr>
        <w:pStyle w:val="ListNumber"/>
      </w:pPr>
      <w:r>
        <w:t>Q: 焦倩在怀孕期间如何处理班级同学的急性肠胃炎事件？</w:t>
      </w:r>
    </w:p>
    <w:p>
      <w:r>
        <w:t>A: 焦倩在怀孕期间，班级同学由于急性肠胃炎，半夜仍带学生去医院看病。</w:t>
      </w:r>
    </w:p>
    <w:p/>
    <w:p>
      <w:pPr>
        <w:pStyle w:val="ListNumber"/>
      </w:pPr>
      <w:r>
        <w:t>Q: 韩亚建毕业于哪所大学和专业？</w:t>
      </w:r>
    </w:p>
    <w:p>
      <w:r>
        <w:t>A: 韩亚建毕业于新乡学院艺术设计专业。</w:t>
      </w:r>
    </w:p>
    <w:p/>
    <w:p>
      <w:pPr>
        <w:pStyle w:val="ListNumber"/>
      </w:pPr>
      <w:r>
        <w:t>Q: 韩亚建在2019年新生军训中获得了什么称号？</w:t>
      </w:r>
    </w:p>
    <w:p>
      <w:r>
        <w:t>A: 韩亚建在2019年新生军训训练中被评为“优秀指导员”。</w:t>
      </w:r>
    </w:p>
    <w:p/>
    <w:p>
      <w:pPr>
        <w:pStyle w:val="ListNumber"/>
      </w:pPr>
      <w:r>
        <w:t>Q: 申志威在辅导员岗位工作了多久？</w:t>
      </w:r>
    </w:p>
    <w:p>
      <w:r>
        <w:t>A: 申志威在辅导员岗位工作了八年。</w:t>
      </w:r>
    </w:p>
    <w:p/>
    <w:p>
      <w:pPr>
        <w:pStyle w:val="ListNumber"/>
      </w:pPr>
      <w:r>
        <w:t>Q: 申志威所带的哪个班级被评为省级优秀班集体？</w:t>
      </w:r>
    </w:p>
    <w:p>
      <w:r>
        <w:t>A: 申志威所带的2017级本科交通运输班被评为省级优秀班集体。</w:t>
      </w:r>
    </w:p>
    <w:p/>
    <w:p>
      <w:pPr>
        <w:pStyle w:val="ListNumber"/>
      </w:pPr>
      <w:r>
        <w:t>Q: 李旭芝负责管理哪些班级？</w:t>
      </w:r>
    </w:p>
    <w:p>
      <w:r>
        <w:t>A: 李旭芝负责管理2017本科工程造价班、2017级本科土木工程班、2017级五年一贯汽车检测与维修1班。</w:t>
      </w:r>
    </w:p>
    <w:p/>
    <w:p>
      <w:pPr>
        <w:pStyle w:val="ListNumber"/>
      </w:pPr>
      <w:r>
        <w:t>Q: 李旭芝所带班级学生获得了哪些国家级荣誉？</w:t>
      </w:r>
    </w:p>
    <w:p>
      <w:r>
        <w:t>A: 李旭芝所带班级学生获得国家级荣誉包括全国大学生英语竞赛二等奖和第三届全国大学生预防艾滋病知识竞赛“优秀奖”。</w:t>
      </w:r>
    </w:p>
    <w:p/>
    <w:p>
      <w:pPr>
        <w:pStyle w:val="ListNumber"/>
      </w:pPr>
      <w:r>
        <w:t>Q: 马强目前正在筹备什么考试？</w:t>
      </w:r>
    </w:p>
    <w:p>
      <w:r>
        <w:t>A: 马强目前正在筹备硕士研究生和高等教师资格证的考试。</w:t>
      </w:r>
    </w:p>
    <w:p/>
    <w:p>
      <w:pPr>
        <w:pStyle w:val="ListNumber"/>
      </w:pPr>
      <w:r>
        <w:t>Q: 张兵在医学院辅导员岗位上工作了多久？</w:t>
      </w:r>
    </w:p>
    <w:p>
      <w:r>
        <w:t>A: 张兵在医学院辅导员岗位上耕耘了6个春秋。</w:t>
      </w:r>
    </w:p>
    <w:p/>
    <w:p>
      <w:pPr>
        <w:pStyle w:val="ListNumber"/>
      </w:pPr>
      <w:r>
        <w:t>Q: 曹元科自入职以来获得了哪些荣誉？</w:t>
      </w:r>
    </w:p>
    <w:p>
      <w:r>
        <w:t>A: 曹元科自入职以来获得荣誉包括：2011年社会实践一等奖、优秀辅导员三等奖，2012年优秀辅导员二等奖，2013年优秀辅导员一等奖，2014年十佳辅导员、优秀辅导员，2016年优秀辅导员，2018年辅导员职业能力大赛演讲比赛一等奖，2018年-2019年度“最美辅导员”等荣誉称号。</w:t>
      </w:r>
    </w:p>
    <w:p/>
    <w:p>
      <w:pPr>
        <w:pStyle w:val="ListNumber"/>
      </w:pPr>
      <w:r>
        <w:t>Q: 顾新萍的辅导理念是什么？</w:t>
      </w:r>
    </w:p>
    <w:p>
      <w:r>
        <w:t>A: 顾新萍的辅导理念是“五颗心”，即“爱心”、“热心”、“信心”、“责任心”和“上进心”。</w:t>
      </w:r>
    </w:p>
    <w:p/>
    <w:p>
      <w:pPr>
        <w:pStyle w:val="ListNumber"/>
      </w:pPr>
      <w:r>
        <w:t>Q: 刘艳霞参与了哪些科研立项？</w:t>
      </w:r>
    </w:p>
    <w:p>
      <w:r>
        <w:t>A: 刘艳霞参与了省级科研立项2项，并主持院级教改立项1项。</w:t>
      </w:r>
    </w:p>
    <w:p/>
    <w:p>
      <w:pPr>
        <w:pStyle w:val="ListNumber"/>
      </w:pPr>
      <w:r>
        <w:t>Q: 韩守江在2019年带队参加板球比赛获得了什么成绩？</w:t>
      </w:r>
    </w:p>
    <w:p>
      <w:r>
        <w:t>A: 韩守江在2019年参加“玲珑轮胎”杯全国板球联赛山东省分区赛暨山东省板球锦标赛荣获男子第三名，女子组第二名。</w:t>
      </w:r>
    </w:p>
    <w:p/>
    <w:p>
      <w:pPr>
        <w:pStyle w:val="ListNumber"/>
      </w:pPr>
      <w:r>
        <w:t>Q: 黄龙在2017年获得了什么比赛奖项？</w:t>
      </w:r>
    </w:p>
    <w:p>
      <w:r>
        <w:t>A: 黄龙在2017年度第二届全国建筑类院校虚拟建造综合实践大赛本科组挑战一等奖，并荣获优秀指导老师。</w:t>
      </w:r>
    </w:p>
    <w:p/>
    <w:p>
      <w:pPr>
        <w:pStyle w:val="ListNumber"/>
      </w:pPr>
      <w:r>
        <w:t>Q: 杨金燕在2016年被评为山东现代学院的什么称号？</w:t>
      </w:r>
    </w:p>
    <w:p>
      <w:r>
        <w:t>A: 杨金燕在2016年被评为山东现代学院“教学名师”。</w:t>
      </w:r>
    </w:p>
    <w:p/>
    <w:p>
      <w:pPr>
        <w:pStyle w:val="ListNumber"/>
      </w:pPr>
      <w:r>
        <w:t>Q: 赵桂芳毕业于哪所大学和专业？</w:t>
      </w:r>
    </w:p>
    <w:p>
      <w:r>
        <w:t>A: 赵桂芳毕业于中国地质大学勘探机械专业。</w:t>
      </w:r>
    </w:p>
    <w:p/>
    <w:p>
      <w:pPr>
        <w:pStyle w:val="ListNumber"/>
      </w:pPr>
      <w:r>
        <w:t>Q: 张天一在2019年9月被评为山东现代学院的什么称号？</w:t>
      </w:r>
    </w:p>
    <w:p>
      <w:r>
        <w:t>A: 张天一在2019年9月被评为山东现代学院优秀教师。</w:t>
      </w:r>
    </w:p>
    <w:p/>
    <w:p>
      <w:pPr>
        <w:pStyle w:val="ListNumber"/>
      </w:pPr>
      <w:r>
        <w:t>Q: 陈攀攀在2018年12月获得了什么比赛奖项？</w:t>
      </w:r>
    </w:p>
    <w:p>
      <w:r>
        <w:t>A: 陈攀攀在2018年12月山东现代学院教师说课比赛中获得二等奖。</w:t>
      </w:r>
    </w:p>
    <w:p/>
    <w:p>
      <w:pPr>
        <w:pStyle w:val="ListNumber"/>
      </w:pPr>
      <w:r>
        <w:t>Q: 王申主持了多少项省厅课题？</w:t>
      </w:r>
    </w:p>
    <w:p>
      <w:r>
        <w:t>A: 王申主持省厅课题10项。</w:t>
      </w:r>
    </w:p>
    <w:p/>
    <w:p>
      <w:pPr>
        <w:pStyle w:val="ListNumber"/>
      </w:pPr>
      <w:r>
        <w:t>Q: 李志玲从教多少年了？</w:t>
      </w:r>
    </w:p>
    <w:p>
      <w:r>
        <w:t>A: 李志玲从教6年了。</w:t>
      </w:r>
    </w:p>
    <w:p/>
    <w:p>
      <w:pPr>
        <w:pStyle w:val="ListNumber"/>
      </w:pPr>
      <w:r>
        <w:t>Q: 焦然在2019年6月23日获得了什么奖项？</w:t>
      </w:r>
    </w:p>
    <w:p>
      <w:r>
        <w:t>A: 焦然在2019年6月23日作为山东现代学院护理学院代表队队员在山东省护理学会举办“护理本科院校教师临床技能竞赛”活动中荣获一等奖。</w:t>
      </w:r>
    </w:p>
    <w:p/>
    <w:p>
      <w:pPr>
        <w:pStyle w:val="ListNumber"/>
      </w:pPr>
      <w:r>
        <w:t>Q: 山东现代学院创建于哪一年？</w:t>
      </w:r>
    </w:p>
    <w:p>
      <w:r>
        <w:t>A: 山东现代学院创建于1993年。</w:t>
      </w:r>
    </w:p>
    <w:p/>
    <w:p>
      <w:pPr>
        <w:pStyle w:val="ListNumber"/>
      </w:pPr>
      <w:r>
        <w:t>Q: 山东现代学院在2015年经教育部批准成为什么类型的院校？</w:t>
      </w:r>
    </w:p>
    <w:p>
      <w:r>
        <w:t>A: 山东现代学院在2015年经教育部批准成为本科院校。</w:t>
      </w:r>
    </w:p>
    <w:p/>
    <w:p>
      <w:pPr>
        <w:pStyle w:val="ListNumber"/>
      </w:pPr>
      <w:r>
        <w:t>Q: 刘春静董事长在开学典礼上对同学们提了哪四点希望？</w:t>
      </w:r>
    </w:p>
    <w:p>
      <w:r>
        <w:t>A: 刘春静董事长在开学典礼上对同学们提了四点希望：第一，立鸿鹄志，做奋斗者；第二，自爱自珍；第三，惜时如金；第四，尊师孝亲。</w:t>
      </w:r>
    </w:p>
    <w:p/>
    <w:p>
      <w:pPr>
        <w:pStyle w:val="ListNumber"/>
      </w:pPr>
      <w:r>
        <w:t>Q: 18级本科财务管理班陈颖的志向是什么？</w:t>
      </w:r>
    </w:p>
    <w:p>
      <w:r>
        <w:t>A: 18级本科财务管理班陈颖的志向是行四方，学五车，习六艺，游天下。</w:t>
      </w:r>
    </w:p>
    <w:p/>
    <w:p>
      <w:pPr>
        <w:pStyle w:val="ListNumber"/>
      </w:pPr>
      <w:r>
        <w:t>Q: 2017级本科学前教育1班刘燕辰的小目标包括哪些？</w:t>
      </w:r>
    </w:p>
    <w:p>
      <w:r>
        <w:t>A: 2017级本科学前教育1班刘燕辰的小目标包括：每天坚持单词打卡，争取今年过六级；每天坚持弹琴；每天坚持练功，打好舞蹈基础；大三备战考研。</w:t>
      </w:r>
    </w:p>
    <w:p/>
    <w:p>
      <w:pPr>
        <w:pStyle w:val="ListNumber"/>
      </w:pPr>
      <w:r>
        <w:t>Q: 2018级本科康复治疗张贝的梦想是什么？</w:t>
      </w:r>
    </w:p>
    <w:p>
      <w:r>
        <w:t>A: 2018级本科康复治疗张贝的梦想是成为一名救死扶伤的医生。</w:t>
      </w:r>
    </w:p>
    <w:p/>
    <w:p>
      <w:pPr>
        <w:pStyle w:val="ListNumber"/>
      </w:pPr>
      <w:r>
        <w:t>Q: 2019年山东省召开的动员大会主题是什么？</w:t>
      </w:r>
    </w:p>
    <w:p>
      <w:r>
        <w:t>A: 2019年山东省召开的动员大会主题是“担当作为、狠抓落实”。</w:t>
      </w:r>
    </w:p>
    <w:p/>
    <w:p>
      <w:pPr>
        <w:pStyle w:val="ListNumber"/>
      </w:pPr>
      <w:r>
        <w:t>Q: 山东现代学院在2019年提出要以什么为抓手全面推动教科研建设和质量提升？</w:t>
      </w:r>
    </w:p>
    <w:p>
      <w:r>
        <w:t>A: 山东现代学院在2019年提出要以两个评估为抓手，全面推动教科研建设和质量提升。</w:t>
      </w:r>
    </w:p>
    <w:p/>
    <w:p>
      <w:pPr>
        <w:pStyle w:val="ListNumber"/>
      </w:pPr>
      <w:r>
        <w:t>Q: 山东现代学院在2018年取得了哪些成绩？</w:t>
      </w:r>
    </w:p>
    <w:p>
      <w:r>
        <w:t>A: 2018年，山东现代学院新增6个本科专业，国家“十三五”规划教材《药理学》定稿会议在学院召开，1项教学成果获省职业教育教学成果二等奖，5项课题获2018年度山东省本科教改项目立项，1门精品资源共享课获山东省教育厅评审立项，学院成功挂牌2所附属医院，70名学生赴新疆和田墨玉县支教，承办2018年城市足球超级联赛，央视著名主持人朱迅女士来学院举行新书签售分享活动。</w:t>
      </w:r>
    </w:p>
    <w:p/>
    <w:p>
      <w:pPr>
        <w:pStyle w:val="ListNumber"/>
      </w:pPr>
      <w:r>
        <w:t>Q: 山东现代学院的校训是什么？</w:t>
      </w:r>
    </w:p>
    <w:p>
      <w:r>
        <w:t>A: 山东现代学院的校训是“天道酬勤”。</w:t>
      </w:r>
    </w:p>
    <w:p/>
    <w:p>
      <w:pPr>
        <w:pStyle w:val="ListNumber"/>
      </w:pPr>
      <w:r>
        <w:t>Q: 山东现代学院在2019年计划如何加强内涵建设？</w:t>
      </w:r>
    </w:p>
    <w:p>
      <w:r>
        <w:t>A: 2019年，山东现代学院计划继续深化改革，加强内涵建设，以优秀传统文化为载体，建成一支政治素质过硬、业务能力精湛、育人水平高超的高素质教师队伍，培养拥有活泼智慧的头脑、丰富高贵的灵魂的现代学子。</w:t>
      </w:r>
    </w:p>
    <w:p/>
    <w:p>
      <w:pPr>
        <w:pStyle w:val="ListNumber"/>
      </w:pPr>
      <w:r>
        <w:t>Q: 山东现代学院提出的“五课堂教学”是什么？</w:t>
      </w:r>
    </w:p>
    <w:p>
      <w:r>
        <w:t>A: “五课堂教学”包括：第一课堂聆听教师授课；第二课堂学习人文与素养课程，诵读国学经典；第三课堂学习健康中医类与健身运动课程；第四课堂投身创新创业与社会实践和劳动；第五课堂选修艺术修养与审美。</w:t>
      </w:r>
    </w:p>
    <w:p/>
    <w:p>
      <w:pPr>
        <w:pStyle w:val="ListNumber"/>
      </w:pPr>
      <w:r>
        <w:t>Q: 山东现代学院对学生的四点希望是什么？</w:t>
      </w:r>
    </w:p>
    <w:p>
      <w:r>
        <w:t>A: 山东现代学院对学生的四点希望是：奋斗、明德、自爱、惜时。</w:t>
      </w:r>
    </w:p>
    <w:p/>
    <w:p>
      <w:pPr>
        <w:pStyle w:val="ListNumber"/>
      </w:pPr>
      <w:r>
        <w:t>Q: 山东现代学院工会的主要职责有哪些？</w:t>
      </w:r>
    </w:p>
    <w:p>
      <w:r>
        <w:t>A: 山东现代学院工会的主要职责包括：依法维护教职工的民主权利和合法权益；组织教职工参与学校民主管理和民主监督；筹备召开教职工代表大会暨工会会员代表大会；积极参与教职工职业道德教育和师德师风建设；组织教职工开展文体活动；检查指导各分会工作；做好教职工的维权服务和精准帮扶工作；依法管理和使用工会财产和经费；宣传人口及优生优育政策；贯彻落实党和国家的妇女政策，维护女教职工、女大学生合法权益；完成上级交办的其他工作。</w:t>
      </w:r>
    </w:p>
    <w:p/>
    <w:p>
      <w:pPr>
        <w:pStyle w:val="ListNumber"/>
      </w:pPr>
      <w:r>
        <w:t>Q: 山东现代学院第三届“双代会”的主要议题是什么？</w:t>
      </w:r>
    </w:p>
    <w:p>
      <w:r>
        <w:t>A: 山东现代学院第三届“双代会”的主要议题包括：听取校长工作报告和工会工作报告，讨论学校发展问题，选举第三届教代会执委会暨工会委员会委员，并通过相关决议和办法。</w:t>
      </w:r>
    </w:p>
    <w:p/>
    <w:p>
      <w:pPr>
        <w:pStyle w:val="ListNumber"/>
      </w:pPr>
      <w:r>
        <w:t>Q: 山东现代学院如何加强平安校园建设？</w:t>
      </w:r>
    </w:p>
    <w:p>
      <w:r>
        <w:t>A: 山东现代学院加强平安校园建设的方式包括：每周召集安全大检查会，由院办牵头，学生处、总务处、安全处参会，各部门配合检查安全，并进行反馈和复查整改；做好学生公寓安全、饮食安全、消防安全、交通安全、金融安全、禁烟、禁酒等主题教育；坚持每栋公寓楼夜间值班制度，确保无安全责任事故发生。</w:t>
      </w:r>
    </w:p>
    <w:p/>
    <w:p>
      <w:pPr>
        <w:pStyle w:val="ListNumber"/>
      </w:pPr>
      <w:r>
        <w:t>Q: 山东现代学院在2019年新学期对教职工有哪些要求？</w:t>
      </w:r>
    </w:p>
    <w:p>
      <w:r>
        <w:t>A: 2019年新学期，山东现代学院要求教职工提升素养，开展培训，学习《新时代对高校教师职业行为十项准则》，诵读经典，营造书香校园，并全面提高政治意识、纪律意识，设定新目标，提升职业素养，敬业爱岗，拼搏进取。</w:t>
      </w:r>
    </w:p>
    <w:p/>
    <w:p>
      <w:pPr>
        <w:pStyle w:val="ListNumber"/>
      </w:pPr>
      <w:r>
        <w:t>Q: 山东现代学院在2018年开学典礼上提出了哪些教学改革新思路？</w:t>
      </w:r>
    </w:p>
    <w:p>
      <w:r>
        <w:t>A: 在2018年开学典礼上，山东现代学院提出了两点教学改革新思路：一是跨界融会贯通，主张“五课堂教学”；二是培养学生自主学习、终身学习的能力。</w:t>
      </w:r>
    </w:p>
    <w:p/>
    <w:p>
      <w:pPr>
        <w:pStyle w:val="Heading2"/>
      </w:pPr>
      <w:r>
        <w:t>来源文档: 学术信息.docx</w:t>
      </w:r>
    </w:p>
    <w:p>
      <w:pPr>
        <w:pStyle w:val="ListNumber"/>
      </w:pPr>
      <w:r>
        <w:t>Q: 我校在2025年11月11日召开了什么评审论证会？</w:t>
      </w:r>
    </w:p>
    <w:p>
      <w:r>
        <w:t>A: 我校在2025年11月11日上午召开了中医药传承创新发展调研课题评审论证会。</w:t>
      </w:r>
    </w:p>
    <w:p/>
    <w:p>
      <w:pPr>
        <w:pStyle w:val="ListNumber"/>
      </w:pPr>
      <w:r>
        <w:t>Q: 中医药传承创新发展调研课题评审论证会的结果是什么？</w:t>
      </w:r>
    </w:p>
    <w:p>
      <w:r>
        <w:t>A: 经过现场专家评审，择优推荐3项上报。</w:t>
      </w:r>
    </w:p>
    <w:p/>
    <w:p>
      <w:pPr>
        <w:pStyle w:val="ListNumber"/>
      </w:pPr>
      <w:r>
        <w:t>Q: 我校在2025年5月26日召开了什么评审论证会？</w:t>
      </w:r>
    </w:p>
    <w:p>
      <w:r>
        <w:t>A: 我校在2025年5月26日上午召开了2025年山东省文化和旅游研究课题和中国民办教育协会课题评审论证会。</w:t>
      </w:r>
    </w:p>
    <w:p/>
    <w:p>
      <w:pPr>
        <w:pStyle w:val="ListNumber"/>
      </w:pPr>
      <w:r>
        <w:t>Q: 中国民办教育协会课题评审论证会的结果是什么？</w:t>
      </w:r>
    </w:p>
    <w:p>
      <w:r>
        <w:t>A: 经过现场专家评审，中国民办教育协会课题择优推荐10项上报。</w:t>
      </w:r>
    </w:p>
    <w:p/>
    <w:p>
      <w:pPr>
        <w:pStyle w:val="ListNumber"/>
      </w:pPr>
      <w:r>
        <w:t>Q: 我校在2025年5月19日召开了什么评审论证会？</w:t>
      </w:r>
    </w:p>
    <w:p>
      <w:r>
        <w:t>A: 我校在2025年5月19日上午召开了2025年山东省重点研发计划（软科学）项目和全国教育科学规划年度项目评审论证会。</w:t>
      </w:r>
    </w:p>
    <w:p/>
    <w:p>
      <w:pPr>
        <w:pStyle w:val="ListNumber"/>
      </w:pPr>
      <w:r>
        <w:t>Q: 2025年山东省重点研发计划（软科学）项目和全国教育科学规划年度项目评审论证会的目的是什么？</w:t>
      </w:r>
    </w:p>
    <w:p>
      <w:r>
        <w:t>A: 对申报项目进行现场指导，提高申报质量。</w:t>
      </w:r>
    </w:p>
    <w:p/>
    <w:p>
      <w:pPr>
        <w:pStyle w:val="ListNumber"/>
      </w:pPr>
      <w:r>
        <w:t>Q: 我校在2025年5月13日召开了什么评审论证会？</w:t>
      </w:r>
    </w:p>
    <w:p>
      <w:r>
        <w:t>A: 我校在2025年5月13日下午召开了2025年度山东省社科规划研究项目（青年）和山东省人文社会科学课题一般项目评审论证会。</w:t>
      </w:r>
    </w:p>
    <w:p/>
    <w:p>
      <w:pPr>
        <w:pStyle w:val="ListNumber"/>
      </w:pPr>
      <w:r>
        <w:t>Q: 山东省社科规划研究项目（青年）和山东省人文社会科学课题一般项目评审论证会的结果是什么？</w:t>
      </w:r>
    </w:p>
    <w:p>
      <w:r>
        <w:t>A: 经过现场专家评审，山东省社科规划研究项目（青年）择优推荐1项上报，山东省人文社会科学课题一般项目择优推荐3项上报。</w:t>
      </w:r>
    </w:p>
    <w:p/>
    <w:p>
      <w:pPr>
        <w:pStyle w:val="ListNumber"/>
      </w:pPr>
      <w:r>
        <w:t>Q: 我校在2025年5月7日召开了什么评审论证会？</w:t>
      </w:r>
    </w:p>
    <w:p>
      <w:r>
        <w:t>A: 我校在2025年5月7日上午召开了2025年山东省人力资源社会保障课题和山东省社会科学规划研究项目评审论证会。</w:t>
      </w:r>
    </w:p>
    <w:p/>
    <w:p>
      <w:pPr>
        <w:pStyle w:val="ListNumber"/>
      </w:pPr>
      <w:r>
        <w:t>Q: 山东省社会科学规划研究项目评审论证会的结果是什么？</w:t>
      </w:r>
    </w:p>
    <w:p>
      <w:r>
        <w:t>A: 经过现场专家评审，山东省社会科学规划研究项目择优推荐2项上报。</w:t>
      </w:r>
    </w:p>
    <w:p/>
    <w:p>
      <w:pPr>
        <w:pStyle w:val="ListNumber"/>
      </w:pPr>
      <w:r>
        <w:t>Q: 山东现代学院在2025年6月12日举办了什么学术讲座？</w:t>
      </w:r>
    </w:p>
    <w:p>
      <w:r>
        <w:t>A: 山东现代学院在2025年6月12日上午9:00举办了名为《社会科学研究的逻辑》的学术讲座。</w:t>
      </w:r>
    </w:p>
    <w:p/>
    <w:p>
      <w:pPr>
        <w:pStyle w:val="ListNumber"/>
      </w:pPr>
      <w:r>
        <w:t>Q: 2025年6月12日学术讲座的专家是谁？</w:t>
      </w:r>
    </w:p>
    <w:p>
      <w:r>
        <w:t>A: 专家是山东财经大学李国锋教授。</w:t>
      </w:r>
    </w:p>
    <w:p/>
    <w:p>
      <w:pPr>
        <w:pStyle w:val="ListNumber"/>
      </w:pPr>
      <w:r>
        <w:t>Q: 李国锋教授的主要研究方向是什么？</w:t>
      </w:r>
    </w:p>
    <w:p>
      <w:r>
        <w:t>A: 李国锋教授的主要研究方向为应用统计学、数据科学与大数据分析、数量经济学与研究方法、商务智能及经济行为分析等。</w:t>
      </w:r>
    </w:p>
    <w:p/>
    <w:p>
      <w:pPr>
        <w:pStyle w:val="ListNumber"/>
      </w:pPr>
      <w:r>
        <w:t>Q: 山东现代学院在2025年5月15日举办了什么学术讲座？</w:t>
      </w:r>
    </w:p>
    <w:p>
      <w:r>
        <w:t>A: 山东现代学院在2025年5月15日上午9:00举办了名为《关于申报国家和省社科研究项目的几点体会和建议》的学术讲座。</w:t>
      </w:r>
    </w:p>
    <w:p/>
    <w:p>
      <w:pPr>
        <w:pStyle w:val="ListNumber"/>
      </w:pPr>
      <w:r>
        <w:t>Q: 2025年5月15日学术讲座的专家是谁？</w:t>
      </w:r>
    </w:p>
    <w:p>
      <w:r>
        <w:t>A: 专家是山东师范大学马克思主义学院二级教授李爱华。</w:t>
      </w:r>
    </w:p>
    <w:p/>
    <w:p>
      <w:pPr>
        <w:pStyle w:val="ListNumber"/>
      </w:pPr>
      <w:r>
        <w:t>Q: 李爱华教授曾获得什么奖项？</w:t>
      </w:r>
    </w:p>
    <w:p>
      <w:r>
        <w:t>A: 李爱华教授的一部著作入选《国家哲学社会科学成果文库》，并获山东省社会科学重大成果奖，另获省社科优秀成果一等奖1项、二等奖4项、三等奖6项，2017年获山东省社科突出贡献奖，2018年被推选为改革开放40周年山东省社会科学名家。</w:t>
      </w:r>
    </w:p>
    <w:p/>
    <w:p>
      <w:pPr>
        <w:pStyle w:val="ListNumber"/>
      </w:pPr>
      <w:r>
        <w:t>Q: 山东现代学院在2024年11月21日举办了什么学术讲座？</w:t>
      </w:r>
    </w:p>
    <w:p>
      <w:r>
        <w:t>A: 山东现代学院在2024年11月21日下午2:30-4:30举办了名为《科学研究与科技论文写作》的学术讲座。</w:t>
      </w:r>
    </w:p>
    <w:p/>
    <w:p>
      <w:pPr>
        <w:pStyle w:val="ListNumber"/>
      </w:pPr>
      <w:r>
        <w:t>Q: 2024年11月21日学术讲座的专家是谁？</w:t>
      </w:r>
    </w:p>
    <w:p>
      <w:r>
        <w:t>A: 专家是山东财经大学大数据与人工智能研究院院长、二级教授刘培德。</w:t>
      </w:r>
    </w:p>
    <w:p/>
    <w:p>
      <w:pPr>
        <w:pStyle w:val="ListNumber"/>
      </w:pPr>
      <w:r>
        <w:t>Q: 刘培德教授获得过哪些荣誉称号？</w:t>
      </w:r>
    </w:p>
    <w:p>
      <w:r>
        <w:t>A: 刘培德教授获国家万人计划领军人才、百千万人才工程国家级人选、国家有突出贡献的中青年专家、中宣部文化名家暨四个一批理论人才、全国五一劳动奖章获得者、全国高校黄大年式教师团队负责人、全国优秀教师、教育部课程思政教学名师、国务院政府特殊津贴专家、山东省泰山学者特聘专家、山东省担当作为好干部、改革开放40周年山东省社会科学名家、山东省有突出贡献的中青年专家、山东省高等学校教学名师、山东省富民兴鲁劳动奖章获得者、山东省优秀研究生指导教师、山东省优秀科技工作者、大道师者40年40人入选者等。</w:t>
      </w:r>
    </w:p>
    <w:p/>
    <w:p>
      <w:pPr>
        <w:pStyle w:val="ListNumber"/>
      </w:pPr>
      <w:r>
        <w:t>Q: 山东现代学院在2024年11月7日举办了什么学术讲座？</w:t>
      </w:r>
    </w:p>
    <w:p>
      <w:r>
        <w:t>A: 山东现代学院在2024年11月7日下午2:30-4:30举办了名为《省级科技类项目（含软科学）申报规范与注意事项》的学术讲座。</w:t>
      </w:r>
    </w:p>
    <w:p/>
    <w:p>
      <w:pPr>
        <w:pStyle w:val="ListNumber"/>
      </w:pPr>
      <w:r>
        <w:t>Q: 2024年11月7日学术讲座的专家是谁？</w:t>
      </w:r>
    </w:p>
    <w:p>
      <w:r>
        <w:t>A: 专家是山东师范大学资深教授、二级教授刘培玉。</w:t>
      </w:r>
    </w:p>
    <w:p/>
    <w:p>
      <w:pPr>
        <w:pStyle w:val="ListNumber"/>
      </w:pPr>
      <w:r>
        <w:t>Q: 刘培玉教授的主要学术成就包括什么？</w:t>
      </w:r>
    </w:p>
    <w:p>
      <w:r>
        <w:t>A: 刘培玉教授发表学术论文260余篇，其中被SCI、EI检索论文100余篇；主持国家自然基金面上项目2项、国家重点研发计划子课题1项，主持山东省重大科技创新工程1项、山东省自然基金重点项目2项，其他省部级各类科研项目15项；以首位人员获得山东省科技进步二等奖3项、三等奖1项、山东省计算机应用优秀成果一等奖1项。</w:t>
      </w:r>
    </w:p>
    <w:p/>
    <w:p>
      <w:pPr>
        <w:pStyle w:val="ListNumber"/>
      </w:pPr>
      <w:r>
        <w:t>Q: 学术讲座的参加人员是谁？</w:t>
      </w:r>
    </w:p>
    <w:p>
      <w:r>
        <w:t>A: 参与科研工作的全体教师。</w:t>
      </w:r>
    </w:p>
    <w:p/>
    <w:p>
      <w:pPr>
        <w:pStyle w:val="ListNumber"/>
      </w:pPr>
      <w:r>
        <w:t>Q: 学术讲座的会议要求是什么？</w:t>
      </w:r>
    </w:p>
    <w:p>
      <w:r>
        <w:t>A: 参会人员请提前15分钟到达会场，按照座次表就坐；通讯设备调至静音，维护好会场秩序。</w:t>
      </w:r>
    </w:p>
    <w:p/>
    <w:p>
      <w:pPr>
        <w:pStyle w:val="Heading2"/>
      </w:pPr>
      <w:r>
        <w:t>来源文档: 学校通知.docx</w:t>
      </w:r>
    </w:p>
    <w:p>
      <w:pPr>
        <w:pStyle w:val="ListNumber"/>
      </w:pPr>
      <w:r>
        <w:t>Q: 山东现代学院2026年元旦放假时间是什么时候？</w:t>
      </w:r>
    </w:p>
    <w:p>
      <w:r>
        <w:t>A: 2026年1月1日（星期四）至1月3日（星期六）放假。</w:t>
      </w:r>
    </w:p>
    <w:p/>
    <w:p>
      <w:pPr>
        <w:pStyle w:val="ListNumber"/>
      </w:pPr>
      <w:r>
        <w:t>Q: 2026年元旦放假后，山东现代学院哪一天需要补课？</w:t>
      </w:r>
    </w:p>
    <w:p>
      <w:r>
        <w:t>A: 1月4日（星期日）补1月2日（星期五，单周）课程。</w:t>
      </w:r>
    </w:p>
    <w:p/>
    <w:p>
      <w:pPr>
        <w:pStyle w:val="ListNumber"/>
      </w:pPr>
      <w:r>
        <w:t>Q: 山东现代学院在2026年元旦放假期间对各部门单位有什么工作要求？</w:t>
      </w:r>
    </w:p>
    <w:p>
      <w:r>
        <w:t>A: 各部门单位需根据工作日程安排相关工作；二级学院要做好学生安全教育；加强值班检查和安全管理工作；后勤部门要做好设备设施安全检查维修和后勤服务。</w:t>
      </w:r>
    </w:p>
    <w:p/>
    <w:p>
      <w:pPr>
        <w:pStyle w:val="ListNumber"/>
      </w:pPr>
      <w:r>
        <w:t>Q: 山东省2026年硕士研究生招生考试（初试）的考试时间是什么时候？</w:t>
      </w:r>
    </w:p>
    <w:p>
      <w:r>
        <w:t>A: 考试时间为2025年12月20日至21日，每天上午8:30-11:30，下午14:00-17:00。</w:t>
      </w:r>
    </w:p>
    <w:p/>
    <w:p>
      <w:pPr>
        <w:pStyle w:val="ListNumber"/>
      </w:pPr>
      <w:r>
        <w:t>Q: 考生如何打印山东省2026年硕士研究生招生考试的准考证？</w:t>
      </w:r>
    </w:p>
    <w:p>
      <w:r>
        <w:t>A: 考生可于考前十天左右登录中国研究生招生信息网（https://yz.chsi.com.cn）自行下载并使用A4幅面白纸打印准考证。</w:t>
      </w:r>
    </w:p>
    <w:p/>
    <w:p>
      <w:pPr>
        <w:pStyle w:val="ListNumber"/>
      </w:pPr>
      <w:r>
        <w:t>Q: 参加山东省2026年硕士研究生招生考试需要携带哪些证件？</w:t>
      </w:r>
    </w:p>
    <w:p>
      <w:r>
        <w:t>A: 考生须携带本人准考证和有效居民身份证参加考试，电子身份证不作为有效证件使用。</w:t>
      </w:r>
    </w:p>
    <w:p/>
    <w:p>
      <w:pPr>
        <w:pStyle w:val="ListNumber"/>
      </w:pPr>
      <w:r>
        <w:t>Q: 山东省2026年硕士研究生招生考试允许携带哪些考试用具？</w:t>
      </w:r>
    </w:p>
    <w:p>
      <w:r>
        <w:t>A: 考生只准携带规定的考试用具，如黑色字迹签字笔、铅笔、橡皮、绘图仪器等，或招生单位在准考证上注明的所需用具。</w:t>
      </w:r>
    </w:p>
    <w:p/>
    <w:p>
      <w:pPr>
        <w:pStyle w:val="ListNumber"/>
      </w:pPr>
      <w:r>
        <w:t>Q: 山东省2026年硕士研究生招生考试严禁携带哪些物品？</w:t>
      </w:r>
    </w:p>
    <w:p>
      <w:r>
        <w:t>A: 严禁携带书刊、报纸、稿纸、图片、资料、手表，具有通讯功能的工具，照相、扫描设备，有存储、编程、查询功能的电子用品，以及涂改液、修正带等物品。</w:t>
      </w:r>
    </w:p>
    <w:p/>
    <w:p>
      <w:pPr>
        <w:pStyle w:val="ListNumber"/>
      </w:pPr>
      <w:r>
        <w:t>Q: 山东省2026年硕士研究生招生考试迟到多久后不准进入考场？</w:t>
      </w:r>
    </w:p>
    <w:p>
      <w:r>
        <w:t>A: 开考15分钟后，迟到考生不准进入考场参加当科考试。</w:t>
      </w:r>
    </w:p>
    <w:p/>
    <w:p>
      <w:pPr>
        <w:pStyle w:val="ListNumber"/>
      </w:pPr>
      <w:r>
        <w:t>Q: 山东省2026年硕士研究生招生考试中，携带手机等设备会有什么后果？</w:t>
      </w:r>
    </w:p>
    <w:p>
      <w:r>
        <w:t>A: 考试过程中如果携带手机等具有发送或接收信息功能的设备，无论使用与否，均将认定为考试作弊。</w:t>
      </w:r>
    </w:p>
    <w:p/>
    <w:p>
      <w:pPr>
        <w:pStyle w:val="ListNumber"/>
      </w:pPr>
      <w:r>
        <w:t>Q: 山东现代学院2024-2025学年信息公开工作报告的数据统计期限是什么？</w:t>
      </w:r>
    </w:p>
    <w:p>
      <w:r>
        <w:t>A: 数据统计期限为2024年8月31日至2025年9月1日。</w:t>
      </w:r>
    </w:p>
    <w:p/>
    <w:p>
      <w:pPr>
        <w:pStyle w:val="ListNumber"/>
      </w:pPr>
      <w:r>
        <w:t>Q: 山东现代学院信息公开工作领导小组的组长是谁？</w:t>
      </w:r>
    </w:p>
    <w:p>
      <w:r>
        <w:t>A: 学校成立由校长任组长的信息公开工作领导小组。</w:t>
      </w:r>
    </w:p>
    <w:p/>
    <w:p>
      <w:pPr>
        <w:pStyle w:val="ListNumber"/>
      </w:pPr>
      <w:r>
        <w:t>Q: 山东现代学院在2024-2025学年通过官方微信公众号发布了多少条信息？</w:t>
      </w:r>
    </w:p>
    <w:p>
      <w:r>
        <w:t>A: 本学年共发布信息304条，累计关注粉丝量10.1万人。</w:t>
      </w:r>
    </w:p>
    <w:p/>
    <w:p>
      <w:pPr>
        <w:pStyle w:val="ListNumber"/>
      </w:pPr>
      <w:r>
        <w:t>Q: 山东现代学院2024-2025学年招生咨询热线接听了多少个咨询电话？</w:t>
      </w:r>
    </w:p>
    <w:p>
      <w:r>
        <w:t>A: 本学年共接听咨询电话6000余个，回复率达到100%。</w:t>
      </w:r>
    </w:p>
    <w:p/>
    <w:p>
      <w:pPr>
        <w:pStyle w:val="ListNumber"/>
      </w:pPr>
      <w:r>
        <w:t>Q: 山东现代学院2024-2025学年共收到多少件咨询、投诉和建议？</w:t>
      </w:r>
    </w:p>
    <w:p>
      <w:r>
        <w:t>A: 本学年共收到各类咨询、投诉和建议50件，办结率达到100%。</w:t>
      </w:r>
    </w:p>
    <w:p/>
    <w:p>
      <w:pPr>
        <w:pStyle w:val="ListNumber"/>
      </w:pPr>
      <w:r>
        <w:t>Q: 山东现代学院2025年春季就业双选会的举办时间和地点是什么？</w:t>
      </w:r>
    </w:p>
    <w:p>
      <w:r>
        <w:t>A: 举办时间为2025年5月10日（周六）8:00-17:00，地点在山东省济南市经十东路20288号山东现代学院明德广场。</w:t>
      </w:r>
    </w:p>
    <w:p/>
    <w:p>
      <w:pPr>
        <w:pStyle w:val="ListNumber"/>
      </w:pPr>
      <w:r>
        <w:t>Q: 山东现代学院2025年春季就业双选会中，医学院的联系人邮箱是什么？</w:t>
      </w:r>
    </w:p>
    <w:p>
      <w:r>
        <w:t>A: 医学院的联系人邮箱是yxyjy@sdxd.edu.cn。</w:t>
      </w:r>
    </w:p>
    <w:p/>
    <w:p>
      <w:pPr>
        <w:pStyle w:val="ListNumber"/>
      </w:pPr>
      <w:r>
        <w:t>Q: 山东现代学院2025年高职（专科）单独招生文化素质考试成绩的查询网址是什么？</w:t>
      </w:r>
    </w:p>
    <w:p>
      <w:r>
        <w:t>A: 成绩查询网址是https://zs.sdxd.edu.cn/page/20250225134344g7c6qdcbw1iw9r07l9.html。</w:t>
      </w:r>
    </w:p>
    <w:p/>
    <w:p>
      <w:pPr>
        <w:pStyle w:val="ListNumber"/>
      </w:pPr>
      <w:r>
        <w:t>Q: 山东现代学院2025年高职（专科）单独招生文化素质考试成绩的公示期是什么时候？</w:t>
      </w:r>
    </w:p>
    <w:p>
      <w:r>
        <w:t>A: 公示期为2025年3月17日至3月19日。</w:t>
      </w:r>
    </w:p>
    <w:p/>
    <w:p>
      <w:pPr>
        <w:pStyle w:val="ListNumber"/>
      </w:pPr>
      <w:r>
        <w:t>Q: 山东现代学院2025年普通专升本自荐考生专业综合能力测试的合格分数线是多少？</w:t>
      </w:r>
    </w:p>
    <w:p>
      <w:r>
        <w:t>A: 测试总成绩达到120分及以上为合格，满分200分。</w:t>
      </w:r>
    </w:p>
    <w:p/>
    <w:p>
      <w:pPr>
        <w:pStyle w:val="ListNumber"/>
      </w:pPr>
      <w:r>
        <w:t>Q: 山东现代学院2025年普通专升本自荐考生专业综合能力测试合格名单的公示期是什么时候？</w:t>
      </w:r>
    </w:p>
    <w:p>
      <w:r>
        <w:t>A: 公示期为2025年3月4日至3月6日。</w:t>
      </w:r>
    </w:p>
    <w:p/>
    <w:p>
      <w:pPr>
        <w:pStyle w:val="ListNumber"/>
      </w:pPr>
      <w:r>
        <w:t>Q: 山东现代学院2025年海内外优秀人才引进的招聘条件中，青年博士的年龄要求是什么？</w:t>
      </w:r>
    </w:p>
    <w:p>
      <w:r>
        <w:t>A: 青年博士年龄在45岁以下。</w:t>
      </w:r>
    </w:p>
    <w:p/>
    <w:p>
      <w:pPr>
        <w:pStyle w:val="ListNumber"/>
      </w:pPr>
      <w:r>
        <w:t>Q: 山东现代学院2025年海内外优秀人才引进的薪资待遇中，博士研究生在济南市可以享受什么补贴？</w:t>
      </w:r>
    </w:p>
    <w:p>
      <w:r>
        <w:t>A: 博士研究生享受济南租房和生活补贴1500元/月，或者享受15万一次的购房补贴。</w:t>
      </w:r>
    </w:p>
    <w:p/>
    <w:p>
      <w:pPr>
        <w:pStyle w:val="ListNumber"/>
      </w:pPr>
      <w:r>
        <w:t>Q: 山东现代学院2025年海内外优秀人才引进的应聘材料应发送到哪个邮箱？</w:t>
      </w:r>
    </w:p>
    <w:p>
      <w:r>
        <w:t>A: 应聘材料应发送至邮箱uxdrsgcc@163.com。</w:t>
      </w:r>
    </w:p>
    <w:p/>
    <w:p>
      <w:pPr>
        <w:pStyle w:val="ListNumber"/>
      </w:pPr>
      <w:r>
        <w:t>Q: 山东现代学院2025年元旦学生放假时间是什么时候？</w:t>
      </w:r>
    </w:p>
    <w:p>
      <w:r>
        <w:t>A: 2025年1月1日放假。</w:t>
      </w:r>
    </w:p>
    <w:p/>
    <w:p>
      <w:pPr>
        <w:pStyle w:val="ListNumber"/>
      </w:pPr>
      <w:r>
        <w:t>Q: 山东现代学院2024年12月19日的校长接待日的接待领导是谁？</w:t>
      </w:r>
    </w:p>
    <w:p>
      <w:r>
        <w:t>A: 接待领导是副校长李胜印和校长助理仲光强。</w:t>
      </w:r>
    </w:p>
    <w:p/>
    <w:p>
      <w:pPr>
        <w:pStyle w:val="ListNumber"/>
      </w:pPr>
      <w:r>
        <w:t>Q: 山东现代学院校长接待日的预约电话是什么？</w:t>
      </w:r>
    </w:p>
    <w:p>
      <w:r>
        <w:t>A: 预约电话是0531-89701588。</w:t>
      </w:r>
    </w:p>
    <w:p/>
    <w:p>
      <w:pPr>
        <w:pStyle w:val="ListNumber"/>
      </w:pPr>
      <w:r>
        <w:t>Q: 山东省2025年硕士研究生招生考试（初试）的考试时间是什么时候？</w:t>
      </w:r>
    </w:p>
    <w:p>
      <w:r>
        <w:t>A: 考试时间为2024年12月21日—22日。</w:t>
      </w:r>
    </w:p>
    <w:p/>
    <w:p>
      <w:pPr>
        <w:pStyle w:val="ListNumber"/>
      </w:pPr>
      <w:r>
        <w:t>Q: 考生参加山东省2025年硕士研究生招生考试（初试）需要携带哪些个人证件？</w:t>
      </w:r>
    </w:p>
    <w:p>
      <w:r>
        <w:t>A: 考生须携带本人准考证、有效居民身份证参加考试。电子身份证不作为考试入场有效证件使用。</w:t>
      </w:r>
    </w:p>
    <w:p/>
    <w:p>
      <w:pPr>
        <w:pStyle w:val="ListNumber"/>
      </w:pPr>
      <w:r>
        <w:t>Q: 考生在山东省2025年硕士研究生招生考试（初试）中可以携带哪些考试用品？</w:t>
      </w:r>
    </w:p>
    <w:p>
      <w:r>
        <w:t>A: 考生只能携带准考证上明确准予携带的考试文具进入考场。严禁携带书刊、报纸、稿纸、图片、资料、手表，具有通讯功能的工具（如手机、智能眼镜、智能手环），照相、扫描等设备，或有存储、编程、查询功能的电子用品以及涂改液、修正带等物品进入封闭区和考场。</w:t>
      </w:r>
    </w:p>
    <w:p/>
    <w:p>
      <w:pPr>
        <w:pStyle w:val="ListNumber"/>
      </w:pPr>
      <w:r>
        <w:t>Q: 山东省2025年硕士研究生招生考试（初试）的安检流程是怎样的？</w:t>
      </w:r>
    </w:p>
    <w:p>
      <w:r>
        <w:t>A: 本次考试在考点封闭区入口和考场入口进行两次人工安检和一次智能安检，并进行人脸识别检查。智能安检系统将对手机、照相机等金属类电子设备进行检测。</w:t>
      </w:r>
    </w:p>
    <w:p/>
    <w:p>
      <w:pPr>
        <w:pStyle w:val="ListNumber"/>
      </w:pPr>
      <w:r>
        <w:t>Q: 化学（农）及其他统考科目是否允许使用计算器？</w:t>
      </w:r>
    </w:p>
    <w:p>
      <w:r>
        <w:t>A: 化学（农）及其他统考科目不需要且不得使用计算器。</w:t>
      </w:r>
    </w:p>
    <w:p/>
    <w:p>
      <w:pPr>
        <w:pStyle w:val="ListNumber"/>
      </w:pPr>
      <w:r>
        <w:t>Q: 自命题科目是否允许使用科学计算器？</w:t>
      </w:r>
    </w:p>
    <w:p>
      <w:r>
        <w:t>A: 自命题科目是否允许使用科学计算器按招生单位要求执行。</w:t>
      </w:r>
    </w:p>
    <w:p/>
    <w:p>
      <w:pPr>
        <w:pStyle w:val="ListNumber"/>
      </w:pPr>
      <w:r>
        <w:t>Q: 山东省2025年硕士研究生招生考试（初试）中，迟到考生何时不准进入考场？</w:t>
      </w:r>
    </w:p>
    <w:p>
      <w:r>
        <w:t>A: 开考15分钟后，迟到考生不准进入考场参加当科考试。</w:t>
      </w:r>
    </w:p>
    <w:p/>
    <w:p>
      <w:pPr>
        <w:pStyle w:val="ListNumber"/>
      </w:pPr>
      <w:r>
        <w:t>Q: 考试期间，考生是否需要更换考场？</w:t>
      </w:r>
    </w:p>
    <w:p>
      <w:r>
        <w:t>A: 考试期间每位考生的考点不变，但每科考试一般都要更换考场。</w:t>
      </w:r>
    </w:p>
    <w:p/>
    <w:p>
      <w:pPr>
        <w:pStyle w:val="ListNumber"/>
      </w:pPr>
      <w:r>
        <w:t>Q: 考生在考试期间建议提前多久到达考点？</w:t>
      </w:r>
    </w:p>
    <w:p>
      <w:r>
        <w:t>A: 考试期间建议至少提前1个小时到达考点，留足入场检查时间。</w:t>
      </w:r>
    </w:p>
    <w:p/>
    <w:p>
      <w:pPr>
        <w:pStyle w:val="ListNumber"/>
      </w:pPr>
      <w:r>
        <w:t>Q: 考试期间，考生是否可以提前交卷离场？</w:t>
      </w:r>
    </w:p>
    <w:p>
      <w:r>
        <w:t>A: 考试结束前不得交卷离场。</w:t>
      </w:r>
    </w:p>
    <w:p/>
    <w:p>
      <w:pPr>
        <w:pStyle w:val="ListNumber"/>
      </w:pPr>
      <w:r>
        <w:t>Q: 考试期间，如果考生携带手机等具有发送或者接收信息功能的设备，会有什么后果？</w:t>
      </w:r>
    </w:p>
    <w:p>
      <w:r>
        <w:t>A: 考试过程中考生如携带手机等具有发送或者接收信息功能的设备，无论使用与否，均将认定为考试作弊并受到严惩。</w:t>
      </w:r>
    </w:p>
    <w:p/>
    <w:p>
      <w:pPr>
        <w:pStyle w:val="ListNumber"/>
      </w:pPr>
      <w:r>
        <w:t>Q: 试题、答题卡、草稿纸等涉考材料是否可以拍照传出或带离考场？</w:t>
      </w:r>
    </w:p>
    <w:p>
      <w:r>
        <w:t>A: 试题、答题卡、草稿纸等均属于涉考材料，严禁以任何方式拍照传出或带离考场。</w:t>
      </w:r>
    </w:p>
    <w:p/>
    <w:p>
      <w:pPr>
        <w:pStyle w:val="ListNumber"/>
      </w:pPr>
      <w:r>
        <w:t>Q: 考试作弊的后果是什么？</w:t>
      </w:r>
    </w:p>
    <w:p>
      <w:r>
        <w:t>A: 考试作弊将导致考生本次考试所有科目的成绩无效，并记入国家教育考试考生诚信档案；涉嫌犯罪的，将移送司法机关严肃追究刑事责任。</w:t>
      </w:r>
    </w:p>
    <w:p/>
    <w:p>
      <w:pPr>
        <w:pStyle w:val="ListNumber"/>
      </w:pPr>
      <w:r>
        <w:t>Q: 如何举报山东省2025年硕士研究生招生考试（初试）的违规违法行为？</w:t>
      </w:r>
    </w:p>
    <w:p>
      <w:r>
        <w:t>A: 如发现涉考违规违法行为，请及时向公安机关报警并向山东省教育招生考试院举报，举报电话：0531-86162757（举报专线，仅受理违规违法举报），邮箱：jubao@sdzk.cn。</w:t>
      </w:r>
    </w:p>
    <w:p/>
    <w:p>
      <w:pPr>
        <w:pStyle w:val="ListNumber"/>
      </w:pPr>
      <w:r>
        <w:t>Q: 业务咨询山东省2025年硕士研究生招生考试（初试）应联系谁？</w:t>
      </w:r>
    </w:p>
    <w:p>
      <w:r>
        <w:t>A: 业务咨询请联系报考点（联系方式见https://www.sdzk.cn/NewsInfo.aspx?NewsID=6705），或山东省教育招生考试综合咨询平台（咨询电话：0531-86162753、81916027）。</w:t>
      </w:r>
    </w:p>
    <w:p/>
    <w:p>
      <w:pPr>
        <w:pStyle w:val="ListNumber"/>
      </w:pPr>
      <w:r>
        <w:t>Q: 山东现代学院创建于哪一年？</w:t>
      </w:r>
    </w:p>
    <w:p>
      <w:r>
        <w:t>A: 山东现代学院创建于1993年4月。</w:t>
      </w:r>
    </w:p>
    <w:p/>
    <w:p>
      <w:pPr>
        <w:pStyle w:val="ListNumber"/>
      </w:pPr>
      <w:r>
        <w:t>Q: 山东现代学院位于哪里？</w:t>
      </w:r>
    </w:p>
    <w:p>
      <w:r>
        <w:t>A: 学校位于山东省会济南高新技术开发区。</w:t>
      </w:r>
    </w:p>
    <w:p/>
    <w:p>
      <w:pPr>
        <w:pStyle w:val="ListNumber"/>
      </w:pPr>
      <w:r>
        <w:t>Q: 山东现代学院有哪些教学单位？</w:t>
      </w:r>
    </w:p>
    <w:p>
      <w:r>
        <w:t>A: 学校设有医学院、护理学院、人文与管理学院、药学院、电子信息学院、工学院、马克思主义学院、基础部8个教学单位。</w:t>
      </w:r>
    </w:p>
    <w:p/>
    <w:p>
      <w:pPr>
        <w:pStyle w:val="ListNumber"/>
      </w:pPr>
      <w:r>
        <w:t>Q: 山东现代学院2024年招聘中，护理学院护理学专业的需求人数是多少？</w:t>
      </w:r>
    </w:p>
    <w:p>
      <w:r>
        <w:t>A: 护理学院护理学专业的需求人数是10人。</w:t>
      </w:r>
    </w:p>
    <w:p/>
    <w:p>
      <w:pPr>
        <w:pStyle w:val="ListNumber"/>
      </w:pPr>
      <w:r>
        <w:t>Q: 山东现代学院2024年招聘中，专任教师的学历要求是什么？</w:t>
      </w:r>
    </w:p>
    <w:p>
      <w:r>
        <w:t>A: 专任教师要求具有硕士研究生及以上学历，本硕专业一致或相近；有高级职称者，可适当放宽学历要求。</w:t>
      </w:r>
    </w:p>
    <w:p/>
    <w:p>
      <w:pPr>
        <w:pStyle w:val="ListNumber"/>
      </w:pPr>
      <w:r>
        <w:t>Q: 山东现代学院2024年招聘中，专任教师的硕士年薪起薪是多少？</w:t>
      </w:r>
    </w:p>
    <w:p>
      <w:r>
        <w:t>A: 专任教师硕士年薪9万元起。</w:t>
      </w:r>
    </w:p>
    <w:p/>
    <w:p>
      <w:pPr>
        <w:pStyle w:val="ListNumber"/>
      </w:pPr>
      <w:r>
        <w:t>Q: 山东现代学院2024年招聘中，教师可以享受哪些济南市人才服务政策？</w:t>
      </w:r>
    </w:p>
    <w:p>
      <w:r>
        <w:t>A: 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p>
      <w:pPr>
        <w:pStyle w:val="ListNumber"/>
      </w:pPr>
      <w:r>
        <w:t>Q: 山东现代学院2024年招聘的应聘方法是什么？</w:t>
      </w:r>
    </w:p>
    <w:p>
      <w:r>
        <w:t>A: 应聘者将个人简历发送至指定邮箱：uxdrs@163.com（用word文本以附件的形式发送），发送主题请填写“应聘部门+岗位+专业+姓名”。</w:t>
      </w:r>
    </w:p>
    <w:p/>
    <w:p>
      <w:pPr>
        <w:pStyle w:val="ListNumber"/>
      </w:pPr>
      <w:r>
        <w:t>Q: 山东现代学院2024年招聘的联系电话是多少？</w:t>
      </w:r>
    </w:p>
    <w:p>
      <w:r>
        <w:t>A: 联系电话是0531-88275328。</w:t>
      </w:r>
    </w:p>
    <w:p/>
    <w:p>
      <w:pPr>
        <w:pStyle w:val="ListNumber"/>
      </w:pPr>
      <w:r>
        <w:t>Q: 校长接待日的目的是什么？</w:t>
      </w:r>
    </w:p>
    <w:p>
      <w:r>
        <w:t>A: 校长接待日是为切实解决全校师生员工在工作、学习和生活中存在的实际问题和困难，畅通学校师生员工直接向学校领导表达诉求、为学校发展建言献策的交流渠道。</w:t>
      </w:r>
    </w:p>
    <w:p/>
    <w:p>
      <w:pPr>
        <w:pStyle w:val="ListNumber"/>
      </w:pPr>
      <w:r>
        <w:t>Q: 校长接待日的预约电话是多少？</w:t>
      </w:r>
    </w:p>
    <w:p>
      <w:r>
        <w:t>A: 预约电话是0531-89701588。</w:t>
      </w:r>
    </w:p>
    <w:p/>
    <w:p>
      <w:pPr>
        <w:pStyle w:val="ListNumber"/>
      </w:pPr>
      <w:r>
        <w:t>Q: 校长接待日中，同一问题的来访群体数量限制是多少？</w:t>
      </w:r>
    </w:p>
    <w:p>
      <w:r>
        <w:t>A: 同一问题的来访群体数量不超过3人。</w:t>
      </w:r>
    </w:p>
    <w:p/>
    <w:p>
      <w:pPr>
        <w:pStyle w:val="ListNumber"/>
      </w:pPr>
      <w:r>
        <w:t>Q: 校长接待日的处理结果何时反馈？</w:t>
      </w:r>
    </w:p>
    <w:p>
      <w:r>
        <w:t>A: 处理结果会于5个工作日内反馈至党政办公室，经校领导审批后会及时回复信访人。</w:t>
      </w:r>
    </w:p>
    <w:p/>
    <w:p>
      <w:pPr>
        <w:pStyle w:val="ListNumber"/>
      </w:pPr>
      <w:r>
        <w:t>Q: 山东现代学院2024年国庆节放假安排是什么？</w:t>
      </w:r>
    </w:p>
    <w:p>
      <w:r>
        <w:t>A: 9月30日-10月7日放假，共8天。10月8日（星期二）正常上班上课。9月28日（星期六）补9月30日（星期一）课程。</w:t>
      </w:r>
    </w:p>
    <w:p/>
    <w:p>
      <w:pPr>
        <w:pStyle w:val="ListNumber"/>
      </w:pPr>
      <w:r>
        <w:t>Q: 山东现代学院创建于哪一年？</w:t>
      </w:r>
    </w:p>
    <w:p>
      <w:r>
        <w:t>A: 山东现代学院创建于1993年4月。</w:t>
      </w:r>
    </w:p>
    <w:p/>
    <w:p>
      <w:pPr>
        <w:pStyle w:val="ListNumber"/>
      </w:pPr>
      <w:r>
        <w:t>Q: 山东现代学院位于哪里？</w:t>
      </w:r>
    </w:p>
    <w:p>
      <w:r>
        <w:t>A: 学校位于山东省会济南高新技术开发区。</w:t>
      </w:r>
    </w:p>
    <w:p/>
    <w:p>
      <w:pPr>
        <w:pStyle w:val="ListNumber"/>
      </w:pPr>
      <w:r>
        <w:t>Q: 山东现代学院有多少个教学单位？</w:t>
      </w:r>
    </w:p>
    <w:p>
      <w:r>
        <w:t>A: 学校设有医学院、护理学院、人文与管理学院、药学院、电子信息学院、工学院、马克思主义学院、基础部8个教学单位。</w:t>
      </w:r>
    </w:p>
    <w:p/>
    <w:p>
      <w:pPr>
        <w:pStyle w:val="ListNumber"/>
      </w:pPr>
      <w:r>
        <w:t>Q: 山东现代学院开设多少个本科专业和专科专业？</w:t>
      </w:r>
    </w:p>
    <w:p>
      <w:r>
        <w:t>A: 学校开设本科专业25个，专科专业18个。</w:t>
      </w:r>
    </w:p>
    <w:p/>
    <w:p>
      <w:pPr>
        <w:pStyle w:val="ListNumber"/>
      </w:pPr>
      <w:r>
        <w:t>Q: 山东现代学院的校训是什么？</w:t>
      </w:r>
    </w:p>
    <w:p>
      <w:r>
        <w:t>A: 学校秉承“天道酬勤”的校训。</w:t>
      </w:r>
    </w:p>
    <w:p/>
    <w:p>
      <w:pPr>
        <w:pStyle w:val="ListNumber"/>
      </w:pPr>
      <w:r>
        <w:t>Q: 山东现代学院2024年秋季招聘中，护理学院护理学专业的需求人数是多少？</w:t>
      </w:r>
    </w:p>
    <w:p>
      <w:r>
        <w:t>A: 护理学院护理学专业的需求人数是10人。</w:t>
      </w:r>
    </w:p>
    <w:p/>
    <w:p>
      <w:pPr>
        <w:pStyle w:val="ListNumber"/>
      </w:pPr>
      <w:r>
        <w:t>Q: 应聘护理学院护理学专任教师，学历要求是什么？</w:t>
      </w:r>
    </w:p>
    <w:p>
      <w:r>
        <w:t>A: 应聘护理学院护理学专任教师，要求具有硕士研究生及以上学历，本硕专业一致或相近；有高级职称者，可适当放宽学历要求；本科学历者毕业满三年或本专业中级及以上职称。</w:t>
      </w:r>
    </w:p>
    <w:p/>
    <w:p>
      <w:pPr>
        <w:pStyle w:val="ListNumber"/>
      </w:pPr>
      <w:r>
        <w:t>Q: 医学院医学检验技术专业的任职条件中，专业要求包括哪些？</w:t>
      </w:r>
    </w:p>
    <w:p>
      <w:r>
        <w:t>A: 医学院医学检验技术专业的专业要求包括临床检验诊断学、病原生物学、生物化学与分子生物学等相关专业。</w:t>
      </w:r>
    </w:p>
    <w:p/>
    <w:p>
      <w:pPr>
        <w:pStyle w:val="ListNumber"/>
      </w:pPr>
      <w:r>
        <w:t>Q: 专任教师的硕士年薪起薪是多少？</w:t>
      </w:r>
    </w:p>
    <w:p>
      <w:r>
        <w:t>A: 专任教师的硕士年薪9万元起。</w:t>
      </w:r>
    </w:p>
    <w:p/>
    <w:p>
      <w:pPr>
        <w:pStyle w:val="ListNumber"/>
      </w:pPr>
      <w:r>
        <w:t>Q: 学校为刚毕业的教职员工提供什么住宿保障？</w:t>
      </w:r>
    </w:p>
    <w:p>
      <w:r>
        <w:t>A: 学校为刚毕业的教职员工提供免费教师公寓住宿周转。</w:t>
      </w:r>
    </w:p>
    <w:p/>
    <w:p>
      <w:pPr>
        <w:pStyle w:val="ListNumber"/>
      </w:pPr>
      <w:r>
        <w:t>Q: 教师可以享受济南市高层次人才购房补贴，全日制博士和硕士的补贴金额分别是多少？</w:t>
      </w:r>
    </w:p>
    <w:p>
      <w:r>
        <w:t>A: 全日制博士、硕士研究生分别补贴15万元、10万元。</w:t>
      </w:r>
    </w:p>
    <w:p/>
    <w:p>
      <w:pPr>
        <w:pStyle w:val="ListNumber"/>
      </w:pPr>
      <w:r>
        <w:t>Q: 应聘者应将个人简历发送到哪个邮箱？</w:t>
      </w:r>
    </w:p>
    <w:p>
      <w:r>
        <w:t>A: 应聘者应将个人简历发送至指定邮箱：uxdrs@163.com。</w:t>
      </w:r>
    </w:p>
    <w:p/>
    <w:p>
      <w:pPr>
        <w:pStyle w:val="ListNumber"/>
      </w:pPr>
      <w:r>
        <w:t>Q: 发送简历时，主题应如何填写？</w:t>
      </w:r>
    </w:p>
    <w:p>
      <w:r>
        <w:t>A: 发送主题请填写“应聘部门+岗位+专业+姓名”。</w:t>
      </w:r>
    </w:p>
    <w:p/>
    <w:p>
      <w:pPr>
        <w:pStyle w:val="ListNumber"/>
      </w:pPr>
      <w:r>
        <w:t>Q: 山东现代学院的学校地址是什么？</w:t>
      </w:r>
    </w:p>
    <w:p>
      <w:r>
        <w:t>A: 学校地址是山东省济南市经十东路20288号。</w:t>
      </w:r>
    </w:p>
    <w:p/>
    <w:p>
      <w:pPr>
        <w:pStyle w:val="ListNumber"/>
      </w:pPr>
      <w:r>
        <w:t>Q: 学校的人事处联系电话是多少？</w:t>
      </w:r>
    </w:p>
    <w:p>
      <w:r>
        <w:t>A: 人事处联系电话是0531-62327010。</w:t>
      </w:r>
    </w:p>
    <w:p/>
    <w:p>
      <w:pPr>
        <w:pStyle w:val="ListNumber"/>
      </w:pPr>
      <w:r>
        <w:t>Q: 2024年中秋节放假安排是什么？</w:t>
      </w:r>
    </w:p>
    <w:p>
      <w:r>
        <w:t>A: 2024年中秋节放假安排是9月14日-9月17日放假，共4天。9月7日（星期六）正常上班上课，补9月16日（星期一）单周课程。</w:t>
      </w:r>
    </w:p>
    <w:p/>
    <w:p>
      <w:pPr>
        <w:pStyle w:val="ListNumber"/>
      </w:pPr>
      <w:r>
        <w:t>Q: 学校在关于网络冒名发布不实信息的通知中，提醒新生不要加入哪些群聊？</w:t>
      </w:r>
    </w:p>
    <w:p>
      <w:r>
        <w:t>A: 学校提醒新生不要加入以“山东现代学院新生群”、“现代学院”、“现代”等类似名称命名的群聊，这些均非学校官方组织。</w:t>
      </w:r>
    </w:p>
    <w:p/>
    <w:p>
      <w:pPr>
        <w:pStyle w:val="ListNumber"/>
      </w:pPr>
      <w:r>
        <w:t>Q: 校长办公室的办公电话是多少？</w:t>
      </w:r>
    </w:p>
    <w:p>
      <w:r>
        <w:t>A: 校长办公室的办公电话是0531-89701588。</w:t>
      </w:r>
    </w:p>
    <w:p/>
    <w:p>
      <w:pPr>
        <w:pStyle w:val="ListNumber"/>
      </w:pPr>
      <w:r>
        <w:t>Q: 2024年暑假放假时间是什么时候？</w:t>
      </w:r>
    </w:p>
    <w:p>
      <w:r>
        <w:t>A: 2024年暑假放假时间是2024年7月8日—8月29日。</w:t>
      </w:r>
    </w:p>
    <w:p/>
    <w:p>
      <w:pPr>
        <w:pStyle w:val="ListNumber"/>
      </w:pPr>
      <w:r>
        <w:t>Q: 2024年新学年正式上课的日期是哪一天？</w:t>
      </w:r>
    </w:p>
    <w:p>
      <w:r>
        <w:t>A: 2024年9月2日（星期一）正式上课。</w:t>
      </w:r>
    </w:p>
    <w:p/>
    <w:p>
      <w:pPr>
        <w:pStyle w:val="ListNumber"/>
      </w:pPr>
      <w:r>
        <w:t>Q: 校长接待日制度的主要目的是什么？</w:t>
      </w:r>
    </w:p>
    <w:p>
      <w:r>
        <w:t>A: 校长接待日制度是为了加强学校与师生员工之间的联系，听取意见建议，解决实际问题，推进学校高质量发展。</w:t>
      </w:r>
    </w:p>
    <w:p/>
    <w:p>
      <w:pPr>
        <w:pStyle w:val="ListNumber"/>
      </w:pPr>
      <w:r>
        <w:t>Q: 来访校长接待日需要提前预约吗？预约电话是多少？</w:t>
      </w:r>
    </w:p>
    <w:p>
      <w:r>
        <w:t>A: 来访者应至少提前一天向校长办公室登记预约，预约电话是0531-89701588。</w:t>
      </w:r>
    </w:p>
    <w:p/>
    <w:p>
      <w:pPr>
        <w:pStyle w:val="ListNumber"/>
      </w:pPr>
      <w:r>
        <w:t>Q: 《中华人民共和国反有组织犯罪法》自何时起施行？</w:t>
      </w:r>
    </w:p>
    <w:p>
      <w:r>
        <w:t>A: 《中华人民共和国反有组织犯罪法》自2022年5月1日起施行。</w:t>
      </w:r>
    </w:p>
    <w:p/>
    <w:p>
      <w:pPr>
        <w:pStyle w:val="ListNumber"/>
      </w:pPr>
      <w:r>
        <w:t>Q: 药学院中药制药专业专升本录取考生的档案接收联系人是谁？</w:t>
      </w:r>
    </w:p>
    <w:p>
      <w:r>
        <w:t>A: 药学院中药制药专业专升本录取考生的档案接收联系人是谢老师。</w:t>
      </w:r>
    </w:p>
    <w:p/>
    <w:p>
      <w:pPr>
        <w:pStyle w:val="ListNumber"/>
      </w:pPr>
      <w:r>
        <w:t>Q: 2024年劳动节放假几天？</w:t>
      </w:r>
    </w:p>
    <w:p>
      <w:r>
        <w:t>A: 2024年劳动节放假5天，从5月1日到5月5日。</w:t>
      </w:r>
    </w:p>
    <w:p/>
    <w:p>
      <w:pPr>
        <w:pStyle w:val="ListNumber"/>
      </w:pPr>
      <w:r>
        <w:t>Q: 端午节放假安排是什么？</w:t>
      </w:r>
    </w:p>
    <w:p>
      <w:r>
        <w:t>A: 端午节放假安排是6月8日、9日、10日放假，共3天。</w:t>
      </w:r>
    </w:p>
    <w:p/>
    <w:p>
      <w:pPr>
        <w:pStyle w:val="ListNumber"/>
      </w:pPr>
      <w:r>
        <w:t>Q: 学校在2015年经教育部批准建立为什么类型的高校？</w:t>
      </w:r>
    </w:p>
    <w:p>
      <w:r>
        <w:t>A: 2015年4月，经教育部批准在山东现代职业学院的基础上建立应用型普通本科高校——山东现代学院。</w:t>
      </w:r>
    </w:p>
    <w:p/>
    <w:p>
      <w:pPr>
        <w:pStyle w:val="ListNumber"/>
      </w:pPr>
      <w:r>
        <w:t>Q: 学校遵循的办学使命是什么？</w:t>
      </w:r>
    </w:p>
    <w:p>
      <w:r>
        <w:t>A: 学校遵循“进德修业、为国育才”的办学使命。</w:t>
      </w:r>
    </w:p>
    <w:p/>
    <w:p>
      <w:pPr>
        <w:pStyle w:val="ListNumber"/>
      </w:pPr>
      <w:r>
        <w:t>Q: 学校为教师提供哪些个人提升途径？</w:t>
      </w:r>
    </w:p>
    <w:p>
      <w:r>
        <w:t>A: 学校提供国内外访学进修、攻读博士学位、实践进修、学术交流等多种培养途径。</w:t>
      </w:r>
    </w:p>
    <w:p/>
    <w:p>
      <w:pPr>
        <w:pStyle w:val="ListNumber"/>
      </w:pPr>
      <w:r>
        <w:t>Q: 山东现代学院位于哪里？</w:t>
      </w:r>
    </w:p>
    <w:p>
      <w:r>
        <w:t>A: 山东现代学院位于山东省会济南高新技术开发区。</w:t>
      </w:r>
    </w:p>
    <w:p/>
    <w:p>
      <w:pPr>
        <w:pStyle w:val="ListNumber"/>
      </w:pPr>
      <w:r>
        <w:t>Q: 山东现代学院有多少在校生？</w:t>
      </w:r>
    </w:p>
    <w:p>
      <w:r>
        <w:t>A: 山东现代学院现有在校生万余人。</w:t>
      </w:r>
    </w:p>
    <w:p/>
    <w:p>
      <w:pPr>
        <w:pStyle w:val="ListNumber"/>
      </w:pPr>
      <w:r>
        <w:t>Q: 山东现代学院有哪些二级学院？</w:t>
      </w:r>
    </w:p>
    <w:p>
      <w:r>
        <w:t>A: 山东现代学院设有医学院、护理学院、人文与管理学院、药学院、电子信息学院、工学院6个二级学院和基础教学部。</w:t>
      </w:r>
    </w:p>
    <w:p/>
    <w:p>
      <w:pPr>
        <w:pStyle w:val="ListNumber"/>
      </w:pPr>
      <w:r>
        <w:t>Q: 山东现代学院开设了多少个本科和专科专业？</w:t>
      </w:r>
    </w:p>
    <w:p>
      <w:r>
        <w:t>A: 山东现代学院开设本科专业25个，专科专业18个。</w:t>
      </w:r>
    </w:p>
    <w:p/>
    <w:p>
      <w:pPr>
        <w:pStyle w:val="ListNumber"/>
      </w:pPr>
      <w:r>
        <w:t>Q: 山东现代学院的学科专业建设格局是什么？</w:t>
      </w:r>
    </w:p>
    <w:p>
      <w:r>
        <w:t>A: 山东现代学院形成了以医学、工学、管理学和教育学为主体，兼顾其他学科协调发展的学科专业建设格局。</w:t>
      </w:r>
    </w:p>
    <w:p/>
    <w:p>
      <w:pPr>
        <w:pStyle w:val="ListNumber"/>
      </w:pPr>
      <w:r>
        <w:t>Q: 山东现代学院的办学使命是什么？</w:t>
      </w:r>
    </w:p>
    <w:p>
      <w:r>
        <w:t>A: 山东现代学院的办学使命是“进德修业、为国育才”。</w:t>
      </w:r>
    </w:p>
    <w:p/>
    <w:p>
      <w:pPr>
        <w:pStyle w:val="ListNumber"/>
      </w:pPr>
      <w:r>
        <w:t>Q: 山东现代学院的校训是什么？</w:t>
      </w:r>
    </w:p>
    <w:p>
      <w:r>
        <w:t>A: 山东现代学院的校训是“天道酬勤”。</w:t>
      </w:r>
    </w:p>
    <w:p/>
    <w:p>
      <w:pPr>
        <w:pStyle w:val="ListNumber"/>
      </w:pPr>
      <w:r>
        <w:t>Q: 山东现代学院的育人理念是什么？</w:t>
      </w:r>
    </w:p>
    <w:p>
      <w:r>
        <w:t>A: 山东现代学院的育人理念是“立德树人，知行合一”。</w:t>
      </w:r>
    </w:p>
    <w:p/>
    <w:p>
      <w:pPr>
        <w:pStyle w:val="ListNumber"/>
      </w:pPr>
      <w:r>
        <w:t>Q: 山东现代学院的现代精神是什么？</w:t>
      </w:r>
    </w:p>
    <w:p>
      <w:r>
        <w:t>A: 山东现代学院的现代精神是“自强不息，厚德载物”。</w:t>
      </w:r>
    </w:p>
    <w:p/>
    <w:p>
      <w:pPr>
        <w:pStyle w:val="ListNumber"/>
      </w:pPr>
      <w:r>
        <w:t>Q: 山东现代学院在招聘护理学专任教师时，需求人数是多少？</w:t>
      </w:r>
    </w:p>
    <w:p>
      <w:r>
        <w:t>A: 山东现代学院在招聘护理学专任教师时，需求人数是6人。</w:t>
      </w:r>
    </w:p>
    <w:p/>
    <w:p>
      <w:pPr>
        <w:pStyle w:val="ListNumber"/>
      </w:pPr>
      <w:r>
        <w:t>Q: 护理学专任教师的学历要求是什么？</w:t>
      </w:r>
    </w:p>
    <w:p>
      <w:r>
        <w:t>A: 护理学专任教师的学历要求是具有硕士研究生及以上学历，本硕专业一致或相近。</w:t>
      </w:r>
    </w:p>
    <w:p/>
    <w:p>
      <w:pPr>
        <w:pStyle w:val="ListNumber"/>
      </w:pPr>
      <w:r>
        <w:t>Q: 护理学专任教师的专业要求包括哪些？</w:t>
      </w:r>
    </w:p>
    <w:p>
      <w:r>
        <w:t>A: 护理学专任教师的专业要求包括护理学、助产学、公共卫生管理、人文医学、流行病与卫生统计、预防医学、人体解剖与组织胚胎学、药学类、生物化学与分子生物学等相关医护类专业。</w:t>
      </w:r>
    </w:p>
    <w:p/>
    <w:p>
      <w:pPr>
        <w:pStyle w:val="ListNumber"/>
      </w:pPr>
      <w:r>
        <w:t>Q: 山东现代学院招聘医学检验技术专任教师的需求人数是多少？</w:t>
      </w:r>
    </w:p>
    <w:p>
      <w:r>
        <w:t>A: 山东现代学院招聘医学检验技术专任教师的需求人数是8人。</w:t>
      </w:r>
    </w:p>
    <w:p/>
    <w:p>
      <w:pPr>
        <w:pStyle w:val="ListNumber"/>
      </w:pPr>
      <w:r>
        <w:t>Q: 医学检验技术专任教师的专业要求包括哪些？</w:t>
      </w:r>
    </w:p>
    <w:p>
      <w:r>
        <w:t>A: 医学检验技术专任教师的专业要求包括生物化学与分子生物学，病理学与病理生理学，免疫学，遗传学，医学实验技术，病原生物学。</w:t>
      </w:r>
    </w:p>
    <w:p/>
    <w:p>
      <w:pPr>
        <w:pStyle w:val="ListNumber"/>
      </w:pPr>
      <w:r>
        <w:t>Q: 山东现代学院招聘药学专任教师的需求人数是多少？</w:t>
      </w:r>
    </w:p>
    <w:p>
      <w:r>
        <w:t>A: 山东现代学院招聘药学专任教师的需求人数是6人。</w:t>
      </w:r>
    </w:p>
    <w:p/>
    <w:p>
      <w:pPr>
        <w:pStyle w:val="ListNumber"/>
      </w:pPr>
      <w:r>
        <w:t>Q: 药学专任教师的专业要求包括哪些？</w:t>
      </w:r>
    </w:p>
    <w:p>
      <w:r>
        <w:t>A: 药学专任教师的专业要求包括药学、药物分析、药理学、药物代谢动力学、药剂学、药物化学、临床药学、微生物与生化药学、生物与医药、药事管理、制药工程等方向。</w:t>
      </w:r>
    </w:p>
    <w:p/>
    <w:p>
      <w:pPr>
        <w:pStyle w:val="ListNumber"/>
      </w:pPr>
      <w:r>
        <w:t>Q: 山东现代学院招聘汽车服务工程专任教师的需求人数是多少？</w:t>
      </w:r>
    </w:p>
    <w:p>
      <w:r>
        <w:t>A: 山东现代学院招聘汽车服务工程专任教师的需求人数是3人。</w:t>
      </w:r>
    </w:p>
    <w:p/>
    <w:p>
      <w:pPr>
        <w:pStyle w:val="ListNumber"/>
      </w:pPr>
      <w:r>
        <w:t>Q: 汽车服务工程专任教师的专业要求是什么？</w:t>
      </w:r>
    </w:p>
    <w:p>
      <w:r>
        <w:t>A: 汽车服务工程专任教师的专业要求是本科专业为车辆工程、机械电子工程专业等；研究生专业为车辆工程、汽车电子应用技术、汽车检测与维修等。</w:t>
      </w:r>
    </w:p>
    <w:p/>
    <w:p>
      <w:pPr>
        <w:pStyle w:val="ListNumber"/>
      </w:pPr>
      <w:r>
        <w:t>Q: 山东现代学院招聘计算机科学与技术专任教师的需求人数是多少？</w:t>
      </w:r>
    </w:p>
    <w:p>
      <w:r>
        <w:t>A: 山东现代学院招聘计算机科学与技术专任教师的需求人数是6人。</w:t>
      </w:r>
    </w:p>
    <w:p/>
    <w:p>
      <w:pPr>
        <w:pStyle w:val="ListNumber"/>
      </w:pPr>
      <w:r>
        <w:t>Q: 计算机科学与技术专任教师的专业要求包括哪些？</w:t>
      </w:r>
    </w:p>
    <w:p>
      <w:r>
        <w:t>A: 计算机科学与技术专任教师的专业要求包括主要研究领域为计算机科学与技术、软件工程等；熟练Java，Python，matlab，C，C＋＋等编程，对数据库，计算机组成原理，计算机网络，单片机应用，算法分析与设计，数据结构等本科计算机课程熟悉；实践操作能力强；熟悉Android、IOS平台中的一种或两种APP开发技术，有一定的项目或开发经验或曾指导学生参加学科竞赛者优先。</w:t>
      </w:r>
    </w:p>
    <w:p/>
    <w:p>
      <w:pPr>
        <w:pStyle w:val="ListNumber"/>
      </w:pPr>
      <w:r>
        <w:t>Q: 山东现代学院招聘舞蹈表演专任教师的需求人数是多少？</w:t>
      </w:r>
    </w:p>
    <w:p>
      <w:r>
        <w:t>A: 山东现代学院招聘舞蹈表演专任教师的需求人数是4人。</w:t>
      </w:r>
    </w:p>
    <w:p/>
    <w:p>
      <w:pPr>
        <w:pStyle w:val="ListNumber"/>
      </w:pPr>
      <w:r>
        <w:t>Q: 舞蹈表演专任教师的专业要求是什么？</w:t>
      </w:r>
    </w:p>
    <w:p>
      <w:r>
        <w:t>A: 舞蹈表演专任教师的专业要求是舞蹈表演、舞蹈编导、舞蹈教育专业，能够担任中国民族民间舞、中国古典舞、素质技巧、现代舞、舞蹈编导等课程内容。</w:t>
      </w:r>
    </w:p>
    <w:p/>
    <w:p>
      <w:pPr>
        <w:pStyle w:val="ListNumber"/>
      </w:pPr>
      <w:r>
        <w:t>Q: 山东现代学院专任教师的硕士年薪起薪是多少？</w:t>
      </w:r>
    </w:p>
    <w:p>
      <w:r>
        <w:t>A: 山东现代学院专任教师的硕士年薪起薪是9万元。</w:t>
      </w:r>
    </w:p>
    <w:p/>
    <w:p>
      <w:pPr>
        <w:pStyle w:val="ListNumber"/>
      </w:pPr>
      <w:r>
        <w:t>Q: 山东现代学院为教师提供哪些生活保障？</w:t>
      </w:r>
    </w:p>
    <w:p>
      <w:r>
        <w:t>A: 山东现代学院为教师提供享受带薪寒暑假，执行国家法定节假日和双休制度；每日往返学校免费班车；按照国家规定缴纳“五险一金”，转接档案、协助办理在济落户手续等。</w:t>
      </w:r>
    </w:p>
    <w:p/>
    <w:p>
      <w:pPr>
        <w:pStyle w:val="ListNumber"/>
      </w:pPr>
      <w:r>
        <w:t>Q: 山东现代学院为教师提供哪些福利待遇？</w:t>
      </w:r>
    </w:p>
    <w:p>
      <w:r>
        <w:t>A: 山东现代学院为教师提供国内外访学进修、攻读博士学位、实践进修、学术交流等多种培养途径；建有教职工荣誉体系，每年大力表彰各类先进人员，设置科研奖励、教学奖励、指导学生大赛奖励等多项激励制度；为教师办理济南市多项人才服务政策，包括购房补贴、生活和租房补贴、泉城安居卡租赁住房补贴等；节假日享有优厚的员工福利，员工生日赠送蛋糕卡。</w:t>
      </w:r>
    </w:p>
    <w:p/>
    <w:p>
      <w:pPr>
        <w:pStyle w:val="ListNumber"/>
      </w:pPr>
      <w:r>
        <w:t>Q: 济南市为全日制硕士研究生提供的购房补贴是多少？</w:t>
      </w:r>
    </w:p>
    <w:p>
      <w:r>
        <w:t>A: 济南市为全日制硕士研究生提供的购房补贴是10万元。</w:t>
      </w:r>
    </w:p>
    <w:p/>
    <w:p>
      <w:pPr>
        <w:pStyle w:val="ListNumber"/>
      </w:pPr>
      <w:r>
        <w:t>Q: 济南市为全日制硕士研究生提供的生活和租房补贴是多少？</w:t>
      </w:r>
    </w:p>
    <w:p>
      <w:r>
        <w:t>A: 济南市为全日制硕士研究生提供的生活和租房补贴是1000元/月，连续发放3年。</w:t>
      </w:r>
    </w:p>
    <w:p/>
    <w:p>
      <w:pPr>
        <w:pStyle w:val="ListNumber"/>
      </w:pPr>
      <w:r>
        <w:t>Q: 应聘山东现代学院时，个人简历应发送至哪个邮箱？</w:t>
      </w:r>
    </w:p>
    <w:p>
      <w:r>
        <w:t>A: 应聘山东现代学院时，个人简历应发送至邮箱：uxdrs@163.com。</w:t>
      </w:r>
    </w:p>
    <w:p/>
    <w:p>
      <w:pPr>
        <w:pStyle w:val="ListNumber"/>
      </w:pPr>
      <w:r>
        <w:t>Q: 应聘山东现代学院时，发送主题应如何填写？</w:t>
      </w:r>
    </w:p>
    <w:p>
      <w:r>
        <w:t>A: 应聘山东现代学院时，发送主题应填写“应聘部门+岗位+专业+姓名”。</w:t>
      </w:r>
    </w:p>
    <w:p/>
    <w:p>
      <w:pPr>
        <w:pStyle w:val="ListNumber"/>
      </w:pPr>
      <w:r>
        <w:t>Q: 山东现代学院的地址是什么？</w:t>
      </w:r>
    </w:p>
    <w:p>
      <w:r>
        <w:t>A: 山东现代学院的地址是山东省济南市经十东路20288号。</w:t>
      </w:r>
    </w:p>
    <w:p/>
    <w:p>
      <w:pPr>
        <w:pStyle w:val="ListNumber"/>
      </w:pPr>
      <w:r>
        <w:t>Q: 山东现代学院的联系电话是什么？</w:t>
      </w:r>
    </w:p>
    <w:p>
      <w:r>
        <w:t>A: 山东现代学院的联系电话是0531-88275328。</w:t>
      </w:r>
    </w:p>
    <w:p/>
    <w:p>
      <w:pPr>
        <w:pStyle w:val="ListNumber"/>
      </w:pPr>
      <w:r>
        <w:t>Q: 山东现代学院的官网是什么？</w:t>
      </w:r>
    </w:p>
    <w:p>
      <w:r>
        <w:t>A: 山东现代学院的官网是http://www.sdxd.edu.cn/。</w:t>
      </w:r>
    </w:p>
    <w:p/>
    <w:p>
      <w:pPr>
        <w:pStyle w:val="ListNumber"/>
      </w:pPr>
      <w:r>
        <w:t>Q: 2024年清明节山东现代学院放假几天？</w:t>
      </w:r>
    </w:p>
    <w:p>
      <w:r>
        <w:t>A: 2024年清明节山东现代学院放假3天，具体是4月4日、5日、6日。</w:t>
      </w:r>
    </w:p>
    <w:p/>
    <w:p>
      <w:pPr>
        <w:pStyle w:val="ListNumber"/>
      </w:pPr>
      <w:r>
        <w:t>Q: 2024年清明节放假后，哪一天需要正常上班补课？</w:t>
      </w:r>
    </w:p>
    <w:p>
      <w:r>
        <w:t>A: 2024年清明节放假后，4月7日（星期日）需要正常上班，补4月5日（星期五）的课程。</w:t>
      </w:r>
    </w:p>
    <w:p/>
    <w:p>
      <w:pPr>
        <w:pStyle w:val="ListNumber"/>
      </w:pPr>
      <w:r>
        <w:t>Q: 2024年3月全国计算机等级考试准考证打印时间是什么？</w:t>
      </w:r>
    </w:p>
    <w:p>
      <w:r>
        <w:t>A: 2024年3月全国计算机等级考试准考证打印时间是3月18日9：00至3月24日18：00。</w:t>
      </w:r>
    </w:p>
    <w:p/>
    <w:p>
      <w:pPr>
        <w:pStyle w:val="ListNumber"/>
      </w:pPr>
      <w:r>
        <w:t>Q: 参加全国计算机等级考试时，哪些物品严禁带入考场？</w:t>
      </w:r>
    </w:p>
    <w:p>
      <w:r>
        <w:t>A: 参加全国计算机等级考试时，严禁将手机等各类无线通讯工具、手表、耳机、电子存储记忆录放设备、发送接收设备、书包、学习资料、草稿纸等物品带入封闭区和考场。</w:t>
      </w:r>
    </w:p>
    <w:p/>
    <w:p>
      <w:pPr>
        <w:pStyle w:val="ListNumber"/>
      </w:pPr>
      <w:r>
        <w:t>Q: 全国计算机等级考试中，考试开始后迟到多久不得进入考场？</w:t>
      </w:r>
    </w:p>
    <w:p>
      <w:r>
        <w:t>A: 全国计算机等级考试中，考试开始后，迟到考生不得进入考场参加考试。</w:t>
      </w:r>
    </w:p>
    <w:p/>
    <w:p>
      <w:pPr>
        <w:pStyle w:val="ListNumber"/>
      </w:pPr>
      <w:r>
        <w:t>Q: 全国计算机等级考试中，考试开始后多久内考生不得离开考场？</w:t>
      </w:r>
    </w:p>
    <w:p>
      <w:r>
        <w:t>A: 全国计算机等级考试中，考试开始后15分钟内，考生不得离开考场。</w:t>
      </w:r>
    </w:p>
    <w:p/>
    <w:p>
      <w:pPr>
        <w:pStyle w:val="ListNumber"/>
      </w:pPr>
      <w:r>
        <w:t>Q: 山东省学校安全问题“随手拍”二维码的目的是什么？</w:t>
      </w:r>
    </w:p>
    <w:p>
      <w:r>
        <w:t>A: 山东省学校安全问题“随手拍”二维码的目的是为了及时处理校园安全工作存在的消防安全隐患、用电安全隐患、食品安全隐患等对学生构成威胁的行为和问题，打造平安校园。</w:t>
      </w:r>
    </w:p>
    <w:p/>
    <w:p>
      <w:pPr>
        <w:pStyle w:val="ListNumber"/>
      </w:pPr>
      <w:r>
        <w:t>Q: 山东现代学院为受灾地区学生提供哪些帮扶救助？</w:t>
      </w:r>
    </w:p>
    <w:p>
      <w:r>
        <w:t>A: 山东现代学院为受灾地区学生提供临时困难专项补助和心理咨询服务。</w:t>
      </w:r>
    </w:p>
    <w:p/>
    <w:p>
      <w:pPr>
        <w:pStyle w:val="ListNumber"/>
      </w:pPr>
      <w:r>
        <w:t>Q: 山东现代学院学生心理健康教育中心的咨询预约QQ是什么？</w:t>
      </w:r>
    </w:p>
    <w:p>
      <w:r>
        <w:t>A: 山东现代学院学生心理健康教育中心的咨询预约QQ是3092797848。</w:t>
      </w:r>
    </w:p>
    <w:p/>
    <w:p>
      <w:pPr>
        <w:pStyle w:val="ListNumber"/>
      </w:pPr>
      <w:r>
        <w:t>Q: 2024年全国硕士研究生招生考试的时间是什么？</w:t>
      </w:r>
    </w:p>
    <w:p>
      <w:r>
        <w:t>A: 2024年全国硕士研究生招生考试将于12月23日至25日举行。</w:t>
      </w:r>
    </w:p>
    <w:p/>
    <w:p>
      <w:pPr>
        <w:pStyle w:val="ListNumber"/>
      </w:pPr>
      <w:r>
        <w:t>Q: 研究生招生考试中，非法出售或提供试题、答案的处罚是什么？</w:t>
      </w:r>
    </w:p>
    <w:p>
      <w:r>
        <w:t>A: 研究生招生考试中，非法出售或提供试题、答案的，应认定为“情节严重”，处三年以上七年以下有期徒刑，并处罚金。</w:t>
      </w:r>
    </w:p>
    <w:p/>
    <w:p>
      <w:pPr>
        <w:pStyle w:val="ListNumber"/>
      </w:pPr>
      <w:r>
        <w:t>Q: 2023年下半年全国大学英语四六级考试（笔试）的准考证打印时间是什么？</w:t>
      </w:r>
    </w:p>
    <w:p>
      <w:r>
        <w:t>A: 2023年下半年全国大学英语四六级考试（笔试）的准考证打印时间是12月7日至16日。</w:t>
      </w:r>
    </w:p>
    <w:p/>
    <w:p>
      <w:pPr>
        <w:pStyle w:val="ListNumber"/>
      </w:pPr>
      <w:r>
        <w:t>Q: 全国大学英语四六级考试中，哪些证件可以作为入场有效证件？</w:t>
      </w:r>
    </w:p>
    <w:p>
      <w:r>
        <w:t>A: 全国大学英语四六级考试中，入场有效证件包括准考证和有效期内的居民身份证原件或护照、港澳居民居住证、台湾居民居住证、台湾居民来往大陆通行证、港澳居民来往内地通行证、香港身份证、澳门身份证、中华人民共和国外国人永久居留身份证。</w:t>
      </w:r>
    </w:p>
    <w:p/>
    <w:p>
      <w:pPr>
        <w:pStyle w:val="ListNumber"/>
      </w:pPr>
      <w:r>
        <w:t>Q: 2024年元旦山东现代学院放假几天？</w:t>
      </w:r>
    </w:p>
    <w:p>
      <w:r>
        <w:t>A: 2024年元旦山东现代学院放假1天，具体是2024年1月1日。</w:t>
      </w:r>
    </w:p>
    <w:p/>
    <w:p>
      <w:pPr>
        <w:pStyle w:val="ListNumber"/>
      </w:pPr>
      <w:r>
        <w:t>Q: 2024年寒假山东现代学院的放假时间是什么？</w:t>
      </w:r>
    </w:p>
    <w:p>
      <w:r>
        <w:t>A: 2024年寒假山东现代学院的放假时间是2024年1月8日至2024年2月24日。</w:t>
      </w:r>
    </w:p>
    <w:p/>
    <w:p>
      <w:pPr>
        <w:pStyle w:val="ListNumber"/>
      </w:pPr>
      <w:r>
        <w:t>Q: 2024年春季开学，山东现代学院学生报到时间是什么？</w:t>
      </w:r>
    </w:p>
    <w:p>
      <w:r>
        <w:t>A: 2024年春季开学，山东现代学院学生报到时间是2月25日至27日。</w:t>
      </w:r>
    </w:p>
    <w:p/>
    <w:p>
      <w:pPr>
        <w:pStyle w:val="ListNumber"/>
      </w:pPr>
      <w:r>
        <w:t>Q: 首届山东省大学生职业规划大赛的主题是什么？</w:t>
      </w:r>
    </w:p>
    <w:p>
      <w:r>
        <w:t>A: 首届山东省大学生职业规划大赛的主题是“筑梦青春志在四方，规划启航职引未来”。</w:t>
      </w:r>
    </w:p>
    <w:p/>
    <w:p>
      <w:pPr>
        <w:pStyle w:val="ListNumber"/>
      </w:pPr>
      <w:r>
        <w:t>Q: 首届山东省大学生职业规划大赛包括哪些赛道？</w:t>
      </w:r>
    </w:p>
    <w:p>
      <w:r>
        <w:t>A: 首届山东省大学生职业规划大赛包括学生成长赛道和就业赛道两个赛道。</w:t>
      </w:r>
    </w:p>
    <w:p/>
    <w:p>
      <w:pPr>
        <w:pStyle w:val="ListNumber"/>
      </w:pPr>
      <w:r>
        <w:t>Q: 首届山东省大学生职业规划大赛的参赛报名截止时间是什么？</w:t>
      </w:r>
    </w:p>
    <w:p>
      <w:r>
        <w:t>A: 首届山东省大学生职业规划大赛的参赛报名截止时间不得晚于2023年11月30日。</w:t>
      </w:r>
    </w:p>
    <w:p/>
    <w:p>
      <w:pPr>
        <w:pStyle w:val="ListNumber"/>
      </w:pPr>
      <w:r>
        <w:t>Q: 山东现代学院学生体质健康测试补测的对象包括哪些？</w:t>
      </w:r>
    </w:p>
    <w:p>
      <w:r>
        <w:t>A: 山东现代学院学生体质健康测试补测的对象包括本学年需要参加体测但未参加的学生、已参加本学期体测但总成绩未及格的学生、部分项目漏测或缺测的学生、在体跃易测线上提交免测申请未通过的学生。</w:t>
      </w:r>
    </w:p>
    <w:p/>
    <w:p>
      <w:pPr>
        <w:pStyle w:val="ListNumber"/>
      </w:pPr>
      <w:r>
        <w:t>Q: 山东现代学院学生体质健康测试补测的项目包括哪些？</w:t>
      </w:r>
    </w:p>
    <w:p>
      <w:r>
        <w:t>A: 山东现代学院学生体质健康测试补测的项目包括身高、体重、肺活量、坐位体前屈、引体向上（男）、仰卧起坐（女）、立定跳远、50米、800米（女）、1000米（男）。</w:t>
      </w:r>
    </w:p>
    <w:p/>
    <w:p>
      <w:pPr>
        <w:pStyle w:val="ListNumber"/>
      </w:pPr>
      <w:r>
        <w:t>Q: 山东现代学院学生体质健康测试中，如果成绩达不到50分，会有什么后果？</w:t>
      </w:r>
    </w:p>
    <w:p>
      <w:r>
        <w:t>A: 山东现代学院学生体质健康测试中，如果成绩达不到50分，按结业或肄业处理。</w:t>
      </w:r>
    </w:p>
    <w:p/>
    <w:p>
      <w:pPr>
        <w:pStyle w:val="ListNumber"/>
      </w:pPr>
      <w:r>
        <w:t>Q: 山东现代学院创建于哪一年？</w:t>
      </w:r>
    </w:p>
    <w:p>
      <w:r>
        <w:t>A: 山东现代学院创建于1993年4月。</w:t>
      </w:r>
    </w:p>
    <w:p/>
    <w:p>
      <w:pPr>
        <w:pStyle w:val="ListNumber"/>
      </w:pPr>
      <w:r>
        <w:t>Q: 山东现代学院位于哪里？</w:t>
      </w:r>
    </w:p>
    <w:p>
      <w:r>
        <w:t>A: 学校位于山东省会济南高新技术开发区。</w:t>
      </w:r>
    </w:p>
    <w:p/>
    <w:p>
      <w:pPr>
        <w:pStyle w:val="ListNumber"/>
      </w:pPr>
      <w:r>
        <w:t>Q: 山东现代学院有多少个二级学院？</w:t>
      </w:r>
    </w:p>
    <w:p>
      <w:r>
        <w:t>A: 学院设有医学院、护理学院、人文与管理学院、药学院、电子信息学院、工学院6个二级学院和基础教学部。</w:t>
      </w:r>
    </w:p>
    <w:p/>
    <w:p>
      <w:pPr>
        <w:pStyle w:val="ListNumber"/>
      </w:pPr>
      <w:r>
        <w:t>Q: 山东现代学院开设多少本科和专科专业？</w:t>
      </w:r>
    </w:p>
    <w:p>
      <w:r>
        <w:t>A: 开设本科专业25个，专科专业18个。</w:t>
      </w:r>
    </w:p>
    <w:p/>
    <w:p>
      <w:pPr>
        <w:pStyle w:val="ListNumber"/>
      </w:pPr>
      <w:r>
        <w:t>Q: 山东现代学院的校训是什么？</w:t>
      </w:r>
    </w:p>
    <w:p>
      <w:r>
        <w:t>A: 秉承“天道酬勤”的校训。</w:t>
      </w:r>
    </w:p>
    <w:p/>
    <w:p>
      <w:pPr>
        <w:pStyle w:val="ListNumber"/>
      </w:pPr>
      <w:r>
        <w:t>Q: 2023年山东现代学院护理学院护理学专任教师的需求人数是多少？</w:t>
      </w:r>
    </w:p>
    <w:p>
      <w:r>
        <w:t>A: 护理学院护理学专任教师需求人数为3人。</w:t>
      </w:r>
    </w:p>
    <w:p/>
    <w:p>
      <w:pPr>
        <w:pStyle w:val="ListNumber"/>
      </w:pPr>
      <w:r>
        <w:t>Q: 护理学院护理学专任教师的学历要求是什么？</w:t>
      </w:r>
    </w:p>
    <w:p>
      <w:r>
        <w:t>A: 具有硕士研究生及以上学历，本硕专业一致或相近；有高级职称者，可适当放宽学历要求；本科学历者毕业满三年或本专业中级及以上职称。</w:t>
      </w:r>
    </w:p>
    <w:p/>
    <w:p>
      <w:pPr>
        <w:pStyle w:val="ListNumber"/>
      </w:pPr>
      <w:r>
        <w:t>Q: 医学院康复治疗学专任教师的需求人数是多少？</w:t>
      </w:r>
    </w:p>
    <w:p>
      <w:r>
        <w:t>A: 医学院康复治疗学专任教师需求人数为1人。</w:t>
      </w:r>
    </w:p>
    <w:p/>
    <w:p>
      <w:pPr>
        <w:pStyle w:val="ListNumber"/>
      </w:pPr>
      <w:r>
        <w:t>Q: 药学院药学专任教师的需求人数是多少？</w:t>
      </w:r>
    </w:p>
    <w:p>
      <w:r>
        <w:t>A: 药学院药学专任教师需求人数为3人。</w:t>
      </w:r>
    </w:p>
    <w:p/>
    <w:p>
      <w:pPr>
        <w:pStyle w:val="ListNumber"/>
      </w:pPr>
      <w:r>
        <w:t>Q: 工学院交通运输专任教师的需求人数是多少？</w:t>
      </w:r>
    </w:p>
    <w:p>
      <w:r>
        <w:t>A: 工学院交通运输专任教师需求人数为3人。</w:t>
      </w:r>
    </w:p>
    <w:p/>
    <w:p>
      <w:pPr>
        <w:pStyle w:val="ListNumber"/>
      </w:pPr>
      <w:r>
        <w:t>Q: 电子信息学院计算机科学与技术专任教师的需求人数是多少？</w:t>
      </w:r>
    </w:p>
    <w:p>
      <w:r>
        <w:t>A: 电子信息学院计算机科学与技术专任教师需求人数为6人。</w:t>
      </w:r>
    </w:p>
    <w:p/>
    <w:p>
      <w:pPr>
        <w:pStyle w:val="ListNumber"/>
      </w:pPr>
      <w:r>
        <w:t>Q: 人文与管理学院学前教育专任教师的需求人数是多少？</w:t>
      </w:r>
    </w:p>
    <w:p>
      <w:r>
        <w:t>A: 人文与管理学院学前教育专任教师需求人数为2人。</w:t>
      </w:r>
    </w:p>
    <w:p/>
    <w:p>
      <w:pPr>
        <w:pStyle w:val="ListNumber"/>
      </w:pPr>
      <w:r>
        <w:t>Q: 基础部英语专任教师的需求人数是多少？</w:t>
      </w:r>
    </w:p>
    <w:p>
      <w:r>
        <w:t>A: 基础部英语专任教师需求人数为8人。</w:t>
      </w:r>
    </w:p>
    <w:p/>
    <w:p>
      <w:pPr>
        <w:pStyle w:val="ListNumber"/>
      </w:pPr>
      <w:r>
        <w:t>Q: 专任教师的薪酬待遇如何？</w:t>
      </w:r>
    </w:p>
    <w:p>
      <w:r>
        <w:t>A: 专任教师：硕士年薪7万元到12万元（部分重点专业人才每月享受500-4000元的专业津贴）。</w:t>
      </w:r>
    </w:p>
    <w:p/>
    <w:p>
      <w:pPr>
        <w:pStyle w:val="ListNumber"/>
      </w:pPr>
      <w:r>
        <w:t>Q: 学校为刚毕业的教职员工提供什么生活保障？</w:t>
      </w:r>
    </w:p>
    <w:p>
      <w:r>
        <w:t>A: 为刚毕业的教职员工提供免费教师公寓住宿周转。</w:t>
      </w:r>
    </w:p>
    <w:p/>
    <w:p>
      <w:pPr>
        <w:pStyle w:val="ListNumber"/>
      </w:pPr>
      <w:r>
        <w:t>Q: 硕士研究生在济南可以享受什么租房和住房补贴？</w:t>
      </w:r>
    </w:p>
    <w:p>
      <w:r>
        <w:t>A: 硕士研究生享受济南租房和生活补贴1000元/月，或者享受10万一次购房补贴。</w:t>
      </w:r>
    </w:p>
    <w:p/>
    <w:p>
      <w:pPr>
        <w:pStyle w:val="ListNumber"/>
      </w:pPr>
      <w:r>
        <w:t>Q: 应聘者应将个人简历发送至哪个邮箱？</w:t>
      </w:r>
    </w:p>
    <w:p>
      <w:r>
        <w:t>A: 应聘者将个人简历发送至指定邮箱：uxdrs@163.com。</w:t>
      </w:r>
    </w:p>
    <w:p/>
    <w:p>
      <w:pPr>
        <w:pStyle w:val="ListNumber"/>
      </w:pPr>
      <w:r>
        <w:t>Q: 学校地址是什么？</w:t>
      </w:r>
    </w:p>
    <w:p>
      <w:r>
        <w:t>A: 学校地址：山东省济南市经十东路20288号。</w:t>
      </w:r>
    </w:p>
    <w:p/>
    <w:p>
      <w:pPr>
        <w:pStyle w:val="ListNumber"/>
      </w:pPr>
      <w:r>
        <w:t>Q: 2023年《国家学生体质健康标准》测试的对象是谁？</w:t>
      </w:r>
    </w:p>
    <w:p>
      <w:r>
        <w:t>A: 测试对象为我校在籍在校学生。</w:t>
      </w:r>
    </w:p>
    <w:p/>
    <w:p>
      <w:pPr>
        <w:pStyle w:val="ListNumber"/>
      </w:pPr>
      <w:r>
        <w:t>Q: 2023年体质测试包括哪些项目？</w:t>
      </w:r>
    </w:p>
    <w:p>
      <w:r>
        <w:t>A: 测试项目包括：身高、体重；肺活量；坐位体前屈；立定跳远；仰卧起坐（女）/引体向上（男）；50米；800米（女）/1000米（男）。</w:t>
      </w:r>
    </w:p>
    <w:p/>
    <w:p>
      <w:pPr>
        <w:pStyle w:val="ListNumber"/>
      </w:pPr>
      <w:r>
        <w:t>Q: 2023年体质测试免测申请时间是什么？</w:t>
      </w:r>
    </w:p>
    <w:p>
      <w:r>
        <w:t>A: 2023年体质测试免测申请时间：即日起——10月23日。</w:t>
      </w:r>
    </w:p>
    <w:p/>
    <w:p>
      <w:pPr>
        <w:pStyle w:val="ListNumber"/>
      </w:pPr>
      <w:r>
        <w:t>Q: 申请免测需要什么材料？</w:t>
      </w:r>
    </w:p>
    <w:p>
      <w:r>
        <w:t>A: 需要山东现代学院免予执行《国家学生体质健康标准》测试申请表（学院盖章）和三甲医疗单位的门诊病历或诊断证明。</w:t>
      </w:r>
    </w:p>
    <w:p/>
    <w:p>
      <w:pPr>
        <w:pStyle w:val="ListNumber"/>
      </w:pPr>
      <w:r>
        <w:t>Q: 2023年中秋节及国庆节放假安排中，专科层次及2023级新生本科（含专升本）的放假时间是什么？</w:t>
      </w:r>
    </w:p>
    <w:p>
      <w:r>
        <w:t>A: 专科层次及2023级新生本科（含专升本）：9月28日-10月5日放假，10月6日上课，共8天。</w:t>
      </w:r>
    </w:p>
    <w:p/>
    <w:p>
      <w:pPr>
        <w:pStyle w:val="ListNumber"/>
      </w:pPr>
      <w:r>
        <w:t>Q: 2023年端午节放假时间是什么？</w:t>
      </w:r>
    </w:p>
    <w:p>
      <w:r>
        <w:t>A: 2023年6月22日—6月24日放假调休，共3天。</w:t>
      </w:r>
    </w:p>
    <w:p/>
    <w:p>
      <w:pPr>
        <w:pStyle w:val="ListNumber"/>
      </w:pPr>
      <w:r>
        <w:t>Q: 2023年暑假时间是什么？</w:t>
      </w:r>
    </w:p>
    <w:p>
      <w:r>
        <w:t>A: 2023年6月29日—8月30日。</w:t>
      </w:r>
    </w:p>
    <w:p/>
    <w:p>
      <w:pPr>
        <w:pStyle w:val="ListNumber"/>
      </w:pPr>
      <w:r>
        <w:t>Q: 2023年劳动节放假时间是什么？</w:t>
      </w:r>
    </w:p>
    <w:p>
      <w:r>
        <w:t>A: 4月28日至5月2日放假调休，共5天。</w:t>
      </w:r>
    </w:p>
    <w:p/>
    <w:p>
      <w:pPr>
        <w:pStyle w:val="ListNumber"/>
      </w:pPr>
      <w:r>
        <w:t>Q: 2023年清明节放假时间是什么？</w:t>
      </w:r>
    </w:p>
    <w:p>
      <w:r>
        <w:t>A: 4月5日（星期三）放假，共1天。</w:t>
      </w:r>
    </w:p>
    <w:p/>
    <w:p>
      <w:pPr>
        <w:pStyle w:val="ListNumber"/>
      </w:pPr>
      <w:r>
        <w:t>Q: 高层次人才招聘中，专业负责人的年薪范围是多少？</w:t>
      </w:r>
    </w:p>
    <w:p>
      <w:r>
        <w:t>A: 专业负责人，年薪15-20万。</w:t>
      </w:r>
    </w:p>
    <w:p/>
    <w:p>
      <w:pPr>
        <w:pStyle w:val="ListNumber"/>
      </w:pPr>
      <w:r>
        <w:t>Q: 双师型人才招聘中，护理学院护理学的需求人数是多少？</w:t>
      </w:r>
    </w:p>
    <w:p>
      <w:r>
        <w:t>A: 护理学院护理学双师型人才需求人数为3人。</w:t>
      </w:r>
    </w:p>
    <w:p/>
    <w:p>
      <w:pPr>
        <w:pStyle w:val="ListNumber"/>
      </w:pPr>
      <w:r>
        <w:t>Q: 山东现代学院专任教师的年薪范围是多少？</w:t>
      </w:r>
    </w:p>
    <w:p>
      <w:r>
        <w:t>A: 硕士年薪8万元到12万元，部分重点专业人才每月享受500-4000元的专业津贴。</w:t>
      </w:r>
    </w:p>
    <w:p/>
    <w:p>
      <w:pPr>
        <w:pStyle w:val="ListNumber"/>
      </w:pPr>
      <w:r>
        <w:t>Q: 学院为刚毕业的教职员工提供哪些生活保障？</w:t>
      </w:r>
    </w:p>
    <w:p>
      <w:r>
        <w:t>A: 提供免费教师公寓住宿周转；享受带薪寒暑假，执行国家法定节假日和双休制度；每日往返学校免费班车；按照国家规定缴纳“五险一金”，转接档案、协助办理在济落户手续等。</w:t>
      </w:r>
    </w:p>
    <w:p/>
    <w:p>
      <w:pPr>
        <w:pStyle w:val="ListNumber"/>
      </w:pPr>
      <w:r>
        <w:t>Q: 博士研究生在济南可以享受哪些补贴？</w:t>
      </w:r>
    </w:p>
    <w:p>
      <w:r>
        <w:t>A: 博士研究生享受济南租房和生活补贴1500元/月，或者享受15万一次购房补贴。</w:t>
      </w:r>
    </w:p>
    <w:p/>
    <w:p>
      <w:pPr>
        <w:pStyle w:val="ListNumber"/>
      </w:pPr>
      <w:r>
        <w:t>Q: 硕士研究生在济南可以享受哪些补贴？</w:t>
      </w:r>
    </w:p>
    <w:p>
      <w:r>
        <w:t>A: 硕士研究生享受济南租房和生活补贴1000元/月，或者享受10万一次购房补贴。</w:t>
      </w:r>
    </w:p>
    <w:p/>
    <w:p>
      <w:pPr>
        <w:pStyle w:val="ListNumber"/>
      </w:pPr>
      <w:r>
        <w:t>Q: 学院如何支持教职员工的发展？</w:t>
      </w:r>
    </w:p>
    <w:p>
      <w:r>
        <w:t>A: 学院统一组织进行高校教师资格认定，具有初、中及高级职称自主评定；提供参加学术（专业）研讨会，专业业务培训等机会。</w:t>
      </w:r>
    </w:p>
    <w:p/>
    <w:p>
      <w:pPr>
        <w:pStyle w:val="ListNumber"/>
      </w:pPr>
      <w:r>
        <w:t>Q: 应聘者如何提交个人简历？</w:t>
      </w:r>
    </w:p>
    <w:p>
      <w:r>
        <w:t>A: 应聘者将个人简历发送至指定邮箱：uxdrs@163.com（用word文本以附件的形式发送），发送主题请填写“应聘部门+岗位+专业+姓名”。</w:t>
      </w:r>
    </w:p>
    <w:p/>
    <w:p>
      <w:pPr>
        <w:pStyle w:val="ListNumber"/>
      </w:pPr>
      <w:r>
        <w:t>Q: 学院的联系电话是什么？</w:t>
      </w:r>
    </w:p>
    <w:p>
      <w:r>
        <w:t>A: 联系电话是0531-88275328，联系人是晋老师和万老师。</w:t>
      </w:r>
    </w:p>
    <w:p/>
    <w:p>
      <w:pPr>
        <w:pStyle w:val="ListNumber"/>
      </w:pPr>
      <w:r>
        <w:t>Q: 学院地址在哪里？</w:t>
      </w:r>
    </w:p>
    <w:p>
      <w:r>
        <w:t>A: 学院地址是山东省济南市经十东路20288号。</w:t>
      </w:r>
    </w:p>
    <w:p/>
    <w:p>
      <w:pPr>
        <w:pStyle w:val="ListNumber"/>
      </w:pPr>
      <w:r>
        <w:t>Q: 2023届专科毕业生专升本综合素质测评校荐生名单的公示期是什么时候？</w:t>
      </w:r>
    </w:p>
    <w:p>
      <w:r>
        <w:t>A: 公示期是2023年3月1日至3月5日，共5天。</w:t>
      </w:r>
    </w:p>
    <w:p/>
    <w:p>
      <w:pPr>
        <w:pStyle w:val="ListNumber"/>
      </w:pPr>
      <w:r>
        <w:t>Q: 如对专升本综合素质测评公示结果有异议，应如何咨询？</w:t>
      </w:r>
    </w:p>
    <w:p>
      <w:r>
        <w:t>A: 在公示期内实名咨询教务处，匿名不受理。咨询联系方式是钱老师：15098730193、范老师：15866725530。</w:t>
      </w:r>
    </w:p>
    <w:p/>
    <w:p>
      <w:pPr>
        <w:pStyle w:val="ListNumber"/>
      </w:pPr>
      <w:r>
        <w:t>Q: 《中华人民共和国反电信网络诈骗法》的立法目的是什么？</w:t>
      </w:r>
    </w:p>
    <w:p>
      <w:r>
        <w:t>A: 为了预防、遏制和惩治电信网络诈骗活动，加强反电信网络诈骗工作，保护公民和组织的合法权益，维护社会稳定和国家安全。</w:t>
      </w:r>
    </w:p>
    <w:p/>
    <w:p>
      <w:pPr>
        <w:pStyle w:val="ListNumber"/>
      </w:pPr>
      <w:r>
        <w:t>Q: 电信网络诈骗的定义是什么？</w:t>
      </w:r>
    </w:p>
    <w:p>
      <w:r>
        <w:t>A: 电信网络诈骗是指以非法占有为目的，利用电信网络技术手段，通过远程、非接触等方式，诈骗公私财物的行为。</w:t>
      </w:r>
    </w:p>
    <w:p/>
    <w:p>
      <w:pPr>
        <w:pStyle w:val="ListNumber"/>
      </w:pPr>
      <w:r>
        <w:t>Q: 反电信网络诈骗工作的基本原则是什么？</w:t>
      </w:r>
    </w:p>
    <w:p>
      <w:r>
        <w:t>A: 坚持以人民为中心，统筹发展和安全；坚持系统观念、法治思维，注重源头治理、综合治理；坚持齐抓共管、群防群治，全面落实打防管控各项措施，加强社会宣传教育防范；坚持精准防治，保障正常生产经营活动和群众生活便利。</w:t>
      </w:r>
    </w:p>
    <w:p/>
    <w:p>
      <w:pPr>
        <w:pStyle w:val="ListNumber"/>
      </w:pPr>
      <w:r>
        <w:t>Q: 谁牵头负责反电信网络诈骗工作？</w:t>
      </w:r>
    </w:p>
    <w:p>
      <w:r>
        <w:t>A: 公安机关牵头负责反电信网络诈骗工作。</w:t>
      </w:r>
    </w:p>
    <w:p/>
    <w:p>
      <w:pPr>
        <w:pStyle w:val="ListNumber"/>
      </w:pPr>
      <w:r>
        <w:t>Q: 电信业务经营者在反电信网络诈骗中应承担什么责任？</w:t>
      </w:r>
    </w:p>
    <w:p>
      <w:r>
        <w:t>A: 电信业务经营者承担风险防控责任，建立反电信网络诈骗内部控制机制和安全责任制度，加强新业务涉诈风险安全评估。</w:t>
      </w:r>
    </w:p>
    <w:p/>
    <w:p>
      <w:pPr>
        <w:pStyle w:val="ListNumber"/>
      </w:pPr>
      <w:r>
        <w:t>Q: 对省级人民政府履行教育职责情况满意度调查的时间是什么？</w:t>
      </w:r>
    </w:p>
    <w:p>
      <w:r>
        <w:t>A: 调查时间为2022年11月至12月31日。</w:t>
      </w:r>
    </w:p>
    <w:p/>
    <w:p>
      <w:pPr>
        <w:pStyle w:val="ListNumber"/>
      </w:pPr>
      <w:r>
        <w:t>Q: 满意度调查的对象包括哪些人群？</w:t>
      </w:r>
    </w:p>
    <w:p>
      <w:r>
        <w:t>A: 调查对象涉及社会人士、教师和学生3类人群。</w:t>
      </w:r>
    </w:p>
    <w:p/>
    <w:p>
      <w:pPr>
        <w:pStyle w:val="ListNumber"/>
      </w:pPr>
      <w:r>
        <w:t>Q: 如何参与对省级人民政府履行教育职责情况满意度调查？</w:t>
      </w:r>
    </w:p>
    <w:p>
      <w:r>
        <w:t>A: 扫描“中国教育督导”微信公众号二维码，关注公众号后，点击首页底部“互动平台”菜单，选择“政府履责情况调查”，进入问卷填答。</w:t>
      </w:r>
    </w:p>
    <w:p/>
    <w:p>
      <w:pPr>
        <w:pStyle w:val="ListNumber"/>
      </w:pPr>
      <w:r>
        <w:t>Q: 山东现代学院2022年秋季学期新生开学报到时间是什么？</w:t>
      </w:r>
    </w:p>
    <w:p>
      <w:r>
        <w:t>A: 新生开学报到时间是8月24-30日，具体以通知书上的报到时间为准。</w:t>
      </w:r>
    </w:p>
    <w:p/>
    <w:p>
      <w:pPr>
        <w:pStyle w:val="ListNumber"/>
      </w:pPr>
      <w:r>
        <w:t>Q: 老生中本科生的返校时间是什么？</w:t>
      </w:r>
    </w:p>
    <w:p>
      <w:r>
        <w:t>A: 本科老生的返校时间是9月2日（周五）。</w:t>
      </w:r>
    </w:p>
    <w:p/>
    <w:p>
      <w:pPr>
        <w:pStyle w:val="ListNumber"/>
      </w:pPr>
      <w:r>
        <w:t>Q: 学生返校需要满足哪些条件？</w:t>
      </w:r>
    </w:p>
    <w:p>
      <w:r>
        <w:t>A: 居住地为低风险区且14日内无中高风险地区旅居史的学生，凭返校前14日健康日报、健康码和行程卡绿码、48小时内核酸检测阴性报告返校。</w:t>
      </w:r>
    </w:p>
    <w:p/>
    <w:p>
      <w:pPr>
        <w:pStyle w:val="ListNumber"/>
      </w:pPr>
      <w:r>
        <w:t>Q: 哪些情况的学生暂不返校？</w:t>
      </w:r>
    </w:p>
    <w:p>
      <w:r>
        <w:t>A: 包括：14日内有中高风险地区旅居史的学生；健康码为“红码”、“黄码”的学生；有发热、干咳、乏力、咽痛、嗅（味）觉减退、腹泻等症状的师生；开学前7天内有中高风险区或发生本土疫情县（市、区）旅居史的师生员工；本人或共同生活的家庭成员为确诊病例、无症状感染者、疑似病例，被疾控部门判定为密切接触者、次密切接触者或实行居家隔离或居家健康监测的。</w:t>
      </w:r>
    </w:p>
    <w:p/>
    <w:p>
      <w:pPr>
        <w:pStyle w:val="ListNumber"/>
      </w:pPr>
      <w:r>
        <w:t>Q: 返校后学校如何进行疫情防控管理？</w:t>
      </w:r>
    </w:p>
    <w:p>
      <w:r>
        <w:t>A: 校园实行相对封闭管理，师生员工入校一律检测体温，外来人员非必要不入校；师生员工须持48小时内新冠病毒核酸检测阴性证明和健康绿码入校，到校3天内由学校集中组织开展2次核酸检测（间隔24小时），并做好7天健康监测管理。</w:t>
      </w:r>
    </w:p>
    <w:p/>
    <w:p>
      <w:pPr>
        <w:pStyle w:val="ListNumber"/>
      </w:pPr>
      <w:r>
        <w:t>Q: 山东现代学院迎新服务网的登录账号和密码是什么？</w:t>
      </w:r>
    </w:p>
    <w:p>
      <w:r>
        <w:t>A: 登录账号为学生个人身份证号，密码为身份证后六位（末尾字母大写）。</w:t>
      </w:r>
    </w:p>
    <w:p/>
    <w:p>
      <w:pPr>
        <w:pStyle w:val="ListNumber"/>
      </w:pPr>
      <w:r>
        <w:t>Q: 学生如何通过迎新服务网进行缴费？</w:t>
      </w:r>
    </w:p>
    <w:p>
      <w:r>
        <w:t>A: 学生进入自助报道界面后，选择“网上缴费”环节，核对缴纳金额后，选择网上支付，使用支付宝或微信支付完成费用缴纳。</w:t>
      </w:r>
    </w:p>
    <w:p/>
    <w:p>
      <w:pPr>
        <w:pStyle w:val="ListNumber"/>
      </w:pPr>
      <w:r>
        <w:t>Q: 学院财务处通过哪个系统进行网上缴费？</w:t>
      </w:r>
    </w:p>
    <w:p>
      <w:r>
        <w:t>A: 学院财务处只通过“山东现代学院迎新服务网”系统进行网上缴费。</w:t>
      </w:r>
    </w:p>
    <w:p/>
    <w:p>
      <w:pPr>
        <w:pStyle w:val="ListNumber"/>
      </w:pPr>
      <w:r>
        <w:t>Q: 山东现代学院的报考热线是什么？</w:t>
      </w:r>
    </w:p>
    <w:p>
      <w:r>
        <w:t>A: 报考热线是0531-88766666、88270766、88270866。</w:t>
      </w:r>
    </w:p>
    <w:p/>
    <w:p>
      <w:pPr>
        <w:pStyle w:val="ListNumber"/>
      </w:pPr>
      <w:r>
        <w:t>Q: 到山东现代学院的公共交通路线有哪些？</w:t>
      </w:r>
    </w:p>
    <w:p>
      <w:r>
        <w:t>A: 洪家楼乘坐311路，经十路乘坐K301路或长途汽车东站乘坐城际班车BRT-971路至“山东现代学院”下车。</w:t>
      </w:r>
    </w:p>
    <w:p/>
    <w:p>
      <w:pPr>
        <w:pStyle w:val="ListNumber"/>
      </w:pPr>
      <w:r>
        <w:t>Q: 《山东现代学院2022年普通高等教育招生章程》适用于什么工作？</w:t>
      </w:r>
    </w:p>
    <w:p>
      <w:r>
        <w:t>A: 本章程适用于山东现代学院2022年普通高等教育招生工作。</w:t>
      </w:r>
    </w:p>
    <w:p/>
    <w:p>
      <w:pPr>
        <w:pStyle w:val="ListNumber"/>
      </w:pPr>
      <w:r>
        <w:t>Q: 本次线上考试的时间是什么时候？</w:t>
      </w:r>
    </w:p>
    <w:p>
      <w:r>
        <w:t>A: 考试定于2月28日（周一）上午09:00-11:00进行。</w:t>
      </w:r>
    </w:p>
    <w:p/>
    <w:p>
      <w:pPr>
        <w:pStyle w:val="ListNumber"/>
      </w:pPr>
      <w:r>
        <w:t>Q: 考试科目有哪些？总分是多少？</w:t>
      </w:r>
    </w:p>
    <w:p>
      <w:r>
        <w:t>A: 考试科目为语文、数学、英语，三科总分为200分，其中语文100分，数学50分，英语50分。</w:t>
      </w:r>
    </w:p>
    <w:p/>
    <w:p>
      <w:pPr>
        <w:pStyle w:val="ListNumber"/>
      </w:pPr>
      <w:r>
        <w:t>Q: 线上考试需要哪些设备？</w:t>
      </w:r>
    </w:p>
    <w:p>
      <w:r>
        <w:t>A: 需要摄像头电脑1台用于安装线上测试系统，以及智能手机1部用于安装实时监控系统。</w:t>
      </w:r>
    </w:p>
    <w:p/>
    <w:p>
      <w:pPr>
        <w:pStyle w:val="ListNumber"/>
      </w:pPr>
      <w:r>
        <w:t>Q: 模拟测试的时间是什么时候？</w:t>
      </w:r>
    </w:p>
    <w:p>
      <w:r>
        <w:t>A: 模拟测试安排在2月25日上午09:00-10:00。</w:t>
      </w:r>
    </w:p>
    <w:p/>
    <w:p>
      <w:pPr>
        <w:pStyle w:val="ListNumber"/>
      </w:pPr>
      <w:r>
        <w:t>Q: 正式考试前需要提交什么材料？</w:t>
      </w:r>
    </w:p>
    <w:p>
      <w:r>
        <w:t>A: 2022年2月26日前，需要提交测试承诺书，打印后手签字，拍照后以邮箱形式发送至381482974@qq.com，邮件以姓名和身份证号命名。</w:t>
      </w:r>
    </w:p>
    <w:p/>
    <w:p>
      <w:pPr>
        <w:pStyle w:val="ListNumber"/>
      </w:pPr>
      <w:r>
        <w:t>Q: 正式考试开始前多久需要登录系统候考？</w:t>
      </w:r>
    </w:p>
    <w:p>
      <w:r>
        <w:t>A: 正式考试开始前15分钟，即上午08:45，考生需要登录考试系统候考。</w:t>
      </w:r>
    </w:p>
    <w:p/>
    <w:p>
      <w:pPr>
        <w:pStyle w:val="ListNumber"/>
      </w:pPr>
      <w:r>
        <w:t>Q: 考试开始后多久不再接受考生登录？</w:t>
      </w:r>
    </w:p>
    <w:p>
      <w:r>
        <w:t>A: 考试开始15分钟后，即上午09:15，不再接受考生登录考试。</w:t>
      </w:r>
    </w:p>
    <w:p/>
    <w:p>
      <w:pPr>
        <w:pStyle w:val="ListNumber"/>
      </w:pPr>
      <w:r>
        <w:t>Q: 考试中断后可以重新登录吗？</w:t>
      </w:r>
    </w:p>
    <w:p>
      <w:r>
        <w:t>A: 中途若因为特殊情况导致答题中断，在15分钟内重新登陆后仍可继续考试，若中断时间超过15分钟，系统将为本次考试自动交卷；每个学生有1次断点续考机会。</w:t>
      </w:r>
    </w:p>
    <w:p/>
    <w:p>
      <w:pPr>
        <w:pStyle w:val="ListNumber"/>
      </w:pPr>
      <w:r>
        <w:t>Q: 考试期间网络带宽要求是多少？</w:t>
      </w:r>
    </w:p>
    <w:p>
      <w:r>
        <w:t>A: 网络带宽不低于20Mbps，建议使用带宽50Mbps或以上的独立光纤网络进行考试。</w:t>
      </w:r>
    </w:p>
    <w:p/>
    <w:p>
      <w:pPr>
        <w:pStyle w:val="ListNumber"/>
      </w:pPr>
      <w:r>
        <w:t>Q: 考试环境有哪些要求？</w:t>
      </w:r>
    </w:p>
    <w:p>
      <w:r>
        <w:t>A: 考生应选择安静、光线充足、不受打扰的空间独自参加考试，不建议在公共场所进行考试；考试过程中不允许有人员陪同；桌面除考试设备、键盘、鼠标和必要文具外，不允许摆放其他违规物品。</w:t>
      </w:r>
    </w:p>
    <w:p/>
    <w:p>
      <w:pPr>
        <w:pStyle w:val="ListNumber"/>
      </w:pPr>
      <w:r>
        <w:t>Q: 考试纪律中哪些行为会被认定为违纪？</w:t>
      </w:r>
    </w:p>
    <w:p>
      <w:r>
        <w:t>A: 包括伪造资料或身份信息、作答空间内出现无关人员、遮挡面部或摄像头、使用耳机、翻看书籍或使用手机作弊、传播试题内容、进行与考试无关的行为等。</w:t>
      </w:r>
    </w:p>
    <w:p/>
    <w:p>
      <w:pPr>
        <w:pStyle w:val="ListNumber"/>
      </w:pPr>
      <w:r>
        <w:t>Q: 考试成绩何时公布？</w:t>
      </w:r>
    </w:p>
    <w:p>
      <w:r>
        <w:t>A: 测试成绩将于测试后一周内公布，请关注学院官网。</w:t>
      </w:r>
    </w:p>
    <w:p/>
    <w:p>
      <w:pPr>
        <w:pStyle w:val="ListNumber"/>
      </w:pPr>
      <w:r>
        <w:t>Q: 考试系统问题如何联系？</w:t>
      </w:r>
    </w:p>
    <w:p>
      <w:r>
        <w:t>A: 考试系统问题请联系18995609308。</w:t>
      </w:r>
    </w:p>
    <w:p/>
    <w:p>
      <w:pPr>
        <w:pStyle w:val="ListNumber"/>
      </w:pPr>
      <w:r>
        <w:t>Q: 实时监控问题如何联系？</w:t>
      </w:r>
    </w:p>
    <w:p>
      <w:r>
        <w:t>A: 如果能进入会议室，请联系监考教师，无法进入会议室时拨打15866725530或15098730193。</w:t>
      </w:r>
    </w:p>
    <w:p/>
    <w:p>
      <w:pPr>
        <w:pStyle w:val="ListNumber"/>
      </w:pPr>
      <w:r>
        <w:t>Q: 考务安排问题如何联系？</w:t>
      </w:r>
    </w:p>
    <w:p>
      <w:r>
        <w:t>A: 考务安排问题请联系0531-89701599、15866725530或15098730193。</w:t>
      </w:r>
    </w:p>
    <w:p/>
    <w:p>
      <w:pPr>
        <w:pStyle w:val="ListNumber"/>
      </w:pPr>
      <w:r>
        <w:t>Q: 2022届专科毕业生专升本综合素质测评校荐生名单的公示期是什么时候？</w:t>
      </w:r>
    </w:p>
    <w:p>
      <w:r>
        <w:t>A: 公示期为2022年2月19日至2月23日，共5天。</w:t>
      </w:r>
    </w:p>
    <w:p/>
    <w:p>
      <w:pPr>
        <w:pStyle w:val="ListNumber"/>
      </w:pPr>
      <w:r>
        <w:t>Q: 对专升本综合素质测评结果有异议如何咨询？</w:t>
      </w:r>
    </w:p>
    <w:p>
      <w:r>
        <w:t>A: 在公示期内实名咨询教务处，匿名不受理，联系方式为钱老师15098730193或范老师15866725530。</w:t>
      </w:r>
    </w:p>
    <w:p/>
    <w:p>
      <w:pPr>
        <w:pStyle w:val="ListNumber"/>
      </w:pPr>
      <w:r>
        <w:t>Q: 2022届毕业生春季网络招聘会的时间是什么？</w:t>
      </w:r>
    </w:p>
    <w:p>
      <w:r>
        <w:t>A: 招聘会时间为2022年2月18日至2月28日。</w:t>
      </w:r>
    </w:p>
    <w:p/>
    <w:p>
      <w:pPr>
        <w:pStyle w:val="ListNumber"/>
      </w:pPr>
      <w:r>
        <w:t>Q: 2022年单招报名费缴费时间是什么时候？</w:t>
      </w:r>
    </w:p>
    <w:p>
      <w:r>
        <w:t>A: 缴费时间为2022年1月4日至1月6日。</w:t>
      </w:r>
    </w:p>
    <w:p/>
    <w:p>
      <w:pPr>
        <w:pStyle w:val="ListNumber"/>
      </w:pPr>
      <w:r>
        <w:t>Q: 单招报名费缴费系统的登录用户名和密码是什么？</w:t>
      </w:r>
    </w:p>
    <w:p>
      <w:r>
        <w:t>A: 用户名为考生号，密码为身份证号后6位（末尾字母为大写）。</w:t>
      </w:r>
    </w:p>
    <w:p/>
    <w:p>
      <w:pPr>
        <w:pStyle w:val="ListNumber"/>
      </w:pPr>
      <w:r>
        <w:t>Q: 2022年护士执业资格考试网上报名时间是什么时候？</w:t>
      </w:r>
    </w:p>
    <w:p>
      <w:r>
        <w:t>A: 网上报名于2021年12月8日开始。</w:t>
      </w:r>
    </w:p>
    <w:p/>
    <w:p>
      <w:pPr>
        <w:pStyle w:val="ListNumber"/>
      </w:pPr>
      <w:r>
        <w:t>Q: 护士执业资格考试报名材料上交截止时间是什么时候？</w:t>
      </w:r>
    </w:p>
    <w:p>
      <w:r>
        <w:t>A: 报名材料需在2021年12月13日17:00前上交。</w:t>
      </w:r>
    </w:p>
    <w:p/>
    <w:p>
      <w:pPr>
        <w:pStyle w:val="ListNumber"/>
      </w:pPr>
      <w:r>
        <w:t>Q: 泉城安居卡的申请条件是什么？</w:t>
      </w:r>
    </w:p>
    <w:p>
      <w:r>
        <w:t>A: 申请人需在毕业5年内，具有全日制专科以上学历，在济南相关区有稳定就业并正常缴纳养老保险和公积金，且本人及配偶、未成年子女在相关区内无自有住房。</w:t>
      </w:r>
    </w:p>
    <w:p/>
    <w:p>
      <w:pPr>
        <w:pStyle w:val="ListNumber"/>
      </w:pPr>
      <w:r>
        <w:t>Q: 泉城安居卡持卡人可以享受哪些优惠？</w:t>
      </w:r>
    </w:p>
    <w:p>
      <w:r>
        <w:t>A: 持卡人可申请享受市场租金40%的保障性租赁住房优惠减免，或申请租赁住房补贴，标准为博士研究生1500元/月、硕士研究生1000元/月、本科毕业生700元/月、专科毕业生500元/月，享受年限为毕业5年内累计不超过3年。</w:t>
      </w:r>
    </w:p>
    <w:p/>
    <w:p>
      <w:pPr>
        <w:pStyle w:val="ListNumber"/>
      </w:pPr>
      <w:r>
        <w:t>Q: 山东现代学院2022年招聘中护理学院专职教师的需求人数是多少？</w:t>
      </w:r>
    </w:p>
    <w:p>
      <w:r>
        <w:t>A: 护理学院专职教师需求人数为20人。</w:t>
      </w:r>
    </w:p>
    <w:p/>
    <w:p>
      <w:pPr>
        <w:pStyle w:val="ListNumber"/>
      </w:pPr>
      <w:r>
        <w:t>Q: 山东现代学院2022年单招投放的专业有哪些？</w:t>
      </w:r>
    </w:p>
    <w:p>
      <w:r>
        <w:t>A: 包括汽车制造与试验技术、计算机应用技术、中药学、护理、大数据与会计、市场营销、学前教育，合计计划数为200人。</w:t>
      </w:r>
    </w:p>
    <w:p/>
    <w:p>
      <w:pPr>
        <w:pStyle w:val="ListNumber"/>
      </w:pPr>
      <w:r>
        <w:t>Q: 2022年度山东公务员招录的报名时间是什么时候？</w:t>
      </w:r>
    </w:p>
    <w:p>
      <w:r>
        <w:t>A: 报名时间为2021年11月19日9:00至11月22日16:00。</w:t>
      </w:r>
    </w:p>
    <w:p/>
    <w:p>
      <w:pPr>
        <w:pStyle w:val="ListNumber"/>
      </w:pPr>
      <w:r>
        <w:t>Q: 非全日制研究生能否以应届毕业生的身份报考山东公务员？</w:t>
      </w:r>
    </w:p>
    <w:p>
      <w:r>
        <w:t>A: 根据文档内容，非全日制研究生能否以应届毕业生的身份报考，需要参考具体规定，文档中未明确说明，建议咨询招录机关。</w:t>
      </w:r>
    </w:p>
    <w:p/>
    <w:p>
      <w:pPr>
        <w:pStyle w:val="ListNumber"/>
      </w:pPr>
      <w:r>
        <w:t>Q: 山东现代学院创建于哪一年？</w:t>
      </w:r>
    </w:p>
    <w:p>
      <w:r>
        <w:t>A: 山东现代学院创建于1993年4月。</w:t>
      </w:r>
    </w:p>
    <w:p/>
    <w:p>
      <w:pPr>
        <w:pStyle w:val="ListNumber"/>
      </w:pPr>
      <w:r>
        <w:t>Q: 山东现代学院位于哪里？</w:t>
      </w:r>
    </w:p>
    <w:p>
      <w:r>
        <w:t>A: 山东现代学院位于山东省会济南高新技术开发区。</w:t>
      </w:r>
    </w:p>
    <w:p/>
    <w:p>
      <w:pPr>
        <w:pStyle w:val="ListNumber"/>
      </w:pPr>
      <w:r>
        <w:t>Q: 山东现代学院有多少在校生？</w:t>
      </w:r>
    </w:p>
    <w:p>
      <w:r>
        <w:t>A: 山东现代学院现有在校生万余人。</w:t>
      </w:r>
    </w:p>
    <w:p/>
    <w:p>
      <w:pPr>
        <w:pStyle w:val="ListNumber"/>
      </w:pPr>
      <w:r>
        <w:t>Q: 山东现代学院的占地面积是多少？</w:t>
      </w:r>
    </w:p>
    <w:p>
      <w:r>
        <w:t>A: 山东现代学院占地面积1266亩。</w:t>
      </w:r>
    </w:p>
    <w:p/>
    <w:p>
      <w:pPr>
        <w:pStyle w:val="ListNumber"/>
      </w:pPr>
      <w:r>
        <w:t>Q: 山东现代学院的校舍建筑总面积是多少？</w:t>
      </w:r>
    </w:p>
    <w:p>
      <w:r>
        <w:t>A: 山东现代学院的校舍建筑总面积是39.43万平方米。</w:t>
      </w:r>
    </w:p>
    <w:p/>
    <w:p>
      <w:pPr>
        <w:pStyle w:val="ListNumber"/>
      </w:pPr>
      <w:r>
        <w:t>Q: 山东现代学院有多少多媒体教室？</w:t>
      </w:r>
    </w:p>
    <w:p>
      <w:r>
        <w:t>A: 山东现代学院有296个多媒体教室。</w:t>
      </w:r>
    </w:p>
    <w:p/>
    <w:p>
      <w:pPr>
        <w:pStyle w:val="ListNumber"/>
      </w:pPr>
      <w:r>
        <w:t>Q: 山东现代学院的图书馆藏有多少纸质图书？</w:t>
      </w:r>
    </w:p>
    <w:p>
      <w:r>
        <w:t>A: 山东现代学院的图书馆藏纸质图书134.74万册。</w:t>
      </w:r>
    </w:p>
    <w:p/>
    <w:p>
      <w:pPr>
        <w:pStyle w:val="ListNumber"/>
      </w:pPr>
      <w:r>
        <w:t>Q: 山东现代学院有多少专任教师？</w:t>
      </w:r>
    </w:p>
    <w:p>
      <w:r>
        <w:t>A: 山东现代学院有专任教师796人。</w:t>
      </w:r>
    </w:p>
    <w:p/>
    <w:p>
      <w:pPr>
        <w:pStyle w:val="ListNumber"/>
      </w:pPr>
      <w:r>
        <w:t>Q: 山东现代学院有多少高级职称的教师？</w:t>
      </w:r>
    </w:p>
    <w:p>
      <w:r>
        <w:t>A: 山东现代学院有高级职称教师299人。</w:t>
      </w:r>
    </w:p>
    <w:p/>
    <w:p>
      <w:pPr>
        <w:pStyle w:val="ListNumber"/>
      </w:pPr>
      <w:r>
        <w:t>Q: 山东现代学院有多少具有硕士学位的教师？</w:t>
      </w:r>
    </w:p>
    <w:p>
      <w:r>
        <w:t>A: 山东现代学院有具有硕士学位的教师386人。</w:t>
      </w:r>
    </w:p>
    <w:p/>
    <w:p>
      <w:pPr>
        <w:pStyle w:val="ListNumber"/>
      </w:pPr>
      <w:r>
        <w:t>Q: 山东现代学院有多少“双师型”教师？</w:t>
      </w:r>
    </w:p>
    <w:p>
      <w:r>
        <w:t>A: 山东现代学院有“双师型”教师317人。</w:t>
      </w:r>
    </w:p>
    <w:p/>
    <w:p>
      <w:pPr>
        <w:pStyle w:val="ListNumber"/>
      </w:pPr>
      <w:r>
        <w:t>Q: 山东现代学院有多少个二级学院？</w:t>
      </w:r>
    </w:p>
    <w:p>
      <w:r>
        <w:t>A: 山东现代学院设有7个二级学院。</w:t>
      </w:r>
    </w:p>
    <w:p/>
    <w:p>
      <w:pPr>
        <w:pStyle w:val="ListNumber"/>
      </w:pPr>
      <w:r>
        <w:t>Q: 山东现代学院开设多少个本科专业？</w:t>
      </w:r>
    </w:p>
    <w:p>
      <w:r>
        <w:t>A: 山东现代学院开设本科专业26个。</w:t>
      </w:r>
    </w:p>
    <w:p/>
    <w:p>
      <w:pPr>
        <w:pStyle w:val="ListNumber"/>
      </w:pPr>
      <w:r>
        <w:t>Q: 山东现代学院开设多少个专科专业？</w:t>
      </w:r>
    </w:p>
    <w:p>
      <w:r>
        <w:t>A: 山东现代学院开设专科专业21个。</w:t>
      </w:r>
    </w:p>
    <w:p/>
    <w:p>
      <w:pPr>
        <w:pStyle w:val="ListNumber"/>
      </w:pPr>
      <w:r>
        <w:t>Q: 山东现代学院的校训是什么？</w:t>
      </w:r>
    </w:p>
    <w:p>
      <w:r>
        <w:t>A: 山东现代学院的校训是“天道酬勤”。</w:t>
      </w:r>
    </w:p>
    <w:p/>
    <w:p>
      <w:pPr>
        <w:pStyle w:val="ListNumber"/>
      </w:pPr>
      <w:r>
        <w:t>Q: 山东现代学院的育人理念是什么？</w:t>
      </w:r>
    </w:p>
    <w:p>
      <w:r>
        <w:t>A: 山东现代学院的育人理念是“立德树人、知行合一”。</w:t>
      </w:r>
    </w:p>
    <w:p/>
    <w:p>
      <w:pPr>
        <w:pStyle w:val="ListNumber"/>
      </w:pPr>
      <w:r>
        <w:t>Q: 山东现代学院的现代精神是什么？</w:t>
      </w:r>
    </w:p>
    <w:p>
      <w:r>
        <w:t>A: 山东现代学院的现代精神是“自强不息，追求卓越”。</w:t>
      </w:r>
    </w:p>
    <w:p/>
    <w:p>
      <w:pPr>
        <w:pStyle w:val="ListNumber"/>
      </w:pPr>
      <w:r>
        <w:t>Q: 2021年辅导员招聘的职位是什么？</w:t>
      </w:r>
    </w:p>
    <w:p>
      <w:r>
        <w:t>A: 2021年辅导员招聘的职位是技工部学生管理岗。</w:t>
      </w:r>
    </w:p>
    <w:p/>
    <w:p>
      <w:pPr>
        <w:pStyle w:val="ListNumber"/>
      </w:pPr>
      <w:r>
        <w:t>Q: 2021年辅导员招聘的招聘人数是多少？</w:t>
      </w:r>
    </w:p>
    <w:p>
      <w:r>
        <w:t>A: 2021年辅导员招聘的招聘人数是30人。</w:t>
      </w:r>
    </w:p>
    <w:p/>
    <w:p>
      <w:pPr>
        <w:pStyle w:val="ListNumber"/>
      </w:pPr>
      <w:r>
        <w:t>Q: 2021年辅导员招聘的学历要求是什么？</w:t>
      </w:r>
    </w:p>
    <w:p>
      <w:r>
        <w:t>A: 2021年辅导员招聘的学历要求是专科及以上学历。</w:t>
      </w:r>
    </w:p>
    <w:p/>
    <w:p>
      <w:pPr>
        <w:pStyle w:val="ListNumber"/>
      </w:pPr>
      <w:r>
        <w:t>Q: 2021年辅导员招聘的应聘邮箱是什么？</w:t>
      </w:r>
    </w:p>
    <w:p>
      <w:r>
        <w:t>A: 2021年辅导员招聘的应聘邮箱是uxdrs@163.com。</w:t>
      </w:r>
    </w:p>
    <w:p/>
    <w:p>
      <w:pPr>
        <w:pStyle w:val="ListNumber"/>
      </w:pPr>
      <w:r>
        <w:t>Q: 2021年辅导员招聘的发送主题应填写什么？</w:t>
      </w:r>
    </w:p>
    <w:p>
      <w:r>
        <w:t>A: 2021年辅导员招聘的发送主题应填写“退役军人+辅导员+专业+姓名”。</w:t>
      </w:r>
    </w:p>
    <w:p/>
    <w:p>
      <w:pPr>
        <w:pStyle w:val="ListNumber"/>
      </w:pPr>
      <w:r>
        <w:t>Q: 2021年辅导员招聘的联系电话是什么？</w:t>
      </w:r>
    </w:p>
    <w:p>
      <w:r>
        <w:t>A: 2021年辅导员招聘的联系电话是0531-88275328。</w:t>
      </w:r>
    </w:p>
    <w:p/>
    <w:p>
      <w:pPr>
        <w:pStyle w:val="ListNumber"/>
      </w:pPr>
      <w:r>
        <w:t>Q: 2021年辅导员招聘的学院地址是什么？</w:t>
      </w:r>
    </w:p>
    <w:p>
      <w:r>
        <w:t>A: 2021年辅导员招聘的学院地址是山东省济南市经十东路20288号。</w:t>
      </w:r>
    </w:p>
    <w:p/>
    <w:p>
      <w:pPr>
        <w:pStyle w:val="ListNumber"/>
      </w:pPr>
      <w:r>
        <w:t>Q: 2021年辅导员招聘的福利待遇包括哪些？</w:t>
      </w:r>
    </w:p>
    <w:p>
      <w:r>
        <w:t>A: 2021年辅导员招聘的福利待遇包括可观的薪酬待遇、完备的生活保障、优厚的福利待遇、良好的发展平台和丰富多彩的教工活动。</w:t>
      </w:r>
    </w:p>
    <w:p/>
    <w:p>
      <w:pPr>
        <w:pStyle w:val="ListNumber"/>
      </w:pPr>
      <w:r>
        <w:t>Q: 2021年护士资格证书的领取时间是什么？</w:t>
      </w:r>
    </w:p>
    <w:p>
      <w:r>
        <w:t>A: 2021年护士资格证书的领取时间是2021年9月10日、9月13日、9月14日。</w:t>
      </w:r>
    </w:p>
    <w:p/>
    <w:p>
      <w:pPr>
        <w:pStyle w:val="ListNumber"/>
      </w:pPr>
      <w:r>
        <w:t>Q: 2021年护士资格证书的领取地点是什么？</w:t>
      </w:r>
    </w:p>
    <w:p>
      <w:r>
        <w:t>A: 2021年护士资格证书的领取地点是山东现代学院知新楼一楼101认证中心办公室。</w:t>
      </w:r>
    </w:p>
    <w:p/>
    <w:p>
      <w:pPr>
        <w:pStyle w:val="ListNumber"/>
      </w:pPr>
      <w:r>
        <w:t>Q: 领取2021年护士资格证书需要携带什么？</w:t>
      </w:r>
    </w:p>
    <w:p>
      <w:r>
        <w:t>A: 领取2021年护士资格证书需要本人携带身份证原件领取。</w:t>
      </w:r>
    </w:p>
    <w:p/>
    <w:p>
      <w:pPr>
        <w:pStyle w:val="ListNumber"/>
      </w:pPr>
      <w:r>
        <w:t>Q: 如果本人不能领取2021年护士资格证书，代领人需要携带什么？</w:t>
      </w:r>
    </w:p>
    <w:p>
      <w:r>
        <w:t>A: 如果本人不能领取2021年护士资格证书，代领人需要携带着双方身份证原件和委托人手写的委托书。</w:t>
      </w:r>
    </w:p>
    <w:p/>
    <w:p>
      <w:pPr>
        <w:pStyle w:val="ListNumber"/>
      </w:pPr>
      <w:r>
        <w:t>Q: 2021年护士资格证书的咨询电话是什么？</w:t>
      </w:r>
    </w:p>
    <w:p>
      <w:r>
        <w:t>A: 2021年护士资格证书的咨询电话是0531-62323080。</w:t>
      </w:r>
    </w:p>
    <w:p/>
    <w:p>
      <w:pPr>
        <w:pStyle w:val="ListNumber"/>
      </w:pPr>
      <w:r>
        <w:t>Q: 2021届非师范类高校毕业生如何申请纸质报到证？</w:t>
      </w:r>
    </w:p>
    <w:p>
      <w:r>
        <w:t>A: 2021届非师范类高校毕业生登录“山东高校毕业生就业信息网”，选择“办事大厅”栏目，点击“申请教育部制式纸质报到证”，填写申请理由和联系手机提交至学校审核。</w:t>
      </w:r>
    </w:p>
    <w:p/>
    <w:p>
      <w:pPr>
        <w:pStyle w:val="ListNumber"/>
      </w:pPr>
      <w:r>
        <w:t>Q: 2021届非师范类高校毕业生申请纸质报到证的范围是什么？</w:t>
      </w:r>
    </w:p>
    <w:p>
      <w:r>
        <w:t>A: 2021届非师范类高校毕业生申请纸质报到证的范围是已签发电子报到证且尚未申领纸质报到证的2021届非师范类高校毕业生。</w:t>
      </w:r>
    </w:p>
    <w:p/>
    <w:p>
      <w:pPr>
        <w:pStyle w:val="ListNumber"/>
      </w:pPr>
      <w:r>
        <w:t>Q: 紧急重要通知中，新生应如何咨询入学时间？</w:t>
      </w:r>
    </w:p>
    <w:p>
      <w:r>
        <w:t>A: 紧急重要通知中，新生应拨打新生招生咨询电话0531-88766666具体咨询入学时间。</w:t>
      </w:r>
    </w:p>
    <w:p/>
    <w:p>
      <w:pPr>
        <w:pStyle w:val="ListNumber"/>
      </w:pPr>
      <w:r>
        <w:t>Q: 紧急重要通知中，未按要求入学报到者会怎样？</w:t>
      </w:r>
    </w:p>
    <w:p>
      <w:r>
        <w:t>A: 紧急重要通知中，未按要求入学报到者，无法办理新生入学报到手续。</w:t>
      </w:r>
    </w:p>
    <w:p/>
    <w:p>
      <w:pPr>
        <w:pStyle w:val="ListNumber"/>
      </w:pPr>
      <w:r>
        <w:t>Q: 新生报到期间进校检查流程中，需要准备哪些材料？</w:t>
      </w:r>
    </w:p>
    <w:p>
      <w:r>
        <w:t>A: 新生报到期间进校检查流程中，需要准备彩色打印版健康绿码（需显示姓名、身份证号，自驾车辆需在健康码空白处规范书写车牌号码）、通知书、《山东现代学院外来人员进校健康台账登记表》，所有进校的省外人员必须提供48小时内的核酸检验阴性证明。</w:t>
      </w:r>
    </w:p>
    <w:p/>
    <w:p>
      <w:pPr>
        <w:pStyle w:val="ListNumber"/>
      </w:pPr>
      <w:r>
        <w:t>Q: 新生报到期间进校车辆通行规则是什么？</w:t>
      </w:r>
    </w:p>
    <w:p>
      <w:r>
        <w:t>A: 新生报到期间进校车辆通行规则是所有进校车辆一律遵循“西进、东出”原则；车辆进校后一律右转向西行驶。</w:t>
      </w:r>
    </w:p>
    <w:p/>
    <w:p>
      <w:pPr>
        <w:pStyle w:val="ListNumber"/>
      </w:pPr>
      <w:r>
        <w:t>Q: 新生报到期间，私家车应从哪条路通行？</w:t>
      </w:r>
    </w:p>
    <w:p>
      <w:r>
        <w:t>A: 新生报到期间，私家车从知新楼后面、兴业路通行。</w:t>
      </w:r>
    </w:p>
    <w:p/>
    <w:p>
      <w:pPr>
        <w:pStyle w:val="ListNumber"/>
      </w:pPr>
      <w:r>
        <w:t>Q: 新生报到期间，中巴或大客车应从哪条路通行？</w:t>
      </w:r>
    </w:p>
    <w:p>
      <w:r>
        <w:t>A: 新生报到期间，中巴或大客车从创业路通行。</w:t>
      </w:r>
    </w:p>
    <w:p/>
    <w:p>
      <w:pPr>
        <w:pStyle w:val="ListNumber"/>
      </w:pPr>
      <w:r>
        <w:t>Q: 新生报到期间，车辆离校时应从哪条路离开？</w:t>
      </w:r>
    </w:p>
    <w:p>
      <w:r>
        <w:t>A: 新生报到期间，车辆离校时从敬业路离开校园。</w:t>
      </w:r>
    </w:p>
    <w:p/>
    <w:p>
      <w:pPr>
        <w:pStyle w:val="ListNumber"/>
      </w:pPr>
      <w:r>
        <w:t>Q: 新生报到期间，哪些区域禁止停放私家车辆？</w:t>
      </w:r>
    </w:p>
    <w:p>
      <w:r>
        <w:t>A: 新生报到期间，学院知新楼东侧的主干道、实训中心前的兴业路等其他区域禁止停放私家车辆。</w:t>
      </w:r>
    </w:p>
    <w:p/>
    <w:p>
      <w:pPr>
        <w:pStyle w:val="ListNumber"/>
      </w:pPr>
      <w:r>
        <w:t>Q: 新生入学指南中，报到前应进行多少天的体温测量和自我健康状况监测？</w:t>
      </w:r>
    </w:p>
    <w:p>
      <w:r>
        <w:t>A: 新生入学指南中，报到前14天每天进行一次体温测量和自我健康状况监测。</w:t>
      </w:r>
    </w:p>
    <w:p/>
    <w:p>
      <w:pPr>
        <w:pStyle w:val="ListNumber"/>
      </w:pPr>
      <w:r>
        <w:t>Q: 新生入学指南中，暂不报到的学生范围包括哪些？</w:t>
      </w:r>
    </w:p>
    <w:p>
      <w:r>
        <w:t>A: 新生入学指南中，暂不报到的学生范围包括：所在县（市、区）有中高风险地区的暂不安排报到；2021年7月以后本人或共同生活的家庭成员为确诊病例、无症状感染者、疑似病例，或被疾控部门判定为密切接触者、次密切接触者的，暂不报到；有发热、干咳、乏力、咽痛、嗅（味）觉减退、腹泻等症状的师生，暂不返校。</w:t>
      </w:r>
    </w:p>
    <w:p/>
    <w:p>
      <w:pPr>
        <w:pStyle w:val="ListNumber"/>
      </w:pPr>
      <w:r>
        <w:t>Q: 新生入学指南中，返校途中应如何防护？</w:t>
      </w:r>
    </w:p>
    <w:p>
      <w:r>
        <w:t>A: 新生入学指南中，返校途中要随身携带足量的口罩、速干手消毒剂等个人防护用品，全程佩戴好口罩，做好手卫生。优先采用自驾车方式出行。</w:t>
      </w:r>
    </w:p>
    <w:p/>
    <w:p>
      <w:pPr>
        <w:pStyle w:val="ListNumber"/>
      </w:pPr>
      <w:r>
        <w:t>Q: 新生入学指南中，返校后应如何进行健康监测？</w:t>
      </w:r>
    </w:p>
    <w:p>
      <w:r>
        <w:t>A: 新生入学指南中，在校期间，自觉按照学校规定进行健康监测。</w:t>
      </w:r>
    </w:p>
    <w:p/>
    <w:p>
      <w:pPr>
        <w:pStyle w:val="ListNumber"/>
      </w:pPr>
      <w:r>
        <w:t>Q: 2021年新生报到时间延期通知中，新生报到时间为什么延期？</w:t>
      </w:r>
    </w:p>
    <w:p>
      <w:r>
        <w:t>A: 2021年新生报到时间延期通知中，鉴于近期国内新冠肺炎疫情形势复杂严峻，为更好地保障师生员工身体健康，原定的2021级新生报到时间将延期。</w:t>
      </w:r>
    </w:p>
    <w:p/>
    <w:p>
      <w:pPr>
        <w:pStyle w:val="ListNumber"/>
      </w:pPr>
      <w:r>
        <w:t>Q: 2021年新生报到时间延期通知中，所有学生未经学校批准应怎样？</w:t>
      </w:r>
    </w:p>
    <w:p>
      <w:r>
        <w:t>A: 2021年新生报到时间延期通知中，所有学生未经学校批准不得提前返校。</w:t>
      </w:r>
    </w:p>
    <w:p/>
    <w:p>
      <w:pPr>
        <w:pStyle w:val="ListNumber"/>
      </w:pPr>
      <w:r>
        <w:t>Q: 守望相助通知中，河南学子如需帮助应如何申请临时困难补助？</w:t>
      </w:r>
    </w:p>
    <w:p>
      <w:r>
        <w:t>A: 守望相助通知中，河南学子如需帮助，可填写《山东现代学院临时困难补助申请表》提交给各班辅导员，由院系汇总提交至学生处资助管理中心。</w:t>
      </w:r>
    </w:p>
    <w:p/>
    <w:p>
      <w:pPr>
        <w:pStyle w:val="ListNumber"/>
      </w:pPr>
      <w:r>
        <w:t>Q: 守望相助通知中，资助热线是什么？</w:t>
      </w:r>
    </w:p>
    <w:p>
      <w:r>
        <w:t>A: 守望相助通知中，资助热线是0531-89701550。</w:t>
      </w:r>
    </w:p>
    <w:p/>
    <w:p>
      <w:pPr>
        <w:pStyle w:val="ListNumber"/>
      </w:pPr>
      <w:r>
        <w:t>Q: 2021年教师招聘公告中，护理学院教师岗位1的招聘数量是多少？</w:t>
      </w:r>
    </w:p>
    <w:p>
      <w:r>
        <w:t>A: 2021年教师招聘公告中，护理学院教师岗位1的招聘数量是6人。</w:t>
      </w:r>
    </w:p>
    <w:p/>
    <w:p>
      <w:pPr>
        <w:pStyle w:val="ListNumber"/>
      </w:pPr>
      <w:r>
        <w:t>Q: 2021年教师招聘公告中，护理学院教师岗位1的专业要求是什么？</w:t>
      </w:r>
    </w:p>
    <w:p>
      <w:r>
        <w:t>A: 2021年教师招聘公告中，护理学院教师岗位1的专业要求是护理学。</w:t>
      </w:r>
    </w:p>
    <w:p/>
    <w:p>
      <w:pPr>
        <w:pStyle w:val="ListNumber"/>
      </w:pPr>
      <w:r>
        <w:t>Q: 2021年教师招聘公告中，护理学院教师岗位1的拟任教课程是什么？</w:t>
      </w:r>
    </w:p>
    <w:p>
      <w:r>
        <w:t>A: 2021年教师招聘公告中，护理学院教师岗位1的拟任教课程是护理管理学、护理伦理学。</w:t>
      </w:r>
    </w:p>
    <w:p/>
    <w:p>
      <w:pPr>
        <w:pStyle w:val="ListNumber"/>
      </w:pPr>
      <w:r>
        <w:t>Q: 2021年教师招聘公告中，护理学院教师岗位1的学历要求是什么？</w:t>
      </w:r>
    </w:p>
    <w:p>
      <w:r>
        <w:t>A: 2021年教师招聘公告中，护理学院教师岗位1的学历要求是硕士研究生。</w:t>
      </w:r>
    </w:p>
    <w:p/>
    <w:p>
      <w:pPr>
        <w:pStyle w:val="ListNumber"/>
      </w:pPr>
      <w:r>
        <w:t>Q: 2021年教师招聘公告中，医学院教师岗位1的专业要求是什么？</w:t>
      </w:r>
    </w:p>
    <w:p>
      <w:r>
        <w:t>A: 2021年教师招聘公告中，医学院教师岗位1的专业要求是口腔医学。</w:t>
      </w:r>
    </w:p>
    <w:p/>
    <w:p>
      <w:pPr>
        <w:pStyle w:val="ListNumber"/>
      </w:pPr>
      <w:r>
        <w:t>Q: 2021年教师招聘公告中，医学院教师岗位1的拟任教课程是什么？</w:t>
      </w:r>
    </w:p>
    <w:p>
      <w:r>
        <w:t>A: 2021年教师招聘公告中，医学院教师岗位1的拟任教课程是口腔修复学、口腔医学美学。</w:t>
      </w:r>
    </w:p>
    <w:p/>
    <w:p>
      <w:pPr>
        <w:pStyle w:val="ListNumber"/>
      </w:pPr>
      <w:r>
        <w:t>Q: 2021年教师招聘公告中，医学院教师岗位1的学历要求是什么？</w:t>
      </w:r>
    </w:p>
    <w:p>
      <w:r>
        <w:t>A: 2021年教师招聘公告中，医学院教师岗位1的学历要求是本科及以上。</w:t>
      </w:r>
    </w:p>
    <w:p/>
    <w:p>
      <w:pPr>
        <w:pStyle w:val="ListNumber"/>
      </w:pPr>
      <w:r>
        <w:t>Q: 2021年教师招聘公告中，教师招聘的应聘邮箱是什么？</w:t>
      </w:r>
    </w:p>
    <w:p>
      <w:r>
        <w:t>A: 2021年教师招聘公告中，教师招聘的应聘邮箱是uxdrs@163.com。</w:t>
      </w:r>
    </w:p>
    <w:p/>
    <w:p>
      <w:pPr>
        <w:pStyle w:val="ListNumber"/>
      </w:pPr>
      <w:r>
        <w:t>Q: 2021年教师招聘公告中，教师招聘的发送主题应填写什么？</w:t>
      </w:r>
    </w:p>
    <w:p>
      <w:r>
        <w:t>A: 2021年教师招聘公告中，教师招聘的发送主题应填写“应聘部门+岗位+专业+姓名”。</w:t>
      </w:r>
    </w:p>
    <w:p/>
    <w:p>
      <w:pPr>
        <w:pStyle w:val="ListNumber"/>
      </w:pPr>
      <w:r>
        <w:t>Q: 2021年教师招聘公告中，教师招聘的联系电话是什么？</w:t>
      </w:r>
    </w:p>
    <w:p>
      <w:r>
        <w:t>A: 2021年教师招聘公告中，教师招聘的联系电话是0531-88275328。</w:t>
      </w:r>
    </w:p>
    <w:p/>
    <w:p>
      <w:pPr>
        <w:pStyle w:val="ListNumber"/>
      </w:pPr>
      <w:r>
        <w:t>Q: 2021年教师招聘公告中，教师招聘的福利待遇包括哪些？</w:t>
      </w:r>
    </w:p>
    <w:p>
      <w:r>
        <w:t>A: 2021年教师招聘公告中，教师招聘的福利待遇包括可观的薪酬待遇、完备的生活保障、优厚的福利待遇、良好的发展平台和丰富多彩的教工活动。</w:t>
      </w:r>
    </w:p>
    <w:p/>
    <w:p>
      <w:pPr>
        <w:pStyle w:val="ListNumber"/>
      </w:pPr>
      <w:r>
        <w:t>Q: 迎新服务网缴费流程中，登录账号和密码是什么？</w:t>
      </w:r>
    </w:p>
    <w:p>
      <w:r>
        <w:t>A: 迎新服务网缴费流程中，登录账号为学生个人身份证号，密码为身份证后六位（末尾字母大写）。</w:t>
      </w:r>
    </w:p>
    <w:p/>
    <w:p>
      <w:pPr>
        <w:pStyle w:val="ListNumber"/>
      </w:pPr>
      <w:r>
        <w:t>Q: 迎新服务网缴费流程中，缴费方式有哪些？</w:t>
      </w:r>
    </w:p>
    <w:p>
      <w:r>
        <w:t>A: 迎新服务网缴费流程中，缴费方式可以选择支付宝或微信支付。</w:t>
      </w:r>
    </w:p>
    <w:p/>
    <w:p>
      <w:pPr>
        <w:pStyle w:val="ListNumber"/>
      </w:pPr>
      <w:r>
        <w:t>Q: 迎新服务网缴费流程中，注意事项包括什么？</w:t>
      </w:r>
    </w:p>
    <w:p>
      <w:r>
        <w:t>A: 迎新服务网缴费流程中，注意事项包括：学院财务处只通过“山东现代学院迎新服务网”系统进行网上缴费，其他缴费系统请勿使用；除了银行缴费页面只输入一次支付密码外，本系统不需要学生输入银行信息，银行缴费系统也不会要求学生升级银行密码等，请勿将个人银行信息透漏给他人。</w:t>
      </w:r>
    </w:p>
    <w:p/>
    <w:p>
      <w:pPr>
        <w:pStyle w:val="ListNumber"/>
      </w:pPr>
      <w:r>
        <w:t>Q: 2021年新申报本科专业情况公示中，拟增设的新专业是什么？</w:t>
      </w:r>
    </w:p>
    <w:p>
      <w:r>
        <w:t>A: 2021年新申报本科专业情况公示中，拟增设的新专业是口腔医学（100301K）。</w:t>
      </w:r>
    </w:p>
    <w:p/>
    <w:p>
      <w:pPr>
        <w:pStyle w:val="ListNumber"/>
      </w:pPr>
      <w:r>
        <w:t>Q: 2021年新申报本科专业情况公示的公示期是什么？</w:t>
      </w:r>
    </w:p>
    <w:p>
      <w:r>
        <w:t>A: 2021年新申报本科专业情况公示的公示期是2021年7月5日至7月12日。</w:t>
      </w:r>
    </w:p>
    <w:p/>
    <w:p>
      <w:pPr>
        <w:pStyle w:val="ListNumber"/>
      </w:pPr>
      <w:r>
        <w:t>Q: 2021年新申报本科专业情况公示中，有疑义应向哪个部门反映？</w:t>
      </w:r>
    </w:p>
    <w:p>
      <w:r>
        <w:t>A: 2021年新申报本科专业情况公示中，有疑义应向教务处反映。</w:t>
      </w:r>
    </w:p>
    <w:p/>
    <w:p>
      <w:pPr>
        <w:pStyle w:val="ListNumber"/>
      </w:pPr>
      <w:r>
        <w:t>Q: 2021年新申报本科专业情况公示中，教务处的电话是什么？</w:t>
      </w:r>
    </w:p>
    <w:p>
      <w:r>
        <w:t>A: 2021年新申报本科专业情况公示中，教务处的电话是053189701599。</w:t>
      </w:r>
    </w:p>
    <w:p/>
    <w:p>
      <w:pPr>
        <w:pStyle w:val="ListNumber"/>
      </w:pPr>
      <w:r>
        <w:t>Q: 2021年夏季网络招聘会中，山东明仁福瑞达制药股份有限公司的招聘岗位是什么？</w:t>
      </w:r>
    </w:p>
    <w:p>
      <w:r>
        <w:t>A: 2021年夏季网络招聘会中，山东明仁福瑞达制药股份有限公司的招聘岗位是生产技术岗。</w:t>
      </w:r>
    </w:p>
    <w:p/>
    <w:p>
      <w:pPr>
        <w:pStyle w:val="ListNumber"/>
      </w:pPr>
      <w:r>
        <w:t>Q: 2021年夏季网络招聘会中，山东明仁福瑞达制药股份有限公司的岗位要求是什么？</w:t>
      </w:r>
    </w:p>
    <w:p>
      <w:r>
        <w:t>A: 2021年夏季网络招聘会中，山东明仁福瑞达制药股份有限公司的岗位要求是本科药学相关专业。</w:t>
      </w:r>
    </w:p>
    <w:p/>
    <w:p>
      <w:pPr>
        <w:pStyle w:val="ListNumber"/>
      </w:pPr>
      <w:r>
        <w:t>Q: 2021年夏季网络招聘会中，山东明仁福瑞达制药股份有限公司的福利待遇是什么？</w:t>
      </w:r>
    </w:p>
    <w:p>
      <w:r>
        <w:t>A: 2021年夏季网络招聘会中，山东明仁福瑞达制药股份有限公司的福利待遇是3K-4.5K。</w:t>
      </w:r>
    </w:p>
    <w:p/>
    <w:p>
      <w:pPr>
        <w:pStyle w:val="ListNumber"/>
      </w:pPr>
      <w:r>
        <w:t>Q: 2021年夏季网络招聘会中，山东明仁福瑞达制药股份有限公司的工作地址是什么？</w:t>
      </w:r>
    </w:p>
    <w:p>
      <w:r>
        <w:t>A: 2021年夏季网络招聘会中，山东明仁福瑞达制药股份有限公司的工作地址是济南市高新区大正路3333号。</w:t>
      </w:r>
    </w:p>
    <w:p/>
    <w:p>
      <w:pPr>
        <w:pStyle w:val="ListNumber"/>
      </w:pPr>
      <w:r>
        <w:t>Q: 2021年夏季网络招聘会中，求职如有问题应联系谁？</w:t>
      </w:r>
    </w:p>
    <w:p>
      <w:r>
        <w:t>A: 2021年夏季网络招聘会中，求职如有问题可直接与学校就业服务专员联系，联系电话是0531-89701505。</w:t>
      </w:r>
    </w:p>
    <w:p/>
    <w:p>
      <w:pPr>
        <w:pStyle w:val="ListNumber"/>
      </w:pPr>
      <w:r>
        <w:t>Q: 山东现代学院2021年夏季网络招聘会的举办时间是什么？</w:t>
      </w:r>
    </w:p>
    <w:p>
      <w:r>
        <w:t>A: 2021年7月3日—2021年7月10日。</w:t>
      </w:r>
    </w:p>
    <w:p/>
    <w:p>
      <w:pPr>
        <w:pStyle w:val="ListNumber"/>
      </w:pPr>
      <w:r>
        <w:t>Q: 学生如何参加山东现代学院2021年夏季网络招聘会？</w:t>
      </w:r>
    </w:p>
    <w:p>
      <w:r>
        <w:t>A: 学生可通过手机、iPad或电脑登陆网址www.xybsyw.com进行填写报名表、简历投递、在线沟通、面试等形式。</w:t>
      </w:r>
    </w:p>
    <w:p/>
    <w:p>
      <w:pPr>
        <w:pStyle w:val="ListNumber"/>
      </w:pPr>
      <w:r>
        <w:t>Q: 山东现代学院2021届毕业生办理毕业手续时，学生需要在什么时间前邮寄材料？</w:t>
      </w:r>
    </w:p>
    <w:p>
      <w:r>
        <w:t>A: 学生在7月1日前将材料邮寄到学院。</w:t>
      </w:r>
    </w:p>
    <w:p/>
    <w:p>
      <w:pPr>
        <w:pStyle w:val="ListNumber"/>
      </w:pPr>
      <w:r>
        <w:t>Q: 2021届毕业生邮寄毕业材料时，必须使用哪种邮寄方式？</w:t>
      </w:r>
    </w:p>
    <w:p>
      <w:r>
        <w:t>A: 必须使用中国邮政EMS邮寄。</w:t>
      </w:r>
    </w:p>
    <w:p/>
    <w:p>
      <w:pPr>
        <w:pStyle w:val="ListNumber"/>
      </w:pPr>
      <w:r>
        <w:t>Q: 毕业典礼的举办时间是什么？</w:t>
      </w:r>
    </w:p>
    <w:p>
      <w:r>
        <w:t>A: 暂定7月10日（周六）上午进行，具体时间另行通知。</w:t>
      </w:r>
    </w:p>
    <w:p/>
    <w:p>
      <w:pPr>
        <w:pStyle w:val="ListNumber"/>
      </w:pPr>
      <w:r>
        <w:t>Q: 毕业证和学位证遗失后可以补办吗？</w:t>
      </w:r>
    </w:p>
    <w:p>
      <w:r>
        <w:t>A: 不可以补办，只能开具相应的证明书。</w:t>
      </w:r>
    </w:p>
    <w:p/>
    <w:p>
      <w:pPr>
        <w:pStyle w:val="ListNumber"/>
      </w:pPr>
      <w:r>
        <w:t>Q: 团员关系转接时，线下需要准备哪些材料？</w:t>
      </w:r>
    </w:p>
    <w:p>
      <w:r>
        <w:t>A: 需要准备团籍材料“三件套”，包含团员证、团员档案袋、团组织关系介绍信。</w:t>
      </w:r>
    </w:p>
    <w:p/>
    <w:p>
      <w:pPr>
        <w:pStyle w:val="ListNumber"/>
      </w:pPr>
      <w:r>
        <w:t>Q: 线上团员关系转接时，智慧团建系统的网址是什么？</w:t>
      </w:r>
    </w:p>
    <w:p>
      <w:r>
        <w:t>A: https://zhtj.youth.cn/zhtj/。</w:t>
      </w:r>
    </w:p>
    <w:p/>
    <w:p>
      <w:pPr>
        <w:pStyle w:val="ListNumber"/>
      </w:pPr>
      <w:r>
        <w:t>Q: 专升本学生的党组织关系如何转接？</w:t>
      </w:r>
    </w:p>
    <w:p>
      <w:r>
        <w:t>A: 须通过“灯塔—党建在线”进行网上转接，党组织关系纸质档案密封加盖党委公章后随学籍档案一起邮寄。</w:t>
      </w:r>
    </w:p>
    <w:p/>
    <w:p>
      <w:pPr>
        <w:pStyle w:val="ListNumber"/>
      </w:pPr>
      <w:r>
        <w:t>Q: 山东现代学院2021年博士人才引进的薪资待遇如何？</w:t>
      </w:r>
    </w:p>
    <w:p>
      <w:r>
        <w:t>A: 博士待遇实行年薪制，根据个人教学、科研等情况提供15-60万元不等年薪，并提供安家费、科研启动经费等。</w:t>
      </w:r>
    </w:p>
    <w:p/>
    <w:p>
      <w:pPr>
        <w:pStyle w:val="ListNumber"/>
      </w:pPr>
      <w:r>
        <w:t>Q: 博士人才引进的报名方式是什么？</w:t>
      </w:r>
    </w:p>
    <w:p>
      <w:r>
        <w:t>A: 应聘者将个人简历发送至指定邮箱：uxdrs@163.com，发送主题请填写“姓名+所学专业+最高学历+联系方式”。</w:t>
      </w:r>
    </w:p>
    <w:p/>
    <w:p>
      <w:pPr>
        <w:pStyle w:val="ListNumber"/>
      </w:pPr>
      <w:r>
        <w:t>Q: 山东现代学院招生就业办的咨询电话是多少？</w:t>
      </w:r>
    </w:p>
    <w:p>
      <w:r>
        <w:t>A: 0531-89701505。</w:t>
      </w:r>
    </w:p>
    <w:p/>
    <w:p>
      <w:pPr>
        <w:pStyle w:val="ListNumber"/>
      </w:pPr>
      <w:r>
        <w:t>Q: 毕业证邮寄时，付款方式是什么？</w:t>
      </w:r>
    </w:p>
    <w:p>
      <w:r>
        <w:t>A: 采用到付方式支付邮寄费。</w:t>
      </w:r>
    </w:p>
    <w:p/>
    <w:p>
      <w:pPr>
        <w:pStyle w:val="ListNumber"/>
      </w:pPr>
      <w:r>
        <w:t>Q: 团员不及时转接团组织关系可能会造成什么影响？</w:t>
      </w:r>
    </w:p>
    <w:p>
      <w:r>
        <w:t>A: 可能会影响推优入党、团内评议、招聘考试、参军入伍、团内荣誉评选和个人征信等。</w:t>
      </w:r>
    </w:p>
    <w:p/>
    <w:p>
      <w:pPr>
        <w:pStyle w:val="ListNumber"/>
      </w:pPr>
      <w:r>
        <w:t>Q: 山东现代学院2021年博士人才引进的年龄要求是什么？</w:t>
      </w:r>
    </w:p>
    <w:p>
      <w:r>
        <w:t>A: 年龄在45岁以下。</w:t>
      </w:r>
    </w:p>
    <w:p/>
    <w:p>
      <w:pPr>
        <w:pStyle w:val="ListNumber"/>
      </w:pPr>
      <w:r>
        <w:t>Q: 毕业典礼的参加方式是什么？</w:t>
      </w:r>
    </w:p>
    <w:p>
      <w:r>
        <w:t>A: 根据疫情防控要求，通过主会场和在线直播方式举行毕业典礼。</w:t>
      </w:r>
    </w:p>
    <w:p/>
    <w:p>
      <w:pPr>
        <w:pStyle w:val="ListNumber"/>
      </w:pPr>
      <w:r>
        <w:t>Q: 学生代表参加毕业典礼的返校总规模是多少？</w:t>
      </w:r>
    </w:p>
    <w:p>
      <w:r>
        <w:t>A: 返校总规模在400人左右，其中本科生50%左右。</w:t>
      </w:r>
    </w:p>
    <w:p/>
    <w:p>
      <w:pPr>
        <w:pStyle w:val="ListNumber"/>
      </w:pPr>
      <w:r>
        <w:t>Q: 急需毕业证的学生如何申请领取？</w:t>
      </w:r>
    </w:p>
    <w:p>
      <w:r>
        <w:t>A: 学生联系本班级辅导员，提交个人申请及证明材料，学院负责人审核无误后，采用邮寄方式或本人到校领取。</w:t>
      </w:r>
    </w:p>
    <w:p/>
    <w:p>
      <w:pPr>
        <w:pStyle w:val="ListNumber"/>
      </w:pPr>
      <w:r>
        <w:t>Q: 团员关系转接时，线上申请转入的新学校名称是什么？</w:t>
      </w:r>
    </w:p>
    <w:p>
      <w:r>
        <w:t>A: 山东现代学院。</w:t>
      </w:r>
    </w:p>
    <w:p/>
    <w:p>
      <w:pPr>
        <w:pStyle w:val="ListNumber"/>
      </w:pPr>
      <w:r>
        <w:t>Q: 山东现代学院2021年博士人才引进的安家费范围是多少？</w:t>
      </w:r>
    </w:p>
    <w:p>
      <w:r>
        <w:t>A: 学院根据个人教学、科研等情况提供20-100万元的安家费用。</w:t>
      </w:r>
    </w:p>
    <w:p/>
    <w:p>
      <w:pPr>
        <w:pStyle w:val="ListNumber"/>
      </w:pPr>
      <w:r>
        <w:t>Q: 山东现代学院是一所什么类型的学校？</w:t>
      </w:r>
    </w:p>
    <w:p>
      <w:r>
        <w:t>A: 山东现代学院是一所经国家教育部批准成立的普通本科高校。</w:t>
      </w:r>
    </w:p>
    <w:p/>
    <w:p>
      <w:pPr>
        <w:pStyle w:val="ListNumber"/>
      </w:pPr>
      <w:r>
        <w:t>Q: 山东现代学院有哪些二级学院？</w:t>
      </w:r>
    </w:p>
    <w:p>
      <w:r>
        <w:t>A: 山东现代学院设有医学院、护理学院、经济管理学院、人文学院、电子信息学院、建筑工程学院、汽车技术学院7个二级学院。</w:t>
      </w:r>
    </w:p>
    <w:p/>
    <w:p>
      <w:pPr>
        <w:pStyle w:val="ListNumber"/>
      </w:pPr>
      <w:r>
        <w:t>Q: 山东现代学院2021届毕业生就业双选会的主办单位是谁？</w:t>
      </w:r>
    </w:p>
    <w:p>
      <w:r>
        <w:t>A: 山东现代学院2021届毕业生就业双选会的主办单位是山东现代学院。</w:t>
      </w:r>
    </w:p>
    <w:p/>
    <w:p>
      <w:pPr>
        <w:pStyle w:val="ListNumber"/>
      </w:pPr>
      <w:r>
        <w:t>Q: 山东现代学院2021届毕业生就业双选会的报名截止时间是什么时候？</w:t>
      </w:r>
    </w:p>
    <w:p>
      <w:r>
        <w:t>A: 山东现代学院2021届毕业生就业双选会的报名截止时间是2021年5月20日中午12:00。</w:t>
      </w:r>
    </w:p>
    <w:p/>
    <w:p>
      <w:pPr>
        <w:pStyle w:val="ListNumber"/>
      </w:pPr>
      <w:r>
        <w:t>Q: 山东现代学院2021届毕业生就业双选会的举办时间和地点是什么？</w:t>
      </w:r>
    </w:p>
    <w:p>
      <w:r>
        <w:t>A: 山东现代学院2021届毕业生就业双选会的举办时间是2021年5月22日（星期六 8:30—17:00），地点是山东现代学院新体育场。</w:t>
      </w:r>
    </w:p>
    <w:p/>
    <w:p>
      <w:pPr>
        <w:pStyle w:val="ListNumber"/>
      </w:pPr>
      <w:r>
        <w:t>Q: 用人单位如何报名参加山东现代学院2021届毕业生就业双选会？</w:t>
      </w:r>
    </w:p>
    <w:p>
      <w:r>
        <w:t>A: 用人单位需在5月20日中午12:00之前将《企业法人营业执照副本》、《事业单位法人证书（副本）》或《特殊行业许可证》等资质证明材料电子扫描件以及《单位用人计划回执表》、《人才需求情况调查表》发送至邮箱xdxyjyb@163.com。</w:t>
      </w:r>
    </w:p>
    <w:p/>
    <w:p>
      <w:pPr>
        <w:pStyle w:val="ListNumber"/>
      </w:pPr>
      <w:r>
        <w:t>Q: 山东现代学院2021届毕业生就业双选会是否收费？</w:t>
      </w:r>
    </w:p>
    <w:p>
      <w:r>
        <w:t>A: 本次双选会为公益性活动，不收取展位费、会务费等任何费用。</w:t>
      </w:r>
    </w:p>
    <w:p/>
    <w:p>
      <w:pPr>
        <w:pStyle w:val="ListNumber"/>
      </w:pPr>
      <w:r>
        <w:t>Q: 山东现代学院2021届毕业生就业双选会每家单位限几人参会？</w:t>
      </w:r>
    </w:p>
    <w:p>
      <w:r>
        <w:t>A: 每家单位限2人参会。</w:t>
      </w:r>
    </w:p>
    <w:p/>
    <w:p>
      <w:pPr>
        <w:pStyle w:val="ListNumber"/>
      </w:pPr>
      <w:r>
        <w:t>Q: 山东现代学院2021届毕业生就业双选会的防疫要求是什么？</w:t>
      </w:r>
    </w:p>
    <w:p>
      <w:r>
        <w:t>A: 参会人员需出示“山东省电子健康通行码”绿码，有发热、咳嗽等症状不得参会，近14天内有到中高风险区域的需提供7日内核酸检测证明；参会时需全程佩戴口罩。</w:t>
      </w:r>
    </w:p>
    <w:p/>
    <w:p>
      <w:pPr>
        <w:pStyle w:val="ListNumber"/>
      </w:pPr>
      <w:r>
        <w:t>Q: 山东现代学院2021届毕业生春季网络招聘会的举办时间是什么？</w:t>
      </w:r>
    </w:p>
    <w:p>
      <w:r>
        <w:t>A: 山东现代学院2021届毕业生春季网络招聘会的举办时间是2021年4月20日至4月27日。</w:t>
      </w:r>
    </w:p>
    <w:p/>
    <w:p>
      <w:pPr>
        <w:pStyle w:val="ListNumber"/>
      </w:pPr>
      <w:r>
        <w:t>Q: 山东现代学院2021届毕业生春季网络招聘会的线上平台网址是什么？</w:t>
      </w:r>
    </w:p>
    <w:p>
      <w:r>
        <w:t>A: 山东现代学院2021届毕业生春季网络招聘会的线上平台网址是ent.xybsyw.com。</w:t>
      </w:r>
    </w:p>
    <w:p/>
    <w:p>
      <w:pPr>
        <w:pStyle w:val="ListNumber"/>
      </w:pPr>
      <w:r>
        <w:t>Q: 山东现代学院2021年单独招生拟录取控制分数线中，临床医学专业的分数线是多少？</w:t>
      </w:r>
    </w:p>
    <w:p>
      <w:r>
        <w:t>A: 山东现代学院2021年单独招生拟录取控制分数线中，临床医学专业的分数线是220分。</w:t>
      </w:r>
    </w:p>
    <w:p/>
    <w:p>
      <w:pPr>
        <w:pStyle w:val="ListNumber"/>
      </w:pPr>
      <w:r>
        <w:t>Q: 山东现代学院2021年专升本自荐生专业综合能力测试的合格线是多少？</w:t>
      </w:r>
    </w:p>
    <w:p>
      <w:r>
        <w:t>A: 山东现代学院2021年专升本自荐生专业综合能力测试的合格线是60分。</w:t>
      </w:r>
    </w:p>
    <w:p/>
    <w:p>
      <w:pPr>
        <w:pStyle w:val="ListNumber"/>
      </w:pPr>
      <w:r>
        <w:t>Q: 山东现代学院2021年专升本自荐生综合能力测评的正式考试日期是什么？</w:t>
      </w:r>
    </w:p>
    <w:p>
      <w:r>
        <w:t>A: 山东现代学院2021年专升本自荐生综合能力测评的正式考试日期是2021年3月19日。</w:t>
      </w:r>
    </w:p>
    <w:p/>
    <w:p>
      <w:pPr>
        <w:pStyle w:val="ListNumber"/>
      </w:pPr>
      <w:r>
        <w:t>Q: 山东现代学院2021年专升本自荐生综合能力测评使用什么系统进行监控和实时交流？</w:t>
      </w:r>
    </w:p>
    <w:p>
      <w:r>
        <w:t>A: 山东现代学院2021年专升本自荐生综合能力测评使用腾讯会议进行监控和实时交流。</w:t>
      </w:r>
    </w:p>
    <w:p/>
    <w:p>
      <w:pPr>
        <w:pStyle w:val="ListNumber"/>
      </w:pPr>
      <w:r>
        <w:t>Q: 山东现代学院2021年专升本自荐生专业综合能力测试的考试系统是什么？</w:t>
      </w:r>
    </w:p>
    <w:p>
      <w:r>
        <w:t>A: 山东现代学院2021年专升本自荐生专业综合能力测试的考试系统是启明云考试系统。</w:t>
      </w:r>
    </w:p>
    <w:p/>
    <w:p>
      <w:pPr>
        <w:pStyle w:val="ListNumber"/>
      </w:pPr>
      <w:r>
        <w:t>Q: 山东现代学院2021年单独招生考试成绩查询的网址是什么？</w:t>
      </w:r>
    </w:p>
    <w:p>
      <w:r>
        <w:t>A: 山东现代学院2021年单独招生考试成绩查询的网址是http://zs.sdxd.edu.cn:8081/index/index/cjcx.html。</w:t>
      </w:r>
    </w:p>
    <w:p/>
    <w:p>
      <w:pPr>
        <w:pStyle w:val="ListNumber"/>
      </w:pPr>
      <w:r>
        <w:t>Q: 山东现代学院2021年高等学校教师资格面试的时间是什么？</w:t>
      </w:r>
    </w:p>
    <w:p>
      <w:r>
        <w:t>A: 山东现代学院2021年高等学校教师资格面试的时间是5月13日（周四），下午13:30—16:30。</w:t>
      </w:r>
    </w:p>
    <w:p/>
    <w:p>
      <w:pPr>
        <w:pStyle w:val="ListNumber"/>
      </w:pPr>
      <w:r>
        <w:t>Q: 山东现代学院2021年高等学校教师资格面试的地点在哪里？</w:t>
      </w:r>
    </w:p>
    <w:p>
      <w:r>
        <w:t>A: 山东现代学院2021年高等学校教师资格面试的地点是山东现代学院2号教学楼。</w:t>
      </w:r>
    </w:p>
    <w:p/>
    <w:p>
      <w:pPr>
        <w:pStyle w:val="ListNumber"/>
      </w:pPr>
      <w:r>
        <w:t>Q: 山东现代学院2021年高等学校教师资格面试的合格分数是多少？</w:t>
      </w:r>
    </w:p>
    <w:p>
      <w:r>
        <w:t>A: 山东现代学院2021年高等学校教师资格面试的合格分数是60分及以上。</w:t>
      </w:r>
    </w:p>
    <w:p/>
    <w:p>
      <w:pPr>
        <w:pStyle w:val="ListNumber"/>
      </w:pPr>
      <w:r>
        <w:t>Q: 什么是国家教育考试？</w:t>
      </w:r>
    </w:p>
    <w:p>
      <w:r>
        <w:t>A: 国家教育考试是指普通和成人高等学校招生考试、全国硕士研究生招生考试、高等教育自学考试等，由国务院教育行政部门确定实施，由经批准的教育考试机构承办，在全国范围内统一举行的教育考试。</w:t>
      </w:r>
    </w:p>
    <w:p/>
    <w:p>
      <w:pPr>
        <w:pStyle w:val="ListNumber"/>
      </w:pPr>
      <w:r>
        <w:t>Q: 国家教育考试违规行为的认定与处理应当遵循什么原则？</w:t>
      </w:r>
    </w:p>
    <w:p>
      <w:r>
        <w:t>A: 国家教育考试违规行为的认定与处理应当公开公平、合法适当。</w:t>
      </w:r>
    </w:p>
    <w:p/>
    <w:p>
      <w:pPr>
        <w:pStyle w:val="ListNumber"/>
      </w:pPr>
      <w:r>
        <w:t>Q: 谁负责全国或本地区国家教育考试组织工作的管理与监督？</w:t>
      </w:r>
    </w:p>
    <w:p>
      <w:r>
        <w:t>A: 国务院教育行政部门及地方各级人民政府教育行政部门负责全国或者本地区国家教育考试组织工作的管理与监督。</w:t>
      </w:r>
    </w:p>
    <w:p/>
    <w:p>
      <w:pPr>
        <w:pStyle w:val="ListNumber"/>
      </w:pPr>
      <w:r>
        <w:t>Q: 谁负责国家教育考试的具体实施和违规行为的认定与处理？</w:t>
      </w:r>
    </w:p>
    <w:p>
      <w:r>
        <w:t>A: 承办国家教育考试的各级教育考试机构负责有关考试的具体实施，依据本办法，负责对考试违规行为的认定与处理。</w:t>
      </w:r>
    </w:p>
    <w:p/>
    <w:p>
      <w:pPr>
        <w:pStyle w:val="ListNumber"/>
      </w:pPr>
      <w:r>
        <w:t>Q: 考生携带规定以外的物品进入考场或未放在指定位置，属于什么行为？</w:t>
      </w:r>
    </w:p>
    <w:p>
      <w:r>
        <w:t>A: 属于考试违纪行为。</w:t>
      </w:r>
    </w:p>
    <w:p/>
    <w:p>
      <w:pPr>
        <w:pStyle w:val="ListNumber"/>
      </w:pPr>
      <w:r>
        <w:t>Q: 考生在考试过程中旁窥、交头接耳、互打暗号或者手势，属于什么行为？</w:t>
      </w:r>
    </w:p>
    <w:p>
      <w:r>
        <w:t>A: 属于考试违纪行为。</w:t>
      </w:r>
    </w:p>
    <w:p/>
    <w:p>
      <w:pPr>
        <w:pStyle w:val="ListNumber"/>
      </w:pPr>
      <w:r>
        <w:t>Q: 考生将试卷、答卷、草稿纸等考试用纸带出考场，属于什么行为？</w:t>
      </w:r>
    </w:p>
    <w:p>
      <w:r>
        <w:t>A: 属于考试违纪行为。</w:t>
      </w:r>
    </w:p>
    <w:p/>
    <w:p>
      <w:pPr>
        <w:pStyle w:val="ListNumber"/>
      </w:pPr>
      <w:r>
        <w:t>Q: 考生携带与考试内容相关的文字材料或电子设备参加考试，属于什么行为？</w:t>
      </w:r>
    </w:p>
    <w:p>
      <w:r>
        <w:t>A: 属于考试作弊行为。</w:t>
      </w:r>
    </w:p>
    <w:p/>
    <w:p>
      <w:pPr>
        <w:pStyle w:val="ListNumber"/>
      </w:pPr>
      <w:r>
        <w:t>Q: 考生由他人冒名代替参加考试，属于什么行为？</w:t>
      </w:r>
    </w:p>
    <w:p>
      <w:r>
        <w:t>A: 属于考试作弊行为。</w:t>
      </w:r>
    </w:p>
    <w:p/>
    <w:p>
      <w:pPr>
        <w:pStyle w:val="ListNumber"/>
      </w:pPr>
      <w:r>
        <w:t>Q: 考生在答卷上填写与本人身份不符的姓名、考号等信息，属于什么行为？</w:t>
      </w:r>
    </w:p>
    <w:p>
      <w:r>
        <w:t>A: 属于考试作弊行为。</w:t>
      </w:r>
    </w:p>
    <w:p/>
    <w:p>
      <w:pPr>
        <w:pStyle w:val="ListNumber"/>
      </w:pPr>
      <w:r>
        <w:t>Q: 评卷过程中被发现同一科目同一考场有两份以上答卷答案雷同，应当认定为什么行为？</w:t>
      </w:r>
    </w:p>
    <w:p>
      <w:r>
        <w:t>A: 应当认定为考试作弊行为。</w:t>
      </w:r>
    </w:p>
    <w:p/>
    <w:p>
      <w:pPr>
        <w:pStyle w:val="ListNumber"/>
      </w:pPr>
      <w:r>
        <w:t>Q: 考生故意扰乱考点、考场、评卷场所等考试工作场所秩序，属于什么行为？</w:t>
      </w:r>
    </w:p>
    <w:p>
      <w:r>
        <w:t>A: 属于扰乱考场及考试工作场所秩序的行为。</w:t>
      </w:r>
    </w:p>
    <w:p/>
    <w:p>
      <w:pPr>
        <w:pStyle w:val="ListNumber"/>
      </w:pPr>
      <w:r>
        <w:t>Q: 考生有考试违纪行为之一的，如何处理？</w:t>
      </w:r>
    </w:p>
    <w:p>
      <w:r>
        <w:t>A: 取消该科目的考试成绩。</w:t>
      </w:r>
    </w:p>
    <w:p/>
    <w:p>
      <w:pPr>
        <w:pStyle w:val="ListNumber"/>
      </w:pPr>
      <w:r>
        <w:t>Q: 考生有考试作弊行为之一的，如何处理？</w:t>
      </w:r>
    </w:p>
    <w:p>
      <w:r>
        <w:t>A: 其当次报名参加考试的各科成绩无效；参加高等教育自学考试考生，视情节轻重，可同时给予停考一至三年，或者延迟毕业时间一至三年的处理，停考期间考试成绩无效。</w:t>
      </w:r>
    </w:p>
    <w:p/>
    <w:p>
      <w:pPr>
        <w:pStyle w:val="ListNumber"/>
      </w:pPr>
      <w:r>
        <w:t>Q: 考生有扰乱考场及考试工作场所秩序行为之一的，如何处理？</w:t>
      </w:r>
    </w:p>
    <w:p>
      <w:r>
        <w:t>A: 应当终止其继续参加本科目考试，其当次报名参加考试的各科成绩无效；行为违反《治安管理处罚条例》的，由公安机关进行处理；构成犯罪的，由司法机关依法追究刑事责任。</w:t>
      </w:r>
    </w:p>
    <w:p/>
    <w:p>
      <w:pPr>
        <w:pStyle w:val="ListNumber"/>
      </w:pPr>
      <w:r>
        <w:t>Q: 考生以作弊行为获得的考试成绩并由此取得证书或入学资格的，如何处理？</w:t>
      </w:r>
    </w:p>
    <w:p>
      <w:r>
        <w:t>A: 由证书颁发机关宣布证书无效，责令收回证书或者予以没收；已经被录取或者入学的，由录取学校取消录取资格或者其学籍。</w:t>
      </w:r>
    </w:p>
    <w:p/>
    <w:p>
      <w:pPr>
        <w:pStyle w:val="ListNumber"/>
      </w:pPr>
      <w:r>
        <w:t>Q: 代替他人或由他人代替参加国家教育考试，是在校生的，如何处理？</w:t>
      </w:r>
    </w:p>
    <w:p>
      <w:r>
        <w:t>A: 由所在学校按有关规定严肃处理，直至开除学籍。</w:t>
      </w:r>
    </w:p>
    <w:p/>
    <w:p>
      <w:pPr>
        <w:pStyle w:val="ListNumber"/>
      </w:pPr>
      <w:r>
        <w:t>Q: 考试工作人员提示或暗示考生答题，属于什么行为？</w:t>
      </w:r>
    </w:p>
    <w:p>
      <w:r>
        <w:t>A: 属于违反考试管理规定的行为，应当停止其参加当年及下一年度的国家教育考试工作，并由教育考试机构或者建议其所在单位视情节轻重分别给予相应的行政处分。</w:t>
      </w:r>
    </w:p>
    <w:p/>
    <w:p>
      <w:pPr>
        <w:pStyle w:val="ListNumber"/>
      </w:pPr>
      <w:r>
        <w:t>Q: 考试工作人员利用监考或者从事考试工作之便，为考生作弊提供条件，属于什么行为？</w:t>
      </w:r>
    </w:p>
    <w:p>
      <w:r>
        <w:t>A: 属于考试作弊行为，应当停止其参加国家教育考试工作，由教育考试机构或者其所在单位视情节轻重分别给予相应的行政处分，并调离考试工作岗位；情节严重，构成犯罪的，由司法机关依法追究刑事责任。</w:t>
      </w:r>
    </w:p>
    <w:p/>
    <w:p>
      <w:pPr>
        <w:pStyle w:val="ListNumber"/>
      </w:pPr>
      <w:r>
        <w:t>Q: 因教育考试机构管理混乱、考试工作人员玩忽职守，造成考点或考场纪律混乱，作弊现象严重，如何处理？</w:t>
      </w:r>
    </w:p>
    <w:p>
      <w:r>
        <w:t>A: 由教育行政部门取消该考点当年及下一年度承办国家教育考试的资格；高等教育自学考试考区内一个或者一个以上专业考试纪律混乱，作弊现象严重，由高等教育自学考试管理机构给予该考区警告或者停考该考区相应专业一至三年的处理。</w:t>
      </w:r>
    </w:p>
    <w:p/>
    <w:p>
      <w:pPr>
        <w:pStyle w:val="ListNumber"/>
      </w:pPr>
      <w:r>
        <w:t>Q: 违反保密规定，造成国家教育考试的试题、答案及评分参考丢失、泄密，如何处理？</w:t>
      </w:r>
    </w:p>
    <w:p>
      <w:r>
        <w:t>A: 由有关部门视情节轻重，分别给予责任人和有关负责人行政处分；构成犯罪的，由司法机关依法追究刑事责任。</w:t>
      </w:r>
    </w:p>
    <w:p/>
    <w:p>
      <w:pPr>
        <w:pStyle w:val="ListNumber"/>
      </w:pPr>
      <w:r>
        <w:t>Q: 考试工作人员在考试过程中发现考生实施考试违纪、作弊行为，应当如何处理？</w:t>
      </w:r>
    </w:p>
    <w:p>
      <w:r>
        <w:t>A: 应当及时予以纠正并如实记录；对考生用于作弊的材料、工具等，应予暂扣。</w:t>
      </w:r>
    </w:p>
    <w:p/>
    <w:p>
      <w:pPr>
        <w:pStyle w:val="ListNumber"/>
      </w:pPr>
      <w:r>
        <w:t>Q: 考生违规记录作为认定考生违规事实的依据，应当由谁签字确认？</w:t>
      </w:r>
    </w:p>
    <w:p>
      <w:r>
        <w:t>A: 应当由两名以上（含两名）监考员或者考场巡视员、督考员签字确认。</w:t>
      </w:r>
    </w:p>
    <w:p/>
    <w:p>
      <w:pPr>
        <w:pStyle w:val="ListNumber"/>
      </w:pPr>
      <w:r>
        <w:t>Q: 教育考试机构发现考生有作弊或扰乱考试秩序行为，应当如何认定？</w:t>
      </w:r>
    </w:p>
    <w:p>
      <w:r>
        <w:t>A: 应当由两名以上（含两名）工作人员进行事实调查，收集、保存相应的证据材料，并在调查事实和证据的基础上，对所涉及考生的违规行为进行认定。</w:t>
      </w:r>
    </w:p>
    <w:p/>
    <w:p>
      <w:pPr>
        <w:pStyle w:val="ListNumber"/>
      </w:pPr>
      <w:r>
        <w:t>Q: 考生在普通和成人高等学校招生考试、高等教育自学考试中，出现考试违纪行为，由谁做出处理决定？</w:t>
      </w:r>
    </w:p>
    <w:p>
      <w:r>
        <w:t>A: 由省级教育考试机构或者地（市）级教育考试机构做出处理决定，由地（市）级教育考试机构做出的处理决定应报省级教育考试机构备案。</w:t>
      </w:r>
    </w:p>
    <w:p/>
    <w:p>
      <w:pPr>
        <w:pStyle w:val="ListNumber"/>
      </w:pPr>
      <w:r>
        <w:t>Q: 考生或考试工作人员对教育考试机构做出的违规处理决定不服，可以如何申诉？</w:t>
      </w:r>
    </w:p>
    <w:p>
      <w:r>
        <w:t>A: 可以在收到处理决定之日起十五日内，向其上一级教育考试机构提出复核申请；对省级教育考试机构或者承办国家教育考试的机构做出的处理决定不服的，也可以向省级教育行政部门或者授权承担国家教育考试的主管部门提出复核申请。</w:t>
      </w:r>
    </w:p>
    <w:p/>
    <w:p>
      <w:pPr>
        <w:pStyle w:val="ListNumber"/>
      </w:pPr>
      <w:r>
        <w:t>Q: 教育考试机构应当建立什么档案来记录作弊考生信息？</w:t>
      </w:r>
    </w:p>
    <w:p>
      <w:r>
        <w:t>A: 教育考试机构应当建立考生诚信档案，记录、保留在国家教育考试中作弊考生的相关信息。</w:t>
      </w:r>
    </w:p>
    <w:p/>
    <w:p>
      <w:pPr>
        <w:pStyle w:val="ListNumber"/>
      </w:pPr>
      <w:r>
        <w:t>Q: 本办法所称考场、考点、考区分别指什么？</w:t>
      </w:r>
    </w:p>
    <w:p>
      <w:r>
        <w:t>A: 考场是指实施考试的封闭空间；考点是指设置若干考场独立进行考务活动的特定场所；考区是指由省级教育考试机构设置，由若干考点组成，进行国家教育考试实施工作的特定地区。</w:t>
      </w:r>
    </w:p>
    <w:p/>
    <w:p>
      <w:pPr>
        <w:pStyle w:val="ListNumber"/>
      </w:pPr>
      <w:r>
        <w:t>Q: 山东现代学院2021年单独招生考试线上测试的日期是什么？</w:t>
      </w:r>
    </w:p>
    <w:p>
      <w:r>
        <w:t>A: 2021年3月14日（周日）。</w:t>
      </w:r>
    </w:p>
    <w:p/>
    <w:p>
      <w:pPr>
        <w:pStyle w:val="ListNumber"/>
      </w:pPr>
      <w:r>
        <w:t>Q: 山东现代学院2021年单独招生考试线上测试中，夏季高考考生的文化素质测试科目是什么？</w:t>
      </w:r>
    </w:p>
    <w:p>
      <w:r>
        <w:t>A: 语数外。</w:t>
      </w:r>
    </w:p>
    <w:p/>
    <w:p>
      <w:pPr>
        <w:pStyle w:val="ListNumber"/>
      </w:pPr>
      <w:r>
        <w:t>Q: 山东现代学院2021年单独招生考试线上测试中，春季高考考生的专业基础测试总分是多少？</w:t>
      </w:r>
    </w:p>
    <w:p>
      <w:r>
        <w:t>A: 150分。</w:t>
      </w:r>
    </w:p>
    <w:p/>
    <w:p>
      <w:pPr>
        <w:pStyle w:val="ListNumber"/>
      </w:pPr>
      <w:r>
        <w:t>Q: 山东现代学院2021年单独招生考试线上测试需要哪些设备？</w:t>
      </w:r>
    </w:p>
    <w:p>
      <w:r>
        <w:t>A: 需要摄像头电脑1台用于安装线上测试系统，智能手机1部用于安装实时监控系统。</w:t>
      </w:r>
    </w:p>
    <w:p/>
    <w:p>
      <w:pPr>
        <w:pStyle w:val="ListNumber"/>
      </w:pPr>
      <w:r>
        <w:t>Q: 山东现代学院2021年单独招生考试线上测试的模拟测试时间是什么？</w:t>
      </w:r>
    </w:p>
    <w:p>
      <w:r>
        <w:t>A: 3月12日上午09:00-10:00。</w:t>
      </w:r>
    </w:p>
    <w:p/>
    <w:p>
      <w:pPr>
        <w:pStyle w:val="ListNumber"/>
      </w:pPr>
      <w:r>
        <w:t>Q: 山东现代学院2021年单独招生考试线上测试中，正式考试开始前多少分钟考生需要登录考试系统候考？</w:t>
      </w:r>
    </w:p>
    <w:p>
      <w:r>
        <w:t>A: 正式考试开始前15分钟，即上午09:15/下午13:45。</w:t>
      </w:r>
    </w:p>
    <w:p/>
    <w:p>
      <w:pPr>
        <w:pStyle w:val="ListNumber"/>
      </w:pPr>
      <w:r>
        <w:t>Q: 山东现代学院2021年单独招生考试线上测试中，考试开始多少分钟后不再接受考生登录考试？</w:t>
      </w:r>
    </w:p>
    <w:p>
      <w:r>
        <w:t>A: 考试开始15分钟后，即上午09:45/下午14:15。</w:t>
      </w:r>
    </w:p>
    <w:p/>
    <w:p>
      <w:pPr>
        <w:pStyle w:val="ListNumber"/>
      </w:pPr>
      <w:r>
        <w:t>Q: 山东现代学院2021年单独招生考试线上测试中，考生因特殊情况导致答题中断，在多少分钟内重新登陆后仍可继续考试？</w:t>
      </w:r>
    </w:p>
    <w:p>
      <w:r>
        <w:t>A: 在15分钟内重新登陆后仍可继续考试。</w:t>
      </w:r>
    </w:p>
    <w:p/>
    <w:p>
      <w:pPr>
        <w:pStyle w:val="ListNumber"/>
      </w:pPr>
      <w:r>
        <w:t>Q: 山东现代学院2021年单独招生考试线上测试中，每个学生有多少次断点续考机会？</w:t>
      </w:r>
    </w:p>
    <w:p>
      <w:r>
        <w:t>A: 每个学生有2次断点续考机会。</w:t>
      </w:r>
    </w:p>
    <w:p/>
    <w:p>
      <w:pPr>
        <w:pStyle w:val="ListNumber"/>
      </w:pPr>
      <w:r>
        <w:t>Q: 山东现代学院2021年单独招生考试线上测试中，正式考试开始多少分钟后可自主交卷？</w:t>
      </w:r>
    </w:p>
    <w:p>
      <w:r>
        <w:t>A: 正式考试开始90分钟后，即上午11:00/下午15:30可自主交卷。</w:t>
      </w:r>
    </w:p>
    <w:p/>
    <w:p>
      <w:pPr>
        <w:pStyle w:val="ListNumber"/>
      </w:pPr>
      <w:r>
        <w:t>Q: 山东现代学院2021年单独招生考试线上测试的网络带宽要求是什么？</w:t>
      </w:r>
    </w:p>
    <w:p>
      <w:r>
        <w:t>A: 网络带宽不低于20Mbps，建议使用带宽50Mbps或以上的独立光纤网络。</w:t>
      </w:r>
    </w:p>
    <w:p/>
    <w:p>
      <w:pPr>
        <w:pStyle w:val="ListNumber"/>
      </w:pPr>
      <w:r>
        <w:t>Q: 山东现代学院2021年单独招生考试线上测试中，考试环境不允许有哪些行为？</w:t>
      </w:r>
    </w:p>
    <w:p>
      <w:r>
        <w:t>A: 不允许有人员陪同（包括家长），应严格规避无关人员在考试区域出入。</w:t>
      </w:r>
    </w:p>
    <w:p/>
    <w:p>
      <w:pPr>
        <w:pStyle w:val="ListNumber"/>
      </w:pPr>
      <w:r>
        <w:t>Q: 山东现代学院2021年单独招生考试线上测试中，哪些行为会被认定违反考试纪律？</w:t>
      </w:r>
    </w:p>
    <w:p>
      <w:r>
        <w:t>A: 包括伪造资料、身份信息，替代他人或委托他人代为参加考试；作答空间内出现除考生外的无关人员；考试过程中佩戴口罩、墨镜、帽子等遮挡面部；使用耳机；翻看书籍、资料或使用手机、平板电脑等作弊；抄录、传播试题内容；考试过程中有与考试无关的行为等。</w:t>
      </w:r>
    </w:p>
    <w:p/>
    <w:p>
      <w:pPr>
        <w:pStyle w:val="ListNumber"/>
      </w:pPr>
      <w:r>
        <w:t>Q: 山东现代学院2021年单独招生考试线上测试成绩何时公布？</w:t>
      </w:r>
    </w:p>
    <w:p>
      <w:r>
        <w:t>A: 测试成绩将于测试后一周内公布。</w:t>
      </w:r>
    </w:p>
    <w:p/>
    <w:p>
      <w:pPr>
        <w:pStyle w:val="ListNumber"/>
      </w:pPr>
      <w:r>
        <w:t>Q: 山东现代学院2021年专升本自荐生综合能力测试报名时间是什么？</w:t>
      </w:r>
    </w:p>
    <w:p>
      <w:r>
        <w:t>A: 3月1日12:00时—3月6日17:00时。</w:t>
      </w:r>
    </w:p>
    <w:p/>
    <w:p>
      <w:pPr>
        <w:pStyle w:val="ListNumber"/>
      </w:pPr>
      <w:r>
        <w:t>Q: 山东现代学院2021年专升本自荐生综合能力测试报名网址是什么？</w:t>
      </w:r>
    </w:p>
    <w:p>
      <w:r>
        <w:t>A: http://zs.sdxd.edu.cn:8081/baoming</w:t>
      </w:r>
    </w:p>
    <w:p/>
    <w:p>
      <w:pPr>
        <w:pStyle w:val="ListNumber"/>
      </w:pPr>
      <w:r>
        <w:t>Q: 山东现代学院2021年专升本自荐生综合能力测试照片报送要求是什么？</w:t>
      </w:r>
    </w:p>
    <w:p>
      <w:r>
        <w:t>A: 照片须为本人近期免冠正面头像照片，蓝色或红色背景，JPG格式，高480像素×宽360像素左右，文件大小为30KB以内，以考生本人身份证号命名，以附件形式报送到邮箱：76914576@qq.com。</w:t>
      </w:r>
    </w:p>
    <w:p/>
    <w:p>
      <w:pPr>
        <w:pStyle w:val="ListNumber"/>
      </w:pPr>
      <w:r>
        <w:t>Q: 山东现代学院2021年专升本自荐生综合能力测试中，药学专业的测试科目是什么？</w:t>
      </w:r>
    </w:p>
    <w:p>
      <w:r>
        <w:t>A: 无机化学和分析化学。</w:t>
      </w:r>
    </w:p>
    <w:p/>
    <w:p>
      <w:pPr>
        <w:pStyle w:val="ListNumber"/>
      </w:pPr>
      <w:r>
        <w:t>Q: 山东现代学院2021年专升本自荐生综合能力测试中，护理学专业的测试科目是什么？</w:t>
      </w:r>
    </w:p>
    <w:p>
      <w:r>
        <w:t>A: 护理学导论和基础护理学。</w:t>
      </w:r>
    </w:p>
    <w:p/>
    <w:p>
      <w:pPr>
        <w:pStyle w:val="ListNumber"/>
      </w:pPr>
      <w:r>
        <w:t>Q: 山东现代学院2021年专升本自荐生综合能力测试中，市场营销专业的测试科目是什么？</w:t>
      </w:r>
    </w:p>
    <w:p>
      <w:r>
        <w:t>A: 管理学和市场营销学。</w:t>
      </w:r>
    </w:p>
    <w:p/>
    <w:p>
      <w:pPr>
        <w:pStyle w:val="ListNumber"/>
      </w:pPr>
      <w:r>
        <w:t>Q: 山东现代学院2021年单招报名费缴费方式是什么？</w:t>
      </w:r>
    </w:p>
    <w:p>
      <w:r>
        <w:t>A: 仅采用“校园统一支付平台”网上缴费方式，学校不受理任何现场缴费业务。</w:t>
      </w:r>
    </w:p>
    <w:p/>
    <w:p>
      <w:pPr>
        <w:pStyle w:val="ListNumber"/>
      </w:pPr>
      <w:r>
        <w:t>Q: 山东现代学院2021年单招报名费缴费系统登录时，用户名和密码是什么？</w:t>
      </w:r>
    </w:p>
    <w:p>
      <w:r>
        <w:t>A: 用户名为考生号，密码为身份证号后6位（末尾字母为大写）。</w:t>
      </w:r>
    </w:p>
    <w:p/>
    <w:p>
      <w:pPr>
        <w:pStyle w:val="ListNumber"/>
      </w:pPr>
      <w:r>
        <w:t>Q: 山东现代学院2020年护士资格证书领取时间是什么？</w:t>
      </w:r>
    </w:p>
    <w:p>
      <w:r>
        <w:t>A: 2021年3月8日-12日。</w:t>
      </w:r>
    </w:p>
    <w:p/>
    <w:p>
      <w:pPr>
        <w:pStyle w:val="ListNumber"/>
      </w:pPr>
      <w:r>
        <w:t>Q: 山东现代学院2020年护士资格证书领取地点是什么？</w:t>
      </w:r>
    </w:p>
    <w:p>
      <w:r>
        <w:t>A: 山东现代学院 知新楼 一楼 101 认证中心办公室。</w:t>
      </w:r>
    </w:p>
    <w:p/>
    <w:p>
      <w:pPr>
        <w:pStyle w:val="ListNumber"/>
      </w:pPr>
      <w:r>
        <w:t>Q: 山东现代学院2020年护士资格证书领取时，本人不能领取的，代领人需要携带什么？</w:t>
      </w:r>
    </w:p>
    <w:p>
      <w:r>
        <w:t>A: 代领人需携带着双方身份证原件和委托人手写的委托书。</w:t>
      </w:r>
    </w:p>
    <w:p/>
    <w:p>
      <w:pPr>
        <w:pStyle w:val="ListNumber"/>
      </w:pPr>
      <w:r>
        <w:t>Q: 山东现代学院2021年春季学期开学返校的第一批次学生是什么时候返校报到？</w:t>
      </w:r>
    </w:p>
    <w:p>
      <w:r>
        <w:t>A: 本科层次学生于2021年2月27日－28日返校报到，3月1日正式上课。</w:t>
      </w:r>
    </w:p>
    <w:p/>
    <w:p>
      <w:pPr>
        <w:pStyle w:val="ListNumber"/>
      </w:pPr>
      <w:r>
        <w:t>Q: 2021年春季学期开学返校时，中高风险地区所在地市的低风险地区学生需要持什么证明才能返校？</w:t>
      </w:r>
    </w:p>
    <w:p>
      <w:r>
        <w:t>A: 中高风险地区所在地市的低风险地区学生返校，须持7日内核酸检测阴性结果。</w:t>
      </w:r>
    </w:p>
    <w:p/>
    <w:p>
      <w:pPr>
        <w:pStyle w:val="ListNumber"/>
      </w:pPr>
      <w:r>
        <w:t>Q: 2021年春季学期开学返校后，高校执行什么管理方式？</w:t>
      </w:r>
    </w:p>
    <w:p>
      <w:r>
        <w:t>A: 按照省教育厅要求，开学后高校执行校园封闭式管理，坚持非必要不出校。</w:t>
      </w:r>
    </w:p>
    <w:p/>
    <w:p>
      <w:pPr>
        <w:pStyle w:val="ListNumber"/>
      </w:pPr>
      <w:r>
        <w:t>Q: 疫情防控期间，从国内疫情中高风险地区返回的人员需要配合落实什么防控措施？</w:t>
      </w:r>
    </w:p>
    <w:p>
      <w:r>
        <w:t>A: 从国内疫情中高风险地区返回的，配合落实“2+1+7”防控措施（即到达后检测1次核酸，间隔24小时再检测1次核酸和1次血清抗体，进行居家7天健康监测）。</w:t>
      </w:r>
    </w:p>
    <w:p/>
    <w:p>
      <w:pPr>
        <w:pStyle w:val="ListNumber"/>
      </w:pPr>
      <w:r>
        <w:t>Q: 2021年3月份全国计算机等级考试（NCRE）的报名时间是什么时候？</w:t>
      </w:r>
    </w:p>
    <w:p>
      <w:r>
        <w:t>A: 考生个人网上注册报名时间：2021年1月4日09:00至1月10日17:00。考生网上缴费时间：2020年1月4日09:00至1月11日17:00。</w:t>
      </w:r>
    </w:p>
    <w:p/>
    <w:p>
      <w:pPr>
        <w:pStyle w:val="ListNumber"/>
      </w:pPr>
      <w:r>
        <w:t>Q: 2021年3月份全国计算机等级考试（NCRE）的考试地点在哪里？</w:t>
      </w:r>
    </w:p>
    <w:p>
      <w:r>
        <w:t>A: 考试地点：我院新校区。</w:t>
      </w:r>
    </w:p>
    <w:p/>
    <w:p>
      <w:pPr>
        <w:pStyle w:val="ListNumber"/>
      </w:pPr>
      <w:r>
        <w:t>Q: 2021年护士执业资格考试的报名条件是什么？</w:t>
      </w:r>
    </w:p>
    <w:p>
      <w:r>
        <w:t>A: 我院2021届护理、助产专业毕业生均可参加（即2021年7月份领取毕业证的同学）。</w:t>
      </w:r>
    </w:p>
    <w:p/>
    <w:p>
      <w:pPr>
        <w:pStyle w:val="ListNumber"/>
      </w:pPr>
      <w:r>
        <w:t>Q: 2021年护士执业资格考试的缴费方式和时间是什么？</w:t>
      </w:r>
    </w:p>
    <w:p>
      <w:r>
        <w:t>A: 实行网上缴费，每人每科61元，须在确认后登录中国卫生人才网缴纳考试费，网上缴费的时间为2021年2月27日至3月12日。</w:t>
      </w:r>
    </w:p>
    <w:p/>
    <w:p>
      <w:pPr>
        <w:pStyle w:val="ListNumber"/>
      </w:pPr>
      <w:r>
        <w:t>Q: 第十五届全国高职院校“发明杯”大学生创新创业大赛的参赛项目主要包括哪些？</w:t>
      </w:r>
    </w:p>
    <w:p>
      <w:r>
        <w:t>A: 参赛项目主要包括：赛项一：专利发明和科技成果转化展及评选；赛项二：发明制作类作品评选；赛项三：创业类作品评选；赛项四：创意类作品评选。</w:t>
      </w:r>
    </w:p>
    <w:p/>
    <w:p>
      <w:pPr>
        <w:pStyle w:val="ListNumber"/>
      </w:pPr>
      <w:r>
        <w:t>Q: 2020年国庆节、中秋节放假安排是什么？</w:t>
      </w:r>
    </w:p>
    <w:p>
      <w:r>
        <w:t>A: 2020年10月1日（星期四）至2020年10月3日（星期六），共3天。国庆节、中秋节未休的4天假期统一调整至寒假补休。</w:t>
      </w:r>
    </w:p>
    <w:p/>
    <w:p>
      <w:pPr>
        <w:pStyle w:val="ListNumber"/>
      </w:pPr>
      <w:r>
        <w:t>Q: 2020级新生入学报到时间是什么时候？</w:t>
      </w:r>
    </w:p>
    <w:p>
      <w:r>
        <w:t>A: 2020年9月11日－22日，具体以通知书上时间为准。</w:t>
      </w:r>
    </w:p>
    <w:p/>
    <w:p>
      <w:pPr>
        <w:pStyle w:val="ListNumber"/>
      </w:pPr>
      <w:r>
        <w:t>Q: 2020级新生入学报到时，学生家长可以进校吗？</w:t>
      </w:r>
    </w:p>
    <w:p>
      <w:r>
        <w:t>A: 根据教育部和济南市关于疫情防控的相关规定，学生家长不能进校。</w:t>
      </w:r>
    </w:p>
    <w:p/>
    <w:p>
      <w:pPr>
        <w:pStyle w:val="ListNumber"/>
      </w:pPr>
      <w:r>
        <w:t>Q: 山东现代学院迎新服务网系统的登录账号和密码是什么？</w:t>
      </w:r>
    </w:p>
    <w:p>
      <w:r>
        <w:t>A: 登录账号为学生个人身份证号，密码为身份证后六位。</w:t>
      </w:r>
    </w:p>
    <w:p/>
    <w:p>
      <w:pPr>
        <w:pStyle w:val="ListNumber"/>
      </w:pPr>
      <w:r>
        <w:t>Q: 专升本学生党组织关系在山东省内的如何转接？</w:t>
      </w:r>
    </w:p>
    <w:p>
      <w:r>
        <w:t>A: 党组织关系在山东省内的：可以直接通过灯塔党建系统进行转接组织关系的，由原学校党组织直接通过系统转至我校相应的党支部，等待接收即可。</w:t>
      </w:r>
    </w:p>
    <w:p/>
    <w:p>
      <w:pPr>
        <w:pStyle w:val="ListNumber"/>
      </w:pPr>
      <w:r>
        <w:t>Q: 2020届毕业生党员组织关系转往山东省外的流程是什么？</w:t>
      </w:r>
    </w:p>
    <w:p>
      <w:r>
        <w:t>A: 组织关系转往山东省外的：毕业生党员本人提交书面《党员组织关系转出申请》，并按手印。支部书记签字后，提交到党委办公室，进行网上处理。转入抬头必须是区县级以上组织部门，转入单位为具体工作单位。网上提交后，需要由毕业生党员本人持身份证到中共济南市教育工委党建处进行审批，审批之后再到中共济南市委组织部打印纸质版组织关系介绍信，毕业生党员需在有效期内带着纸质介绍信到转入单位及时转入，并将接收党组织盖章的介绍信回执传真或邮寄到学院党委办公室。</w:t>
      </w:r>
    </w:p>
    <w:p/>
    <w:p>
      <w:pPr>
        <w:pStyle w:val="ListNumber"/>
      </w:pPr>
      <w:r>
        <w:t>Q: 2020年疫情期间学生住宿费退费的原则是什么？</w:t>
      </w:r>
    </w:p>
    <w:p>
      <w:r>
        <w:t>A: 我院2020年春季学期在校住宿时间不足15天（含）的免收住宿费；2020年春季学期在校住宿时间超过15天的，按月计收住宿费。</w:t>
      </w:r>
    </w:p>
    <w:p/>
    <w:p>
      <w:pPr>
        <w:pStyle w:val="ListNumber"/>
      </w:pPr>
      <w:r>
        <w:t>Q: 2020年端午节放假调休时间是什么时候？</w:t>
      </w:r>
    </w:p>
    <w:p>
      <w:r>
        <w:t>A: 端午节放假调休时间：2020年6月25日（星期四）—27日（星期六），共3天，6月28日（星期日）执行6月26日（星期五）的教学安排。</w:t>
      </w:r>
    </w:p>
    <w:p/>
    <w:p>
      <w:pPr>
        <w:pStyle w:val="ListNumber"/>
      </w:pPr>
      <w:r>
        <w:t>Q: 525大学生心理健康大讲堂是由哪些机构联合推出的？</w:t>
      </w:r>
    </w:p>
    <w:p>
      <w:r>
        <w:t>A: 525大学生心理健康大讲堂是由中国大学生在线、高校思政工作队伍培训研修中心（高等教育出版社）、高校辅导员网络培训中心联合北京师范大学、南开大学、复旦大学、华中师范大学、西南交通大学、陕西师范大学心理中心共同推出的。</w:t>
      </w:r>
    </w:p>
    <w:p/>
    <w:p>
      <w:pPr>
        <w:pStyle w:val="ListNumber"/>
      </w:pPr>
      <w:r>
        <w:t>Q: 山东现代学院2020年专升本自荐生专业综合能力测试的公示期是什么时候？</w:t>
      </w:r>
    </w:p>
    <w:p>
      <w:r>
        <w:t>A: 公示期为2020年5月22日-5月24日。</w:t>
      </w:r>
    </w:p>
    <w:p/>
    <w:p>
      <w:pPr>
        <w:pStyle w:val="ListNumber"/>
      </w:pPr>
      <w:r>
        <w:t>Q: 如果对2020年专升本自荐生专业综合能力测试结果有异议，考生应该什么时候联系教务处？</w:t>
      </w:r>
    </w:p>
    <w:p>
      <w:r>
        <w:t>A: 如对考试结果有异议的考生请于5月25日8:00-17:00与我校教务处老师联系。</w:t>
      </w:r>
    </w:p>
    <w:p/>
    <w:p>
      <w:pPr>
        <w:pStyle w:val="ListNumber"/>
      </w:pPr>
      <w:r>
        <w:t>Q: 2020年专升本自荐生专业综合能力测试的联系方式有哪些？</w:t>
      </w:r>
    </w:p>
    <w:p>
      <w:r>
        <w:t>A: 联系方式：0531-89701599,15866725530,15098730193。</w:t>
      </w:r>
    </w:p>
    <w:p/>
    <w:p>
      <w:pPr>
        <w:pStyle w:val="ListNumber"/>
      </w:pPr>
      <w:r>
        <w:t>Q: 山东现代学院2020年专升本自荐生专业综合能力测试的测试方式是什么？</w:t>
      </w:r>
    </w:p>
    <w:p>
      <w:r>
        <w:t>A: 线上测试，不再组织现场测试。</w:t>
      </w:r>
    </w:p>
    <w:p/>
    <w:p>
      <w:pPr>
        <w:pStyle w:val="ListNumber"/>
      </w:pPr>
      <w:r>
        <w:t>Q: 2020年专升本自荐生专业综合能力测试使用的考试系统是什么？</w:t>
      </w:r>
    </w:p>
    <w:p>
      <w:r>
        <w:t>A: 考试系统：启明云平台考试系统。</w:t>
      </w:r>
    </w:p>
    <w:p/>
    <w:p>
      <w:pPr>
        <w:pStyle w:val="ListNumber"/>
      </w:pPr>
      <w:r>
        <w:t>Q: 2020年专升本自荐生专业综合能力测试使用的监控及实时交流系统是什么？</w:t>
      </w:r>
    </w:p>
    <w:p>
      <w:r>
        <w:t>A: 监控及实时交流系统：腾讯会议。</w:t>
      </w:r>
    </w:p>
    <w:p/>
    <w:p>
      <w:pPr>
        <w:pStyle w:val="ListNumber"/>
      </w:pPr>
      <w:r>
        <w:t>Q: 2020年专升本自荐生专业综合能力测试的模拟考试时间是什么时候？</w:t>
      </w:r>
    </w:p>
    <w:p>
      <w:r>
        <w:t>A: 模拟考试时间：5月20日 9:00（可模拟多次）。</w:t>
      </w:r>
    </w:p>
    <w:p/>
    <w:p>
      <w:pPr>
        <w:pStyle w:val="ListNumber"/>
      </w:pPr>
      <w:r>
        <w:t>Q: 2020年专升本自荐生专业综合能力测试的正式考试时间是什么时候？</w:t>
      </w:r>
    </w:p>
    <w:p>
      <w:r>
        <w:t>A: 正式考试时间：5月21日 9:30--11:30。</w:t>
      </w:r>
    </w:p>
    <w:p/>
    <w:p>
      <w:pPr>
        <w:pStyle w:val="ListNumber"/>
      </w:pPr>
      <w:r>
        <w:t>Q: 考试迟到多长时间将不能参加2020年专升本自荐生专业综合能力测试？</w:t>
      </w:r>
    </w:p>
    <w:p>
      <w:r>
        <w:t>A: 考试迟到时间为15分钟，超过迟到时间的考生将不能参加本次考试。</w:t>
      </w:r>
    </w:p>
    <w:p/>
    <w:p>
      <w:pPr>
        <w:pStyle w:val="ListNumber"/>
      </w:pPr>
      <w:r>
        <w:t>Q: 2020年专升本自荐生专业综合能力测试每个专业考试分几个单元进行？</w:t>
      </w:r>
    </w:p>
    <w:p>
      <w:r>
        <w:t>A: 每个专业考试分两个单元进行，每单元考试时长60分钟。</w:t>
      </w:r>
    </w:p>
    <w:p/>
    <w:p>
      <w:pPr>
        <w:pStyle w:val="ListNumber"/>
      </w:pPr>
      <w:r>
        <w:t>Q: 2020年专升本自荐生专业综合能力测试需要哪些设备？</w:t>
      </w:r>
    </w:p>
    <w:p>
      <w:r>
        <w:t>A: 本次考试须使用带摄像头电脑作为第一设备，安装启明云系统客户端进行考试；用手机（安装腾讯会议）作为第二设备，作为监控考场设备使用；土木工程专业需要另准备一部手机，协助完成作图题目拍照上传。</w:t>
      </w:r>
    </w:p>
    <w:p/>
    <w:p>
      <w:pPr>
        <w:pStyle w:val="ListNumber"/>
      </w:pPr>
      <w:r>
        <w:t>Q: 2020年专升本自荐生专业综合能力测试的网络带宽要求是什么？</w:t>
      </w:r>
    </w:p>
    <w:p>
      <w:r>
        <w:t>A: 网络带宽不低于20Mbps，建议使用带宽50Mbps或以上的独立光纤网络进行考试。</w:t>
      </w:r>
    </w:p>
    <w:p/>
    <w:p>
      <w:pPr>
        <w:pStyle w:val="ListNumber"/>
      </w:pPr>
      <w:r>
        <w:t>Q: 考试期间如发生考试设备或网络故障，系统会提供补时或补考机会吗？</w:t>
      </w:r>
    </w:p>
    <w:p>
      <w:r>
        <w:t>A: 由于考试设备或网络故障导致考试时间的损失、考试失败的，系统不予补时或补考机会。</w:t>
      </w:r>
    </w:p>
    <w:p/>
    <w:p>
      <w:pPr>
        <w:pStyle w:val="ListNumber"/>
      </w:pPr>
      <w:r>
        <w:t>Q: 2020年专升本自荐生专业综合能力测试的考试环境要求是什么？</w:t>
      </w:r>
    </w:p>
    <w:p>
      <w:r>
        <w:t>A: 考生应选择安静、光线充足、不受打扰的空间独自参加考试，不建议在公共场所进行考试；考试过程中不允许有人员陪同。</w:t>
      </w:r>
    </w:p>
    <w:p/>
    <w:p>
      <w:pPr>
        <w:pStyle w:val="ListNumber"/>
      </w:pPr>
      <w:r>
        <w:t>Q: 考试过程中哪些行为会被认定为违反考试纪律？</w:t>
      </w:r>
    </w:p>
    <w:p>
      <w:r>
        <w:t>A: 包括伪造资料、身份信息，替代他人或委托他人代为参加考试；作答空间内出现除考生外的无关人员；考试过程中佩戴口罩、墨镜、帽子等遮挡面部；使用耳机；翻看书籍、资料或使用手机等作弊行为；抄录、传播试题内容；考试过程中有与考试无关的行为等。</w:t>
      </w:r>
    </w:p>
    <w:p/>
    <w:p>
      <w:pPr>
        <w:pStyle w:val="ListNumber"/>
      </w:pPr>
      <w:r>
        <w:t>Q: 启明云考试系统的监控要求是什么？</w:t>
      </w:r>
    </w:p>
    <w:p>
      <w:r>
        <w:t>A: 考生应保持正面面对摄像头就坐，头部到肩部应始终完整地处于摄像头监控画面中；不要长时间用手或其他物品遮挡面部；考试区域需光线良好；不要频繁、大幅度变换身体位置和姿势。</w:t>
      </w:r>
    </w:p>
    <w:p/>
    <w:p>
      <w:pPr>
        <w:pStyle w:val="ListNumber"/>
      </w:pPr>
      <w:r>
        <w:t>Q: 腾讯会议监控系统的设备摆放要求是什么？</w:t>
      </w:r>
    </w:p>
    <w:p>
      <w:r>
        <w:t>A: 将手机固定在考生侧后方左右45度以内，高度0-10cm，距离考生1m左右的位置；手机与桌面尽量垂直摆放；确保前置摄像头不被电脑屏幕或其他杂物遮挡；确保前置摄像头可以拍摄到考生的头部、面部、手部和桌面。</w:t>
      </w:r>
    </w:p>
    <w:p/>
    <w:p>
      <w:pPr>
        <w:pStyle w:val="ListNumber"/>
      </w:pPr>
      <w:r>
        <w:t>Q: 模拟考试期间如发现信息错误或照片需重新上传，应该联系谁？</w:t>
      </w:r>
    </w:p>
    <w:p>
      <w:r>
        <w:t>A: 模拟考试期间如发现本人信息错误、照片需重新上传请及时致电山东现代学院教务处，电话：0531--89701599。</w:t>
      </w:r>
    </w:p>
    <w:p/>
    <w:p>
      <w:pPr>
        <w:pStyle w:val="ListNumber"/>
      </w:pPr>
      <w:r>
        <w:t>Q: 山东现代学院2020年春季学期学生返校的开始时间是什么时候？</w:t>
      </w:r>
    </w:p>
    <w:p>
      <w:r>
        <w:t>A: 学校定于2020年5月19日起组织学生分批次、错峰有序返校。</w:t>
      </w:r>
    </w:p>
    <w:p/>
    <w:p>
      <w:pPr>
        <w:pStyle w:val="ListNumber"/>
      </w:pPr>
      <w:r>
        <w:t>Q: 2020年专升本自荐生土木工程专业的新群号是多少？</w:t>
      </w:r>
    </w:p>
    <w:p>
      <w:r>
        <w:t>A: 群号为718889384。</w:t>
      </w:r>
    </w:p>
    <w:p/>
    <w:p>
      <w:pPr>
        <w:pStyle w:val="ListNumber"/>
      </w:pPr>
      <w:r>
        <w:t>Q: 返校前学生需要确保近14天无哪些症状？</w:t>
      </w:r>
    </w:p>
    <w:p>
      <w:r>
        <w:t>A: 确保学生近14天无发热、咳嗽、乏力等符合新型冠状病毒感染的症状。</w:t>
      </w:r>
    </w:p>
    <w:p/>
    <w:p>
      <w:pPr>
        <w:pStyle w:val="ListNumber"/>
      </w:pPr>
      <w:r>
        <w:t>Q: 返校时学生应当如何报到？</w:t>
      </w:r>
    </w:p>
    <w:p>
      <w:r>
        <w:t>A: 学生到校时，应当按学校相关规定有序报到，入校前接受体温检测，合格后方可入校。</w:t>
      </w:r>
    </w:p>
    <w:p/>
    <w:p>
      <w:pPr>
        <w:pStyle w:val="ListNumber"/>
      </w:pPr>
      <w:r>
        <w:t>Q: 在校期间学校实行什么管理？</w:t>
      </w:r>
    </w:p>
    <w:p>
      <w:r>
        <w:t>A: 在校期间，学校严格实行全封闭管理，学生不得出校。</w:t>
      </w:r>
    </w:p>
    <w:p/>
    <w:p>
      <w:pPr>
        <w:pStyle w:val="ListNumber"/>
      </w:pPr>
      <w:r>
        <w:t>Q: 学生返校进入校园需要出示哪些身份证明？</w:t>
      </w:r>
    </w:p>
    <w:p>
      <w:r>
        <w:t>A: 学生返校进入校园应主动出示学生证、身份证、电子健康码等身份证明。</w:t>
      </w:r>
    </w:p>
    <w:p/>
    <w:p>
      <w:pPr>
        <w:pStyle w:val="ListNumber"/>
      </w:pPr>
      <w:r>
        <w:t>Q: 学生返校后入住公寓的注意事项有哪些？</w:t>
      </w:r>
    </w:p>
    <w:p>
      <w:r>
        <w:t>A: 学生进入公寓后务必待在自己宿舍，不得乱串宿舍、不得随意在走廊内来回走动；并打开窗户进行通风，立即洗手洗脸，冲刷洗手间，全面清理室内卫生并进行消毒。</w:t>
      </w:r>
    </w:p>
    <w:p/>
    <w:p>
      <w:pPr>
        <w:pStyle w:val="ListNumber"/>
      </w:pPr>
      <w:r>
        <w:t>Q: 2020年专升本自荐生专业综合能力测试的考生承诺书需要在什么时候提交？</w:t>
      </w:r>
    </w:p>
    <w:p>
      <w:r>
        <w:t>A: 请于5月19日15:00前将邮件发至381482974@qq.com。</w:t>
      </w:r>
    </w:p>
    <w:p/>
    <w:p>
      <w:pPr>
        <w:pStyle w:val="ListNumber"/>
      </w:pPr>
      <w:r>
        <w:t>Q: 如果考生居住地为偏远农村和贫困地区，不具备测试条件，应该怎么办？</w:t>
      </w:r>
    </w:p>
    <w:p>
      <w:r>
        <w:t>A: 请即日起至5月18日前和我校联系，我校将积极帮助考生解决问题。联系电话：15098730193,15866725530。</w:t>
      </w:r>
    </w:p>
    <w:p/>
    <w:p>
      <w:pPr>
        <w:pStyle w:val="ListNumber"/>
      </w:pPr>
      <w:r>
        <w:t>Q: 山东现代学院2020届毕业生网络招聘会（第二期）的联系电话是多少？</w:t>
      </w:r>
    </w:p>
    <w:p>
      <w:r>
        <w:t>A: 联系电话：0531-89701505。</w:t>
      </w:r>
    </w:p>
    <w:p/>
    <w:p>
      <w:pPr>
        <w:pStyle w:val="ListNumber"/>
      </w:pPr>
      <w:r>
        <w:t>Q: 山东现代学院2020届毕业生网络招聘会（第二期）中，医学院的参会单位有哪些？</w:t>
      </w:r>
    </w:p>
    <w:p>
      <w:r>
        <w:t>A: 包括山东明仁福瑞达制药股份有限公司、济南正玉昌口腔技术有限公司、山东九州通医药有限公司、先声再康江苏药业有限公司、章丘市健民医药有限公司、齐鲁安替制药有限公司、山东浩仁医药科技有限公司、齐鲁制药有限公司。</w:t>
      </w:r>
    </w:p>
    <w:p/>
    <w:p>
      <w:pPr>
        <w:pStyle w:val="ListNumber"/>
      </w:pPr>
      <w:r>
        <w:t>Q: 济南轻骑铃木摩托车有限公司的招聘岗位是什么？</w:t>
      </w:r>
    </w:p>
    <w:p>
      <w:r>
        <w:t>A: 汽车维修</w:t>
      </w:r>
    </w:p>
    <w:p/>
    <w:p>
      <w:pPr>
        <w:pStyle w:val="ListNumber"/>
      </w:pPr>
      <w:r>
        <w:t>Q: 济南长庚汽车配件有限公司的联系人是谁？</w:t>
      </w:r>
    </w:p>
    <w:p>
      <w:r>
        <w:t>A: 蔡福建</w:t>
      </w:r>
    </w:p>
    <w:p/>
    <w:p>
      <w:pPr>
        <w:pStyle w:val="ListNumber"/>
      </w:pPr>
      <w:r>
        <w:t>Q: 济南中通仓储服务有限公司的招聘岗位要求是什么？</w:t>
      </w:r>
    </w:p>
    <w:p>
      <w:r>
        <w:t>A: 大专及以上学历</w:t>
      </w:r>
    </w:p>
    <w:p/>
    <w:p>
      <w:pPr>
        <w:pStyle w:val="ListNumber"/>
      </w:pPr>
      <w:r>
        <w:t>Q: 山东初唐房地产营销策划有限公司的招聘岗位是什么？</w:t>
      </w:r>
    </w:p>
    <w:p>
      <w:r>
        <w:t>A: 置业顾问</w:t>
      </w:r>
    </w:p>
    <w:p/>
    <w:p>
      <w:pPr>
        <w:pStyle w:val="ListNumber"/>
      </w:pPr>
      <w:r>
        <w:t>Q: 山东开创信息有限公司的招聘岗位是什么？</w:t>
      </w:r>
    </w:p>
    <w:p>
      <w:r>
        <w:t>A: 互联网营销顾问</w:t>
      </w:r>
    </w:p>
    <w:p/>
    <w:p>
      <w:pPr>
        <w:pStyle w:val="ListNumber"/>
      </w:pPr>
      <w:r>
        <w:t>Q: 济南三土电子有限公司的工作地址在哪里？</w:t>
      </w:r>
    </w:p>
    <w:p>
      <w:r>
        <w:t>A: 山东省内</w:t>
      </w:r>
    </w:p>
    <w:p/>
    <w:p>
      <w:pPr>
        <w:pStyle w:val="ListNumber"/>
      </w:pPr>
      <w:r>
        <w:t>Q: 山东金钟科技集团股份有限公司的招聘岗位要求是什么？</w:t>
      </w:r>
    </w:p>
    <w:p>
      <w:r>
        <w:t>A: 本科及以上学历，专业不限</w:t>
      </w:r>
    </w:p>
    <w:p/>
    <w:p>
      <w:pPr>
        <w:pStyle w:val="ListNumber"/>
      </w:pPr>
      <w:r>
        <w:t>Q: 山东世纪开元电子商务集团有限公司的福利待遇是多少？</w:t>
      </w:r>
    </w:p>
    <w:p>
      <w:r>
        <w:t>A: 4.5k</w:t>
      </w:r>
    </w:p>
    <w:p/>
    <w:p>
      <w:pPr>
        <w:pStyle w:val="ListNumber"/>
      </w:pPr>
      <w:r>
        <w:t>Q: 山东镭泽智能科技有限公司的招聘岗位是什么？</w:t>
      </w:r>
    </w:p>
    <w:p>
      <w:r>
        <w:t>A: 电气工程师</w:t>
      </w:r>
    </w:p>
    <w:p/>
    <w:p>
      <w:pPr>
        <w:pStyle w:val="ListNumber"/>
      </w:pPr>
      <w:r>
        <w:t>Q: 北大方正集团的招聘岗位是什么？</w:t>
      </w:r>
    </w:p>
    <w:p>
      <w:r>
        <w:t>A: 储备管理岗</w:t>
      </w:r>
    </w:p>
    <w:p/>
    <w:p>
      <w:pPr>
        <w:pStyle w:val="ListNumber"/>
      </w:pPr>
      <w:r>
        <w:t>Q: 济南富库网络技术有限公司的招聘岗位要求是什么？</w:t>
      </w:r>
    </w:p>
    <w:p>
      <w:r>
        <w:t>A: 会计算机操作</w:t>
      </w:r>
    </w:p>
    <w:p/>
    <w:p>
      <w:pPr>
        <w:pStyle w:val="ListNumber"/>
      </w:pPr>
      <w:r>
        <w:t>Q: 山东国信电力科技有限公司的招聘岗位是什么？</w:t>
      </w:r>
    </w:p>
    <w:p>
      <w:r>
        <w:t>A: 网络安全技术工程师</w:t>
      </w:r>
    </w:p>
    <w:p/>
    <w:p>
      <w:pPr>
        <w:pStyle w:val="ListNumber"/>
      </w:pPr>
      <w:r>
        <w:t>Q: 摩尔精英的招聘岗位是什么？</w:t>
      </w:r>
    </w:p>
    <w:p>
      <w:r>
        <w:t>A: 模拟版图工程师</w:t>
      </w:r>
    </w:p>
    <w:p/>
    <w:p>
      <w:pPr>
        <w:pStyle w:val="ListNumber"/>
      </w:pPr>
      <w:r>
        <w:t>Q: 山东华力信息股份有限公司的福利待遇是多少？</w:t>
      </w:r>
    </w:p>
    <w:p>
      <w:r>
        <w:t>A: 2.5k-3k</w:t>
      </w:r>
    </w:p>
    <w:p/>
    <w:p>
      <w:pPr>
        <w:pStyle w:val="ListNumber"/>
      </w:pPr>
      <w:r>
        <w:t>Q: 《新课堂——同心战“疫”特别节目》的播出时间是什么？</w:t>
      </w:r>
    </w:p>
    <w:p>
      <w:r>
        <w:t>A: 自5月12日至5月16日，每天19:32，如《新闻联播》延时，节目播出时间顺延。</w:t>
      </w:r>
    </w:p>
    <w:p/>
    <w:p>
      <w:pPr>
        <w:pStyle w:val="ListNumber"/>
      </w:pPr>
      <w:r>
        <w:t>Q: 《新课堂——同心战“疫”特别节目》的收看范围包括哪些人？</w:t>
      </w:r>
    </w:p>
    <w:p>
      <w:r>
        <w:t>A: 全省高校学生、教师以及学生家长。</w:t>
      </w:r>
    </w:p>
    <w:p/>
    <w:p>
      <w:pPr>
        <w:pStyle w:val="ListNumber"/>
      </w:pPr>
      <w:r>
        <w:t>Q: 《新课堂——同心战“疫”特别节目》的节目内容分为哪五个篇章？</w:t>
      </w:r>
    </w:p>
    <w:p>
      <w:r>
        <w:t>A: 学生返校篇、学生生活篇、学生学习篇、高校管理篇、应急处置篇。</w:t>
      </w:r>
    </w:p>
    <w:p/>
    <w:p>
      <w:pPr>
        <w:pStyle w:val="ListNumber"/>
      </w:pPr>
      <w:r>
        <w:t>Q: 《新课堂——同心战“疫”特别节目》的网络端收看方式是什么？</w:t>
      </w:r>
    </w:p>
    <w:p>
      <w:r>
        <w:t>A: 通过扫描二维码，进入“山东教育发布”“山东教育电视台”、“山东高考一通”或“山东教师队伍”微信公众号，在“活动 互动”中，打开“同心战疫特别节目”观看。</w:t>
      </w:r>
    </w:p>
    <w:p/>
    <w:p>
      <w:pPr>
        <w:pStyle w:val="ListNumber"/>
      </w:pPr>
      <w:r>
        <w:t>Q: 2020年普通专升本自荐生专业综合能力测试的目标要求是什么？</w:t>
      </w:r>
    </w:p>
    <w:p>
      <w:r>
        <w:t>A: 通过专升本专业综合能力测试，掌握专升本自荐考生专科段专业知识和素质能力的综合水平，确定是否能够满足后续本科段学习的专业素养和能力需求，测试合格者可以获得我校相应专业的报考资格。</w:t>
      </w:r>
    </w:p>
    <w:p/>
    <w:p>
      <w:pPr>
        <w:pStyle w:val="ListNumber"/>
      </w:pPr>
      <w:r>
        <w:t>Q: 2020年普通专升本自荐生专业综合能力测试的测试对象是什么？</w:t>
      </w:r>
    </w:p>
    <w:p>
      <w:r>
        <w:t>A: 符合山东省2020年专升本报考条件的自荐考生，且专科段所学专业(类)符合《2020年专升本招生计划及对应专业指导目录》要求(见鲁教学字[2020]1号)，完成网上报名并资格审核通过的考生。</w:t>
      </w:r>
    </w:p>
    <w:p/>
    <w:p>
      <w:pPr>
        <w:pStyle w:val="ListNumber"/>
      </w:pPr>
      <w:r>
        <w:t>Q: 2020年普通专升本自荐生专业综合能力测试的测试时间是什么？</w:t>
      </w:r>
    </w:p>
    <w:p>
      <w:r>
        <w:t>A: 5月20日-22日，采取网上测试的方式进行。</w:t>
      </w:r>
    </w:p>
    <w:p/>
    <w:p>
      <w:pPr>
        <w:pStyle w:val="ListNumber"/>
      </w:pPr>
      <w:r>
        <w:t>Q: 2020年普通专升本自荐生专业综合能力测试的成绩公布时间是什么？</w:t>
      </w:r>
    </w:p>
    <w:p>
      <w:r>
        <w:t>A: 2020年5月25日前在学校官网(http://www.sdxd.edu.cn/) 公布测试成绩及合格标准。</w:t>
      </w:r>
    </w:p>
    <w:p/>
    <w:p>
      <w:pPr>
        <w:pStyle w:val="ListNumber"/>
      </w:pPr>
      <w:r>
        <w:t>Q: 2020年专升本自荐生综合能力测试补报名的补报名时间是什么？</w:t>
      </w:r>
    </w:p>
    <w:p>
      <w:r>
        <w:t>A: 5月10日8：00时—5月12日17：00时。</w:t>
      </w:r>
    </w:p>
    <w:p/>
    <w:p>
      <w:pPr>
        <w:pStyle w:val="ListNumber"/>
      </w:pPr>
      <w:r>
        <w:t>Q: 2020年专升本自荐生综合能力测试补报名的报考专业有哪些？</w:t>
      </w:r>
    </w:p>
    <w:p>
      <w:r>
        <w:t>A: 汽车服务工程、网络工程、土木工程、市场营销、学前教育。</w:t>
      </w:r>
    </w:p>
    <w:p/>
    <w:p>
      <w:pPr>
        <w:pStyle w:val="ListNumber"/>
      </w:pPr>
      <w:r>
        <w:t>Q: 2020年专升本自荐生综合能力测试补报名的报名网址是什么？</w:t>
      </w:r>
    </w:p>
    <w:p>
      <w:r>
        <w:t>A: http://zs.sdxdxy.cn:8081/baoming</w:t>
      </w:r>
    </w:p>
    <w:p/>
    <w:p>
      <w:pPr>
        <w:pStyle w:val="ListNumber"/>
      </w:pPr>
      <w:r>
        <w:t>Q: 山东高校开学时间确定中，研究生和毕业年级学生的开学返校时间是什么？</w:t>
      </w:r>
    </w:p>
    <w:p>
      <w:r>
        <w:t>A: 自5月16日起开学返校，具体时间由驻地市会同高校统筹返校学生人数、生源地分布、城市交通运输和防控能力等情况，按照错时错峰原则研究确定。</w:t>
      </w:r>
    </w:p>
    <w:p/>
    <w:p>
      <w:pPr>
        <w:pStyle w:val="ListNumber"/>
      </w:pPr>
      <w:r>
        <w:t>Q: 2020年世界地球日的主题是什么？</w:t>
      </w:r>
    </w:p>
    <w:p>
      <w:r>
        <w:t>A: “珍爱地球 人与自然和谐共生”。</w:t>
      </w:r>
    </w:p>
    <w:p/>
    <w:p>
      <w:pPr>
        <w:pStyle w:val="ListNumber"/>
      </w:pPr>
      <w:r>
        <w:t>Q: 钟南山院士提醒在当前疫情防控中，公众应该避免什么活动？</w:t>
      </w:r>
    </w:p>
    <w:p>
      <w:r>
        <w:t>A: 保持一定的距离非常重要，当前不要参加群众集会，不要聚餐。</w:t>
      </w:r>
    </w:p>
    <w:p/>
    <w:p>
      <w:pPr>
        <w:pStyle w:val="ListNumber"/>
      </w:pPr>
      <w:r>
        <w:t>Q: 国务院公告中，2020年4月4日全国性哀悼活动包括哪些内容？</w:t>
      </w:r>
    </w:p>
    <w:p>
      <w:r>
        <w:t>A: 全国和驻外使领馆下半旗志哀，全国停止公共娱乐活动。4月4日10时起，全国人民默哀3分钟，汽车、火车、舰船鸣笛，防空警报鸣响。</w:t>
      </w:r>
    </w:p>
    <w:p/>
    <w:p>
      <w:pPr>
        <w:pStyle w:val="ListNumber"/>
      </w:pPr>
      <w:r>
        <w:t>Q: 2020年全国高考延期后的考试时间是什么？</w:t>
      </w:r>
    </w:p>
    <w:p>
      <w:r>
        <w:t>A: 考试时间为7月7日至8日。具体科目考试时间安排为:7月7日，语文9:00至11:30；数学15:00至17:00。7月8日，文科综合/理科综合9:00至11:30；外语15:00至17:00。</w:t>
      </w:r>
    </w:p>
    <w:p/>
    <w:p>
      <w:pPr>
        <w:pStyle w:val="ListNumber"/>
      </w:pPr>
      <w:r>
        <w:t>Q: 山东省教育厅关于春季学期开学时间安排的说明中，开学的重要前提是什么？</w:t>
      </w:r>
    </w:p>
    <w:p>
      <w:r>
        <w:t>A: 开学条件核验合格是学校开学的重要前提。</w:t>
      </w:r>
    </w:p>
    <w:p/>
    <w:p>
      <w:pPr>
        <w:pStyle w:val="ListNumber"/>
      </w:pPr>
      <w:r>
        <w:t>Q: 防汛安全知识宣传中，暴雨天气要注意防雷的建议包括哪些？</w:t>
      </w:r>
    </w:p>
    <w:p>
      <w:r>
        <w:t>A: 1、不要在大树下面避雨。2、下雨时不要在水边（江、河、湖、塘、渠等）、洼地停留，要迅速到附近干燥的住房避雨，要观察住房是否适合避雨。3、不要拿着金属物品在雷雨中停留，因为金属物品属于导电物质。4、打雷时，首先要做的就是关好门窗，防止雷电直击室内和球形雷飘进室内。</w:t>
      </w:r>
    </w:p>
    <w:p/>
    <w:p>
      <w:pPr>
        <w:pStyle w:val="ListNumber"/>
      </w:pPr>
      <w:r>
        <w:t>Q: 关于组织收看学校开学疫情防控工作规范流程培训专题节目的通知中，节目播出时间是什么？</w:t>
      </w:r>
    </w:p>
    <w:p>
      <w:r>
        <w:t>A: 自3月20日（星期五）20：10济南教育电视台首播，21日、22日20:45重播，如央视《新闻联播》延时，播出时间顺延。同时可在所提供的网络端点播收看回看。</w:t>
      </w:r>
    </w:p>
    <w:p/>
    <w:p>
      <w:pPr>
        <w:pStyle w:val="ListNumber"/>
      </w:pPr>
      <w:r>
        <w:t>Q: 关于组织收看学校开学疫情防控工作规范流程培训专题节目的通知中，节目内容分为哪三个部分？</w:t>
      </w:r>
    </w:p>
    <w:p>
      <w:r>
        <w:t>A: 开学前条件核验、返校时防控措施解说、开学后防控规程操作。</w:t>
      </w:r>
    </w:p>
    <w:p/>
    <w:p>
      <w:pPr>
        <w:pStyle w:val="ListNumber"/>
      </w:pPr>
      <w:r>
        <w:t>Q: 驻济高校联防联控信息参考中，高校疫情防控的复杂性体现在哪些方面？</w:t>
      </w:r>
    </w:p>
    <w:p>
      <w:r>
        <w:t>A: 高校人群的密集性增加疫情防控的难度，高校人群组成的复杂性增加疫情防控的风险。</w:t>
      </w:r>
    </w:p>
    <w:p/>
    <w:p>
      <w:pPr>
        <w:pStyle w:val="ListNumber"/>
      </w:pPr>
      <w:r>
        <w:t>Q: 驻济高校联防联控信息参考中，高校疫情防控的严峻性体现在哪些方面？</w:t>
      </w:r>
    </w:p>
    <w:p>
      <w:r>
        <w:t>A: 新冠肺炎本身的高风险，防控过程的高难度，包括高校人群高度密集及强流动性、公共物品利用率高、空间相对封闭、校级医疗卫生机构服务能力滞后、可能引发心理危机、舆情传播控制难度高等。</w:t>
      </w:r>
    </w:p>
    <w:p/>
    <w:p>
      <w:pPr>
        <w:pStyle w:val="ListNumber"/>
      </w:pPr>
      <w:r>
        <w:t>Q: 驻济高校联防联控信息参考中，高校疫情防控的重要性体现在哪些方面？</w:t>
      </w:r>
    </w:p>
    <w:p>
      <w:r>
        <w:t>A: 高校疫情防控是本次疫情阻击战的最终决胜环节，是公共卫生防控重要组成部分。</w:t>
      </w:r>
    </w:p>
    <w:p/>
    <w:p>
      <w:pPr>
        <w:pStyle w:val="ListNumber"/>
      </w:pPr>
      <w:r>
        <w:t>Q: 驻济高校联防联控信息参考中，建立健全疫情防控管理体系包括哪些制度？</w:t>
      </w:r>
    </w:p>
    <w:p>
      <w:r>
        <w:t>A: 疫情防控领导组织体系、疫情防控管理制度、健康管理制度、信息报告与公布制度、防疫资金与物资保障制度、校园出入、出差管理制度、日常监督与应急处置制度、疫情防控总预案。</w:t>
      </w:r>
    </w:p>
    <w:p/>
    <w:p>
      <w:pPr>
        <w:pStyle w:val="ListNumber"/>
      </w:pPr>
      <w:r>
        <w:t>Q: 驻济高校联防联控信息参考中，开学准备包括哪些方面？</w:t>
      </w:r>
    </w:p>
    <w:p>
      <w:r>
        <w:t>A: 健康普查与人员分类、校园环境卫生管理、食堂卫生管理、空调通风系统与给排水系统运行管理、防疫设施与物资准备。</w:t>
      </w:r>
    </w:p>
    <w:p/>
    <w:p>
      <w:pPr>
        <w:pStyle w:val="ListNumber"/>
      </w:pPr>
      <w:r>
        <w:t>Q: 驻济高校联防联控信息参考中，开学后关键环节管理包括哪些方面？</w:t>
      </w:r>
    </w:p>
    <w:p>
      <w:r>
        <w:t>A: 人员健康管理、场所与公务管理、教学活动管理、用餐环节管理、学生管理、医疗支持与应急隔离。</w:t>
      </w:r>
    </w:p>
    <w:p/>
    <w:p>
      <w:pPr>
        <w:pStyle w:val="ListNumber"/>
      </w:pPr>
      <w:r>
        <w:t>Q: 考试考核环节应如何安排以避免人员过度集中？</w:t>
      </w:r>
    </w:p>
    <w:p>
      <w:r>
        <w:t>A: 应合理安排考试计划、考核场所，避免人员过度集中。对于符合教育部门要求的，按疫情情况可采取延期考、线上考等灵活的考试考核方式。</w:t>
      </w:r>
    </w:p>
    <w:p/>
    <w:p>
      <w:pPr>
        <w:pStyle w:val="ListNumber"/>
      </w:pPr>
      <w:r>
        <w:t>Q: 毕业环节中，毕业论文答辩可以采取哪些形式？</w:t>
      </w:r>
    </w:p>
    <w:p>
      <w:r>
        <w:t>A: 对于毕业论文的答辩形式，可根据实际情况采用视频答辩等多种答辩方式，并做好答辩过程的记录备存。</w:t>
      </w:r>
    </w:p>
    <w:p/>
    <w:p>
      <w:pPr>
        <w:pStyle w:val="ListNumber"/>
      </w:pPr>
      <w:r>
        <w:t>Q: 教师出现急性呼吸道感染症状时，应如何处理？</w:t>
      </w:r>
    </w:p>
    <w:p>
      <w:r>
        <w:t>A: 对于教师出现急性呼吸道感染症状的，可暂停该门课程，严禁带病授课。</w:t>
      </w:r>
    </w:p>
    <w:p/>
    <w:p>
      <w:pPr>
        <w:pStyle w:val="ListNumber"/>
      </w:pPr>
      <w:r>
        <w:t>Q: 班级中出现疑似或确诊病例时，应如何处理？</w:t>
      </w:r>
    </w:p>
    <w:p>
      <w:r>
        <w:t>A: 对于班级中出现疑似或确诊病例的，应暂停该班课程。</w:t>
      </w:r>
    </w:p>
    <w:p/>
    <w:p>
      <w:pPr>
        <w:pStyle w:val="ListNumber"/>
      </w:pPr>
      <w:r>
        <w:t>Q: 出现疑似感染症状的学生应如何进行医学处理？</w:t>
      </w:r>
    </w:p>
    <w:p>
      <w:r>
        <w:t>A: 对出现疑似感染症状的学生根据防控部门要求进行医学处理。</w:t>
      </w:r>
    </w:p>
    <w:p/>
    <w:p>
      <w:pPr>
        <w:pStyle w:val="ListNumber"/>
      </w:pPr>
      <w:r>
        <w:t>Q: 其他学生及其同寝室学生在什么情况下应在寝室隔离？</w:t>
      </w:r>
    </w:p>
    <w:p>
      <w:r>
        <w:t>A: 其他学生及其同寝室学生，按照防控部门要求不需要去指定地点的，应在寝室进行隔离，由食堂统一提供用餐。</w:t>
      </w:r>
    </w:p>
    <w:p/>
    <w:p>
      <w:pPr>
        <w:pStyle w:val="ListNumber"/>
      </w:pPr>
      <w:r>
        <w:t>Q: 食堂人员上岗前应进行哪些检查？</w:t>
      </w:r>
    </w:p>
    <w:p>
      <w:r>
        <w:t>A: 每天对食堂人员进行晨检和餐前检查，做好记录和建档工作；有疫情暴露风险者一律不得上岗。</w:t>
      </w:r>
    </w:p>
    <w:p/>
    <w:p>
      <w:pPr>
        <w:pStyle w:val="ListNumber"/>
      </w:pPr>
      <w:r>
        <w:t>Q: 食堂人员在岗时应如何佩戴口罩？</w:t>
      </w:r>
    </w:p>
    <w:p>
      <w:r>
        <w:t>A: 所有在岗人员应全程佩戴口罩上岗，且按规定及时更换口罩。</w:t>
      </w:r>
    </w:p>
    <w:p/>
    <w:p>
      <w:pPr>
        <w:pStyle w:val="ListNumber"/>
      </w:pPr>
      <w:r>
        <w:t>Q: 食堂食材管理中，禁止经营和贮存什么？</w:t>
      </w:r>
    </w:p>
    <w:p>
      <w:r>
        <w:t>A: 禁止经营、贮存野生动物或野生动物制品。</w:t>
      </w:r>
    </w:p>
    <w:p/>
    <w:p>
      <w:pPr>
        <w:pStyle w:val="ListNumber"/>
      </w:pPr>
      <w:r>
        <w:t>Q: 餐具消毒应按照什么标准进行？</w:t>
      </w:r>
    </w:p>
    <w:p>
      <w:r>
        <w:t>A: 餐具须按照《食（饮）具消毒卫生标准》进行高温消毒，确保做到一人一具、一用一消毒。</w:t>
      </w:r>
    </w:p>
    <w:p/>
    <w:p>
      <w:pPr>
        <w:pStyle w:val="ListNumber"/>
      </w:pPr>
      <w:r>
        <w:t>Q: 学生就餐时应如何避免扎堆？</w:t>
      </w:r>
    </w:p>
    <w:p>
      <w:r>
        <w:t>A: 学生就餐排队时应与他人尽量保持一定的距离，尽量错峰就餐、分散就餐，避免扎堆就餐、面对面就餐，餐前餐后及时洗手。</w:t>
      </w:r>
    </w:p>
    <w:p/>
    <w:p>
      <w:pPr>
        <w:pStyle w:val="ListNumber"/>
      </w:pPr>
      <w:r>
        <w:t>Q: 有呼吸道感染症状的学生应如何就餐？</w:t>
      </w:r>
    </w:p>
    <w:p>
      <w:r>
        <w:t>A: 有发热、感冒、咳嗽等呼吸道感染症状者，不得进入食堂就餐，应派专人送餐至应急留观点。</w:t>
      </w:r>
    </w:p>
    <w:p/>
    <w:p>
      <w:pPr>
        <w:pStyle w:val="ListNumber"/>
      </w:pPr>
      <w:r>
        <w:t>Q: 学生健康管理中，如出现发热、咳嗽等症状应如何处理？</w:t>
      </w:r>
    </w:p>
    <w:p>
      <w:r>
        <w:t>A: 如出现发热、咳嗽等症状，学生应及时上报学校疫情防控人员，并到校医院（医务室）进行医学排查，对与其接触人员测试体温并进行医学观察。</w:t>
      </w:r>
    </w:p>
    <w:p/>
    <w:p>
      <w:pPr>
        <w:pStyle w:val="ListNumber"/>
      </w:pPr>
      <w:r>
        <w:t>Q: 学生宿舍管理实行什么制度？</w:t>
      </w:r>
    </w:p>
    <w:p>
      <w:r>
        <w:t>A: 学生刷卡进入宿舍区（楼），谢绝外人来访。宿管人员每天进行晨检，做好记录和建档工作。</w:t>
      </w:r>
    </w:p>
    <w:p/>
    <w:p>
      <w:pPr>
        <w:pStyle w:val="ListNumber"/>
      </w:pPr>
      <w:r>
        <w:t>Q: 校医院和医务室应如何设置新冠肺炎疑似排查专区？</w:t>
      </w:r>
    </w:p>
    <w:p>
      <w:r>
        <w:t>A: 校医院和医务室设立新冠肺炎疑似排查专区和隔离房间，专区按照《医疗机构内新型冠状病毒感染预防与控制技术指南》中的规定进行设置。</w:t>
      </w:r>
    </w:p>
    <w:p/>
    <w:p>
      <w:pPr>
        <w:pStyle w:val="ListNumber"/>
      </w:pPr>
      <w:r>
        <w:t>Q: 高校疫情防控为何严峻？</w:t>
      </w:r>
    </w:p>
    <w:p>
      <w:r>
        <w:t>A: 高校疫情防控的严峻性体现在新冠肺炎本身的高风险，高校人群的密集性增加了疫情防控的难度，高校人群组成的复杂性增加了疫情防控的风险，防控过程的高难度包括人群高度密集及强流动性、公共物品利用率高、空间相对封闭、校级医疗卫生机构服务能力滞后、可能引发心理危机、舆情传播控制难度高等。</w:t>
      </w:r>
    </w:p>
    <w:p/>
    <w:p>
      <w:pPr>
        <w:pStyle w:val="ListNumber"/>
      </w:pPr>
      <w:r>
        <w:t>Q: 高校应如何建立健全疫情防控管理体系？</w:t>
      </w:r>
    </w:p>
    <w:p>
      <w:r>
        <w:t>A: 各高校应成立疫情防控工作领导小组，由党政主要领导担任小组组长，建立高校、院（系）、年级（班级）的校内三级防控工作联系网格，并根据疫情防控的实际需要建立完善疫情管理体制机制，包括健康管理制度、信息报告与公布制度、防疫资金与物资保障制度、校园出入、出差管理制度、日常监督与应急处置制度以及疫情防控总预案。</w:t>
      </w:r>
    </w:p>
    <w:p/>
    <w:p>
      <w:pPr>
        <w:pStyle w:val="ListNumber"/>
      </w:pPr>
      <w:r>
        <w:t>Q: 广州白云机场入境旅客需进行哪些检疫措施？</w:t>
      </w:r>
    </w:p>
    <w:p>
      <w:r>
        <w:t>A: 对所有出入境人员严格实施“三查、三排、一转运”检疫措施，即查验健康申报、开展体温筛查、实施医学巡查；开展流行病学排查、医学排查和实验室检测排查；对判定的确诊病例、疑似病例、有症状人员、密切接触者四类人员一律按照有关规定落实转运、隔离、留观等防控措施。</w:t>
      </w:r>
    </w:p>
    <w:p/>
    <w:p>
      <w:pPr>
        <w:pStyle w:val="ListNumber"/>
      </w:pPr>
      <w:r>
        <w:t>Q: 广州白云机场入境旅客的护照标签“红色”代表什么？</w:t>
      </w:r>
    </w:p>
    <w:p>
      <w:r>
        <w:t>A: “红色”标签代表目的地为广东、转机时间超过12小时或乘坐其他地面交通工具（火车、客车）离粤的重点旅客。</w:t>
      </w:r>
    </w:p>
    <w:p/>
    <w:p>
      <w:pPr>
        <w:pStyle w:val="ListNumber"/>
      </w:pPr>
      <w:r>
        <w:t>Q: 全国大学生同上一堂疫情防控思政大课的时间和主题是什么？</w:t>
      </w:r>
    </w:p>
    <w:p>
      <w:r>
        <w:t>A: 时间为2020年3月9日14:30至16:00，主题是结合四门必修课教学内容，解读党中央关于疫情防控的决策部署，分析中国抗疫彰显的中国共产党领导和中国特色社会主义制度的显著优势，讲述防疫抗疫一线的感人故事。</w:t>
      </w:r>
    </w:p>
    <w:p/>
    <w:p>
      <w:pPr>
        <w:pStyle w:val="ListNumber"/>
      </w:pPr>
      <w:r>
        <w:t>Q: 山东省教育厅对职业院校学生居家学习的基本原则是什么？</w:t>
      </w:r>
    </w:p>
    <w:p>
      <w:r>
        <w:t>A: 基本原则包括统筹指导与因地因校制宜相结合，教师指导与学生自主学习相结合，课程学习与日常生活教育相结合。</w:t>
      </w:r>
    </w:p>
    <w:p/>
    <w:p>
      <w:pPr>
        <w:pStyle w:val="ListNumber"/>
      </w:pPr>
      <w:r>
        <w:t>Q: 济南市实行发热患者“双测温两报告”制度的具体要求是什么？</w:t>
      </w:r>
    </w:p>
    <w:p>
      <w:r>
        <w:t>A: 市民居家、工作或外出，必须每日两次（上午、下午）测量体温，超过37.3℃的必须如实报告，有单位的向单位报告，没有单位的向村居报告。</w:t>
      </w:r>
    </w:p>
    <w:p/>
    <w:p>
      <w:pPr>
        <w:pStyle w:val="ListNumber"/>
      </w:pPr>
      <w:r>
        <w:t>Q: 科学消毒倡议书中提到不规范的过度消毒会带来什么风险？</w:t>
      </w:r>
    </w:p>
    <w:p>
      <w:r>
        <w:t>A: 不规范的过度消毒不仅起不到阻断病毒传播的作用，还会带来人体健康的危害和环境污染的风险。</w:t>
      </w:r>
    </w:p>
    <w:p/>
    <w:p>
      <w:pPr>
        <w:pStyle w:val="ListNumber"/>
      </w:pPr>
      <w:r>
        <w:t>Q: 习近平在云南考察时关于民族和宗教工作强调了什么？</w:t>
      </w:r>
    </w:p>
    <w:p>
      <w:r>
        <w:t>A: 习近平强调要加快少数民族和民族地区发展，让改革发展成果更多更公平惠及各族人民；要坚持走中国特色解决民族问题的正确道路，全面深入持久开展民族团结进步创建，打牢中华民族共同体思想基础；要深入贯彻党的宗教工作基本方针，坚持我国宗教的中国化方向。</w:t>
      </w:r>
    </w:p>
    <w:p/>
    <w:p>
      <w:pPr>
        <w:pStyle w:val="ListNumber"/>
      </w:pPr>
      <w:r>
        <w:t>Q: 山东现代学院公告中，黄浩同学需在什么时间前联系学院？</w:t>
      </w:r>
    </w:p>
    <w:p>
      <w:r>
        <w:t>A: 黄浩同学需于2月11日中午12时前与学院工作人员联系，联系电话13280019512。</w:t>
      </w:r>
    </w:p>
    <w:p/>
    <w:p>
      <w:pPr>
        <w:pStyle w:val="ListNumber"/>
      </w:pPr>
      <w:r>
        <w:t>Q: 山东省再次延迟学校春季学期开学时间的通知中，学校何时前不开学？</w:t>
      </w:r>
    </w:p>
    <w:p>
      <w:r>
        <w:t>A: 高等学校、技师学院、中职学校（含技工学校）和普通中小学、幼儿园，2月底前不开学。</w:t>
      </w:r>
    </w:p>
    <w:p/>
    <w:p>
      <w:pPr>
        <w:pStyle w:val="ListNumber"/>
      </w:pPr>
      <w:r>
        <w:t>Q: 中共济南市委教育工委致大学生的一封信中，希望学子们做什么？</w:t>
      </w:r>
    </w:p>
    <w:p>
      <w:r>
        <w:t>A: 希望学子们平安健康，共同对抗疫情，心意相通，成为对抗疫情的战士。</w:t>
      </w:r>
    </w:p>
    <w:p/>
    <w:p>
      <w:pPr>
        <w:pStyle w:val="ListNumber"/>
      </w:pPr>
      <w:r>
        <w:t>Q: 中华民族在历史上如何面对挫折和危难？</w:t>
      </w:r>
    </w:p>
    <w:p>
      <w:r>
        <w:t>A: 中华民族屡经挫折而不屈，屡遭坎坷而不衰，成为世界上唯一文明不曾中断的伟大民族。危难激发出人民迎难而上的精神，促使人民更加团结，最终取得胜利。</w:t>
      </w:r>
    </w:p>
    <w:p/>
    <w:p>
      <w:pPr>
        <w:pStyle w:val="ListNumber"/>
      </w:pPr>
      <w:r>
        <w:t>Q: 在疫情防控中，医务工作者扮演了什么角色？</w:t>
      </w:r>
    </w:p>
    <w:p>
      <w:r>
        <w:t>A: 无数医务工作者不退缩，做坚定的“逆行者”，用大爱叙写了白衣天使救死扶伤的神圣诗篇。</w:t>
      </w:r>
    </w:p>
    <w:p/>
    <w:p>
      <w:pPr>
        <w:pStyle w:val="ListNumber"/>
      </w:pPr>
      <w:r>
        <w:t>Q: 对于同学们来说，此时的担当包括哪些方面？</w:t>
      </w:r>
    </w:p>
    <w:p>
      <w:r>
        <w:t>A: 做好自身安全防护，戴口罩，勤洗手，不外出，不聚集，这是对自己的保护和珍惜，是对别人的尊重和关爱，是对家庭的责任和义务，也是对国家的支持与贡献。</w:t>
      </w:r>
    </w:p>
    <w:p/>
    <w:p>
      <w:pPr>
        <w:pStyle w:val="ListNumber"/>
      </w:pPr>
      <w:r>
        <w:t>Q: 为什么全体同学切记不要提前返校？</w:t>
      </w:r>
    </w:p>
    <w:p>
      <w:r>
        <w:t>A: 考虑到人员流动会增加感染疫情的风险，给防控工作带来不利影响。</w:t>
      </w:r>
    </w:p>
    <w:p/>
    <w:p>
      <w:pPr>
        <w:pStyle w:val="ListNumber"/>
      </w:pPr>
      <w:r>
        <w:t>Q: 同学们应该如何与学校保持联系？</w:t>
      </w:r>
    </w:p>
    <w:p>
      <w:r>
        <w:t>A: 请各位同学与学校、辅导员等保持密切联系，留意学校相关工作动态，积极配合辅导员、班主任和学生干部的询问工作。</w:t>
      </w:r>
    </w:p>
    <w:p/>
    <w:p>
      <w:pPr>
        <w:pStyle w:val="ListNumber"/>
      </w:pPr>
      <w:r>
        <w:t>Q: 2019-nCoV病毒主要通过哪些途径传播？</w:t>
      </w:r>
    </w:p>
    <w:p>
      <w:r>
        <w:t>A: 主要通过近距离的呼吸道飞沫、人与人接触等途径传播。</w:t>
      </w:r>
    </w:p>
    <w:p/>
    <w:p>
      <w:pPr>
        <w:pStyle w:val="ListNumber"/>
      </w:pPr>
      <w:r>
        <w:t>Q: 在防护方面，同学们应该做到什么？</w:t>
      </w:r>
    </w:p>
    <w:p>
      <w:r>
        <w:t>A: 增强防病意识和自我保护能力，做到“早发现、早诊断、早隔离、早治疗”。</w:t>
      </w:r>
    </w:p>
    <w:p/>
    <w:p>
      <w:pPr>
        <w:pStyle w:val="ListNumber"/>
      </w:pPr>
      <w:r>
        <w:t>Q: 如果出现发热、咳嗽等症状，应该如何处理？</w:t>
      </w:r>
    </w:p>
    <w:p>
      <w:r>
        <w:t>A: 请佩戴口罩到当地定点医疗机构发热门诊就诊并第一时间报告学校；前往医院避免乘坐公共交通工具。</w:t>
      </w:r>
    </w:p>
    <w:p/>
    <w:p>
      <w:pPr>
        <w:pStyle w:val="ListNumber"/>
      </w:pPr>
      <w:r>
        <w:t>Q: 济南市委教育工委、济南市教育局为学子们开通的心理支持热线是什么？</w:t>
      </w:r>
    </w:p>
    <w:p>
      <w:r>
        <w:t>A: 12345心理支持热线。</w:t>
      </w:r>
    </w:p>
    <w:p/>
    <w:p>
      <w:pPr>
        <w:pStyle w:val="ListNumber"/>
      </w:pPr>
      <w:r>
        <w:t>Q: 在居家期间，同学们应该如何规划学习？</w:t>
      </w:r>
    </w:p>
    <w:p>
      <w:r>
        <w:t>A: 科学规划，合理作息，自主学习，准备起飞。</w:t>
      </w:r>
    </w:p>
    <w:p/>
    <w:p>
      <w:pPr>
        <w:pStyle w:val="ListNumber"/>
      </w:pPr>
      <w:r>
        <w:t>Q: 同学们应该遵守哪些法律法规来配合疫情防控工作？</w:t>
      </w:r>
    </w:p>
    <w:p>
      <w:r>
        <w:t>A: 自觉遵守《中华人民共和国传染病防治法》《中华人民共和国治安管理处罚法》《突发公共卫生事件应急条例》等法律法规。</w:t>
      </w:r>
    </w:p>
    <w:p/>
    <w:p>
      <w:pPr>
        <w:pStyle w:val="ListNumber"/>
      </w:pPr>
      <w:r>
        <w:t>Q: 山东现代学院2020年普通专升本自荐生考试报名何时进行？</w:t>
      </w:r>
    </w:p>
    <w:p>
      <w:r>
        <w:t>A: 我校普通专升本自荐生考试报名将于2月8日正常进行。</w:t>
      </w:r>
    </w:p>
    <w:p/>
    <w:p>
      <w:pPr>
        <w:pStyle w:val="ListNumber"/>
      </w:pPr>
      <w:r>
        <w:t>Q: 山东现代学院普通专升本自荐生现场确认及考试时间是否推迟？</w:t>
      </w:r>
    </w:p>
    <w:p>
      <w:r>
        <w:t>A: 是的，推迟进行我校普通专升本自荐生现场确认及考试时间。具体时间另行通知。</w:t>
      </w:r>
    </w:p>
    <w:p/>
    <w:p>
      <w:pPr>
        <w:pStyle w:val="ListNumber"/>
      </w:pPr>
      <w:r>
        <w:t>Q: 山东现代学院普通专升本自荐生考试报名网址是什么？</w:t>
      </w:r>
    </w:p>
    <w:p>
      <w:r>
        <w:t>A: 报名网址是http://zs.sdxdxy.cn:8081/baoming。</w:t>
      </w:r>
    </w:p>
    <w:p/>
    <w:p>
      <w:pPr>
        <w:pStyle w:val="ListNumber"/>
      </w:pPr>
      <w:r>
        <w:t>Q: 山东现代学院普通专升本专业综合能力测试的测试时间是什么？</w:t>
      </w:r>
    </w:p>
    <w:p>
      <w:r>
        <w:t>A: 2020年2月22日考试，考试当天早上8:00-8:40现场发放准考证。</w:t>
      </w:r>
    </w:p>
    <w:p/>
    <w:p>
      <w:pPr>
        <w:pStyle w:val="ListNumber"/>
      </w:pPr>
      <w:r>
        <w:t>Q: 山东现代学院普通专升本专业综合能力测试的成绩何时公布？</w:t>
      </w:r>
    </w:p>
    <w:p>
      <w:r>
        <w:t>A: 2020年2月25日前在学校官网公布测试成绩及合格标准。</w:t>
      </w:r>
    </w:p>
    <w:p/>
    <w:p>
      <w:pPr>
        <w:pStyle w:val="ListNumber"/>
      </w:pPr>
      <w:r>
        <w:t>Q: 山东省教育厅关于延迟学校春季学期开学时间的通知中，高等学校开学时间不早于何时？</w:t>
      </w:r>
    </w:p>
    <w:p>
      <w:r>
        <w:t>A: 高等学校开学时间不早于2月24日。</w:t>
      </w:r>
    </w:p>
    <w:p/>
    <w:p>
      <w:pPr>
        <w:pStyle w:val="ListNumber"/>
      </w:pPr>
      <w:r>
        <w:t>Q: 延迟开学期间，各地应该如何管理教育教学？</w:t>
      </w:r>
    </w:p>
    <w:p>
      <w:r>
        <w:t>A: 落实教育教学管理职责，科学指导学生的假期学习和生活，充分利用信息化技术、网络资源和平台，开展网络教学、线上答疑，做到让学生停课不停学。</w:t>
      </w:r>
    </w:p>
    <w:p/>
    <w:p>
      <w:pPr>
        <w:pStyle w:val="ListNumber"/>
      </w:pPr>
      <w:r>
        <w:t>Q: 山东现代学院关于暂停实习生实习的通知中，实习工作恢复时间如何确定？</w:t>
      </w:r>
    </w:p>
    <w:p>
      <w:r>
        <w:t>A: 具体实习工作恢复时间，以上级部门的通知为准。</w:t>
      </w:r>
    </w:p>
    <w:p/>
    <w:p>
      <w:pPr>
        <w:pStyle w:val="ListNumber"/>
      </w:pPr>
      <w:r>
        <w:t>Q: 山东现代学院推迟开学时间的通知中，同学们应该遵守哪些防护措施？</w:t>
      </w:r>
    </w:p>
    <w:p>
      <w:r>
        <w:t>A: 严格遵守疫情防控要求，不离家、不串门、不聚会、勤洗手、戴口罩、不去人员密集场所，若有发热、咳嗽等症状及时就医并向辅导员通报。</w:t>
      </w:r>
    </w:p>
    <w:p/>
    <w:p>
      <w:pPr>
        <w:pStyle w:val="ListNumber"/>
      </w:pPr>
      <w:r>
        <w:t>Q: 习近平在2019年关于民族和宗教工作的讲话中，强调了什么关于民族团结的观点？</w:t>
      </w:r>
    </w:p>
    <w:p>
      <w:r>
        <w:t>A: 全面建成小康社会，一个民族不能少；实现中华民族伟大复兴，一个民族也不能少。</w:t>
      </w:r>
    </w:p>
    <w:p/>
    <w:p>
      <w:pPr>
        <w:pStyle w:val="ListNumber"/>
      </w:pPr>
      <w:r>
        <w:t>Q: 习近平在2019年全国民族团结进步表彰大会上提到，中华民族多元一体是什么？</w:t>
      </w:r>
    </w:p>
    <w:p>
      <w:r>
        <w:t>A: 中华民族多元一体是先人们留给我们的丰厚遗产，也是我国发展的巨大优势。</w:t>
      </w:r>
    </w:p>
    <w:p/>
    <w:p>
      <w:pPr>
        <w:pStyle w:val="ListNumber"/>
      </w:pPr>
      <w:r>
        <w:t>Q: 习近平在2019年强调，实现中华民族伟大复兴的中国梦，要以什么为主线？</w:t>
      </w:r>
    </w:p>
    <w:p>
      <w:r>
        <w:t>A: 以铸牢中华民族共同体意识为主线，把民族团结进步事业作为基础性事业抓紧抓好。</w:t>
      </w:r>
    </w:p>
    <w:p/>
    <w:p>
      <w:pPr>
        <w:pStyle w:val="ListNumber"/>
      </w:pPr>
      <w:r>
        <w:t>Q: 如何依法治理民族事务？</w:t>
      </w:r>
    </w:p>
    <w:p>
      <w:r>
        <w:t>A: 要全面贯彻落实民族区域自治法，健全民族工作法律法规体系，依法保障各民族合法权益。坚持一视同仁、一断于法，依法妥善处理涉民族因素的案事件，保证各族公民平等享有权利、平等履行义务，确保民族事务治理在法治轨道上运行。对各种渗透颠覆破坏活动、暴力恐怖活动、民族分裂活动、宗教极端活动，要严密防范、坚决打击。</w:t>
      </w:r>
    </w:p>
    <w:p/>
    <w:p>
      <w:pPr>
        <w:pStyle w:val="ListNumber"/>
      </w:pPr>
      <w:r>
        <w:t>Q: 如何加强党对民族工作的领导？</w:t>
      </w:r>
    </w:p>
    <w:p>
      <w:r>
        <w:t>A: 各级党委要把民族工作摆上重要议事日程，把懂不懂民族工作、会不会搞民族团结作为考察领导干部的重要内容。要加强民族领域基础理论问题和重大现实问题研究，创新中国特色社会主义民族理论政策的话语体系，提升在国际上的影响力和感召力。要夯实基层基础，推动党政机关、企事业单位、民主党派、人民团体一起做好民族工作。要重视民族工作干部队伍建设，大力培养选拔少数民族干部和各类人才，支持民族工作部门更好履职尽责。</w:t>
      </w:r>
    </w:p>
    <w:p/>
    <w:p>
      <w:pPr>
        <w:pStyle w:val="ListNumber"/>
      </w:pPr>
      <w:r>
        <w:t>Q: 如何实现中华民族伟大复兴？</w:t>
      </w:r>
    </w:p>
    <w:p>
      <w:r>
        <w:t>A: 需要各民族手挽着手、肩并着肩，共同努力奋斗。要高举团结的旗帜，紧密团结在党中央周围，巩固全国各族人民的大团结，加强海内外中华儿女的大团结，增强各党派、各团体、各民族、各阶层以及各方面的大团结，保持党同人民群众的血肉联系，大力弘扬爱国主义精神，凝聚成一往无前的力量，推动中华民族伟大复兴的航船乘风破浪、扬帆远航。</w:t>
      </w:r>
    </w:p>
    <w:p/>
    <w:p>
      <w:pPr>
        <w:pStyle w:val="ListNumber"/>
      </w:pPr>
      <w:r>
        <w:t>Q: 2019年5月份考试的职业资格证书领取时间和地点是什么？</w:t>
      </w:r>
    </w:p>
    <w:p>
      <w:r>
        <w:t>A: 领取时间为2020年1月2日、3日、4日、5日，地点为山东现代学院新校区知新楼101认证中心办公室。</w:t>
      </w:r>
    </w:p>
    <w:p/>
    <w:p>
      <w:pPr>
        <w:pStyle w:val="ListNumber"/>
      </w:pPr>
      <w:r>
        <w:t>Q: 领取2019年5月份考试的职业资格证书时，本人领取需要携带什么？</w:t>
      </w:r>
    </w:p>
    <w:p>
      <w:r>
        <w:t>A: 本人领取需携带身份证原件。</w:t>
      </w:r>
    </w:p>
    <w:p/>
    <w:p>
      <w:pPr>
        <w:pStyle w:val="ListNumber"/>
      </w:pPr>
      <w:r>
        <w:t>Q: 领取2019年5月份考试的职业资格证书时，代领需要携带什么？</w:t>
      </w:r>
    </w:p>
    <w:p>
      <w:r>
        <w:t>A: 代领需携带当事人身份证原件及委托书。</w:t>
      </w:r>
    </w:p>
    <w:p/>
    <w:p>
      <w:pPr>
        <w:pStyle w:val="ListNumber"/>
      </w:pPr>
      <w:r>
        <w:t>Q: 2020年护士执业资格考试的报名条件是什么？</w:t>
      </w:r>
    </w:p>
    <w:p>
      <w:r>
        <w:t>A: 山东现代学院2020届护理、助产专业毕业生均可参加，即2020年7月份领取毕业证的同学。</w:t>
      </w:r>
    </w:p>
    <w:p/>
    <w:p>
      <w:pPr>
        <w:pStyle w:val="ListNumber"/>
      </w:pPr>
      <w:r>
        <w:t>Q: 2020年护士执业资格考试的报名方式是什么？</w:t>
      </w:r>
    </w:p>
    <w:p>
      <w:r>
        <w:t>A: 先网上报名，后到校现场确认。网上报名需登录中国卫生人才网（www.21wecan.com）进行报名。</w:t>
      </w:r>
    </w:p>
    <w:p/>
    <w:p>
      <w:pPr>
        <w:pStyle w:val="ListNumber"/>
      </w:pPr>
      <w:r>
        <w:t>Q: 2020年护士执业资格考试现场确认的日期和时间是什么？</w:t>
      </w:r>
    </w:p>
    <w:p>
      <w:r>
        <w:t>A: 现场确认日期为2019年12月9日（15五年和16本科）和2019年12月10日（17专科），工作时间为08:10—11:30和13:30—16:00。</w:t>
      </w:r>
    </w:p>
    <w:p/>
    <w:p>
      <w:pPr>
        <w:pStyle w:val="ListNumber"/>
      </w:pPr>
      <w:r>
        <w:t>Q: 2020年护士执业资格考试现场确认需要提供哪些材料？</w:t>
      </w:r>
    </w:p>
    <w:p>
      <w:r>
        <w:t>A: 需要提供《2020年护士执业资格考试报名申请表》彩色打印一份、身份证原件及身份证复印件一份。具体要求包括：身份证正反两面用A4纸复印，不能使用传真件；身份证丢失的需携带户口所在地派出所开具户籍证明原件、户口本原件及复印件；在校期间有改过姓名、性别者需携带身份证原件及复印件、户口本原件及复印件、户口所在地派出所开具户籍证明原件；在校期间有专业变动者需打印本人学籍信息。</w:t>
      </w:r>
    </w:p>
    <w:p/>
    <w:p>
      <w:pPr>
        <w:pStyle w:val="ListNumber"/>
      </w:pPr>
      <w:r>
        <w:t>Q: 2020年护士执业资格考试的缴费方式和时间是什么？</w:t>
      </w:r>
    </w:p>
    <w:p>
      <w:r>
        <w:t>A: 实行网上缴费，每人每科61元，到校现场确认后，于2020年2月10日至2月23日登录中国卫生人才网缴纳考试费，逾期未缴费的考生视为放弃报名。</w:t>
      </w:r>
    </w:p>
    <w:p/>
    <w:p>
      <w:pPr>
        <w:pStyle w:val="ListNumber"/>
      </w:pPr>
      <w:r>
        <w:t>Q: 2019年护士资格证书的领取时间和地点是什么？</w:t>
      </w:r>
    </w:p>
    <w:p>
      <w:r>
        <w:t>A: 领取时间为2019年11月13日-15日，地点为山东现代学院知新楼一楼101认证中心办公室。</w:t>
      </w:r>
    </w:p>
    <w:p/>
    <w:p>
      <w:pPr>
        <w:pStyle w:val="ListNumber"/>
      </w:pPr>
      <w:r>
        <w:t>Q: 2019年护士资格证书领取时，如未在规定时间领取，以后何时可以领取？</w:t>
      </w:r>
    </w:p>
    <w:p>
      <w:r>
        <w:t>A: 如本次未领取，以后每周四下午均可领取。</w:t>
      </w:r>
    </w:p>
    <w:p/>
    <w:p>
      <w:pPr>
        <w:pStyle w:val="ListNumber"/>
      </w:pPr>
      <w:r>
        <w:t>Q: 2019年5月18日考试的医疗质控员、建筑内审员证书的领取时间和地点是什么？</w:t>
      </w:r>
    </w:p>
    <w:p>
      <w:r>
        <w:t>A: 领取时间为2019年11月7日，地点为山东现代学院新校区知新楼101认证中心办公室，以后领取时间为每周四下午。</w:t>
      </w:r>
    </w:p>
    <w:p/>
    <w:p>
      <w:pPr>
        <w:pStyle w:val="ListNumber"/>
      </w:pPr>
      <w:r>
        <w:t>Q: 2019年5月18日考试的ERP工程师、平面设计师证书的领取时间和地点是什么？</w:t>
      </w:r>
    </w:p>
    <w:p>
      <w:r>
        <w:t>A: 领取时间为2019年10月23-25日，地点为山东现代学院新校区知新楼101认证中心办公室，以后领取时间为每周四下午。</w:t>
      </w:r>
    </w:p>
    <w:p/>
    <w:p>
      <w:pPr>
        <w:pStyle w:val="ListNumber"/>
      </w:pPr>
      <w:r>
        <w:t>Q: 2019年5月25日考试的育婴师、汽车维修工、电工证书的领取时间和地点是什么？</w:t>
      </w:r>
    </w:p>
    <w:p>
      <w:r>
        <w:t>A: 领取时间为2019年10月23-25日，地点为山东现代学院新校区知新楼101认证中心办公室，以后领取时间为每周四下午。</w:t>
      </w:r>
    </w:p>
    <w:p/>
    <w:p>
      <w:pPr>
        <w:pStyle w:val="ListNumber"/>
      </w:pPr>
      <w:r>
        <w:t>Q: 传统中医人才国际化培养模式暨岐黄青少年中医班筹备研讨会的举办时间和地点是什么？</w:t>
      </w:r>
    </w:p>
    <w:p>
      <w:r>
        <w:t>A: 研讨会时间为2019年10月22日至23日，地点为山东现代学院，地址为山东省济南市经十东路20288号。</w:t>
      </w:r>
    </w:p>
    <w:p/>
    <w:p>
      <w:pPr>
        <w:pStyle w:val="ListNumber"/>
      </w:pPr>
      <w:r>
        <w:t>Q: 传统中医人才国际化培养模式暨岐黄青少年中医班筹备研讨会的参会人员包括哪些？</w:t>
      </w:r>
    </w:p>
    <w:p>
      <w:r>
        <w:t>A: 参会人员包括中医专业人员、有中医师承资格的中医大夫、已学习传统文化多年的读经孩子的家长、已开办传统文化学堂的堂主、有中医情怀的中医粉丝。</w:t>
      </w:r>
    </w:p>
    <w:p/>
    <w:p>
      <w:pPr>
        <w:pStyle w:val="ListNumber"/>
      </w:pPr>
      <w:r>
        <w:t>Q: 传统中医人才国际化培养模式暨岐黄青少年中医班筹备研讨会的会议费用是多少？</w:t>
      </w:r>
    </w:p>
    <w:p>
      <w:r>
        <w:t>A: 会议费用为350元/人，含专家报告费、场务费、两天两夜的食宿费等。</w:t>
      </w:r>
    </w:p>
    <w:p/>
    <w:p>
      <w:pPr>
        <w:pStyle w:val="ListNumber"/>
      </w:pPr>
      <w:r>
        <w:t>Q: 2019年国庆节放假时间是什么？</w:t>
      </w:r>
    </w:p>
    <w:p>
      <w:r>
        <w:t>A: 2019年10月1日至10月7日，共7天。10月8日上班。9月29日按周五（单周）课程上课，10月12日按周一（双周）课程上课。</w:t>
      </w:r>
    </w:p>
    <w:p/>
    <w:p>
      <w:pPr>
        <w:pStyle w:val="ListNumber"/>
      </w:pPr>
      <w:r>
        <w:t>Q: 2019年中秋节放假时间是什么？</w:t>
      </w:r>
    </w:p>
    <w:p>
      <w:r>
        <w:t>A: 2019年9月13日至9月15日，共3天。</w:t>
      </w:r>
    </w:p>
    <w:p/>
    <w:p>
      <w:pPr>
        <w:pStyle w:val="ListNumber"/>
      </w:pPr>
      <w:r>
        <w:t>Q: 山东现代学院2019年大型人才供需见面会的举办时间和地点是什么？</w:t>
      </w:r>
    </w:p>
    <w:p>
      <w:r>
        <w:t>A: 举办时间为2019年9月18日9:00-16:00，地点为山东省济南市经十东路东首20288号山东现代学院体育场。</w:t>
      </w:r>
    </w:p>
    <w:p/>
    <w:p>
      <w:pPr>
        <w:pStyle w:val="ListNumber"/>
      </w:pPr>
      <w:r>
        <w:t>Q: 用人单位参加山东现代学院2019年大型人才供需见面会需要提交哪些材料？</w:t>
      </w:r>
    </w:p>
    <w:p>
      <w:r>
        <w:t>A: 需要提交《企业法人营业执照（副本）》、《事业单位法人证书（副本）》或《特殊行业许可证》等资质证明材料电子扫描件以及《单位用人计划回执表》、《人才需求情况调查表》，发送电子邮件至xdxyjyb@163.com。</w:t>
      </w:r>
    </w:p>
    <w:p/>
    <w:p>
      <w:pPr>
        <w:pStyle w:val="ListNumber"/>
      </w:pPr>
      <w:r>
        <w:t>Q: 2020届预计毕业生图像信息采集的时间和地点是什么？</w:t>
      </w:r>
    </w:p>
    <w:p>
      <w:r>
        <w:t>A: 采集时间为2019年9月18日8:30-16:30，地点为山东现代学院新校区，具体地点见校内各院系通知。</w:t>
      </w:r>
    </w:p>
    <w:p/>
    <w:p>
      <w:pPr>
        <w:pStyle w:val="ListNumber"/>
      </w:pPr>
      <w:r>
        <w:t>Q: 2020届预计毕业生图像信息采集需要携带哪些资料？</w:t>
      </w:r>
    </w:p>
    <w:p>
      <w:r>
        <w:t>A: 需要携带身份证原件和学籍在线验证报告（学信网自行打印）。</w:t>
      </w:r>
    </w:p>
    <w:p/>
    <w:p>
      <w:pPr>
        <w:pStyle w:val="ListNumber"/>
      </w:pPr>
      <w:r>
        <w:t>Q: 2020届预计毕业生图像信息采集的费用是多少？</w:t>
      </w:r>
    </w:p>
    <w:p>
      <w:r>
        <w:t>A: 图像制作费15元/人，由新华社收取。</w:t>
      </w:r>
    </w:p>
    <w:p/>
    <w:p>
      <w:pPr>
        <w:pStyle w:val="ListNumber"/>
      </w:pPr>
      <w:r>
        <w:t>Q: 山东现代学院2019年第二次单独招生考试成绩查询入口是什么？</w:t>
      </w:r>
    </w:p>
    <w:p>
      <w:r>
        <w:t>A: 成绩查询入口为http://zs.sdxdxy.cn:8081/index/index/cjcx.html。</w:t>
      </w:r>
    </w:p>
    <w:p/>
    <w:p>
      <w:pPr>
        <w:pStyle w:val="ListNumber"/>
      </w:pPr>
      <w:r>
        <w:t>Q: 2019级单招B类（退役军人）的收费标准是什么？</w:t>
      </w:r>
    </w:p>
    <w:p>
      <w:r>
        <w:t>A: 对于2011年之前入伍且自主择业的退役士兵和2011年之后（含2011年）入伍且自主择业的山东籍退役士兵，学费和住宿费全部减免，教材费标准为300元/生/年，代办费（自愿）包括公寓生活用品费950元和保险费200元，总计1150元/生/年。</w:t>
      </w:r>
    </w:p>
    <w:p/>
    <w:p>
      <w:pPr>
        <w:pStyle w:val="ListNumber"/>
      </w:pPr>
      <w:r>
        <w:t>Q: 山东现代学院2019年第二批单独招生章程适用于什么工作？</w:t>
      </w:r>
    </w:p>
    <w:p>
      <w:r>
        <w:t>A: 本章程适用于山东现代学院2019年第二批单独招生工作。</w:t>
      </w:r>
    </w:p>
    <w:p/>
    <w:p>
      <w:pPr>
        <w:pStyle w:val="ListNumber"/>
      </w:pPr>
      <w:r>
        <w:t>Q: 山东现代学院的学院代码是什么？</w:t>
      </w:r>
    </w:p>
    <w:p>
      <w:r>
        <w:t>A: 学院代码是13322。</w:t>
      </w:r>
    </w:p>
    <w:p/>
    <w:p>
      <w:pPr>
        <w:pStyle w:val="ListNumber"/>
      </w:pPr>
      <w:r>
        <w:t>Q: 山东现代学院的办学层次及类型是什么？</w:t>
      </w:r>
    </w:p>
    <w:p>
      <w:r>
        <w:t>A: 学院办学层次及类型是民办普通本科院校。</w:t>
      </w:r>
    </w:p>
    <w:p/>
    <w:p>
      <w:pPr>
        <w:pStyle w:val="ListNumber"/>
      </w:pPr>
      <w:r>
        <w:t>Q: 山东现代学院创建于哪一年？</w:t>
      </w:r>
    </w:p>
    <w:p>
      <w:r>
        <w:t>A: 山东现代学院创建于1993年。</w:t>
      </w:r>
    </w:p>
    <w:p/>
    <w:p>
      <w:pPr>
        <w:pStyle w:val="ListNumber"/>
      </w:pPr>
      <w:r>
        <w:t>Q: 山东现代学院有多少个二级学院？</w:t>
      </w:r>
    </w:p>
    <w:p>
      <w:r>
        <w:t>A: 学院设有护理学院、医学院、电子信息学院、汽车技术学院、经济管理学院、建筑工程学院、人文学院等7个二级学院。</w:t>
      </w:r>
    </w:p>
    <w:p/>
    <w:p>
      <w:pPr>
        <w:pStyle w:val="ListNumber"/>
      </w:pPr>
      <w:r>
        <w:t>Q: 山东现代学院2019年第二批单独招生中，B类（退役军人类）招生专业有哪些？</w:t>
      </w:r>
    </w:p>
    <w:p>
      <w:r>
        <w:t>A: B类（退役军人类）招生专业包括学前教育、会计、市场营销、工程造价、建筑工程技术、旅游管理、汽车检测与维修技术、计算机应用技术、电子商务、机电一体化技术、计算机网络技术、物流管理、工商企业管理。</w:t>
      </w:r>
    </w:p>
    <w:p/>
    <w:p>
      <w:pPr>
        <w:pStyle w:val="ListNumber"/>
      </w:pPr>
      <w:r>
        <w:t>Q: 山东现代学院2019年第二批单独招生中，C类（技术技能类）招生专业有哪些？</w:t>
      </w:r>
    </w:p>
    <w:p>
      <w:r>
        <w:t>A: C类（技术技能类）招生专业包括临床医学、康复治疗技术、护理、建筑工程技术、汽车检测与维修技术、物流管理。</w:t>
      </w:r>
    </w:p>
    <w:p/>
    <w:p>
      <w:pPr>
        <w:pStyle w:val="ListNumber"/>
      </w:pPr>
      <w:r>
        <w:t>Q: 山东现代学院2019年第二批单独招生的报名条件是什么？</w:t>
      </w:r>
    </w:p>
    <w:p>
      <w:r>
        <w:t>A: 具有山东省户籍或在山东务工（需提供6个月以上劳动合同证明）、具有高中阶段学历或同等学力人员；非山东省户籍的就业人员随迁子女（含进城务工人员随迁子女）应具有山东省高中段学校学籍及完整学习经历，并合格毕业。已参加2019年我省春季高考或夏季高考考试的考生，不再参加本次单独招生报名及考试。</w:t>
      </w:r>
    </w:p>
    <w:p/>
    <w:p>
      <w:pPr>
        <w:pStyle w:val="ListNumber"/>
      </w:pPr>
      <w:r>
        <w:t>Q: 退役军人如何报名山东现代学院2019年第二批单独招生？</w:t>
      </w:r>
    </w:p>
    <w:p>
      <w:r>
        <w:t>A: 退役军人持本人退役证原件及复印件到退役军人事务局工作人员处进行资格审核，并开具《山东省高职院校扩招资格审核登记表》；然后持本人户口本原件及复印件和《资格审核登记表》，到教育局工作人员处进行最后报名资格审核，并办理高考报名手续、缴纳高考报名费。</w:t>
      </w:r>
    </w:p>
    <w:p/>
    <w:p>
      <w:pPr>
        <w:pStyle w:val="ListNumber"/>
      </w:pPr>
      <w:r>
        <w:t>Q: 山东现代学院2019年第二批单独招生的报名考试费是多少？</w:t>
      </w:r>
    </w:p>
    <w:p>
      <w:r>
        <w:t>A: 报名考试费各专业均为200元。</w:t>
      </w:r>
    </w:p>
    <w:p/>
    <w:p>
      <w:pPr>
        <w:pStyle w:val="ListNumber"/>
      </w:pPr>
      <w:r>
        <w:t>Q: 山东现代学院2019年第二批单独招生测试分为哪两个阶段？</w:t>
      </w:r>
    </w:p>
    <w:p>
      <w:r>
        <w:t>A: 本次单独招生测试分为两个阶段，第一阶段为体检，第二阶段为职业适应性测试。</w:t>
      </w:r>
    </w:p>
    <w:p/>
    <w:p>
      <w:pPr>
        <w:pStyle w:val="ListNumber"/>
      </w:pPr>
      <w:r>
        <w:t>Q: 职业适应性测试的总分是多少？</w:t>
      </w:r>
    </w:p>
    <w:p>
      <w:r>
        <w:t>A: 职业适应性测试总分750分。</w:t>
      </w:r>
    </w:p>
    <w:p/>
    <w:p>
      <w:pPr>
        <w:pStyle w:val="ListNumber"/>
      </w:pPr>
      <w:r>
        <w:t>Q: 职业适应性测试包括哪三部分？</w:t>
      </w:r>
    </w:p>
    <w:p>
      <w:r>
        <w:t>A: 职业适应性测试分为心理素质、职业能力倾向、技术技能基础三部分。</w:t>
      </w:r>
    </w:p>
    <w:p/>
    <w:p>
      <w:pPr>
        <w:pStyle w:val="ListNumber"/>
      </w:pPr>
      <w:r>
        <w:t>Q: 心理素质测试的分值是多少？</w:t>
      </w:r>
    </w:p>
    <w:p>
      <w:r>
        <w:t>A: 心理素质测试的分值是300分。</w:t>
      </w:r>
    </w:p>
    <w:p/>
    <w:p>
      <w:pPr>
        <w:pStyle w:val="ListNumber"/>
      </w:pPr>
      <w:r>
        <w:t>Q: 职业适应性测试的考试时间是什么时候？</w:t>
      </w:r>
    </w:p>
    <w:p>
      <w:r>
        <w:t>A: 职业适应性测试安排在2019年8月27日上午09:00-11:30进行。</w:t>
      </w:r>
    </w:p>
    <w:p/>
    <w:p>
      <w:pPr>
        <w:pStyle w:val="ListNumber"/>
      </w:pPr>
      <w:r>
        <w:t>Q: 体检结果如何使用？</w:t>
      </w:r>
    </w:p>
    <w:p>
      <w:r>
        <w:t>A: 体检结果分为合格和不合格，体检结果不计入总分，作为录取的重要参考，未参加体检者不予录取。</w:t>
      </w:r>
    </w:p>
    <w:p/>
    <w:p>
      <w:pPr>
        <w:pStyle w:val="ListNumber"/>
      </w:pPr>
      <w:r>
        <w:t>Q: 山东现代学院2019年第二批单独招生的录取原则是什么？</w:t>
      </w:r>
    </w:p>
    <w:p>
      <w:r>
        <w:t>A: 录取原则：根据国家有关政策要求，实行由学校负责、山东省教育招生考试院审核的录取体制。学院按照参加考试人数划定录取控制线，按考生成绩从高到低顺序录取；若未录取满额时，适度降低录取控制线录取。</w:t>
      </w:r>
    </w:p>
    <w:p/>
    <w:p>
      <w:pPr>
        <w:pStyle w:val="ListNumber"/>
      </w:pPr>
      <w:r>
        <w:t>Q: 山东现代学院2019年第二批单独招生中，B类和C类的收费政策分别是什么？</w:t>
      </w:r>
    </w:p>
    <w:p>
      <w:r>
        <w:t>A: B类收费政策按照鲁现代院字[2019] 21号《2019级单招B类（退役军人）收费标准》进行收费。C类收费政策按照学院普通高职（专科）收费标准执行。</w:t>
      </w:r>
    </w:p>
    <w:p/>
    <w:p>
      <w:pPr>
        <w:pStyle w:val="ListNumber"/>
      </w:pPr>
      <w:r>
        <w:t>Q: 山东现代学院2019年第二批单独招生录取的新生入学后如何进行复查？</w:t>
      </w:r>
    </w:p>
    <w:p>
      <w:r>
        <w:t>A: 入学后，学院在三个月内按照规定从思想政治、文化、健康等方面对学生的入学资格进行复查。</w:t>
      </w:r>
    </w:p>
    <w:p/>
    <w:p>
      <w:pPr>
        <w:pStyle w:val="ListNumber"/>
      </w:pPr>
      <w:r>
        <w:t>Q: 山东现代学院2019年第二批单独招生录取的新生毕业后颁发什么证书？</w:t>
      </w:r>
    </w:p>
    <w:p>
      <w:r>
        <w:t>A: 在校学习期满，所有考试合格者，颁发学历证书；学历证书的学校名称及证书种类：山东现代学院；普通高等教育专科学历证书。</w:t>
      </w:r>
    </w:p>
    <w:p/>
    <w:p>
      <w:pPr>
        <w:pStyle w:val="ListNumber"/>
      </w:pPr>
      <w:r>
        <w:t>Q: 山东现代学院2019年第二批单独招生中，如果考生对考试成绩有异议，如何申请复核？</w:t>
      </w:r>
    </w:p>
    <w:p>
      <w:r>
        <w:t>A: 考生如对考试成绩有异议，可提出成绩复核申请。由学生本人携带身份证及准考证原件至我院知新楼209教务处，填写《山东现代学院单独招生考试成绩复核申请表》，学校成绩复核小组对考生进行成绩复核。</w:t>
      </w:r>
    </w:p>
    <w:p/>
    <w:p>
      <w:pPr>
        <w:pStyle w:val="ListNumber"/>
      </w:pPr>
      <w:r>
        <w:t>Q: 山东现代学院2019年第二批单独招生中，如果考生对拟录取结果有异议，如何处理？</w:t>
      </w:r>
    </w:p>
    <w:p>
      <w:r>
        <w:t>A: 考生如对拟录取结果有异议，可提出拟录取结果复核申请。由学生本人携带身份证及准考证原件至我院知新楼211室招生办公室进行复核确认。</w:t>
      </w:r>
    </w:p>
    <w:p/>
    <w:p>
      <w:pPr>
        <w:pStyle w:val="ListNumber"/>
      </w:pPr>
      <w:r>
        <w:t>Q: 山东现代学院2019年第二批单独招生中，考生如何放弃拟录取志愿？</w:t>
      </w:r>
    </w:p>
    <w:p>
      <w:r>
        <w:t>A: 如考生放弃拟录取志愿，由考生本人携带身份证及准考证原件至我院知新楼211室招生办公室填写《放弃拟录取志愿申请书》并签字确认后才可生效。</w:t>
      </w:r>
    </w:p>
    <w:p/>
    <w:p>
      <w:pPr>
        <w:pStyle w:val="ListNumber"/>
      </w:pPr>
      <w:r>
        <w:t>Q: 山东现代学院2019年第二批单独招生中，体检表打印时间是什么时候？</w:t>
      </w:r>
    </w:p>
    <w:p>
      <w:r>
        <w:t>A: 体检表打印时间：2019年8月21日至2019年8月25日。</w:t>
      </w:r>
    </w:p>
    <w:p/>
    <w:p>
      <w:pPr>
        <w:pStyle w:val="ListNumber"/>
      </w:pPr>
      <w:r>
        <w:t>Q: 山东现代学院2019年第二批单独招生中，职业适应性测试的考核形式是什么？</w:t>
      </w:r>
    </w:p>
    <w:p>
      <w:r>
        <w:t>A: 职业适应性测试采用笔试形式进行。</w:t>
      </w:r>
    </w:p>
    <w:p/>
    <w:p>
      <w:pPr>
        <w:pStyle w:val="ListNumber"/>
      </w:pPr>
      <w:r>
        <w:t>Q: 山东现代学院2019年第二批单独招生中，总成绩如何计算？</w:t>
      </w:r>
    </w:p>
    <w:p>
      <w:r>
        <w:t>A: 考试总成绩为750分，总成绩=心理素质成绩+职业能力倾向成绩+技术技能基础成绩。</w:t>
      </w:r>
    </w:p>
    <w:p/>
    <w:p>
      <w:pPr>
        <w:pStyle w:val="ListNumber"/>
      </w:pPr>
      <w:r>
        <w:t>Q: 山东现代学院2019年第二批单独招生中，考生在哪里进行资格复审并领取准考证？</w:t>
      </w:r>
    </w:p>
    <w:p>
      <w:r>
        <w:t>A: 考生于学院公布的时间内携带身份证到我院进行资格复审并签订考生诚信承诺书，领取准考证并缴纳相关报名考试费用。</w:t>
      </w:r>
    </w:p>
    <w:p/>
    <w:p>
      <w:pPr>
        <w:pStyle w:val="ListNumber"/>
      </w:pPr>
      <w:r>
        <w:t>Q: 山东现代学院2019年第二批单独招生中，预录考生名单如何公示？</w:t>
      </w:r>
    </w:p>
    <w:p>
      <w:r>
        <w:t>A: 将预录考生名单在我院招生网站公示。</w:t>
      </w:r>
    </w:p>
    <w:p/>
    <w:p>
      <w:pPr>
        <w:pStyle w:val="ListNumber"/>
      </w:pPr>
      <w:r>
        <w:t>Q: 山东现代学院2019年第二批单独招生中，正式录取名单如何确定？</w:t>
      </w:r>
    </w:p>
    <w:p>
      <w:r>
        <w:t>A: 预录考生名单报山东省教育招生考试院，审核通过后，办理录取手续，公布正式录取名单，发放录取通知书。</w:t>
      </w:r>
    </w:p>
    <w:p/>
    <w:p>
      <w:pPr>
        <w:pStyle w:val="ListNumber"/>
      </w:pPr>
      <w:r>
        <w:t>Q: 山东现代学院2019年第二批单独招生中，考生体检需要在什么级别的医院进行？</w:t>
      </w:r>
    </w:p>
    <w:p>
      <w:r>
        <w:t>A: 考生须按要求在当地二级甲等及以上医院进行体检。</w:t>
      </w:r>
    </w:p>
    <w:p/>
    <w:p>
      <w:pPr>
        <w:pStyle w:val="ListNumber"/>
      </w:pPr>
      <w:r>
        <w:t>Q: 山东现代学院2019年第二批单独招生中，职业适应性测试的心理素质测试题型是什么？</w:t>
      </w:r>
    </w:p>
    <w:p>
      <w:r>
        <w:t>A: 心理素质测试的题型是50个选择题。</w:t>
      </w:r>
    </w:p>
    <w:p/>
    <w:p>
      <w:pPr>
        <w:pStyle w:val="ListNumber"/>
      </w:pPr>
      <w:r>
        <w:t>Q: 山东现代学院2019年第二批单独招生中，医药类专业的职业能力倾向测试分值是多少？</w:t>
      </w:r>
    </w:p>
    <w:p>
      <w:r>
        <w:t>A: 医药类专业的职业能力倾向测试分值是150分。</w:t>
      </w:r>
    </w:p>
    <w:p/>
    <w:p>
      <w:pPr>
        <w:pStyle w:val="ListNumber"/>
      </w:pPr>
      <w:r>
        <w:t>Q: 山东现代学院2019年第二批单独招生中，护理类专业的技术技能基础测试题型包括哪些？</w:t>
      </w:r>
    </w:p>
    <w:p>
      <w:r>
        <w:t>A: 护理类专业的技术技能基础测试题型包括选择题、判断题、主观题。</w:t>
      </w:r>
    </w:p>
    <w:p/>
    <w:p>
      <w:pPr>
        <w:pStyle w:val="ListNumber"/>
      </w:pPr>
      <w:r>
        <w:t>Q: 山东现代学院2019年第二批单独招生中，经济管理类专业的职业能力倾向测试考核范围是什么？</w:t>
      </w:r>
    </w:p>
    <w:p>
      <w:r>
        <w:t>A: 经济管理类专业的职业能力倾向测试考核范围包括考查对经管类职业认知和专业认知，如经济管理行业的安全认知、岗位认知以及经济管理职业道德等内容。</w:t>
      </w:r>
    </w:p>
    <w:p/>
    <w:p>
      <w:pPr>
        <w:pStyle w:val="ListNumber"/>
      </w:pPr>
      <w:r>
        <w:t>Q: 山东现代学院2019年第二批单独招生中，学前教育类专业的技术技能基础测试考核范围是什么？</w:t>
      </w:r>
    </w:p>
    <w:p>
      <w:r>
        <w:t>A: 学前教育类专业的技术技能基础测试考核范围包括考查学前教育专业应具备的基础知识，包括幼儿心理学、幼儿卫生学、幼儿教育学等基础知识。</w:t>
      </w:r>
    </w:p>
    <w:p/>
    <w:p>
      <w:pPr>
        <w:pStyle w:val="ListNumber"/>
      </w:pPr>
      <w:r>
        <w:t>Q: 山东现代学院2019年第二批单独招生中，考生如何查询考试成绩？</w:t>
      </w:r>
    </w:p>
    <w:p>
      <w:r>
        <w:t>A: 考生可登录学校网站查询考试成绩，成绩查询入口：http://sdxdxy.cn/jiaowuchu/zonghechaxun.aspx。</w:t>
      </w:r>
    </w:p>
    <w:p/>
    <w:p>
      <w:pPr>
        <w:pStyle w:val="ListNumber"/>
      </w:pPr>
      <w:r>
        <w:t>Q: 山东现代学院2019年第二批单独招生中，考生如何查询拟录取结果？</w:t>
      </w:r>
    </w:p>
    <w:p>
      <w:r>
        <w:t>A: 考生可登录查询拟录取结果，查询入口：http://www.uxd.com.cn/zhaosheng/zhaosheng_luqu.aspx。</w:t>
      </w:r>
    </w:p>
    <w:p/>
    <w:p>
      <w:pPr>
        <w:pStyle w:val="ListNumber"/>
      </w:pPr>
      <w:r>
        <w:t>Q: 山东现代学院2019年第二批单独招生中，成绩复核的申请受理时间是什么时候？</w:t>
      </w:r>
    </w:p>
    <w:p>
      <w:r>
        <w:t>A: 成绩复核申请受理时间：4月25日16:00前，逾期不再受理。</w:t>
      </w:r>
    </w:p>
    <w:p/>
    <w:p>
      <w:pPr>
        <w:pStyle w:val="ListNumber"/>
      </w:pPr>
      <w:r>
        <w:t>Q: 山东现代学院2019年第二批单独招生中，放弃拟录取志愿的申请受理时间是什么时候？</w:t>
      </w:r>
    </w:p>
    <w:p>
      <w:r>
        <w:t>A: 放弃拟录取志愿申请受理时间：4月26日16:30前，逾期不再受理。</w:t>
      </w:r>
    </w:p>
    <w:p/>
    <w:p>
      <w:pPr>
        <w:pStyle w:val="ListNumber"/>
      </w:pPr>
      <w:r>
        <w:t>Q: 山东现代学院2019年第二批单独招生中，录取结果以什么为准？</w:t>
      </w:r>
    </w:p>
    <w:p>
      <w:r>
        <w:t>A: 录取结果以山东省教育厅和省考试院审核通过为准。</w:t>
      </w:r>
    </w:p>
    <w:p/>
    <w:p>
      <w:pPr>
        <w:pStyle w:val="ListNumber"/>
      </w:pPr>
      <w:r>
        <w:t>Q: 山东现代学院2019年第二批单独招生中，学院是否委托机构或个人办理招生相关事宜？</w:t>
      </w:r>
    </w:p>
    <w:p>
      <w:r>
        <w:t>A: 学院不委托任何机构和个人办理招生相关事宜。</w:t>
      </w:r>
    </w:p>
    <w:p/>
    <w:p>
      <w:pPr>
        <w:pStyle w:val="ListNumber"/>
      </w:pPr>
      <w:r>
        <w:t>Q: 山东现代学院2019年第二批单独招生中，如果考生遇到非法招生宣传，应该怎么办？</w:t>
      </w:r>
    </w:p>
    <w:p>
      <w:r>
        <w:t>A: 如有机构或个人以山东现代学院或以山东现代学院招生办的名义进行非法招生宣传，收取“培训费”、“内部考题费”、“保录取费”、“调整专业费”、“面试费”等非法招生宣传活动，均为欺诈违法行为，与我院无关。若有发现，我院将保留依法追究其责任的权利。考生应提高警惕，如收到此类要求，请拨打我院监督电话：0531-89701588、62328498进行投诉。如果有被骗已经缴纳费用的，请保留好证据直接拨打报警电话，维护自身利益。</w:t>
      </w:r>
    </w:p>
    <w:p/>
    <w:p>
      <w:pPr>
        <w:pStyle w:val="ListNumber"/>
      </w:pPr>
      <w:r>
        <w:t>Q: 山东现代学院2019年第二批单独招生中，新生如何加入新生群？</w:t>
      </w:r>
    </w:p>
    <w:p>
      <w:r>
        <w:t>A: 为给新生提供更好的服务，请已被我院2019级单独招生拟录取的考生加入新生群。</w:t>
      </w:r>
    </w:p>
    <w:p/>
    <w:p>
      <w:pPr>
        <w:pStyle w:val="ListNumber"/>
      </w:pPr>
      <w:r>
        <w:t>Q: 山东现代学院2019年第二批单独招生中，学院的联系方式是什么？</w:t>
      </w:r>
    </w:p>
    <w:p>
      <w:r>
        <w:t>A: 报考热线：0531-88766666、88270766、88270866；学院网址：http://www.sdxdxy.cn；通信地址：山东省济南市经十东路20288号山东现代学院；邮编：250104。</w:t>
      </w:r>
    </w:p>
    <w:p/>
    <w:p>
      <w:pPr>
        <w:pStyle w:val="ListNumber"/>
      </w:pPr>
      <w:r>
        <w:t>Q: 山东现代学院2019年第二批单独招生中，考生到校的路线是什么？</w:t>
      </w:r>
    </w:p>
    <w:p>
      <w:r>
        <w:t>A: 到校路线：洪家楼乘坐311路，经十路乘坐K301路或长途汽车东站乘坐BRT-971路至“山东现代学院”下车。</w:t>
      </w:r>
    </w:p>
    <w:p/>
    <w:p>
      <w:pPr>
        <w:pStyle w:val="ListNumber"/>
      </w:pPr>
      <w:r>
        <w:t>Q: 山东现代学院2019年单独招生的报名时间是什么时候？</w:t>
      </w:r>
    </w:p>
    <w:p>
      <w:r>
        <w:t>A: 报名时间是2019年4月14日—16日，每天8:00—20:00。</w:t>
      </w:r>
    </w:p>
    <w:p/>
    <w:p>
      <w:pPr>
        <w:pStyle w:val="ListNumber"/>
      </w:pPr>
      <w:r>
        <w:t>Q: 如何报名山东现代学院2019年单独招生？</w:t>
      </w:r>
    </w:p>
    <w:p>
      <w:r>
        <w:t>A: 登录山东省教育招生考试院高职单招报名平台（网址：http://wsbm.sdzk.cn/gzdz/），点击“单独招生报名入口”统一平台报名。</w:t>
      </w:r>
    </w:p>
    <w:p/>
    <w:p>
      <w:pPr>
        <w:pStyle w:val="ListNumber"/>
      </w:pPr>
      <w:r>
        <w:t>Q: 山东现代学院2019年单独招生志愿填报可以选择几个专业？</w:t>
      </w:r>
    </w:p>
    <w:p>
      <w:r>
        <w:t>A: 志愿填报可选择两个专业或一个服从调剂专业。</w:t>
      </w:r>
    </w:p>
    <w:p/>
    <w:p>
      <w:pPr>
        <w:pStyle w:val="ListNumber"/>
      </w:pPr>
      <w:r>
        <w:t>Q: 山东现代学院2019年单独招生的缴费时间和金额是多少？</w:t>
      </w:r>
    </w:p>
    <w:p>
      <w:r>
        <w:t>A: 报名成功后，考生须于4月20日到校交报名费200元每生。</w:t>
      </w:r>
    </w:p>
    <w:p/>
    <w:p>
      <w:pPr>
        <w:pStyle w:val="ListNumber"/>
      </w:pPr>
      <w:r>
        <w:t>Q: 山东现代学院2019年单独招生的现场确认时间和流程是什么？</w:t>
      </w:r>
    </w:p>
    <w:p>
      <w:r>
        <w:t>A: 现场确认时间是4月20日8:30-16:00，学生持身份证先到知新楼102室现场确认信息、签定承诺书；然后到106室进行缴费；持缴费单据到107室领取准考证。</w:t>
      </w:r>
    </w:p>
    <w:p/>
    <w:p>
      <w:pPr>
        <w:pStyle w:val="ListNumber"/>
      </w:pPr>
      <w:r>
        <w:t>Q: 山东现代学院2019年单独招生的考试时间安排是怎样的？</w:t>
      </w:r>
    </w:p>
    <w:p>
      <w:r>
        <w:t>A: 考试时间是4月21日上午9点进行文化素质测试（持身份证、准考证），下午进行职业适应性测试。</w:t>
      </w:r>
    </w:p>
    <w:p/>
    <w:p>
      <w:pPr>
        <w:pStyle w:val="ListNumber"/>
      </w:pPr>
      <w:r>
        <w:t>Q: 山东现代学院2019年单独招生的文化素质考试采用什么方式进行？</w:t>
      </w:r>
    </w:p>
    <w:p>
      <w:r>
        <w:t>A: 文化素质考试采用笔试闭卷方式进行。</w:t>
      </w:r>
    </w:p>
    <w:p/>
    <w:p>
      <w:pPr>
        <w:pStyle w:val="ListNumber"/>
      </w:pPr>
      <w:r>
        <w:t>Q: 山东现代学院2019年单独招生的职业适应性测试说明何时公布？</w:t>
      </w:r>
    </w:p>
    <w:p>
      <w:r>
        <w:t>A: 职业适应性测试说明将于4月17日在学院官方网站公布。</w:t>
      </w:r>
    </w:p>
    <w:p/>
    <w:p>
      <w:pPr>
        <w:pStyle w:val="ListNumber"/>
      </w:pPr>
      <w:r>
        <w:t>Q: 山东现代学院2019年单独招生的联系电话是多少？</w:t>
      </w:r>
    </w:p>
    <w:p>
      <w:r>
        <w:t>A: 联系电话是0531--88766666。</w:t>
      </w:r>
    </w:p>
    <w:p/>
    <w:p>
      <w:pPr>
        <w:pStyle w:val="ListNumber"/>
      </w:pPr>
      <w:r>
        <w:t>Q: 如何乘车到达山东现代学院？</w:t>
      </w:r>
    </w:p>
    <w:p>
      <w:r>
        <w:t>A: 到校路线：洪家楼乘坐311路，经十路乘坐K301路或长途汽车东站乘坐城际班车BRT-971路至“山东现代学院”下车。</w:t>
      </w:r>
    </w:p>
    <w:p/>
    <w:p>
      <w:pPr>
        <w:pStyle w:val="ListNumber"/>
      </w:pPr>
      <w:r>
        <w:t>Q: 山东现代学院的学院代码是什么？</w:t>
      </w:r>
    </w:p>
    <w:p>
      <w:r>
        <w:t>A: 学院代码是13322。</w:t>
      </w:r>
    </w:p>
    <w:p/>
    <w:p>
      <w:pPr>
        <w:pStyle w:val="ListNumber"/>
      </w:pPr>
      <w:r>
        <w:t>Q: 山东现代学院的办学层次和类型是什么？</w:t>
      </w:r>
    </w:p>
    <w:p>
      <w:r>
        <w:t>A: 学院办学层次及类型是民办普通本科院校。</w:t>
      </w:r>
    </w:p>
    <w:p/>
    <w:p>
      <w:pPr>
        <w:pStyle w:val="ListNumber"/>
      </w:pPr>
      <w:r>
        <w:t>Q: 山东现代学院创建于哪一年？</w:t>
      </w:r>
    </w:p>
    <w:p>
      <w:r>
        <w:t>A: 山东现代学院创建于1993年。</w:t>
      </w:r>
    </w:p>
    <w:p/>
    <w:p>
      <w:pPr>
        <w:pStyle w:val="ListNumber"/>
      </w:pPr>
      <w:r>
        <w:t>Q: 山东现代学院2019年单独招生计划的总招生人数是多少？</w:t>
      </w:r>
    </w:p>
    <w:p>
      <w:r>
        <w:t>A: 总招生计划为1400人。</w:t>
      </w:r>
    </w:p>
    <w:p/>
    <w:p>
      <w:pPr>
        <w:pStyle w:val="ListNumber"/>
      </w:pPr>
      <w:r>
        <w:t>Q: 山东现代学院2019年单独招生中，临床医学专业的收费标准是多少？</w:t>
      </w:r>
    </w:p>
    <w:p>
      <w:r>
        <w:t>A: 临床医学专业的收费标准是9200元/年。</w:t>
      </w:r>
    </w:p>
    <w:p/>
    <w:p>
      <w:pPr>
        <w:pStyle w:val="ListNumber"/>
      </w:pPr>
      <w:r>
        <w:t>Q: 哪些考生可以报名山东现代学院2019年单独招生？</w:t>
      </w:r>
    </w:p>
    <w:p>
      <w:r>
        <w:t>A: 凡已经参加山东省2019年普通高等学校招生报名的考生（包括春季高考和夏季高考）均可报名。符合省教育厅规定的技术技能类要求的下岗职工和农民工均可进行报考。</w:t>
      </w:r>
    </w:p>
    <w:p/>
    <w:p>
      <w:pPr>
        <w:pStyle w:val="ListNumber"/>
      </w:pPr>
      <w:r>
        <w:t>Q: 山东现代学院2019年单独招生的考试方式是什么？</w:t>
      </w:r>
    </w:p>
    <w:p>
      <w:r>
        <w:t>A: 高中阶段毕业生继续实施“文化素质+职业技能”的考试方式；下岗职工和农民工免予文化素质考试，由学院组织与报考专业相关的职业适应性测试。</w:t>
      </w:r>
    </w:p>
    <w:p/>
    <w:p>
      <w:pPr>
        <w:pStyle w:val="ListNumber"/>
      </w:pPr>
      <w:r>
        <w:t>Q: 文化素质考试的内容和分值是多少？</w:t>
      </w:r>
    </w:p>
    <w:p>
      <w:r>
        <w:t>A: 文化素质考试内容为语文、数学、英语三科，分值150分。</w:t>
      </w:r>
    </w:p>
    <w:p/>
    <w:p>
      <w:pPr>
        <w:pStyle w:val="ListNumber"/>
      </w:pPr>
      <w:r>
        <w:t>Q: 职业适应性测试的分值是多少？</w:t>
      </w:r>
    </w:p>
    <w:p>
      <w:r>
        <w:t>A: 职业适应性测试分值为150分。</w:t>
      </w:r>
    </w:p>
    <w:p/>
    <w:p>
      <w:pPr>
        <w:pStyle w:val="ListNumber"/>
      </w:pPr>
      <w:r>
        <w:t>Q: 山东现代学院2019年单独招生的录取原则是什么？</w:t>
      </w:r>
    </w:p>
    <w:p>
      <w:r>
        <w:t>A: 录取原则：根据国家有关政策要求，实行由学校负责、山东省教育招生考试院审核的录取体制。学院按照参加考试人数划定录取控制线，根据考生不同来源、考试考核总成绩按考生成绩从高到低顺序录取；技术技能类考生单列计划、单独录取。</w:t>
      </w:r>
    </w:p>
    <w:p/>
    <w:p>
      <w:pPr>
        <w:pStyle w:val="ListNumber"/>
      </w:pPr>
      <w:r>
        <w:t>Q: 山东现代学院2019年单独招生录取后，考生还能参加普通高校统一考试吗？</w:t>
      </w:r>
    </w:p>
    <w:p>
      <w:r>
        <w:t>A: 已被我院单独招生录取的考生，与普通高校春季、夏季高考录取新生享受相同的待遇。考生录取后，一律不再参加2019年普通高校春季、夏季统一考试及录取。</w:t>
      </w:r>
    </w:p>
    <w:p/>
    <w:p>
      <w:pPr>
        <w:pStyle w:val="ListNumber"/>
      </w:pPr>
      <w:r>
        <w:t>Q: 山东现代学院提供哪些奖学金和助学金？</w:t>
      </w:r>
    </w:p>
    <w:p>
      <w:r>
        <w:t>A: 学院设有入学奖学金、学期奖学金及贫困生助学金等教育基金500余万元，国家奖学金每人每年8000元，国家励志奖学金每人每年5000元，国家助学金每人每年2000-4000元，省政府奖学金每人每年6000元，以及国学经典背诵奖学金。</w:t>
      </w:r>
    </w:p>
    <w:p/>
    <w:p>
      <w:pPr>
        <w:pStyle w:val="ListNumber"/>
      </w:pPr>
      <w:r>
        <w:t>Q: 山东现代学院2019年单独招生录取的新生如何办理入学手续？</w:t>
      </w:r>
    </w:p>
    <w:p>
      <w:r>
        <w:t>A: 单招录取新生凭录取通知书和身份证按规定时间来校办理入学手续。</w:t>
      </w:r>
    </w:p>
    <w:p/>
    <w:p>
      <w:pPr>
        <w:pStyle w:val="ListNumber"/>
      </w:pPr>
      <w:r>
        <w:t>Q: 山东现代学院2019年单独招生录取后颁发的学历证书是什么？</w:t>
      </w:r>
    </w:p>
    <w:p>
      <w:r>
        <w:t>A: 在校学习期满，所有考试合格者，颁发学历证书；学历证书的学校名称及证书种类：山东现代学院；普通高等教育专科学历证书。</w:t>
      </w:r>
    </w:p>
    <w:p/>
    <w:p>
      <w:pPr>
        <w:pStyle w:val="ListNumber"/>
      </w:pPr>
      <w:r>
        <w:t>Q: 山东现代学院2019年单独招生的联系方式有哪些？</w:t>
      </w:r>
    </w:p>
    <w:p>
      <w:r>
        <w:t>A: 报考热线：0531-88766666、88270766、88270866；学院网址：http://www.sdxdxy.cn；通信地址：山东省济南市经十东路20288号山东现代学院；邮编：250104。</w:t>
      </w:r>
    </w:p>
    <w:p/>
    <w:p>
      <w:pPr>
        <w:pStyle w:val="Heading2"/>
      </w:pPr>
      <w:r>
        <w:t>来源文档: 学校新闻.docx</w:t>
      </w:r>
    </w:p>
    <w:p>
      <w:pPr>
        <w:pStyle w:val="ListNumber"/>
      </w:pPr>
      <w:r>
        <w:t>Q: 学校何时召开了2025年教学工作暨评建工作推进会议？</w:t>
      </w:r>
    </w:p>
    <w:p>
      <w:r>
        <w:t>A: 2025年12月16日。</w:t>
      </w:r>
    </w:p>
    <w:p/>
    <w:p>
      <w:pPr>
        <w:pStyle w:val="ListNumber"/>
      </w:pPr>
      <w:r>
        <w:t>Q: 2025年教学工作暨评建工作推进会议的主要目的是什么？</w:t>
      </w:r>
    </w:p>
    <w:p>
      <w:r>
        <w:t>A: 全面总结一年来的教学工作和评建工作推进情况，并对下一阶段的重点工作进行安排部署。</w:t>
      </w:r>
    </w:p>
    <w:p/>
    <w:p>
      <w:pPr>
        <w:pStyle w:val="ListNumber"/>
      </w:pPr>
      <w:r>
        <w:t>Q: 谁主持了2025年教学工作暨评建工作推进会议？</w:t>
      </w:r>
    </w:p>
    <w:p>
      <w:r>
        <w:t>A: 党委书记陈晓兰。</w:t>
      </w:r>
    </w:p>
    <w:p/>
    <w:p>
      <w:pPr>
        <w:pStyle w:val="ListNumber"/>
      </w:pPr>
      <w:r>
        <w:t>Q: 校长助理兼教务处处长董艳华在教学工作总结报告中从哪些方面总结了学校教学工作？</w:t>
      </w:r>
    </w:p>
    <w:p>
      <w:r>
        <w:t>A: 从制度建设、学科专业建设、产学研合作教育、师资队伍建设、教学条件与资源建设等八个方面。</w:t>
      </w:r>
    </w:p>
    <w:p/>
    <w:p>
      <w:pPr>
        <w:pStyle w:val="ListNumber"/>
      </w:pPr>
      <w:r>
        <w:t>Q: 人事处处长许鑫在会议上宣读了什么？</w:t>
      </w:r>
    </w:p>
    <w:p>
      <w:r>
        <w:t>A: 《2024-2025学年山东现代学院最美现代人表彰名单》。</w:t>
      </w:r>
    </w:p>
    <w:p/>
    <w:p>
      <w:pPr>
        <w:pStyle w:val="ListNumber"/>
      </w:pPr>
      <w:r>
        <w:t>Q: 党委副书记、副校长帅相志在会议上宣读了哪些表彰决定？</w:t>
      </w:r>
    </w:p>
    <w:p>
      <w:r>
        <w:t>A: 《2024-2025学年科研成果表彰奖励决定》和《2024-2025学年教学类成果表彰奖励决定》。</w:t>
      </w:r>
    </w:p>
    <w:p/>
    <w:p>
      <w:pPr>
        <w:pStyle w:val="ListNumber"/>
      </w:pPr>
      <w:r>
        <w:t>Q: 副校长解银苹在会议上通报了什么？</w:t>
      </w:r>
    </w:p>
    <w:p>
      <w:r>
        <w:t>A: 评估整改工作进展，从办学条件提升、管理优化、质量提高三个方面总结了评建工作取得的阶段性成果。</w:t>
      </w:r>
    </w:p>
    <w:p/>
    <w:p>
      <w:pPr>
        <w:pStyle w:val="ListNumber"/>
      </w:pPr>
      <w:r>
        <w:t>Q: 执行校长朱松涛在会议上对教育教学工作部署了哪七项重点工作？</w:t>
      </w:r>
    </w:p>
    <w:p>
      <w:r>
        <w:t>A: 一是认真贯彻教育强国规划纲要，科学谋划学校发展；二是扎实做好本科教学工作合格评估整改工作；三是力争省属本科高校绩效考核、民办高校年检工作取得好成绩；四是深化内涵建设，认真做好教学、科研工作；五是强化人才队伍建设；六是着力做好学生管理与服务工作；七是努力做好信息化、图书、后勤、资产等工作。</w:t>
      </w:r>
    </w:p>
    <w:p/>
    <w:p>
      <w:pPr>
        <w:pStyle w:val="ListNumber"/>
      </w:pPr>
      <w:r>
        <w:t>Q: 学校何时举办了“校庆华章・经典同行”图书文化市集活动暨第二届读书分享会？</w:t>
      </w:r>
    </w:p>
    <w:p>
      <w:r>
        <w:t>A: 2025年12月9日。</w:t>
      </w:r>
    </w:p>
    <w:p/>
    <w:p>
      <w:pPr>
        <w:pStyle w:val="ListNumber"/>
      </w:pPr>
      <w:r>
        <w:t>Q: “校庆华章・经典同行”图书文化市集活动由哪些部门联合举办？</w:t>
      </w:r>
    </w:p>
    <w:p>
      <w:r>
        <w:t>A: 图书馆与学生处。</w:t>
      </w:r>
    </w:p>
    <w:p/>
    <w:p>
      <w:pPr>
        <w:pStyle w:val="ListNumber"/>
      </w:pPr>
      <w:r>
        <w:t>Q: 党委副书记、副校长帅相志在图书文化市集活动开幕式致辞中强调了什么？</w:t>
      </w:r>
    </w:p>
    <w:p>
      <w:r>
        <w:t>A: 阅读是青年学子沉淀自我、增长才干的重要途径，希望通过此次活动搭建优质交流平台，让师生在邂逅经典中感悟家国情怀，为书香校园建设注入持久动力。</w:t>
      </w:r>
    </w:p>
    <w:p/>
    <w:p>
      <w:pPr>
        <w:pStyle w:val="ListNumber"/>
      </w:pPr>
      <w:r>
        <w:t>Q: 校团委书记徐志峰在图书文化市集活动开幕式上宣读了什么？</w:t>
      </w:r>
    </w:p>
    <w:p>
      <w:r>
        <w:t>A: 《“青春阅读”倡议书》。</w:t>
      </w:r>
    </w:p>
    <w:p/>
    <w:p>
      <w:pPr>
        <w:pStyle w:val="ListNumber"/>
      </w:pPr>
      <w:r>
        <w:t>Q: 图书馆馆长徐兴余接受了谁的图书捐赠？</w:t>
      </w:r>
    </w:p>
    <w:p>
      <w:r>
        <w:t>A: 沭阳阅雅图书有限公司钟开全经理及2025级专科针灸推拿2班的学生贾晓瑞。</w:t>
      </w:r>
    </w:p>
    <w:p/>
    <w:p>
      <w:pPr>
        <w:pStyle w:val="ListNumber"/>
      </w:pPr>
      <w:r>
        <w:t>Q: 第二届“书香致远，阅读筑梦”读书分享会决赛评选出哪些奖项？</w:t>
      </w:r>
    </w:p>
    <w:p>
      <w:r>
        <w:t>A: 一等奖3名、二等奖5名、三等奖8名及优秀奖10名。</w:t>
      </w:r>
    </w:p>
    <w:p/>
    <w:p>
      <w:pPr>
        <w:pStyle w:val="ListNumber"/>
      </w:pPr>
      <w:r>
        <w:t>Q: 学校何时举行了安全责任书签订仪式？</w:t>
      </w:r>
    </w:p>
    <w:p>
      <w:r>
        <w:t>A: 2025年12月4日。</w:t>
      </w:r>
    </w:p>
    <w:p/>
    <w:p>
      <w:pPr>
        <w:pStyle w:val="ListNumber"/>
      </w:pPr>
      <w:r>
        <w:t>Q: 安全责任书签订仪式的主要目的是什么？</w:t>
      </w:r>
    </w:p>
    <w:p>
      <w:r>
        <w:t>A: 为加强校园安全管理，明确各岗位的安全职责，共同营造安全、和谐的校园环境。</w:t>
      </w:r>
    </w:p>
    <w:p/>
    <w:p>
      <w:pPr>
        <w:pStyle w:val="ListNumber"/>
      </w:pPr>
      <w:r>
        <w:t>Q: 常务副校长姜同松在安全责任书签订仪式后部署安全工作提出了哪些具体要求？</w:t>
      </w:r>
    </w:p>
    <w:p>
      <w:r>
        <w:t>A: 一是明晰责任边界，构建分工明确、协同联动的责任体系；二是聚焦消防关键，筑牢源头防控应急到位的安全防线；三是强化监督问责，确保责任落地执行见效，共同筑牢校园安全防线。</w:t>
      </w:r>
    </w:p>
    <w:p/>
    <w:p>
      <w:pPr>
        <w:pStyle w:val="ListNumber"/>
      </w:pPr>
      <w:r>
        <w:t>Q: 执行校长朱松涛在安全责任书签订仪式讲话中对下一步安全工作提出了哪五点希望和要求？</w:t>
      </w:r>
    </w:p>
    <w:p>
      <w:r>
        <w:t>A: 一是提高政治站位和思想认识；二是压实责任链条，确保措施落到实处；三是聚焦重点领域，狠抓隐患治理；四是加强教育演练，提升应急能力；五是强化协同联动，凝聚工作合力。</w:t>
      </w:r>
    </w:p>
    <w:p/>
    <w:p>
      <w:pPr>
        <w:pStyle w:val="ListNumber"/>
      </w:pPr>
      <w:r>
        <w:t>Q: 我校获批的教育部人文社会科学研究专项课题是什么？</w:t>
      </w:r>
    </w:p>
    <w:p>
      <w:r>
        <w:t>A: 《生成式人工智能背景下大学生学术诚信与学术规范引导机制研究》。</w:t>
      </w:r>
    </w:p>
    <w:p/>
    <w:p>
      <w:pPr>
        <w:pStyle w:val="ListNumber"/>
      </w:pPr>
      <w:r>
        <w:t>Q: 该课题由谁主持申报？</w:t>
      </w:r>
    </w:p>
    <w:p>
      <w:r>
        <w:t>A: 药学院专职辅导员张莉老师。</w:t>
      </w:r>
    </w:p>
    <w:p/>
    <w:p>
      <w:pPr>
        <w:pStyle w:val="ListNumber"/>
      </w:pPr>
      <w:r>
        <w:t>Q: 该课题的主要目标是什么？</w:t>
      </w:r>
    </w:p>
    <w:p>
      <w:r>
        <w:t>A: 通过深入研究生成式人工智能对大学生学术活动的影响，揭示当前大学生在学术诚信与学术规范方面存在的问题，构建“教育引导+管理完善+技术保障”的综合性引导机制，增强大学生的学术诚信意识，规范其学术行为，培养适应人工智能时代的高素质人才。</w:t>
      </w:r>
    </w:p>
    <w:p/>
    <w:p>
      <w:pPr>
        <w:pStyle w:val="ListNumber"/>
      </w:pPr>
      <w:r>
        <w:t>Q: 我校入选人工智能技术应用优秀案例的案例名称是什么？</w:t>
      </w:r>
    </w:p>
    <w:p>
      <w:r>
        <w:t>A: 《基于特调模型和知识图谱的校园生态范式构建和高质量发展探索》。</w:t>
      </w:r>
    </w:p>
    <w:p/>
    <w:p>
      <w:pPr>
        <w:pStyle w:val="ListNumber"/>
      </w:pPr>
      <w:r>
        <w:t>Q: 该案例在哪些方面取得了显著成效？</w:t>
      </w:r>
    </w:p>
    <w:p>
      <w:r>
        <w:t>A: 模型参数量仅为原型的5%-12.5%，推理成本降低90%，问答准确率超90.3%；教学效率提升30%以上，校园事务处理耗时缩短近50%。</w:t>
      </w:r>
    </w:p>
    <w:p/>
    <w:p>
      <w:pPr>
        <w:pStyle w:val="ListNumber"/>
      </w:pPr>
      <w:r>
        <w:t>Q: 2025年亚太人工智能教育大会的主题是什么？</w:t>
      </w:r>
    </w:p>
    <w:p>
      <w:r>
        <w:t>A: “智启未来·育见AI：构建人工智能教育新生态”。</w:t>
      </w:r>
    </w:p>
    <w:p/>
    <w:p>
      <w:pPr>
        <w:pStyle w:val="ListNumber"/>
      </w:pPr>
      <w:r>
        <w:t>Q: 学校组团参加2025年亚太人工智能教育大会的代表团成员包括哪些？</w:t>
      </w:r>
    </w:p>
    <w:p>
      <w:r>
        <w:t>A: 执行校长朱松涛、副校长李胜印，信息化办公室、人工智能学院等部门单位相关负责人。</w:t>
      </w:r>
    </w:p>
    <w:p/>
    <w:p>
      <w:pPr>
        <w:pStyle w:val="ListNumber"/>
      </w:pPr>
      <w:r>
        <w:t>Q: 学校骨干教师参加2025上海交通大学教师教学能力提升培训的时间是什么？</w:t>
      </w:r>
    </w:p>
    <w:p>
      <w:r>
        <w:t>A: 2025年11月21日-24日。</w:t>
      </w:r>
    </w:p>
    <w:p/>
    <w:p>
      <w:pPr>
        <w:pStyle w:val="ListNumber"/>
      </w:pPr>
      <w:r>
        <w:t>Q: 西北师范大学教育技术学院杨鸿武在培训中强调了什么？</w:t>
      </w:r>
    </w:p>
    <w:p>
      <w:r>
        <w:t>A: 教师角色亟待从“知识传授者”转型为“学习设计师”，将AI转化为激发学生高阶思维的有力工具。</w:t>
      </w:r>
    </w:p>
    <w:p/>
    <w:p>
      <w:pPr>
        <w:pStyle w:val="ListNumber"/>
      </w:pPr>
      <w:r>
        <w:t>Q: 上海市教委高教处处长杨颉在培训中提出了什么新质量观？</w:t>
      </w:r>
    </w:p>
    <w:p>
      <w:r>
        <w:t>A: “教育增值”新质量观，强调真正的教育公平在于让不同起点的学生通过差异化投入，实现同等成长。</w:t>
      </w:r>
    </w:p>
    <w:p/>
    <w:p>
      <w:pPr>
        <w:pStyle w:val="ListNumber"/>
      </w:pPr>
      <w:r>
        <w:t>Q: 学校常务副校长姜同松率领骨干教师团队赴上海交通大学培训的目的是什么？</w:t>
      </w:r>
    </w:p>
    <w:p>
      <w:r>
        <w:t>A: 推动师资能力迭代升级，汲取上海交大在教育教学方面的先进理念与实践经验，将所学转化为优化课堂、赋能教学的实际行动。</w:t>
      </w:r>
    </w:p>
    <w:p/>
    <w:p>
      <w:pPr>
        <w:pStyle w:val="ListNumber"/>
      </w:pPr>
      <w:r>
        <w:t>Q: 学校何时举行了建校32周年·高质量发展论坛暨现代学院揭牌仪式？</w:t>
      </w:r>
    </w:p>
    <w:p>
      <w:r>
        <w:t>A: 2025年11月18日。</w:t>
      </w:r>
    </w:p>
    <w:p/>
    <w:p>
      <w:pPr>
        <w:pStyle w:val="ListNumber"/>
      </w:pPr>
      <w:r>
        <w:t>Q: 董事长、校长刘春静在建校32周年仪式开幕词中回顾了什么？</w:t>
      </w:r>
    </w:p>
    <w:p>
      <w:r>
        <w:t>A: 回顾了学校从租赁办学到建成千亩现代化校园的奋斗历程，32年来为社会培养近10万名应用型人才。</w:t>
      </w:r>
    </w:p>
    <w:p/>
    <w:p>
      <w:pPr>
        <w:pStyle w:val="ListNumber"/>
      </w:pPr>
      <w:r>
        <w:t>Q: 鲁商集团原党委常委李林在建校32周年仪式致辞中对现代学院的未来发展提出了哪三点期望？</w:t>
      </w:r>
    </w:p>
    <w:p>
      <w:r>
        <w:t>A: 深化产教融合，在构建校企命运共同体上实现新突破；聚焦协同育人，在提升人才供给质量上展现新作为；增强服务效能，在贡献区域经济社会发展上作出新贡献。</w:t>
      </w:r>
    </w:p>
    <w:p/>
    <w:p>
      <w:pPr>
        <w:pStyle w:val="ListNumber"/>
      </w:pPr>
      <w:r>
        <w:t>Q: 学校与哪些企业签订了产业学院合作协议书？</w:t>
      </w:r>
    </w:p>
    <w:p>
      <w:r>
        <w:t>A: 山东开创集团股份有限公司、山东明仁福瑞达制药股份有限公司、漱玉平民大药房连锁股份有限公司、麦迪格眼科医院、山东秦老太食品有限公司、山东高盛物联科技集团有限公司。</w:t>
      </w:r>
    </w:p>
    <w:p/>
    <w:p>
      <w:pPr>
        <w:pStyle w:val="ListNumber"/>
      </w:pPr>
      <w:r>
        <w:t>Q: 学校何时举办了11月教职工集体生日会？</w:t>
      </w:r>
    </w:p>
    <w:p>
      <w:r>
        <w:t>A: 2025年11月19日。</w:t>
      </w:r>
    </w:p>
    <w:p/>
    <w:p>
      <w:pPr>
        <w:pStyle w:val="ListNumber"/>
      </w:pPr>
      <w:r>
        <w:t>Q: 11月教职工集体生日会的主题是什么？</w:t>
      </w:r>
    </w:p>
    <w:p>
      <w:r>
        <w:t>A: “心系职工，情暖现代”。</w:t>
      </w:r>
    </w:p>
    <w:p/>
    <w:p>
      <w:pPr>
        <w:pStyle w:val="ListNumber"/>
      </w:pPr>
      <w:r>
        <w:t>Q: 党委副书记、副校长帅相志在教职工集体生日会致辞中谈到了什么？</w:t>
      </w:r>
    </w:p>
    <w:p>
      <w:r>
        <w:t>A: 谈到学校刚刚举办建校32周年高质量发展论坛暨现代产业学院揭牌仪式，32年来学校从无到有、从小到大，离不开一代代现代人的不懈努力，更凝聚着全体教职工的辛勤付出、默默奉献。</w:t>
      </w:r>
    </w:p>
    <w:p/>
    <w:p>
      <w:pPr>
        <w:pStyle w:val="ListNumber"/>
      </w:pPr>
      <w:r>
        <w:t>Q: 帅相志教授在11月教职工集体生日会上强调了什么？</w:t>
      </w:r>
    </w:p>
    <w:p>
      <w:r>
        <w:t>A: 帅相志教授强调，学校历来倡导尊师重教，始终将关心关爱教职工作为发展基石，通过一系列务实举措增强教职工的获得感与向心力。他盛赞每一位教师都是‘知识的播种者、智慧的引路人’，希望大家继续发扬‘拼搏进取，开拓创新’的精神，为学生成长成才与学校高质量发展，创建高水平应用型大学作出新的贡献。</w:t>
      </w:r>
    </w:p>
    <w:p/>
    <w:p>
      <w:pPr>
        <w:pStyle w:val="ListNumber"/>
      </w:pPr>
      <w:r>
        <w:t>Q: 11月教职工集体生日会包括哪些活动环节？</w:t>
      </w:r>
    </w:p>
    <w:p>
      <w:r>
        <w:t>A: 活动包括校长助理史德焕主持全场教职工齐唱生日歌、教职工代表分享成长感悟、游戏互动环节（如‘击鼓传花’与才艺展示）、集体诵读国学经典《孝经・纪孝行章第十》、‘心愿箱投递’环节以及全体人员合影留念。</w:t>
      </w:r>
    </w:p>
    <w:p/>
    <w:p>
      <w:pPr>
        <w:pStyle w:val="ListNumber"/>
      </w:pPr>
      <w:r>
        <w:t>Q: 山东现代学院在11月7日赴华东师范大学培训的目的是什么？</w:t>
      </w:r>
    </w:p>
    <w:p>
      <w:r>
        <w:t>A: 目的是提升教学管理水平与教师育人能力，教学管理人员及青年教师代表在校长助理史德焕的带领下赴华东师范大学开展为期4天的专题培训。</w:t>
      </w:r>
    </w:p>
    <w:p/>
    <w:p>
      <w:pPr>
        <w:pStyle w:val="ListNumber"/>
      </w:pPr>
      <w:r>
        <w:t>Q: 华东师范大学教师发展学院教师培训部主任王真玲在开班仪式上介绍了什么？</w:t>
      </w:r>
    </w:p>
    <w:p>
      <w:r>
        <w:t>A: 王真玲主要介绍了华东师范大学的历史、校区分布及本次研修活动的安排。</w:t>
      </w:r>
    </w:p>
    <w:p/>
    <w:p>
      <w:pPr>
        <w:pStyle w:val="ListNumber"/>
      </w:pPr>
      <w:r>
        <w:t>Q: 校长助理史德焕在华东师范大学培训中对参训人员提出了哪些要求？</w:t>
      </w:r>
    </w:p>
    <w:p>
      <w:r>
        <w:t>A: 史德焕提出四点要求：一是珍惜机会、全心投入，以饱满热情参与学习，积极与专家互动；二是严守纪律、树立形象，遵守培训规章与校方制度，展现学校教师严谨治学的风貌；三是学以致用、勇于创新，将所学与工作结合，探索教学新方法；四是团结协作、共同进步，在交流合作中碰撞思想、提升自我。</w:t>
      </w:r>
    </w:p>
    <w:p/>
    <w:p>
      <w:pPr>
        <w:pStyle w:val="ListNumber"/>
      </w:pPr>
      <w:r>
        <w:t>Q: 华东师范大学马克思主义学院副教授张俊华在首场培训中强调了什么？</w:t>
      </w:r>
    </w:p>
    <w:p>
      <w:r>
        <w:t>A: 张俊华指出，新时代教育要突破传统知识传授局限，将思维培养、价值观引领等放在核心位置，为学生全面发展奠基。同时，他强调思政一体化与全员育人理念，明确理想信念等八大德育内容需贯穿课堂教学全过程，为教育高质量发展提供指引。</w:t>
      </w:r>
    </w:p>
    <w:p/>
    <w:p>
      <w:pPr>
        <w:pStyle w:val="ListNumber"/>
      </w:pPr>
      <w:r>
        <w:t>Q: 唐思群教授在情商教学应用培训中讲解了哪些内容？</w:t>
      </w:r>
    </w:p>
    <w:p>
      <w:r>
        <w:t>A: 唐思群教授从自我认知与反思、压力管理、赋能学生心理三个维度讲解，通过教学情商实践案例讲解与互动交流，帮助参训人员掌握提升自我情绪觉察、缓解教学科研压力的方法，传授关注学生心理健康、构建和谐师生关系的方式。</w:t>
      </w:r>
    </w:p>
    <w:p/>
    <w:p>
      <w:pPr>
        <w:pStyle w:val="ListNumber"/>
      </w:pPr>
      <w:r>
        <w:t>Q: 山东现代学院参训教师于11月2日在北京大学现场教学中学到了什么？</w:t>
      </w:r>
    </w:p>
    <w:p>
      <w:r>
        <w:t>A: 参训教师走进北大校园，以百年学府的人文底蕴与实景环境为课堂，开展现场教学活动，学习北大历史和北大精神，感悟‘国家兴亡、匹夫有责’的家国情怀，由北京大学政府管理学院教学主任李延国主讲。</w:t>
      </w:r>
    </w:p>
    <w:p/>
    <w:p>
      <w:pPr>
        <w:pStyle w:val="ListNumber"/>
      </w:pPr>
      <w:r>
        <w:t>Q: 李延国主任在北大现场教学中讲解了哪些内容？</w:t>
      </w:r>
    </w:p>
    <w:p>
      <w:r>
        <w:t>A: 李延国主任引导教师们沿未名湖畔漫步，讲解了‘未名’的深意与‘博雅’的内涵，阐述了‘思想自由、兼容并包’的学术传统；在办公楼前华表下讲述了华表从圆明园到北大的百年迁徙史，象征北大承载民族记忆的使命；在蔡元培先生像前回顾了蔡元培先生革新北大、奠定中国现代大学格局的伟大实践，解读其‘教育救国’的核心理念。</w:t>
      </w:r>
    </w:p>
    <w:p/>
    <w:p>
      <w:pPr>
        <w:pStyle w:val="ListNumber"/>
      </w:pPr>
      <w:r>
        <w:t>Q: 山东现代学院骨干教师北大研修培训的时间是什么？</w:t>
      </w:r>
    </w:p>
    <w:p>
      <w:r>
        <w:t>A: 培训时间为10月30日至11月3日，为期4天。</w:t>
      </w:r>
    </w:p>
    <w:p/>
    <w:p>
      <w:pPr>
        <w:pStyle w:val="ListNumber"/>
      </w:pPr>
      <w:r>
        <w:t>Q: 北京大学政府管理学院党委副书记句华在开班仪式上分享了什么？</w:t>
      </w:r>
    </w:p>
    <w:p>
      <w:r>
        <w:t>A: 句华书记介绍了北京大学政府管理学院的发展历程，并分享了在教学改革和研究领域的发展成果。她指出，在当前人口结构变化和人工智能技术飞速发展的双重挑战下，希望大家不断提升自身素养和专业能力，适应时代对教育提出的新要求。</w:t>
      </w:r>
    </w:p>
    <w:p/>
    <w:p>
      <w:pPr>
        <w:pStyle w:val="ListNumber"/>
      </w:pPr>
      <w:r>
        <w:t>Q: 执行校长朱松涛在北大研修开班仪式上对参训教师提出了哪些希望？</w:t>
      </w:r>
    </w:p>
    <w:p>
      <w:r>
        <w:t>A: 朱松涛校长提出三点希望：一是要‘空杯’而来，满载而归，以谦逊的态度投入学习，充分吸收新知识、新理念；二是要深度思考，学以致用，将所学内容与实际工作相结合，切实解决教学管理中的问题；三是要严守纪律，展示风采，展现山东现代学院教育工作者的良好精神风貌。</w:t>
      </w:r>
    </w:p>
    <w:p/>
    <w:p>
      <w:pPr>
        <w:pStyle w:val="ListNumber"/>
      </w:pPr>
      <w:r>
        <w:t>Q: 北京大学教务长办公室主任孙华教授在首场培训中指出了什么？</w:t>
      </w:r>
    </w:p>
    <w:p>
      <w:r>
        <w:t>A: 孙华教授指出，数智技术已不再是高等教育的可选项，而是驱动系统性变革的核心力量。它正从深层次重塑教育教学方式、知识传播途径以及教育评价范式，这既是高等教育面临的严峻挑战，更是实现内涵式发展、弯道超车的历史机遇，他号召广大教育工作者积极拥抱变革。</w:t>
      </w:r>
    </w:p>
    <w:p/>
    <w:p>
      <w:pPr>
        <w:pStyle w:val="ListNumber"/>
      </w:pPr>
      <w:r>
        <w:t>Q: 大连理工大学原副校长李志义教授在‘从合格评估标准看应用型大学与人才培养’课程中强调了什么？</w:t>
      </w:r>
    </w:p>
    <w:p>
      <w:r>
        <w:t>A: 李志义教授深入解读了合格评估标准的核心要义，并强调构建完善的质量保障体系、将OBE（成果导向教育）理念有效融入教学全过程是合格评估的重要加分项。他指出，应用型大学需紧密对接区域经济社会发展需求，在专业设置、课程内容、实践教学环节等方面突出‘应用性’与‘实践性’，培养具备较强岗位适应能力和创新意识的高素质人才。</w:t>
      </w:r>
    </w:p>
    <w:p/>
    <w:p>
      <w:pPr>
        <w:pStyle w:val="ListNumber"/>
      </w:pPr>
      <w:r>
        <w:t>Q: 中共中央党校（国家行政学院）巡视员姜平教授在‘提高新时代干部教师抓执行落实的能力’专题课堂中讲解了什么？</w:t>
      </w:r>
    </w:p>
    <w:p>
      <w:r>
        <w:t>A: 姜平教授结合大量案例，从‘充分提高认识—全面把握要求—系统探索方法’三个维度，对提升干部教师工作执行力进行了系统讲解。他指出，新时代赋予了干部教师新的使命与责任，我们不仅要成为知识的传播者，更要成为教育改革的推动者和实践者，只有深刻认识到执行落实对于教育事业发展的重要性，才能从内心深处激发出强烈的责任感和使命感。</w:t>
      </w:r>
    </w:p>
    <w:p/>
    <w:p>
      <w:pPr>
        <w:pStyle w:val="ListNumber"/>
      </w:pPr>
      <w:r>
        <w:t>Q: 湖南信息学院校长张福利教授在‘AI时代高等教育发展的守正与创新’课程中指出了什么？</w:t>
      </w:r>
    </w:p>
    <w:p>
      <w:r>
        <w:t>A: 张福利教授围绕应用型大学的缘起、人才培养的内涵、AI时代应用型高校的发展趋势等方面进行了系统的讲解与剖析。他指出，AI正推动高等教育从知识传授向能力塑造和价值创造转化，教师们在积极拥抱AI的同时，也要充分把握AI时代高等教育的变与不变，为探索智慧教育模式提供清晰思路。</w:t>
      </w:r>
    </w:p>
    <w:p/>
    <w:p>
      <w:pPr>
        <w:pStyle w:val="ListNumber"/>
      </w:pPr>
      <w:r>
        <w:t>Q: 安康老师在‘青年教师压力与情绪管理’课程中传授了什么方法？</w:t>
      </w:r>
    </w:p>
    <w:p>
      <w:r>
        <w:t>A: 安康老师从生物因素、心理因素以及社会因素分析了教师职业压力和情绪的决定因素，通过案例讲解、互动体验等形式，传授了问题解决、适当满足、积极行为等八方面的管理方法。他指出，教师的心理健康直接影响教学状态与学生成长，学会情绪管理，才能更好地投入教育工作。</w:t>
      </w:r>
    </w:p>
    <w:p/>
    <w:p>
      <w:pPr>
        <w:pStyle w:val="ListNumber"/>
      </w:pPr>
      <w:r>
        <w:t>Q: 北京大学中文系王岳川教授在‘国学智慧与文化创新’专题课程中引导老师们思考什么？</w:t>
      </w:r>
    </w:p>
    <w:p>
      <w:r>
        <w:t>A: 王岳川教授以‘国学无用有用’为切入点，解读了儒家思想对现代教育的启示，引导老师们思考‘如何将国学文化融入课程思政、提升学生文化自信’。他指出，国学不仅是中华优秀传统文化的核心价值体系，而且是对数千年来中国人思维方式、行为方式、生活方式的高度总结。</w:t>
      </w:r>
    </w:p>
    <w:p/>
    <w:p>
      <w:pPr>
        <w:pStyle w:val="ListNumber"/>
      </w:pPr>
      <w:r>
        <w:t>Q: 执行校长朱松涛在北大研修结业仪式上对参训教师提出了哪些要求？</w:t>
      </w:r>
    </w:p>
    <w:p>
      <w:r>
        <w:t>A: 朱松涛校长提出三点要求：一要立足岗位制定改进方案，将北大经验转化为‘现代行动’；二要传递培训精华，将北大的‘思想温度’与‘学术热度’转化为学校发展的‘加速度’；三要永葆学习热情，以北大教师为榜样，以更先进的理念、更饱满的状态、更扎实的行动，共同谱写山东现代学院发展新篇章。</w:t>
      </w:r>
    </w:p>
    <w:p/>
    <w:p>
      <w:pPr>
        <w:pStyle w:val="ListNumber"/>
      </w:pPr>
      <w:r>
        <w:t>Q: 山东现代学院召开‘十五五’发展规划编制工作部署会的目的是什么？</w:t>
      </w:r>
    </w:p>
    <w:p>
      <w:r>
        <w:t>A: 目的是积极应对高等教育改革与发展新态势，科学擘画学校未来五年发展蓝图，助力高质量发展。</w:t>
      </w:r>
    </w:p>
    <w:p/>
    <w:p>
      <w:pPr>
        <w:pStyle w:val="ListNumber"/>
      </w:pPr>
      <w:r>
        <w:t>Q: 副校长解银苹在‘十五五’发展规划编制工作部署会上传达了什么？</w:t>
      </w:r>
    </w:p>
    <w:p>
      <w:r>
        <w:t>A: 解银苹传达了《山东现代学院‘十五五’发展规划编制实施方案》，该方案明确了规划编制的主要内容，指导思想和基本原则；规划体系的基本构成及具体内容；规划编制工作的组织机构与进度安排，以及规划编制工作的基本要求。</w:t>
      </w:r>
    </w:p>
    <w:p/>
    <w:p>
      <w:pPr>
        <w:pStyle w:val="ListNumber"/>
      </w:pPr>
      <w:r>
        <w:t>Q: 党委副书记、副校长帅相志在‘十五五’发展规划编制工作部署会上提出了哪些具体要求？</w:t>
      </w:r>
    </w:p>
    <w:p>
      <w:r>
        <w:t>A: 帅相志提出四点具体要求：一是提高政治站位，胸怀大局，深刻认识规划编制的重要意义；二是认真贯彻落实‘四中全会’和习近平总书记讲话精神，确保发展规划方向正确、内涵深刻、任务目标清晰、措施具体而有力；三是抓好规划编制的关键环节，环环相扣，确保规划按时和高质量完成；四是加强衔接，分工负责，各工作小组要认真按照实施方案的要求，各负其责、担当作为。</w:t>
      </w:r>
    </w:p>
    <w:p/>
    <w:p>
      <w:pPr>
        <w:pStyle w:val="ListNumber"/>
      </w:pPr>
      <w:r>
        <w:t>Q: 执行校长朱松涛在‘十五五’发展规划编制工作部署会上指出规划制定需紧扣哪两大核心背景？</w:t>
      </w:r>
    </w:p>
    <w:p>
      <w:r>
        <w:t>A: 朱松涛指出，规划制定要紧扣两大核心背景：一是‘教育强国’、‘教育强省’战略；二是人工智能技术变革与应用。</w:t>
      </w:r>
    </w:p>
    <w:p/>
    <w:p>
      <w:pPr>
        <w:pStyle w:val="ListNumber"/>
      </w:pPr>
      <w:r>
        <w:t>Q: 山东现代学院党委理论学习中心组专题学习党的二十届四中全会精神的目的是什么？</w:t>
      </w:r>
    </w:p>
    <w:p>
      <w:r>
        <w:t>A: 目的是专题学习贯彻党的二十届四中全会精神，部署落实工作。</w:t>
      </w:r>
    </w:p>
    <w:p/>
    <w:p>
      <w:pPr>
        <w:pStyle w:val="ListNumber"/>
      </w:pPr>
      <w:r>
        <w:t>Q: 校长刘春静在党委理论学习中心组学习会上结合学习体会提出了哪些落实思路？</w:t>
      </w:r>
    </w:p>
    <w:p>
      <w:r>
        <w:t>A: 刘春静校长提出三点落实思路：一是立足区域产业需求优化学科专业结构，聚焦重点领域的人才缺口，调整完善专业群建设，推动专业链与产业链深度融合；二是强化科技创新平台建设，联合企业共建实验室，集中力量攻克应用型技术难题；三是深化教育教学改革，将全会精神融入课程体系，尤其要在思政课中强化制度自信教育，将‘为党育人、为国育才’根本任务贯穿教学全过程。</w:t>
      </w:r>
    </w:p>
    <w:p/>
    <w:p>
      <w:pPr>
        <w:pStyle w:val="ListNumber"/>
      </w:pPr>
      <w:r>
        <w:t>Q: 党委副书记帅相志在党委理论学习中心组学习会上强调了什么？</w:t>
      </w:r>
    </w:p>
    <w:p>
      <w:r>
        <w:t>A: 帅相志强调，校党委理论学习中心组开展专题学习，既是统一思想、凝聚共识的政治要求，更是推动学校事业高质量发展的现实需要。全会擘画的宏伟蓝图，为高等教育履行‘为党育人、为国育才’使命提供了根本遵循。作为民办本科院校，山东现代学院必须牢牢把握全会精神核心要义，将其贯穿办学治校全过程。</w:t>
      </w:r>
    </w:p>
    <w:p/>
    <w:p>
      <w:pPr>
        <w:pStyle w:val="ListNumber"/>
      </w:pPr>
      <w:r>
        <w:t>Q: 党委书记陈晓兰在党委理论学习中心组学习会上就学习宣传贯彻全会精神强调了哪些方面？</w:t>
      </w:r>
    </w:p>
    <w:p>
      <w:r>
        <w:t>A: 陈晓兰强调三个方面：一是要抓牢政治引领，筑牢思想根基，持续深化教育成果，把党的政治优势、组织优势转化为发展优势；二是聚焦重点任务，提升工作质效，对标全会部署的重点任务，细化责任分工、强化督导落实；三是强化作风建设，锻造过硬队伍，以严的基调、实的作风，持续正风肃纪反腐，整治形式主义为基层减负，引导党员干部担当作为、真抓实干。</w:t>
      </w:r>
    </w:p>
    <w:p/>
    <w:p>
      <w:pPr>
        <w:pStyle w:val="ListNumber"/>
      </w:pPr>
      <w:r>
        <w:t>Q: 第三届中韩教育论坛的主题是什么？</w:t>
      </w:r>
    </w:p>
    <w:p>
      <w:r>
        <w:t>A: 论坛主题是‘加强国际合作·推进产教融合’。</w:t>
      </w:r>
    </w:p>
    <w:p/>
    <w:p>
      <w:pPr>
        <w:pStyle w:val="ListNumber"/>
      </w:pPr>
      <w:r>
        <w:t>Q: 常务副校长姜同松在第三届中韩教育论坛上代表我校作主题发言时介绍了什么？</w:t>
      </w:r>
    </w:p>
    <w:p>
      <w:r>
        <w:t>A: 姜同松校长详细介绍了我校的办学定位、育人理念、学科特色、人才培养成果、合作交流等情况，重点推介了学校在优势学科建设、学校办学成果等方面的亮点与成效。</w:t>
      </w:r>
    </w:p>
    <w:p/>
    <w:p>
      <w:pPr>
        <w:pStyle w:val="ListNumber"/>
      </w:pPr>
      <w:r>
        <w:t>Q: 在第三届中韩教育论坛上，我校代表团与韩国中部大学就哪些议题达成初步共识？</w:t>
      </w:r>
    </w:p>
    <w:p>
      <w:r>
        <w:t>A: 双方围绕师生互访、联合培养项目、学术科研合作、优质教育资源共享等议题展开务实探讨，就进一步推进具体合作事项达成初步共识。</w:t>
      </w:r>
    </w:p>
    <w:p/>
    <w:p>
      <w:pPr>
        <w:pStyle w:val="ListNumber"/>
      </w:pPr>
      <w:r>
        <w:t>Q: 山东现代学院2025年秋季就业双选会吸引了多少家用人单位参加？</w:t>
      </w:r>
    </w:p>
    <w:p>
      <w:r>
        <w:t>A: 双选会吸引了来自全国各行业的300家用人单位参加。</w:t>
      </w:r>
    </w:p>
    <w:p/>
    <w:p>
      <w:pPr>
        <w:pStyle w:val="ListNumber"/>
      </w:pPr>
      <w:r>
        <w:t>Q: 常务副校长姜同松在2025年秋季就业双选会启动仪式上强调了什么？</w:t>
      </w:r>
    </w:p>
    <w:p>
      <w:r>
        <w:t>A: 姜同松强调，双选会不仅彰显了高校服务社会发展的使命，更为学生提供了深入了解市场需求的宝贵渠道，同时也为企业输送了大量优秀人才。希望现代学子珍惜此次机会，积极与企业代表沟通交流，充分展示自身的实力与优势。</w:t>
      </w:r>
    </w:p>
    <w:p/>
    <w:p>
      <w:pPr>
        <w:pStyle w:val="ListNumber"/>
      </w:pPr>
      <w:r>
        <w:t>Q: 党委书记陈晓兰在2025年秋季就业双选会上对学生提出了哪些建议？</w:t>
      </w:r>
    </w:p>
    <w:p>
      <w:r>
        <w:t>A: 陈晓兰建议学生：一是充分了解省内外就业形势；二是科学定位岗位，拓宽眼界，探索多元就业模式；三是树立正确择业观，积极面对压力与挑战。</w:t>
      </w:r>
    </w:p>
    <w:p/>
    <w:p>
      <w:pPr>
        <w:pStyle w:val="ListNumber"/>
      </w:pPr>
      <w:r>
        <w:t>Q: 在2025年国防教育•体育文化节开幕式暨迎新晚会上，春静校长为舞狮‘点睛’的步骤是什么？</w:t>
      </w:r>
    </w:p>
    <w:p>
      <w:r>
        <w:t>A: 春静校长执笔点睛：一点左眼，灵气满盈！二点右眼，智慧闪光！三点额头，鸿运当头！四点狮口，百福来聚！</w:t>
      </w:r>
    </w:p>
    <w:p/>
    <w:p>
      <w:pPr>
        <w:pStyle w:val="ListNumber"/>
      </w:pPr>
      <w:r>
        <w:t>Q: 执行校长朱松涛在2025年国防教育•体育文化节开幕式暨迎新晚会致辞中指出什么？</w:t>
      </w:r>
    </w:p>
    <w:p>
      <w:r>
        <w:t>A: 朱松涛指出，作为32周年校庆的重要组成部分，本次国防教育・体育文化艺术节的举办，是我们落实‘三全育人、五育并举’教育方针的重要举措，更是全民国防教育的生动实践。32年来，学校始终坚持落实‘立德树人’的根本任务，构建了‘一三五七七’文化育人体系，‘优秀传统文化＋国防教育导航工程＋中医大健康’已成为学校的鲜明标识。</w:t>
      </w:r>
    </w:p>
    <w:p/>
    <w:p>
      <w:pPr>
        <w:pStyle w:val="ListNumber"/>
      </w:pPr>
      <w:r>
        <w:t>Q: 2025年国防教育·体育文化节开幕式暨迎新晚会于何时何地举行？</w:t>
      </w:r>
    </w:p>
    <w:p>
      <w:r>
        <w:t>A: 10月21日晚，学校在天行健体育场举行。</w:t>
      </w:r>
    </w:p>
    <w:p/>
    <w:p>
      <w:pPr>
        <w:pStyle w:val="ListNumber"/>
      </w:pPr>
      <w:r>
        <w:t>Q: 2025年国防教育·体育文化节开幕式暨迎新晚会分为哪三大篇章？</w:t>
      </w:r>
    </w:p>
    <w:p>
      <w:r>
        <w:t>A: 分为烽烟励志·山河铭记、薪火永继·精神赓续、青春逐梦·新程启航三大篇章。</w:t>
      </w:r>
    </w:p>
    <w:p/>
    <w:p>
      <w:pPr>
        <w:pStyle w:val="ListNumber"/>
      </w:pPr>
      <w:r>
        <w:t>Q: 朱宇同学在2025年国防教育体育文化节开幕式暨迎新晚会上表演了什么节目？</w:t>
      </w:r>
    </w:p>
    <w:p>
      <w:r>
        <w:t>A: 朱宇同学领衔校团委学生社团管理部武术协会成员献上武术节目《武韵迎新·逐梦前行》。</w:t>
      </w:r>
    </w:p>
    <w:p/>
    <w:p>
      <w:pPr>
        <w:pStyle w:val="ListNumber"/>
      </w:pPr>
      <w:r>
        <w:t>Q: 朱宇同学在表演结束后向谁敬赠了锦旗？</w:t>
      </w:r>
    </w:p>
    <w:p>
      <w:r>
        <w:t>A: 朱宇同学向董事长、校长刘春静敬赠锦旗。</w:t>
      </w:r>
    </w:p>
    <w:p/>
    <w:p>
      <w:pPr>
        <w:pStyle w:val="ListNumber"/>
      </w:pPr>
      <w:r>
        <w:t>Q: 学校构建的文化育人体系是什么？</w:t>
      </w:r>
    </w:p>
    <w:p>
      <w:r>
        <w:t>A: 学校构建了“一三五七七”文化育人体系。</w:t>
      </w:r>
    </w:p>
    <w:p/>
    <w:p>
      <w:pPr>
        <w:pStyle w:val="ListNumber"/>
      </w:pPr>
      <w:r>
        <w:t>Q: 浙江大学——山东现代学院高质量办学骨干教师综合素养提升培训班于何时结业？</w:t>
      </w:r>
    </w:p>
    <w:p>
      <w:r>
        <w:t>A: 10月20日，培训班圆满落下帷幕。</w:t>
      </w:r>
    </w:p>
    <w:p/>
    <w:p>
      <w:pPr>
        <w:pStyle w:val="ListNumber"/>
      </w:pPr>
      <w:r>
        <w:t>Q: 浙江大学——山东现代学院高质量办学骨干教师综合素养提升培训班的结业仪式由谁主持？</w:t>
      </w:r>
    </w:p>
    <w:p>
      <w:r>
        <w:t>A: 结业仪式由浙江大学教育学院继续教育中心项目主任杨静主持。</w:t>
      </w:r>
    </w:p>
    <w:p/>
    <w:p>
      <w:pPr>
        <w:pStyle w:val="ListNumber"/>
      </w:pPr>
      <w:r>
        <w:t>Q: 在浙江大学——山东现代学院高质量办学骨干教师综合素养提升培训班中，哪些教师作为教师代表发言？</w:t>
      </w:r>
    </w:p>
    <w:p>
      <w:r>
        <w:t>A: 护理学院专职教师孙涵菲、人工智能学院专职教师王宁作为教师代表发言。</w:t>
      </w:r>
    </w:p>
    <w:p/>
    <w:p>
      <w:pPr>
        <w:pStyle w:val="ListNumber"/>
      </w:pPr>
      <w:r>
        <w:t>Q: 浙江大学——山东现代学院高质量办学骨干教师综合素养提升培训班聚焦哪些主题？</w:t>
      </w:r>
    </w:p>
    <w:p>
      <w:r>
        <w:t>A: 聚焦人工智能技术与教育教学的深度融合，围绕课程设计、师德师风、OBE教育理念展开深入研讨。</w:t>
      </w:r>
    </w:p>
    <w:p/>
    <w:p>
      <w:pPr>
        <w:pStyle w:val="ListNumber"/>
      </w:pPr>
      <w:r>
        <w:t>Q: 在浙江大学——山东现代学院高质量办学骨干教师综合素养提升培训班中，朱朝阳教授作了什么讲座？</w:t>
      </w:r>
    </w:p>
    <w:p>
      <w:r>
        <w:t>A: 朱朝阳教授作《高校AI通识课的设计与建设经验》讲座。</w:t>
      </w:r>
    </w:p>
    <w:p/>
    <w:p>
      <w:pPr>
        <w:pStyle w:val="ListNumber"/>
      </w:pPr>
      <w:r>
        <w:t>Q: 在浙江大学——山东现代学院高质量办学骨干教师综合素养提升培训班中，余建波教授作了什么讲座？</w:t>
      </w:r>
    </w:p>
    <w:p>
      <w:r>
        <w:t>A: 余建波教授作《AI实战工作坊》讲座。</w:t>
      </w:r>
    </w:p>
    <w:p/>
    <w:p>
      <w:pPr>
        <w:pStyle w:val="ListNumber"/>
      </w:pPr>
      <w:r>
        <w:t>Q: 在浙江大学——山东现代学院高质量办学骨干教师综合素养提升培训班中，苏德矿教授作了什么讲座？</w:t>
      </w:r>
    </w:p>
    <w:p>
      <w:r>
        <w:t>A: 苏德矿教授作《师德师风--心中有学生、处处是课堂》讲座。</w:t>
      </w:r>
    </w:p>
    <w:p/>
    <w:p>
      <w:pPr>
        <w:pStyle w:val="ListNumber"/>
      </w:pPr>
      <w:r>
        <w:t>Q: 在浙江大学——山东现代学院高质量办学骨干教师综合素养提升培训班中，来平凡教授作了什么讲座？</w:t>
      </w:r>
    </w:p>
    <w:p>
      <w:r>
        <w:t>A: 来平凡教授作《课程设计实操工作坊--OBE教育教学理念及教学设计文案撰写》讲座。</w:t>
      </w:r>
    </w:p>
    <w:p/>
    <w:p>
      <w:pPr>
        <w:pStyle w:val="ListNumber"/>
      </w:pPr>
      <w:r>
        <w:t>Q: 浙江大学——山东现代学院高质量办学骨干教师综合素养提升培训班的开班仪式于何时举行？</w:t>
      </w:r>
    </w:p>
    <w:p>
      <w:r>
        <w:t>A: 10月17日上午举行开班仪式。</w:t>
      </w:r>
    </w:p>
    <w:p/>
    <w:p>
      <w:pPr>
        <w:pStyle w:val="ListNumber"/>
      </w:pPr>
      <w:r>
        <w:t>Q: 在浙江大学——山东现代学院高质量办学骨干教师综合素养提升培训班开班仪式上，谁代表山东现代学院发言？</w:t>
      </w:r>
    </w:p>
    <w:p>
      <w:r>
        <w:t>A: 药学院常务副院长刘玉芹代表山东现代学院发言。</w:t>
      </w:r>
    </w:p>
    <w:p/>
    <w:p>
      <w:pPr>
        <w:pStyle w:val="ListNumber"/>
      </w:pPr>
      <w:r>
        <w:t>Q: 在浙江大学——山东现代学院高质量办学骨干教师综合素养提升培训班中，金心宇教授作了什么讲座？</w:t>
      </w:r>
    </w:p>
    <w:p>
      <w:r>
        <w:t>A: 金心宇教授作“一流专业、一流课程建设背景下的教学创新内涵与实践”讲座。</w:t>
      </w:r>
    </w:p>
    <w:p/>
    <w:p>
      <w:pPr>
        <w:pStyle w:val="ListNumber"/>
      </w:pPr>
      <w:r>
        <w:t>Q: 山东现代学院10月教职工集体生日会于何时何地举办？</w:t>
      </w:r>
    </w:p>
    <w:p>
      <w:r>
        <w:t>A: 10月21日，在慈俭餐厅成功举办。</w:t>
      </w:r>
    </w:p>
    <w:p/>
    <w:p>
      <w:pPr>
        <w:pStyle w:val="ListNumber"/>
      </w:pPr>
      <w:r>
        <w:t>Q: 山东现代学院10月教职工集体生日会由谁主持？</w:t>
      </w:r>
    </w:p>
    <w:p>
      <w:r>
        <w:t>A: 校长助理史德焕主持本次生日会。</w:t>
      </w:r>
    </w:p>
    <w:p/>
    <w:p>
      <w:pPr>
        <w:pStyle w:val="ListNumber"/>
      </w:pPr>
      <w:r>
        <w:t>Q: 在山东现代学院10月教职工集体生日会上，谁发表了致辞？</w:t>
      </w:r>
    </w:p>
    <w:p>
      <w:r>
        <w:t>A: 党委副书记、副校长帅相志教授发表致辞。</w:t>
      </w:r>
    </w:p>
    <w:p/>
    <w:p>
      <w:pPr>
        <w:pStyle w:val="ListNumber"/>
      </w:pPr>
      <w:r>
        <w:t>Q: 在山东现代学院10月教职工集体生日会上，医学院江新泉院长发表了什么感想？</w:t>
      </w:r>
    </w:p>
    <w:p>
      <w:r>
        <w:t>A: 江新泉院长表示学校坚持为教职工举办集体生日会，满含“以师为本”的温度，让教职工感受到大家庭的温暖。</w:t>
      </w:r>
    </w:p>
    <w:p/>
    <w:p>
      <w:pPr>
        <w:pStyle w:val="ListNumber"/>
      </w:pPr>
      <w:r>
        <w:t>Q: 山东现代学院成功获批教育部供需对接就业育人项目多少项？</w:t>
      </w:r>
    </w:p>
    <w:p>
      <w:r>
        <w:t>A: 成功获批31个项目。</w:t>
      </w:r>
    </w:p>
    <w:p/>
    <w:p>
      <w:pPr>
        <w:pStyle w:val="ListNumber"/>
      </w:pPr>
      <w:r>
        <w:t>Q: 教育部供需对接就业育人项目的目的是什么？</w:t>
      </w:r>
    </w:p>
    <w:p>
      <w:r>
        <w:t>A: 旨在搭建人才供需对接的精准桥梁，打通高校人才培养与企业实际需求之间的壁垒，以促进高校毕业生更高质量地就业。</w:t>
      </w:r>
    </w:p>
    <w:p/>
    <w:p>
      <w:pPr>
        <w:pStyle w:val="ListNumber"/>
      </w:pPr>
      <w:r>
        <w:t>Q: 山东现代学院9月教职工集体生日会于何时何地举办？</w:t>
      </w:r>
    </w:p>
    <w:p>
      <w:r>
        <w:t>A: 9月28日上午，在慈俭餐厅二楼举办。</w:t>
      </w:r>
    </w:p>
    <w:p/>
    <w:p>
      <w:pPr>
        <w:pStyle w:val="ListNumber"/>
      </w:pPr>
      <w:r>
        <w:t>Q: 山东现代学院召开中医药文化实践周活动研讨会于何时举行？</w:t>
      </w:r>
    </w:p>
    <w:p>
      <w:r>
        <w:t>A: 9月23日举行。</w:t>
      </w:r>
    </w:p>
    <w:p/>
    <w:p>
      <w:pPr>
        <w:pStyle w:val="ListNumber"/>
      </w:pPr>
      <w:r>
        <w:t>Q: 在中医药文化实践周活动研讨会上，谁从传统文化传承的角度发言？</w:t>
      </w:r>
    </w:p>
    <w:p>
      <w:r>
        <w:t>A: 现代学院传统文化客座教授陶波从传统文化传承的角度发言。</w:t>
      </w:r>
    </w:p>
    <w:p/>
    <w:p>
      <w:pPr>
        <w:pStyle w:val="ListNumber"/>
      </w:pPr>
      <w:r>
        <w:t>Q: 在中医药文化实践周活动研讨会上，执行校长朱松涛指出学校将如何推广中医药文化？</w:t>
      </w:r>
    </w:p>
    <w:p>
      <w:r>
        <w:t>A: 学校将通过开设中医讲堂，设立中药文化通识课，举办针灸推拿、拔罐、急救、中医药养生保健、文创商品展示、药膳饮品体验、义诊等多种活动。</w:t>
      </w:r>
    </w:p>
    <w:p/>
    <w:p>
      <w:pPr>
        <w:pStyle w:val="ListNumber"/>
      </w:pPr>
      <w:r>
        <w:t>Q: 山东现代学院新生入学教育报告于何时举行？</w:t>
      </w:r>
    </w:p>
    <w:p>
      <w:r>
        <w:t>A: 9月17日举行。</w:t>
      </w:r>
    </w:p>
    <w:p/>
    <w:p>
      <w:pPr>
        <w:pStyle w:val="ListNumber"/>
      </w:pPr>
      <w:r>
        <w:t>Q: 山东现代学院新生入学教育报告的主讲人是谁？</w:t>
      </w:r>
    </w:p>
    <w:p>
      <w:r>
        <w:t>A: 主讲人是山东现代学院常务副校长姜同松教授。</w:t>
      </w:r>
    </w:p>
    <w:p/>
    <w:p>
      <w:pPr>
        <w:pStyle w:val="ListNumber"/>
      </w:pPr>
      <w:r>
        <w:t>Q: 姜同松教授在新生入学教育报告中，就如何快速适应和融入大学学习生活提出了哪些建议？</w:t>
      </w:r>
    </w:p>
    <w:p>
      <w:r>
        <w:t>A: 建议包括：学会学习、保持生理和心理健康、保持积极心态、形成认真做事的态度、建立和谐的人际关系、克服个性的不足、正确处理恋爱问题、加强体育锻炼。</w:t>
      </w:r>
    </w:p>
    <w:p/>
    <w:p>
      <w:pPr>
        <w:pStyle w:val="ListNumber"/>
      </w:pPr>
      <w:r>
        <w:t>Q: 山东现代学院组团参加高校“十五五”规划研讨会于何时何地举行？</w:t>
      </w:r>
    </w:p>
    <w:p>
      <w:r>
        <w:t>A: 9月19日至20日，赴西安参加研讨会。</w:t>
      </w:r>
    </w:p>
    <w:p/>
    <w:p>
      <w:pPr>
        <w:pStyle w:val="ListNumber"/>
      </w:pPr>
      <w:r>
        <w:t>Q: 在高校“十五五”规划研讨会上，山东现代学院参会团队与谁举行了座谈会？</w:t>
      </w:r>
    </w:p>
    <w:p>
      <w:r>
        <w:t>A: 与西安欧亚学院教务处处长张娜、学生处副处长张成举行了座谈会。</w:t>
      </w:r>
    </w:p>
    <w:p/>
    <w:p>
      <w:pPr>
        <w:pStyle w:val="ListNumber"/>
      </w:pPr>
      <w:r>
        <w:t>Q: 山东现代学院哪两名教师获评2024年山东“十佳百优”学校思政课教师和高校辅导员？</w:t>
      </w:r>
    </w:p>
    <w:p>
      <w:r>
        <w:t>A: 马列教研室主任、思政课教师冯春艳获评“山东学校优秀思政课教师”，护理学院学管就业秘书助理、辅导员邹林君获评“山东高校优秀辅导员”。</w:t>
      </w:r>
    </w:p>
    <w:p/>
    <w:p>
      <w:pPr>
        <w:pStyle w:val="ListNumber"/>
      </w:pPr>
      <w:r>
        <w:t>Q: 冯春艳教授主讲哪些课程？</w:t>
      </w:r>
    </w:p>
    <w:p>
      <w:r>
        <w:t>A: 主讲《思想道德与法治》《毛泽东思想和中国特色社会主义理论体系概论》等课程。</w:t>
      </w:r>
    </w:p>
    <w:p/>
    <w:p>
      <w:pPr>
        <w:pStyle w:val="ListNumber"/>
      </w:pPr>
      <w:r>
        <w:t>Q: 邹林君老师秉承的工作原则是什么？</w:t>
      </w:r>
    </w:p>
    <w:p>
      <w:r>
        <w:t>A: 秉承“学生管理无小事”的工作原则。</w:t>
      </w:r>
    </w:p>
    <w:p/>
    <w:p>
      <w:pPr>
        <w:pStyle w:val="ListNumber"/>
      </w:pPr>
      <w:r>
        <w:t>Q: 学校召开党建工作指导员座谈会的日期是什么？</w:t>
      </w:r>
    </w:p>
    <w:p>
      <w:r>
        <w:t>A: 学校召开党建工作指导员座谈会的日期是9月11日。</w:t>
      </w:r>
    </w:p>
    <w:p/>
    <w:p>
      <w:pPr>
        <w:pStyle w:val="ListNumber"/>
      </w:pPr>
      <w:r>
        <w:t>Q: 党建工作指导员座谈会的主持人是谁？</w:t>
      </w:r>
    </w:p>
    <w:p>
      <w:r>
        <w:t>A: 党建工作指导员座谈会的主持人是党委副书记、副校长帅相志教授。</w:t>
      </w:r>
    </w:p>
    <w:p/>
    <w:p>
      <w:pPr>
        <w:pStyle w:val="ListNumber"/>
      </w:pPr>
      <w:r>
        <w:t>Q: 在党建工作指导员座谈会上，即将离任的党建指导员是谁？</w:t>
      </w:r>
    </w:p>
    <w:p>
      <w:r>
        <w:t>A: 在党建工作指导员座谈会上，即将离任的党建指导员是王琳同志。</w:t>
      </w:r>
    </w:p>
    <w:p/>
    <w:p>
      <w:pPr>
        <w:pStyle w:val="ListNumber"/>
      </w:pPr>
      <w:r>
        <w:t>Q: 新任党建指导员王立伟来自哪所学校？</w:t>
      </w:r>
    </w:p>
    <w:p>
      <w:r>
        <w:t>A: 新任党建指导员王立伟来自山东中医药大学。</w:t>
      </w:r>
    </w:p>
    <w:p/>
    <w:p>
      <w:pPr>
        <w:pStyle w:val="ListNumber"/>
      </w:pPr>
      <w:r>
        <w:t>Q: 2025级新生开学典礼暨军训成果汇演在何时何地举行？</w:t>
      </w:r>
    </w:p>
    <w:p>
      <w:r>
        <w:t>A: 2025级新生开学典礼暨军训成果汇演于9月12日在天行健体育场举行。</w:t>
      </w:r>
    </w:p>
    <w:p/>
    <w:p>
      <w:pPr>
        <w:pStyle w:val="ListNumber"/>
      </w:pPr>
      <w:r>
        <w:t>Q: 2025级新生开学典礼的主题是什么？</w:t>
      </w:r>
    </w:p>
    <w:p>
      <w:r>
        <w:t>A: 2025级新生开学典礼的主题是“磨练意志，奋发有为”。</w:t>
      </w:r>
    </w:p>
    <w:p/>
    <w:p>
      <w:pPr>
        <w:pStyle w:val="ListNumber"/>
      </w:pPr>
      <w:r>
        <w:t>Q: 董事长、校长刘春静在开学典礼上对全体师生提出了哪四点希望？</w:t>
      </w:r>
    </w:p>
    <w:p>
      <w:r>
        <w:t>A: 董事长、校长刘春静在开学典礼上对全体师生提出的四点希望是：强国有我，明德立志；启智润心，强健体魄；与时俱进，不断创新；磨练意志，吃苦耐劳。</w:t>
      </w:r>
    </w:p>
    <w:p/>
    <w:p>
      <w:pPr>
        <w:pStyle w:val="ListNumber"/>
      </w:pPr>
      <w:r>
        <w:t>Q: 在开学典礼上，学校表彰了哪些优秀学生？</w:t>
      </w:r>
    </w:p>
    <w:p>
      <w:r>
        <w:t>A: 在开学典礼上，学校表彰了2025级包本背诵国学经典优秀学生。</w:t>
      </w:r>
    </w:p>
    <w:p/>
    <w:p>
      <w:pPr>
        <w:pStyle w:val="ListNumber"/>
      </w:pPr>
      <w:r>
        <w:t>Q: 2025年教师节表彰大会的日期是什么？</w:t>
      </w:r>
    </w:p>
    <w:p>
      <w:r>
        <w:t>A: 2025年教师节表彰大会的日期是9月10日。</w:t>
      </w:r>
    </w:p>
    <w:p/>
    <w:p>
      <w:pPr>
        <w:pStyle w:val="ListNumber"/>
      </w:pPr>
      <w:r>
        <w:t>Q: 执行校长朱松涛在教师节表彰大会上对全体教职工提出了哪四点希望？</w:t>
      </w:r>
    </w:p>
    <w:p>
      <w:r>
        <w:t>A: 执行校长朱松涛在教师节表彰大会上对全体教职工提出的四点希望是：坚定理想信念，做立德树人的践行者；锤炼过硬本领，做学识渊博的传播者；涵养师德师风，做仁而爱人的示范者；勇于改革创新，做教育强国的奋斗者。</w:t>
      </w:r>
    </w:p>
    <w:p/>
    <w:p>
      <w:pPr>
        <w:pStyle w:val="ListNumber"/>
      </w:pPr>
      <w:r>
        <w:t>Q: 董事长、校长刘春静在教师节表彰大会上向全体教师提出了哪四点要求？</w:t>
      </w:r>
    </w:p>
    <w:p>
      <w:r>
        <w:t>A: 董事长、校长刘春静在教师节表彰大会上向全体教师提出的四点要求是：牢记“学高为师，身正为范”，不断提升自身师德修养和学识水平；以文育人，启智润心，实现优秀传统文化与多元领域的创新融合；内强素质，外塑形象，注重高尚师德，坚守教育初心；强身健体，通过运动增强体质，快乐工作、幸福工作。</w:t>
      </w:r>
    </w:p>
    <w:p/>
    <w:p>
      <w:pPr>
        <w:pStyle w:val="ListNumber"/>
      </w:pPr>
      <w:r>
        <w:t>Q: 校史讲座的主讲人是谁？</w:t>
      </w:r>
    </w:p>
    <w:p>
      <w:r>
        <w:t>A: 校史讲座的主讲人是学校原常务副校长邹建国。</w:t>
      </w:r>
    </w:p>
    <w:p/>
    <w:p>
      <w:pPr>
        <w:pStyle w:val="ListNumber"/>
      </w:pPr>
      <w:r>
        <w:t>Q: 学校的发展历程分为哪几个阶段？</w:t>
      </w:r>
    </w:p>
    <w:p>
      <w:r>
        <w:t>A: 学校的发展历程分为初创阶段、崛起阶段、转型发展阶段和建设高水平应用型本科高校阶段。</w:t>
      </w:r>
    </w:p>
    <w:p/>
    <w:p>
      <w:pPr>
        <w:pStyle w:val="ListNumber"/>
      </w:pPr>
      <w:r>
        <w:t>Q: 执行校长朱松涛在教师培训提升报告中指出，教育家精神包括哪些方面？</w:t>
      </w:r>
    </w:p>
    <w:p>
      <w:r>
        <w:t>A: 执行校长朱松涛在教师培训提升报告中指出，教育家精神包括为中国共产党人精神谱系注入了新内容，是建设教育强国、科技强国、人才强国的战略需要，是指引广大教师奔向理想未来的灯塔。</w:t>
      </w:r>
    </w:p>
    <w:p/>
    <w:p>
      <w:pPr>
        <w:pStyle w:val="ListNumber"/>
      </w:pPr>
      <w:r>
        <w:t>Q: 期初教学检查工作的目的是什么？</w:t>
      </w:r>
    </w:p>
    <w:p>
      <w:r>
        <w:t>A: 期初教学检查工作的目的是确保新学期各项教学工作顺利开展，扎实推进教风学风建设提质增效。</w:t>
      </w:r>
    </w:p>
    <w:p/>
    <w:p>
      <w:pPr>
        <w:pStyle w:val="ListNumber"/>
      </w:pPr>
      <w:r>
        <w:t>Q: 2025级新生思政教育大课堂暨军训动员大会在何时举行？</w:t>
      </w:r>
    </w:p>
    <w:p>
      <w:r>
        <w:t>A: 2025级新生思政教育大课堂暨军训动员大会于9月1日举行。</w:t>
      </w:r>
    </w:p>
    <w:p/>
    <w:p>
      <w:pPr>
        <w:pStyle w:val="ListNumber"/>
      </w:pPr>
      <w:r>
        <w:t>Q: 学校组织收看纪念抗战胜利80周年大会的日期是什么？</w:t>
      </w:r>
    </w:p>
    <w:p>
      <w:r>
        <w:t>A: 学校组织收看纪念抗战胜利80周年大会的日期是9月3日。</w:t>
      </w:r>
    </w:p>
    <w:p/>
    <w:p>
      <w:pPr>
        <w:pStyle w:val="ListNumber"/>
      </w:pPr>
      <w:r>
        <w:t>Q: 执行校长朱松涛在观看阅兵仪式后表示，学校要为国家培养什么样的人才？</w:t>
      </w:r>
    </w:p>
    <w:p>
      <w:r>
        <w:t>A: 执行校长朱松涛在观看阅兵仪式后表示，学校要为国家培养能够适应中国式现代化建设的高素质应用型人才。</w:t>
      </w:r>
    </w:p>
    <w:p/>
    <w:p>
      <w:pPr>
        <w:pStyle w:val="ListNumber"/>
      </w:pPr>
      <w:r>
        <w:t>Q: 学校领导赴济南市章丘区中医医院慰问实践师生的目的是什么？</w:t>
      </w:r>
    </w:p>
    <w:p>
      <w:r>
        <w:t>A: 学校领导赴济南市章丘区中医医院慰问实践师生的目的是看望慰问暑期实践师生，并围绕深化产教融合、访企拓岗、优化实践教学体系、共育高素质医药人才等议题展开深入交流。</w:t>
      </w:r>
    </w:p>
    <w:p/>
    <w:p>
      <w:pPr>
        <w:pStyle w:val="ListNumber"/>
      </w:pPr>
      <w:r>
        <w:t>Q: 学校的校训是什么？</w:t>
      </w:r>
    </w:p>
    <w:p>
      <w:r>
        <w:t>A: 学校的校训是“天道酬勤”。</w:t>
      </w:r>
    </w:p>
    <w:p/>
    <w:p>
      <w:pPr>
        <w:pStyle w:val="ListNumber"/>
      </w:pPr>
      <w:r>
        <w:t>Q: 学校的现代精神是什么？</w:t>
      </w:r>
    </w:p>
    <w:p>
      <w:r>
        <w:t>A: 学校的现代精神是“厚德载物，自强不息”。</w:t>
      </w:r>
    </w:p>
    <w:p/>
    <w:p>
      <w:pPr>
        <w:pStyle w:val="ListNumber"/>
      </w:pPr>
      <w:r>
        <w:t>Q: 在开学典礼上，山东大学管理学院原院长徐向艺教授寄语现代学子哪三个关键词？</w:t>
      </w:r>
    </w:p>
    <w:p>
      <w:r>
        <w:t>A: 在开学典礼上，山东大学管理学院原院长徐向艺教授寄语现代学子的三个关键词是：传承、创新、笃行。</w:t>
      </w:r>
    </w:p>
    <w:p/>
    <w:p>
      <w:pPr>
        <w:pStyle w:val="ListNumber"/>
      </w:pPr>
      <w:r>
        <w:t>Q: 在教师节表彰大会上，全体教职工齐读了哪些内容？</w:t>
      </w:r>
    </w:p>
    <w:p>
      <w:r>
        <w:t>A: 在教师节表彰大会上，全体教职工齐读了《高校教师职业行为十项准则》和《师德提升文》。</w:t>
      </w:r>
    </w:p>
    <w:p/>
    <w:p>
      <w:pPr>
        <w:pStyle w:val="ListNumber"/>
      </w:pPr>
      <w:r>
        <w:t>Q: 校史讲座中，邹教授勉励全体师生要勇做什么？</w:t>
      </w:r>
    </w:p>
    <w:p>
      <w:r>
        <w:t>A: 校史讲座中，邹教授勉励全体师生要勇做挺膺担当的新时代奋斗者。</w:t>
      </w:r>
    </w:p>
    <w:p/>
    <w:p>
      <w:pPr>
        <w:pStyle w:val="ListNumber"/>
      </w:pPr>
      <w:r>
        <w:t>Q: 在期初教学检查中，检查组重点检查了哪些方面？</w:t>
      </w:r>
    </w:p>
    <w:p>
      <w:r>
        <w:t>A: 在期初教学检查中，检查组重点检查了任课教师的授课质量、学生的到课率、听讲及学习状况，以及各教学场所的设备设施准备、运行、使用等情况。</w:t>
      </w:r>
    </w:p>
    <w:p/>
    <w:p>
      <w:pPr>
        <w:pStyle w:val="ListNumber"/>
      </w:pPr>
      <w:r>
        <w:t>Q: 2025级新生军训动员大会上，学生处处长刘锦绣宣读了什么？</w:t>
      </w:r>
    </w:p>
    <w:p>
      <w:r>
        <w:t>A: 2025级新生军训动员大会上，学生处处长刘锦绣宣读了《山东现代学院2025年新生军训工作方案》。</w:t>
      </w:r>
    </w:p>
    <w:p/>
    <w:p>
      <w:pPr>
        <w:pStyle w:val="ListNumber"/>
      </w:pPr>
      <w:r>
        <w:t>Q: 学校领导在观看纪念抗战胜利80周年大会后，强调了什么教育？</w:t>
      </w:r>
    </w:p>
    <w:p>
      <w:r>
        <w:t>A: 学校领导在观看纪念抗战胜利80周年大会后，强调了爱国主义教育和国防教育。</w:t>
      </w:r>
    </w:p>
    <w:p/>
    <w:p>
      <w:pPr>
        <w:pStyle w:val="ListNumber"/>
      </w:pPr>
      <w:r>
        <w:t>Q: 学校领导赴章丘区中医医院时，叮嘱实践师生要注意什么？</w:t>
      </w:r>
    </w:p>
    <w:p>
      <w:r>
        <w:t>A: 学校领导赴章丘区中医医院时，叮嘱实践师生要劳逸结合，注意做好个人防护，确保实践期间的安全与健康。</w:t>
      </w:r>
    </w:p>
    <w:p/>
    <w:p>
      <w:pPr>
        <w:pStyle w:val="ListNumber"/>
      </w:pPr>
      <w:r>
        <w:t>Q: 座谈会由谁主持？</w:t>
      </w:r>
    </w:p>
    <w:p>
      <w:r>
        <w:t>A: 座谈会由校长助理教务处处长董艳华主持。</w:t>
      </w:r>
    </w:p>
    <w:p/>
    <w:p>
      <w:pPr>
        <w:pStyle w:val="ListNumber"/>
      </w:pPr>
      <w:r>
        <w:t>Q: 在座谈会上，教师和学生代表分享了什么？</w:t>
      </w:r>
    </w:p>
    <w:p>
      <w:r>
        <w:t>A: 教师们表示，临床一线实践极大丰富了教学内容，使课堂理论更贴近实际需求，提升了教学的针对性和前瞻性；学生代表则分享了实习中的成长与蜕变，称通过参与真实诊疗场景，不仅巩固了专业技能，更明确了职业发展方向，增强了行业认同感。</w:t>
      </w:r>
    </w:p>
    <w:p/>
    <w:p>
      <w:pPr>
        <w:pStyle w:val="ListNumber"/>
      </w:pPr>
      <w:r>
        <w:t>Q: 朱松涛在座谈会上指出，有多少名教师和学生在章丘中医医院进行实践活动？</w:t>
      </w:r>
    </w:p>
    <w:p>
      <w:r>
        <w:t>A: 朱松涛在座谈会上指出，这次学校共有66名教师和134名学生在章丘中医医院进行实践活动。</w:t>
      </w:r>
    </w:p>
    <w:p/>
    <w:p>
      <w:pPr>
        <w:pStyle w:val="ListNumber"/>
      </w:pPr>
      <w:r>
        <w:t>Q: 朱松涛强调，面对医药教育与新技术深度融合的趋势，学校将坚持什么办学定位？</w:t>
      </w:r>
    </w:p>
    <w:p>
      <w:r>
        <w:t>A: 朱松涛强调，面对医药教育与人工智能、大数据等新技术深度融合的趋势，学校将始终坚持“应用型”办学定位。</w:t>
      </w:r>
    </w:p>
    <w:p/>
    <w:p>
      <w:pPr>
        <w:pStyle w:val="ListNumber"/>
      </w:pPr>
      <w:r>
        <w:t>Q: 学校未来将与济南市章丘区中医医院在哪些领域深化合作？</w:t>
      </w:r>
    </w:p>
    <w:p>
      <w:r>
        <w:t>A: 未来，学校将与济南市章丘区中医医院在医养健康产业学院建设、实践教学基地建设、大学生就业基地建设以及人才共育、课程共建、科研攻关等领域深化合作。</w:t>
      </w:r>
    </w:p>
    <w:p/>
    <w:p>
      <w:pPr>
        <w:pStyle w:val="ListNumber"/>
      </w:pPr>
      <w:r>
        <w:t>Q: 执行校长朱松涛教授在2025年8月20日作了什么专题报告？</w:t>
      </w:r>
    </w:p>
    <w:p>
      <w:r>
        <w:t>A: 执行校长朱松涛教授在2025年8月20日作了题为“应用型本科高校的特征与人才培养模式”的专题报告。</w:t>
      </w:r>
    </w:p>
    <w:p/>
    <w:p>
      <w:pPr>
        <w:pStyle w:val="ListNumber"/>
      </w:pPr>
      <w:r>
        <w:t>Q: 朱松涛教授在报告中系统阐述了哪四个方面的内容？</w:t>
      </w:r>
    </w:p>
    <w:p>
      <w:r>
        <w:t>A: 报告围绕应用型本科高校的建设与发展，系统阐述了四个方面的内容：一是应用型本科高校的定位与特征；二是人才培养模式与教学模式的改革创新；三是我校创新提出的“12345应用型人才培养模式”；四是结合国内外典型案例，分析了应用型人才培养的成功经验与实施路径。</w:t>
      </w:r>
    </w:p>
    <w:p/>
    <w:p>
      <w:pPr>
        <w:pStyle w:val="ListNumber"/>
      </w:pPr>
      <w:r>
        <w:t>Q: “12345应用型人才培养模式”具体指什么？</w:t>
      </w:r>
    </w:p>
    <w:p>
      <w:r>
        <w:t>A: “12345应用型人才培养模式”即坚持以能力培养为“一条主线”，构建专业与文化“二方协同育人”机制，搭建“三大实践平台”（产教融合平台、实验实训平台、制度建设平台），建设“四类课程体系”（通识教育课程、学科专业基础课程、专业课程、集中实践课程），实现培养规格与行业需求对接、专业教育与职业岗位对接、课程内容与职业标准对接、教学过程与生产过程对接、学历证书与职业资格证书对接的“五项对接”。</w:t>
      </w:r>
    </w:p>
    <w:p/>
    <w:p>
      <w:pPr>
        <w:pStyle w:val="ListNumber"/>
      </w:pPr>
      <w:r>
        <w:t>Q: 朱松涛教授强调，教学模式要实现什么根本转变？</w:t>
      </w:r>
    </w:p>
    <w:p>
      <w:r>
        <w:t>A: 朱松涛教授强调，教学模式要实现从以教为中心向以学为中心的根本转变。</w:t>
      </w:r>
    </w:p>
    <w:p/>
    <w:p>
      <w:pPr>
        <w:pStyle w:val="ListNumber"/>
      </w:pPr>
      <w:r>
        <w:t>Q: 2025年8月16日，人事处组织开展了什么培训？</w:t>
      </w:r>
    </w:p>
    <w:p>
      <w:r>
        <w:t>A: 2025年8月16日，人事处组织开展了2025年新入职教师岗前培训。</w:t>
      </w:r>
    </w:p>
    <w:p/>
    <w:p>
      <w:pPr>
        <w:pStyle w:val="ListNumber"/>
      </w:pPr>
      <w:r>
        <w:t>Q: 党委副书记、副校长帅相志教授在新入职教师岗前培训中强调了学校的什么办学定位？</w:t>
      </w:r>
    </w:p>
    <w:p>
      <w:r>
        <w:t>A: 帅相志教授强调了学校“地方性、应用型、开放式”的办学定位。</w:t>
      </w:r>
    </w:p>
    <w:p/>
    <w:p>
      <w:pPr>
        <w:pStyle w:val="ListNumber"/>
      </w:pPr>
      <w:r>
        <w:t>Q: 帅相志教授鼓励新教师树立什么意识？</w:t>
      </w:r>
    </w:p>
    <w:p>
      <w:r>
        <w:t>A: 帅相志教授鼓励新教师树立“三敏意识”（敏感、敏锐、敏捷）。</w:t>
      </w:r>
    </w:p>
    <w:p/>
    <w:p>
      <w:pPr>
        <w:pStyle w:val="ListNumber"/>
      </w:pPr>
      <w:r>
        <w:t>Q: 执行校长朱松涛教授在2025年8月15日作了什么专题报告？</w:t>
      </w:r>
    </w:p>
    <w:p>
      <w:r>
        <w:t>A: 执行校长朱松涛教授在2025年8月15日作了《牢记习近平总书记教导 以教育家精神引领教师专业发展》专题报告。</w:t>
      </w:r>
    </w:p>
    <w:p/>
    <w:p>
      <w:pPr>
        <w:pStyle w:val="ListNumber"/>
      </w:pPr>
      <w:r>
        <w:t>Q: 朱松涛在报告中指出，新时代高素质专业化教师队伍建设需要从哪六个方面加强？</w:t>
      </w:r>
    </w:p>
    <w:p>
      <w:r>
        <w:t>A: 朱松涛在报告中指出，新时代高素质专业化教师队伍建设需要从政治建设、道德建设、能力建设、作风态度建设、情感建设、价值建设等六个方面加强。</w:t>
      </w:r>
    </w:p>
    <w:p/>
    <w:p>
      <w:pPr>
        <w:pStyle w:val="ListNumber"/>
      </w:pPr>
      <w:r>
        <w:t>Q: 党委副书记、副校长帅相志教授在2025年8月23日作了什么专题报告？</w:t>
      </w:r>
    </w:p>
    <w:p>
      <w:r>
        <w:t>A: 党委副书记、副校长帅相志教授在2025年8月23日作了《教育强国建设与高校教师的责任担当》专题报告。</w:t>
      </w:r>
    </w:p>
    <w:p/>
    <w:p>
      <w:pPr>
        <w:pStyle w:val="ListNumber"/>
      </w:pPr>
      <w:r>
        <w:t>Q: 帅相志教授阐述了高等学校在教育强国中应发挥哪五个重要作用？</w:t>
      </w:r>
    </w:p>
    <w:p>
      <w:r>
        <w:t>A: 帅相志教授阐述了高等学校在教育强国中应发挥的重要作用：一是高等学校要在教育强国建设中要充分发挥龙头作用；二是培养输送高素质、创新型人才；三是发挥科技创新的核心引擎作用；四是经济发展的助推器作用；五是文化传承与国际交流的桥梁作用。</w:t>
      </w:r>
    </w:p>
    <w:p/>
    <w:p>
      <w:pPr>
        <w:pStyle w:val="ListNumber"/>
      </w:pPr>
      <w:r>
        <w:t>Q: 高校教师可以在哪些关键维度发力服务于教育强国建设？</w:t>
      </w:r>
    </w:p>
    <w:p>
      <w:r>
        <w:t>A: 高校教师可以在以下关键维度发力：1.立德树人，培养堪当民族复兴大任的时代新人；2.勇攀高峰，成为科技创新的主力军；3.服务社会，推动经济社会高质量发展；4.文化传承与创新；5.追求卓越，提升自身素质与育人能力。</w:t>
      </w:r>
    </w:p>
    <w:p/>
    <w:p>
      <w:pPr>
        <w:pStyle w:val="ListNumber"/>
      </w:pPr>
      <w:r>
        <w:t>Q: 2025年8月11日，我校举办了什么专题培训？</w:t>
      </w:r>
    </w:p>
    <w:p>
      <w:r>
        <w:t>A: 2025年8月11日，我校举办“新时代普通本科高校实施立德树人工程，推进五育并举创新应用型人才培养模式”专题培训。</w:t>
      </w:r>
    </w:p>
    <w:p/>
    <w:p>
      <w:pPr>
        <w:pStyle w:val="ListNumber"/>
      </w:pPr>
      <w:r>
        <w:t>Q: 姜同松教授在培训中详细讲解了普通应用型本科高校人才培养的哪八个维度？</w:t>
      </w:r>
    </w:p>
    <w:p>
      <w:r>
        <w:t>A: 姜同松教授详细讲解了普通应用型本科高校人才培养的八个维度：横向纬度：德育、智育、体育、美育和劳动教育；纵向经度：知识传授、能力培养、素质养成。</w:t>
      </w:r>
    </w:p>
    <w:p/>
    <w:p>
      <w:pPr>
        <w:pStyle w:val="ListNumber"/>
      </w:pPr>
      <w:r>
        <w:t>Q: 山东现代学院常务副校长姜同松教授带领团队前往哪两家公司开展访企拓岗活动？</w:t>
      </w:r>
    </w:p>
    <w:p>
      <w:r>
        <w:t>A: 山东现代学院常务副校长姜同松教授带领团队前往鼎利（山东）产业发展有限公司、军创网（山东）教育文化有限公司开展访企拓岗活动。</w:t>
      </w:r>
    </w:p>
    <w:p/>
    <w:p>
      <w:pPr>
        <w:pStyle w:val="ListNumber"/>
      </w:pPr>
      <w:r>
        <w:t>Q: 在鼎利集团，双方围绕什么召开推进会？</w:t>
      </w:r>
    </w:p>
    <w:p>
      <w:r>
        <w:t>A: 在鼎利集团，双方围绕“共建数字文创产业学院”召开推进会。</w:t>
      </w:r>
    </w:p>
    <w:p/>
    <w:p>
      <w:pPr>
        <w:pStyle w:val="ListNumber"/>
      </w:pPr>
      <w:r>
        <w:t>Q: 国防教育学院将由哪两方承建？</w:t>
      </w:r>
    </w:p>
    <w:p>
      <w:r>
        <w:t>A: 国防教育学院由鼎利集团与军创网承建。</w:t>
      </w:r>
    </w:p>
    <w:p/>
    <w:p>
      <w:pPr>
        <w:pStyle w:val="ListNumber"/>
      </w:pPr>
      <w:r>
        <w:t>Q: 我校人工智能学院杨梅教授主持申报的什么项目获准立项省社科规划一般项目？</w:t>
      </w:r>
    </w:p>
    <w:p>
      <w:r>
        <w:t>A: 我校人工智能学院杨梅教授主持申报的“新质生产力发展引发的青年群体就业新趋势新挑战及对策研究”获准立项省社科规划一般项目。</w:t>
      </w:r>
    </w:p>
    <w:p/>
    <w:p>
      <w:pPr>
        <w:pStyle w:val="ListNumber"/>
      </w:pPr>
      <w:r>
        <w:t>Q: 学校于2025年7月9日召开了什么专题培训会？</w:t>
      </w:r>
    </w:p>
    <w:p>
      <w:r>
        <w:t>A: 学校于2025年7月9日召开申报第十届高等教育省级教学成果奖专题培训会。</w:t>
      </w:r>
    </w:p>
    <w:p/>
    <w:p>
      <w:pPr>
        <w:pStyle w:val="ListNumber"/>
      </w:pPr>
      <w:r>
        <w:t>Q: 培训会邀请了哪位专家作指导？</w:t>
      </w:r>
    </w:p>
    <w:p>
      <w:r>
        <w:t>A: 培训会邀请了山东师范大学党委常委、副校长、国家社科基金重大攻关项目首席专家、国家教学成果奖获得者张茂聪教授作培训指导。</w:t>
      </w:r>
    </w:p>
    <w:p/>
    <w:p>
      <w:pPr>
        <w:pStyle w:val="ListNumber"/>
      </w:pPr>
      <w:r>
        <w:t>Q: 2025年7月3日，漱玉平民大药房连锁股份有限公司总裁秦光霞一行到访我校，双方就什么展开深度洽谈？</w:t>
      </w:r>
    </w:p>
    <w:p>
      <w:r>
        <w:t>A: 双方就共建“中医药大健康产业学院”及共建药房实训基地等事宜展开深度洽谈。</w:t>
      </w:r>
    </w:p>
    <w:p/>
    <w:p>
      <w:pPr>
        <w:pStyle w:val="ListNumber"/>
      </w:pPr>
      <w:r>
        <w:t>Q: 曲阜市干部政德教育中心主任范娅洁对学校的什么给予了高度评价？</w:t>
      </w:r>
    </w:p>
    <w:p>
      <w:r>
        <w:t>A: 曲阜市干部政德教育中心主任范娅洁对学校的文化育人成果给予了高度评价。</w:t>
      </w:r>
    </w:p>
    <w:p/>
    <w:p>
      <w:pPr>
        <w:pStyle w:val="ListNumber"/>
      </w:pPr>
      <w:r>
        <w:t>Q: 2025年7月2日，学校举行什么大会？</w:t>
      </w:r>
    </w:p>
    <w:p>
      <w:r>
        <w:t>A: 2025年7月2日，学校举行出征全国、全省学科专业大赛师生动员暨送行会。</w:t>
      </w:r>
    </w:p>
    <w:p/>
    <w:p>
      <w:pPr>
        <w:pStyle w:val="ListNumber"/>
      </w:pPr>
      <w:r>
        <w:t>Q: 执行校长朱松涛向参赛师生提出了哪三点期望和要求？</w:t>
      </w:r>
    </w:p>
    <w:p>
      <w:r>
        <w:t>A: 执行校长朱松涛向参赛师生提出三点期望和要求：一是坚定信心，勇于亮剑；二是沉着应战，智取佳绩；三是赛出风格，彰显风范。</w:t>
      </w:r>
    </w:p>
    <w:p/>
    <w:p>
      <w:pPr>
        <w:pStyle w:val="ListNumber"/>
      </w:pPr>
      <w:r>
        <w:t>Q: 2025年6月30日，学校执行校长朱松涛率队赴哪家医院开展访企拓岗专项行动？</w:t>
      </w:r>
    </w:p>
    <w:p>
      <w:r>
        <w:t>A: 2025年6月30日，学校执行校长朱松涛率队赴济南永固口腔医院开展访企拓岗专项行动。</w:t>
      </w:r>
    </w:p>
    <w:p/>
    <w:p>
      <w:pPr>
        <w:pStyle w:val="ListNumber"/>
      </w:pPr>
      <w:r>
        <w:t>Q: 我校与山东泽众电子科技有限公司成功签订了什么横向委托研究项目合同？</w:t>
      </w:r>
    </w:p>
    <w:p>
      <w:r>
        <w:t>A: 我校与山东泽众电子科技有限公司成功签订“五行智心·心理评价反馈系统”横向委托重要研究项目合同。</w:t>
      </w:r>
    </w:p>
    <w:p/>
    <w:p>
      <w:pPr>
        <w:pStyle w:val="ListNumber"/>
      </w:pPr>
      <w:r>
        <w:t>Q: 该项目合同总经费是多少？</w:t>
      </w:r>
    </w:p>
    <w:p>
      <w:r>
        <w:t>A: 该项目合同总经费70万元。</w:t>
      </w:r>
    </w:p>
    <w:p/>
    <w:p>
      <w:pPr>
        <w:pStyle w:val="ListNumber"/>
      </w:pPr>
      <w:r>
        <w:t>Q: 2025年6月27日，学校举办什么活动庆祝中国共产党104周年华诞？</w:t>
      </w:r>
    </w:p>
    <w:p>
      <w:r>
        <w:t>A: 2025年6月27日，学校举办“红色经典咏流传·唱响时代颂党恩”红歌大赛。</w:t>
      </w:r>
    </w:p>
    <w:p/>
    <w:p>
      <w:pPr>
        <w:pStyle w:val="ListNumber"/>
      </w:pPr>
      <w:r>
        <w:t>Q: 红歌大赛中，哪个学院获得一等奖？</w:t>
      </w:r>
    </w:p>
    <w:p>
      <w:r>
        <w:t>A: 红歌大赛中，智能工程学院获得一等奖。</w:t>
      </w:r>
    </w:p>
    <w:p/>
    <w:p>
      <w:pPr>
        <w:pStyle w:val="ListNumber"/>
      </w:pPr>
      <w:r>
        <w:t>Q: 2025年6月25日，学校举办什么活动？</w:t>
      </w:r>
    </w:p>
    <w:p>
      <w:r>
        <w:t>A: 2025年6月25日，学校举办6月份出生的教职工集体庆祝活动。</w:t>
      </w:r>
    </w:p>
    <w:p/>
    <w:p>
      <w:pPr>
        <w:pStyle w:val="ListNumber"/>
      </w:pPr>
      <w:r>
        <w:t>Q: 2025年5月27日，山东现代学院为教职工举办的集体生日庆祝会由哪个部门组织？</w:t>
      </w:r>
    </w:p>
    <w:p>
      <w:r>
        <w:t>A: 由学校人事处组织。</w:t>
      </w:r>
    </w:p>
    <w:p/>
    <w:p>
      <w:pPr>
        <w:pStyle w:val="ListNumber"/>
      </w:pPr>
      <w:r>
        <w:t>Q: 在教职工集体生日庆祝会上，党委副书记兼副校长帅相志教授代表学校向老师们表达了什么？</w:t>
      </w:r>
    </w:p>
    <w:p>
      <w:r>
        <w:t>A: 他代表学校向在场的老师们表达了诚挚的生日祝福，并对大家在教育教学、科学研究、社会服务等方面付出的辛勤努力表示衷心感谢。</w:t>
      </w:r>
    </w:p>
    <w:p/>
    <w:p>
      <w:pPr>
        <w:pStyle w:val="ListNumber"/>
      </w:pPr>
      <w:r>
        <w:t>Q: 教职工集体生日庆祝会中，全体人员齐唱生日歌是由谁带领的？</w:t>
      </w:r>
    </w:p>
    <w:p>
      <w:r>
        <w:t>A: 由校长助理史德焕带领。</w:t>
      </w:r>
    </w:p>
    <w:p/>
    <w:p>
      <w:pPr>
        <w:pStyle w:val="ListNumber"/>
      </w:pPr>
      <w:r>
        <w:t>Q: 在教职工集体生日庆祝会上，基础部侯丽蔷老师提到了学校哪些具体举措来提升教师凝聚力与幸福力？</w:t>
      </w:r>
    </w:p>
    <w:p>
      <w:r>
        <w:t>A: 她提到了教学楼里新增的智慧化教室，寒暑假雷打不动的教师研修计划，“幸福食堂”里不断翻新的暖心餐食，以及集体生日会。</w:t>
      </w:r>
    </w:p>
    <w:p/>
    <w:p>
      <w:pPr>
        <w:pStyle w:val="ListNumber"/>
      </w:pPr>
      <w:r>
        <w:t>Q: 药学院陈淑洁老师在教职工集体生日庆祝会上表达了什么感受？</w:t>
      </w:r>
    </w:p>
    <w:p>
      <w:r>
        <w:t>A: 她表示作为入职刚满一年的“新人”，第一次在生日会上与这么多同仁共唱生日歌，心里满是暖意，并觉得自己非常幸运能在这样一所充满温度的学校里成长。</w:t>
      </w:r>
    </w:p>
    <w:p/>
    <w:p>
      <w:pPr>
        <w:pStyle w:val="ListNumber"/>
      </w:pPr>
      <w:r>
        <w:t>Q: 教职工集体生日庆祝会设置了哪些趣味互动环节？</w:t>
      </w:r>
    </w:p>
    <w:p>
      <w:r>
        <w:t>A: 设置了手工制作小香包环节和心愿箱，教师们将写有个人心愿的卡片投入箱中。</w:t>
      </w:r>
    </w:p>
    <w:p/>
    <w:p>
      <w:pPr>
        <w:pStyle w:val="ListNumber"/>
      </w:pPr>
      <w:r>
        <w:t>Q: 在教职工集体生日庆祝会上，全体教职工集体诵读的国学经典是什么？</w:t>
      </w:r>
    </w:p>
    <w:p>
      <w:r>
        <w:t>A: 集体诵读国学经典《纪孝行章第十》。</w:t>
      </w:r>
    </w:p>
    <w:p/>
    <w:p>
      <w:pPr>
        <w:pStyle w:val="ListNumber"/>
      </w:pPr>
      <w:r>
        <w:t>Q: 教职工集体生日庆祝会的尾声，谁代表春静校长为庆生教师送上鲜花与生日祝福？</w:t>
      </w:r>
    </w:p>
    <w:p>
      <w:r>
        <w:t>A: 党委副书记兼副校长帅相志、校长助理史德焕代表春静校长，为庆生教师送上鲜花与生日祝福。</w:t>
      </w:r>
    </w:p>
    <w:p/>
    <w:p>
      <w:pPr>
        <w:pStyle w:val="ListNumber"/>
      </w:pPr>
      <w:r>
        <w:t>Q: 山东省高等教育管理科学研究会高校发展规划工作委员会2025年年会的主题是什么？</w:t>
      </w:r>
    </w:p>
    <w:p>
      <w:r>
        <w:t>A: 主题是“教育强国建设与高校‘十五五’发展规划编制”。</w:t>
      </w:r>
    </w:p>
    <w:p/>
    <w:p>
      <w:pPr>
        <w:pStyle w:val="ListNumber"/>
      </w:pPr>
      <w:r>
        <w:t>Q: 山东省高等教育管理科学研究会高校发展规划工作委员会2025年年会于何时何地召开？</w:t>
      </w:r>
    </w:p>
    <w:p>
      <w:r>
        <w:t>A: 于6月18日至20日在山东艺术学院长清校区召开。</w:t>
      </w:r>
    </w:p>
    <w:p/>
    <w:p>
      <w:pPr>
        <w:pStyle w:val="ListNumber"/>
      </w:pPr>
      <w:r>
        <w:t>Q: 在山东省高等教育管理科学研究会高校发展规划工作委员会2025年年会上，宋承祥会长希望各高校发展规划工作委员会在“十五五”规划编制过程中发挥什么作用？</w:t>
      </w:r>
    </w:p>
    <w:p>
      <w:r>
        <w:t>A: 希望发挥好组织、协调、参谋、信息沟通交流和重点问题的研讨论证作用，构建山东高校高质量发展的理论框架和实践路径。</w:t>
      </w:r>
    </w:p>
    <w:p/>
    <w:p>
      <w:pPr>
        <w:pStyle w:val="ListNumber"/>
      </w:pPr>
      <w:r>
        <w:t>Q: 山东现代学院2025年毕业典礼暨学位授予仪式在何时何地举行？</w:t>
      </w:r>
    </w:p>
    <w:p>
      <w:r>
        <w:t>A: 于6月21日在弘毅体育馆举行。</w:t>
      </w:r>
    </w:p>
    <w:p/>
    <w:p>
      <w:pPr>
        <w:pStyle w:val="ListNumber"/>
      </w:pPr>
      <w:r>
        <w:t>Q: 在2025年毕业典礼上，董事长、校长刘春静送给毕业生多少条温暖叮咛？</w:t>
      </w:r>
    </w:p>
    <w:p>
      <w:r>
        <w:t>A: 送给毕业生10条温暖叮咛。</w:t>
      </w:r>
    </w:p>
    <w:p/>
    <w:p>
      <w:pPr>
        <w:pStyle w:val="ListNumber"/>
      </w:pPr>
      <w:r>
        <w:t>Q: 在2025年毕业典礼上，毕业生代表向春静校长献花并亲切地称呼她为什么？</w:t>
      </w:r>
    </w:p>
    <w:p>
      <w:r>
        <w:t>A: 亲切地称呼为“院长妈妈”。</w:t>
      </w:r>
    </w:p>
    <w:p/>
    <w:p>
      <w:pPr>
        <w:pStyle w:val="ListNumber"/>
      </w:pPr>
      <w:r>
        <w:t>Q: 2025年6月10日，学校邀请谁作“职业、事业与志业”专题讲座？</w:t>
      </w:r>
    </w:p>
    <w:p>
      <w:r>
        <w:t>A: 邀请璎珞女子学院院长、百草园中医学堂创办人陶波来校作专题讲座。</w:t>
      </w:r>
    </w:p>
    <w:p/>
    <w:p>
      <w:pPr>
        <w:pStyle w:val="ListNumber"/>
      </w:pPr>
      <w:r>
        <w:t>Q: 在“职业、事业与志业”专题讲座中，陶波老师提出教育者成长的三个阶段是什么？</w:t>
      </w:r>
    </w:p>
    <w:p>
      <w:r>
        <w:t>A: 一是以谋生为目的，完成基本教学任务的职业阶段；二是将教育视为终身追求，实现个人价值的事业阶段；三是超越个人得失，以文化传承和生命影响为己任的志业阶段。</w:t>
      </w:r>
    </w:p>
    <w:p/>
    <w:p>
      <w:pPr>
        <w:pStyle w:val="ListNumber"/>
      </w:pPr>
      <w:r>
        <w:t>Q: 2025年6月12日，学校邀请谁作《社会科学研究的逻辑》专题讲座？</w:t>
      </w:r>
    </w:p>
    <w:p>
      <w:r>
        <w:t>A: 邀请山东财经大学原统计学院院长、博士生导师李国锋教授作专题讲座。</w:t>
      </w:r>
    </w:p>
    <w:p/>
    <w:p>
      <w:pPr>
        <w:pStyle w:val="ListNumber"/>
      </w:pPr>
      <w:r>
        <w:t>Q: 在安全专题大会上，常务副校长姜同松传达了哪些文件的精神？</w:t>
      </w:r>
    </w:p>
    <w:p>
      <w:r>
        <w:t>A: 传达了《山东省学校安全工作“党政同责、一岗双责”规定》《全省教育系统安全生产风险隐患排查整治专项行动方案》《济南市教育局2025年“安全生产月”活动实施方案》《关于切实做好夏季及高、中考期间学校食品安全和饮用水安全工作的通知》等文件的精神。</w:t>
      </w:r>
    </w:p>
    <w:p/>
    <w:p>
      <w:pPr>
        <w:pStyle w:val="ListNumber"/>
      </w:pPr>
      <w:r>
        <w:t>Q: 2025届舞蹈表演专业毕业汇报演出的主题是什么？</w:t>
      </w:r>
    </w:p>
    <w:p>
      <w:r>
        <w:t>A: 主题是“溯流而上，舞绘星辰”。</w:t>
      </w:r>
    </w:p>
    <w:p/>
    <w:p>
      <w:pPr>
        <w:pStyle w:val="ListNumber"/>
      </w:pPr>
      <w:r>
        <w:t>Q: 2025届舞蹈表演专业毕业汇报演出分为哪四个部分？</w:t>
      </w:r>
    </w:p>
    <w:p>
      <w:r>
        <w:t>A: 分为“舞者之基”“华夏风情”“舞叙山河”“尾声”四个部分。</w:t>
      </w:r>
    </w:p>
    <w:p/>
    <w:p>
      <w:pPr>
        <w:pStyle w:val="ListNumber"/>
      </w:pPr>
      <w:r>
        <w:t>Q: 2025年5月28日，学校举办的端午节文化体验活动的主题是什么？</w:t>
      </w:r>
    </w:p>
    <w:p>
      <w:r>
        <w:t>A: 主题是“粽叶飘香端午至，幸福现代情更浓”。</w:t>
      </w:r>
    </w:p>
    <w:p/>
    <w:p>
      <w:pPr>
        <w:pStyle w:val="ListNumber"/>
      </w:pPr>
      <w:r>
        <w:t>Q: 在端午节文化体验活动中，执行校长朱松涛指出举办这场活动是学校落实什么的重要举措？</w:t>
      </w:r>
    </w:p>
    <w:p>
      <w:r>
        <w:t>A: 是学校落实“一三五七七”文化育人体系的重要举措。</w:t>
      </w:r>
    </w:p>
    <w:p/>
    <w:p>
      <w:pPr>
        <w:pStyle w:val="ListNumber"/>
      </w:pPr>
      <w:r>
        <w:t>Q: 2025年5月13日，学校举行的五四青年节文艺汇演暨“五四”评优颁奖典礼的主题是什么？</w:t>
      </w:r>
    </w:p>
    <w:p>
      <w:r>
        <w:t>A: 主题是“不负韶华·强国有我”。</w:t>
      </w:r>
    </w:p>
    <w:p/>
    <w:p>
      <w:pPr>
        <w:pStyle w:val="ListNumber"/>
      </w:pPr>
      <w:r>
        <w:t>Q: 在五四青年节文艺汇演中，常务副校长姜同松演唱了什么歌曲？</w:t>
      </w:r>
    </w:p>
    <w:p>
      <w:r>
        <w:t>A: 演唱了歌曲《滚滚长江东逝水》。</w:t>
      </w:r>
    </w:p>
    <w:p/>
    <w:p>
      <w:pPr>
        <w:pStyle w:val="ListNumber"/>
      </w:pPr>
      <w:r>
        <w:t>Q: 山东现代学院2025年夏季毕业生就业双选会是什么时候举办的？</w:t>
      </w:r>
    </w:p>
    <w:p>
      <w:r>
        <w:t>A: 2025年5月10日。</w:t>
      </w:r>
    </w:p>
    <w:p/>
    <w:p>
      <w:pPr>
        <w:pStyle w:val="ListNumber"/>
      </w:pPr>
      <w:r>
        <w:t>Q: 2025年夏季毕业生就业双选会由哪些单位联合主办？</w:t>
      </w:r>
    </w:p>
    <w:p>
      <w:r>
        <w:t>A: 由济南高新区教育文体部与山东现代学院联合主办。</w:t>
      </w:r>
    </w:p>
    <w:p/>
    <w:p>
      <w:pPr>
        <w:pStyle w:val="ListNumber"/>
      </w:pPr>
      <w:r>
        <w:t>Q: 2025年夏季毕业生就业双选会吸引了多少家企业参会？</w:t>
      </w:r>
    </w:p>
    <w:p>
      <w:r>
        <w:t>A: 吸引了省内外800余家优质企业参会。</w:t>
      </w:r>
    </w:p>
    <w:p/>
    <w:p>
      <w:pPr>
        <w:pStyle w:val="ListNumber"/>
      </w:pPr>
      <w:r>
        <w:t>Q: 2025年夏季毕业生就业双选会提供了多少个就业岗位？</w:t>
      </w:r>
    </w:p>
    <w:p>
      <w:r>
        <w:t>A: 提供就业岗位3000余个。</w:t>
      </w:r>
    </w:p>
    <w:p/>
    <w:p>
      <w:pPr>
        <w:pStyle w:val="ListNumber"/>
      </w:pPr>
      <w:r>
        <w:t>Q: 2025届文创商学院毕业生作品展展示了多少件毕业设计作品？</w:t>
      </w:r>
    </w:p>
    <w:p>
      <w:r>
        <w:t>A: 展示了116件毕业设计作品。</w:t>
      </w:r>
    </w:p>
    <w:p/>
    <w:p>
      <w:pPr>
        <w:pStyle w:val="ListNumber"/>
      </w:pPr>
      <w:r>
        <w:t>Q: 文创商学院毕业生作品展的作品涵盖哪些艺术门类？</w:t>
      </w:r>
    </w:p>
    <w:p>
      <w:r>
        <w:t>A: 涵盖中国画、文创产品设计、产品包装设计等多个艺术门类。</w:t>
      </w:r>
    </w:p>
    <w:p/>
    <w:p>
      <w:pPr>
        <w:pStyle w:val="ListNumber"/>
      </w:pPr>
      <w:r>
        <w:t>Q: 学校在2025年5月13日举办的新闻宣传专题培训邀请了哪些主讲人？</w:t>
      </w:r>
    </w:p>
    <w:p>
      <w:r>
        <w:t>A: 邀请了齐鲁晚报教育数据应用与传播研究中心主任徐玉芹，齐鲁晚报·齐鲁壹点总经理助理、图片新闻中心主任刘军担任主讲人。</w:t>
      </w:r>
    </w:p>
    <w:p/>
    <w:p>
      <w:pPr>
        <w:pStyle w:val="ListNumber"/>
      </w:pPr>
      <w:r>
        <w:t>Q: 学校在2025年4月16日召开的师德师风建设专题会议强调了什么？</w:t>
      </w:r>
    </w:p>
    <w:p>
      <w:r>
        <w:t>A: 强调了师德师风是办学治校的生命线，学校将师德师风建设置于教师队伍建设的首位。</w:t>
      </w:r>
    </w:p>
    <w:p/>
    <w:p>
      <w:pPr>
        <w:pStyle w:val="ListNumber"/>
      </w:pPr>
      <w:r>
        <w:t>Q: 山东现代学院2025年春季运动会是什么时候开幕的？</w:t>
      </w:r>
    </w:p>
    <w:p>
      <w:r>
        <w:t>A: 2025年4月25日。</w:t>
      </w:r>
    </w:p>
    <w:p/>
    <w:p>
      <w:pPr>
        <w:pStyle w:val="ListNumber"/>
      </w:pPr>
      <w:r>
        <w:t>Q: 在2025年春季运动会开幕式上，春静校长号召全体师生做什么？</w:t>
      </w:r>
    </w:p>
    <w:p>
      <w:r>
        <w:t>A: 号召全体师生响应国家的号召，管理好自己的健康，管理好自己的体重，放下手机、走向操场、投入大自然。</w:t>
      </w:r>
    </w:p>
    <w:p/>
    <w:p>
      <w:pPr>
        <w:pStyle w:val="ListNumber"/>
      </w:pPr>
      <w:r>
        <w:t>Q: 学校在2025年4月15日对新入职教师培训的主题是什么？</w:t>
      </w:r>
    </w:p>
    <w:p>
      <w:r>
        <w:t>A: 主题是“高校教师的核心能力与行为准则”。</w:t>
      </w:r>
    </w:p>
    <w:p/>
    <w:p>
      <w:pPr>
        <w:pStyle w:val="ListNumber"/>
      </w:pPr>
      <w:r>
        <w:t>Q: 帅相志教授在新入职教师培训中提出了哪五点要求？</w:t>
      </w:r>
    </w:p>
    <w:p>
      <w:r>
        <w:t>A: 一是尽快适应岗位的需求；二是认真完成所分配的岗位任务；三是合理处理好教学、科研和管理工作的关系；四是注重团结协作；五是坚持不懈的学习新知识。</w:t>
      </w:r>
    </w:p>
    <w:p/>
    <w:p>
      <w:pPr>
        <w:pStyle w:val="ListNumber"/>
      </w:pPr>
      <w:r>
        <w:t>Q: “现代”教师团队在2025年4月14日前往哪里进行文化研学？</w:t>
      </w:r>
    </w:p>
    <w:p>
      <w:r>
        <w:t>A: 前往曲阜尼山圣境进行文化研学。</w:t>
      </w:r>
    </w:p>
    <w:p/>
    <w:p>
      <w:pPr>
        <w:pStyle w:val="ListNumber"/>
      </w:pPr>
      <w:r>
        <w:t>Q: 学校组织的中华优秀传统文化研修班的主题是什么？</w:t>
      </w:r>
    </w:p>
    <w:p>
      <w:r>
        <w:t>A: 主题是“以文化人，培根铸魂，师德为先”。</w:t>
      </w:r>
    </w:p>
    <w:p/>
    <w:p>
      <w:pPr>
        <w:pStyle w:val="ListNumber"/>
      </w:pPr>
      <w:r>
        <w:t>Q: 我校哪门课程成功获批2024年山东省课程思政示范课程？</w:t>
      </w:r>
    </w:p>
    <w:p>
      <w:r>
        <w:t>A: 《推销实务》课程。</w:t>
      </w:r>
    </w:p>
    <w:p/>
    <w:p>
      <w:pPr>
        <w:pStyle w:val="ListNumber"/>
      </w:pPr>
      <w:r>
        <w:t>Q: 学校在2025年3月13日举办了什么会议？</w:t>
      </w:r>
    </w:p>
    <w:p>
      <w:r>
        <w:t>A: 举办了2024年度学团工作总结暨表彰大会。</w:t>
      </w:r>
    </w:p>
    <w:p/>
    <w:p>
      <w:pPr>
        <w:pStyle w:val="ListNumber"/>
      </w:pPr>
      <w:r>
        <w:t>Q: 药学院常务副院长刘玉芹同志在大会上宣读了什么内容？</w:t>
      </w:r>
    </w:p>
    <w:p>
      <w:r>
        <w:t>A: 药学院常务副院长刘玉芹同志宣读校级荣誉称号授予情况。</w:t>
      </w:r>
    </w:p>
    <w:p/>
    <w:p>
      <w:pPr>
        <w:pStyle w:val="ListNumber"/>
      </w:pPr>
      <w:r>
        <w:t>Q: 文创商学院教师孙素素分享了什么内容？</w:t>
      </w:r>
    </w:p>
    <w:p>
      <w:r>
        <w:t>A: 文创商学院教师孙素素分享了她在教学中的成功实践案例，这些案例有效地帮助学生们提升了英语水平。</w:t>
      </w:r>
    </w:p>
    <w:p/>
    <w:p>
      <w:pPr>
        <w:pStyle w:val="ListNumber"/>
      </w:pPr>
      <w:r>
        <w:t>Q: 文创商学院学生刘益铭分享了什么经验？</w:t>
      </w:r>
    </w:p>
    <w:p>
      <w:r>
        <w:t>A: 文创商学院学生刘益铭作为国家奖学金全校综合排名第一名，分享了在学习上的宝贵经验，激励同学们用行动书写属于自己的精彩篇章。</w:t>
      </w:r>
    </w:p>
    <w:p/>
    <w:p>
      <w:pPr>
        <w:pStyle w:val="ListNumber"/>
      </w:pPr>
      <w:r>
        <w:t>Q: 护理学院学生朱宇分享了什么经历？</w:t>
      </w:r>
    </w:p>
    <w:p>
      <w:r>
        <w:t>A: 护理学院学生朱宇作为2024年全国传统武术比赛金牌获得者，分享了他在武术之路上的坚持与蜕变，展现了现代学子的靓丽风采。</w:t>
      </w:r>
    </w:p>
    <w:p/>
    <w:p>
      <w:pPr>
        <w:pStyle w:val="ListNumber"/>
      </w:pPr>
      <w:r>
        <w:t>Q: 人工智能学院学生吴镇宇分享了什么内容？</w:t>
      </w:r>
    </w:p>
    <w:p>
      <w:r>
        <w:t>A: 人工智能学院学生吴镇宇作为退伍返校生，用亲身经历激励在场同学们要不忘初心，牢记使命，将个人理想追求融入到国家和民族的事业中。</w:t>
      </w:r>
    </w:p>
    <w:p/>
    <w:p>
      <w:pPr>
        <w:pStyle w:val="ListNumber"/>
      </w:pPr>
      <w:r>
        <w:t>Q: 常务副校长姜同松教授对学团工作提出了哪四点要求？</w:t>
      </w:r>
    </w:p>
    <w:p>
      <w:r>
        <w:t>A: 常务副校长姜同松教授对学团工作提出了四点要求：一是强化思想引领，筑牢育人根基；二是聚焦团队建设，凝聚奋进力量；三是创新工作模式，紧跟时代步伐；四是强化服务意识，践行初心使命。</w:t>
      </w:r>
    </w:p>
    <w:p/>
    <w:p>
      <w:pPr>
        <w:pStyle w:val="ListNumber"/>
      </w:pPr>
      <w:r>
        <w:t>Q: 2024年学生教育活动成果展包括哪些板块？</w:t>
      </w:r>
    </w:p>
    <w:p>
      <w:r>
        <w:t>A: 2024年学生教育活动成果展从“青春为中国式现代化挺膺担当”社会实践成果、学生自我提升“7+X”计划作品、“一三五七七”文化育人体系成果、入伍学生风采四个板块，展现了2024年学生教育活动取得的良好成效。</w:t>
      </w:r>
    </w:p>
    <w:p/>
    <w:p>
      <w:pPr>
        <w:pStyle w:val="ListNumber"/>
      </w:pPr>
      <w:r>
        <w:t>Q: 山东现代学院校长刘春静在2025年3月23日当选了什么职务？</w:t>
      </w:r>
    </w:p>
    <w:p>
      <w:r>
        <w:t>A: 山东现代学院校长刘春静在2025年3月23日当选为第五届山东省民办教育协会副会长。</w:t>
      </w:r>
    </w:p>
    <w:p/>
    <w:p>
      <w:pPr>
        <w:pStyle w:val="ListNumber"/>
      </w:pPr>
      <w:r>
        <w:t>Q: 山东省民办教育协会是什么性质的机构？</w:t>
      </w:r>
    </w:p>
    <w:p>
      <w:r>
        <w:t>A: 山东省民办教育协会是经山东省民政厅批准成立、由山东省教育厅主管的全省性、行业性、非营利性社会团体，也是山东省民办教育对外合作交流的重要窗口。</w:t>
      </w:r>
    </w:p>
    <w:p/>
    <w:p>
      <w:pPr>
        <w:pStyle w:val="ListNumber"/>
      </w:pPr>
      <w:r>
        <w:t>Q: 俄罗斯瓦西里耶夫·瓦西里·伊万诺维奇院士来访山东现代学院时，双方探讨了什么？</w:t>
      </w:r>
    </w:p>
    <w:p>
      <w:r>
        <w:t>A: 俄罗斯瓦西里耶夫·瓦西里·伊万诺维奇院士来访山东现代学院时，双方就学术交流与合作事宜进行了深入探讨。</w:t>
      </w:r>
    </w:p>
    <w:p/>
    <w:p>
      <w:pPr>
        <w:pStyle w:val="ListNumber"/>
      </w:pPr>
      <w:r>
        <w:t>Q: 山东现代学院在产教融合方面做了什么探索？</w:t>
      </w:r>
    </w:p>
    <w:p>
      <w:r>
        <w:t>A: 山东现代学院探索产教融合新范式，赴杭州申昊科技股份有限公司及余杭区梦想小镇开展实地调研与交流活动，以推动应用型人才培养与产业需求精准对接。</w:t>
      </w:r>
    </w:p>
    <w:p/>
    <w:p>
      <w:pPr>
        <w:pStyle w:val="ListNumber"/>
      </w:pPr>
      <w:r>
        <w:t>Q: 山东现代学院赴浙江大学学习交流的目的是什么？</w:t>
      </w:r>
    </w:p>
    <w:p>
      <w:r>
        <w:t>A: 山东现代学院赴浙江大学学习交流的目的是汲取先进办学经验，深化校际合作内涵，推动学校高质量发展。</w:t>
      </w:r>
    </w:p>
    <w:p/>
    <w:p>
      <w:pPr>
        <w:pStyle w:val="ListNumber"/>
      </w:pPr>
      <w:r>
        <w:t>Q: 山东现代学院组织教师参加“智启未来，浙里探索”AI+教育专题培训班的目的是什么？</w:t>
      </w:r>
    </w:p>
    <w:p>
      <w:r>
        <w:t>A: 山东现代学院组织教师参加“智启未来，浙里探索”AI+教育专题培训班的目的是推动AI赋能教育，提升教师专业素养，促进教育教学创新。</w:t>
      </w:r>
    </w:p>
    <w:p/>
    <w:p>
      <w:pPr>
        <w:pStyle w:val="ListNumber"/>
      </w:pPr>
      <w:r>
        <w:t>Q: 2025年3月13日，山东现代学院召开了什么会议？</w:t>
      </w:r>
    </w:p>
    <w:p>
      <w:r>
        <w:t>A: 2025年3月13日，山东现代学院召开了2025年安全工作会议暨安全目标责任书签订仪式。</w:t>
      </w:r>
    </w:p>
    <w:p/>
    <w:p>
      <w:pPr>
        <w:pStyle w:val="ListNumber"/>
      </w:pPr>
      <w:r>
        <w:t>Q: 党委书记陈晓兰在安全工作会议上提出了哪三点要求？</w:t>
      </w:r>
    </w:p>
    <w:p>
      <w:r>
        <w:t>A: 党委书记陈晓兰在安全工作会议上提出了三点要求：一要树牢底线思维，对安全工作实行“一票否决”；二要创新安全教育形式，通过专家讲座、应急演练等载体提升师生防范能力；三要完善协同机制，形成人人都是安全员的浓厚氛围。</w:t>
      </w:r>
    </w:p>
    <w:p/>
    <w:p>
      <w:pPr>
        <w:pStyle w:val="ListNumber"/>
      </w:pPr>
      <w:r>
        <w:t>Q: 新入职教师培训中，帅相志副校长提出大学教师应兼具哪三重身份？</w:t>
      </w:r>
    </w:p>
    <w:p>
      <w:r>
        <w:t>A: 新入职教师培训中，帅相志副校长提出大学教师应兼具“学者、导师、服务者”三重身份。</w:t>
      </w:r>
    </w:p>
    <w:p/>
    <w:p>
      <w:pPr>
        <w:pStyle w:val="ListNumber"/>
      </w:pPr>
      <w:r>
        <w:t>Q: 2025年3月3日，山东现代学院组织师生开展了什么行动？</w:t>
      </w:r>
    </w:p>
    <w:p>
      <w:r>
        <w:t>A: 2025年3月3日，山东现代学院组织干部师生联合开展铲冰除雪行动，以确保校园道路的安全畅通。</w:t>
      </w:r>
    </w:p>
    <w:p/>
    <w:p>
      <w:pPr>
        <w:pStyle w:val="ListNumber"/>
      </w:pPr>
      <w:r>
        <w:t>Q: 山东现代学院校长刘春静一行赴广州科技职业技术大学考察学习的目的是什么？</w:t>
      </w:r>
    </w:p>
    <w:p>
      <w:r>
        <w:t>A: 山东现代学院校长刘春静一行赴广州科技职业技术大学考察学习的目的是积极学习先进办学理念，强化校际交流合作。</w:t>
      </w:r>
    </w:p>
    <w:p/>
    <w:p>
      <w:pPr>
        <w:pStyle w:val="ListNumber"/>
      </w:pPr>
      <w:r>
        <w:t>Q: 李泉慧副校长主编的学术著作《数字化创新人才培育体系的构建与应用》由哪个出版社出版？</w:t>
      </w:r>
    </w:p>
    <w:p>
      <w:r>
        <w:t>A: 李泉慧副校长主编的学术著作《数字化创新人才培育体系的构建与应用》由国家一级出版社《山东人民出版社》出版发行。</w:t>
      </w:r>
    </w:p>
    <w:p/>
    <w:p>
      <w:pPr>
        <w:pStyle w:val="ListNumber"/>
      </w:pPr>
      <w:r>
        <w:t>Q: 春季开学第一课中，校领导深入一线课堂关注什么？</w:t>
      </w:r>
    </w:p>
    <w:p>
      <w:r>
        <w:t>A: 春季开学第一课中，校领导深入一线课堂检查教学设施、了解课堂动态，关注同学们的学习状态，确保课堂学习质量。</w:t>
      </w:r>
    </w:p>
    <w:p/>
    <w:p>
      <w:pPr>
        <w:pStyle w:val="ListNumber"/>
      </w:pPr>
      <w:r>
        <w:t>Q: 山东现代学院2025年度工作会议于何时召开？</w:t>
      </w:r>
    </w:p>
    <w:p>
      <w:r>
        <w:t>A: 2025年2月22日。</w:t>
      </w:r>
    </w:p>
    <w:p/>
    <w:p>
      <w:pPr>
        <w:pStyle w:val="ListNumber"/>
      </w:pPr>
      <w:r>
        <w:t>Q: 2025年度工作会议由谁主持？</w:t>
      </w:r>
    </w:p>
    <w:p>
      <w:r>
        <w:t>A: 会议由党委副书记、副校长帅相志教授主持。</w:t>
      </w:r>
    </w:p>
    <w:p/>
    <w:p>
      <w:pPr>
        <w:pStyle w:val="ListNumber"/>
      </w:pPr>
      <w:r>
        <w:t>Q: 执行校长朱松涛在2025年度工作会议中部署了哪些重点工作？</w:t>
      </w:r>
    </w:p>
    <w:p>
      <w:r>
        <w:t>A: 部署了六项重点工作：一是认清形势把握机遇，认真实施“规范管理年、高质量发展年”行动；二是强化理论武装，提升办学理念；三是守好安全稳定底线，确保校园和谐，师生平安；四是扎实做好本科教学合格评估深化整改工作；五是聚焦“本科高校绩效考核、民办高校年检”重点要求、精准发力，实现学校各项事业新跨越；六是不断凝练办学特色，丰富校园文化建设。</w:t>
      </w:r>
    </w:p>
    <w:p/>
    <w:p>
      <w:pPr>
        <w:pStyle w:val="ListNumber"/>
      </w:pPr>
      <w:r>
        <w:t>Q: 董事长兼校长刘春静在2025年度工作会议中强调了什么？</w:t>
      </w:r>
    </w:p>
    <w:p>
      <w:r>
        <w:t>A: 强调全体教职工要深入贯彻落实省、市教育工作会议精神，在AI时代的背景下，以实干精神和创新思维，充分利用好人工智能等新技术，提高教育教学质量，培养出更多适应时代需要的高素质应用型人才；要迅速进入工作状态，继续保持昂扬向上的精神，统一思想，团结协作，提质增效，做到一分部署，九分落实。</w:t>
      </w:r>
    </w:p>
    <w:p/>
    <w:p>
      <w:pPr>
        <w:pStyle w:val="ListNumber"/>
      </w:pPr>
      <w:r>
        <w:t>Q: 2025年度工作会议的会场设置如何？</w:t>
      </w:r>
    </w:p>
    <w:p>
      <w:r>
        <w:t>A: 在图书馆一楼报告厅设主会场，在一楼南侧报告厅设分会场，同步进行。</w:t>
      </w:r>
    </w:p>
    <w:p/>
    <w:p>
      <w:pPr>
        <w:pStyle w:val="ListNumber"/>
      </w:pPr>
      <w:r>
        <w:t>Q: 关于《教育强国建设规划纲要（2024－2035年）》的讲座由谁主讲？</w:t>
      </w:r>
    </w:p>
    <w:p>
      <w:r>
        <w:t>A: 由学校领导姜同松教授主讲。</w:t>
      </w:r>
    </w:p>
    <w:p/>
    <w:p>
      <w:pPr>
        <w:pStyle w:val="ListNumber"/>
      </w:pPr>
      <w:r>
        <w:t>Q: 姜同松教授在讲座中如何解读《教育强国建设规划纲要（2024－2035年）》？</w:t>
      </w:r>
    </w:p>
    <w:p>
      <w:r>
        <w:t>A: 从《纲要》出台的背景意义、主要思路、总体目标、结构和主要内容等方面进行了全面系统地解读，围绕《纲要》高等教育建设、职业教育建设、基础教育建设、民办教育建设，就如何贯彻落实《纲要》精神，推动学校高质量发展提出了要求。</w:t>
      </w:r>
    </w:p>
    <w:p/>
    <w:p>
      <w:pPr>
        <w:pStyle w:val="ListNumber"/>
      </w:pPr>
      <w:r>
        <w:t>Q: 《教育强国建设规划纲要（2024－2035年）》的编制思路是什么？</w:t>
      </w:r>
    </w:p>
    <w:p>
      <w:r>
        <w:t>A: 总体上坚持以“三大属性（政治属性、人民属性、战略属性）”为思想主线、以“六大特质（思政引领力、人才竞争力、科技支撑力、民生保障力、社会协同力、国际影响力）”为主要特征、以“八大体系（全面构建固本铸魂的思想政治教育体系、公平优质的基础教育体系、自强卓越的高等教育体系、产教融合的职业教育体系、泛在可及的终身教育体系、创新牵引的科技支撑体系、素质精良的教师队伍体系、开放互鉴的国际合作体系）”为基本结构、以正确处理“五个重大关系（正确处理支撑国家战略和满足民生需求、知识学习和全面发展、培养人才和满足社会需要、规范有序和激发活力、扎根中国大地和借鉴国际经验的关系）”为关键要求。</w:t>
      </w:r>
    </w:p>
    <w:p/>
    <w:p>
      <w:pPr>
        <w:pStyle w:val="ListNumber"/>
      </w:pPr>
      <w:r>
        <w:t>Q: 姜同松教授针对民办高校提出了哪些发展方向和路径？</w:t>
      </w:r>
    </w:p>
    <w:p>
      <w:r>
        <w:t>A: 在坚持党的领导、明确发展定位、提升人才培养质量、加强师资队伍建设、创新管理体制机制五个方面提出了发展方向和路径。</w:t>
      </w:r>
    </w:p>
    <w:p/>
    <w:p>
      <w:pPr>
        <w:pStyle w:val="ListNumber"/>
      </w:pPr>
      <w:r>
        <w:t>Q: 执行校长朱松涛在干部作风建设讲座中强调了什么？</w:t>
      </w:r>
    </w:p>
    <w:p>
      <w:r>
        <w:t>A: 强调加强学校干部作风建设是推进学校各项事业高质量发展的基础保障，并从思想作风、政治作风、工作作风、学风、生活作风等方面分析了高质量发展对学校干部作风建设提出新的更高要求。</w:t>
      </w:r>
    </w:p>
    <w:p/>
    <w:p>
      <w:pPr>
        <w:pStyle w:val="ListNumber"/>
      </w:pPr>
      <w:r>
        <w:t>Q: 朱松涛对高校干部作风建设提出了哪三点要求？</w:t>
      </w:r>
    </w:p>
    <w:p>
      <w:r>
        <w:t>A: 一是增强高质量发展的“头雁效应”，干部要坚持学以致用，提升实干本领；提升政治能力，坚定正确方向，讲实话、办实事、求实效；强化宗旨意识，比服务讲奉献。二是健全作风建设制度体系，要通过健全组织领导机制、完善工作推进机制、构建科学的奖惩制度体系，为推进学校高质量发展提供长效的保障机制。三是抓实作风建设文化培育，积极培育服务型、学习型、创新型、和谐型文化。</w:t>
      </w:r>
    </w:p>
    <w:p/>
    <w:p>
      <w:pPr>
        <w:pStyle w:val="ListNumber"/>
      </w:pPr>
      <w:r>
        <w:t>Q: 帅相志副校长在“管理干部如何成为终身学习者”讲座中强调了什么？</w:t>
      </w:r>
    </w:p>
    <w:p>
      <w:r>
        <w:t>A: 强调管理干部要适应新知识、新技术骤增，特别是AI技术迅猛发展的新形势，要紧跟时代发展的步伐就必须学习；适应教育教学模式改革，应对管理工作的复杂性和不确定性，提高驾驭工作的能力，干事创业，取得突出的成绩，就必须学习；适应个人成长和发展的需要，在完成分内工作的同时，不断提升理论水平、政策水平和综合素质，就必须学习，做一名研究型、创新型的优秀管理者。</w:t>
      </w:r>
    </w:p>
    <w:p/>
    <w:p>
      <w:pPr>
        <w:pStyle w:val="ListNumber"/>
      </w:pPr>
      <w:r>
        <w:t>Q: 帅相志副校长建议管理干部如何成为终身学习者？</w:t>
      </w:r>
    </w:p>
    <w:p>
      <w:r>
        <w:t>A: 提出了几点建议：一是树立终身学习的理念，端正学习态度；二是制定学习计划和目标；三是合理安排学习时间，发扬“三股劲”精神：挤劲、钻劲和韧劲，持之以恒，深钻细研，厚积薄发；四是学习、反思与应用相结合，把学到的知识变成生活和工作中的智慧及效果，把理论知识和实际工作中的事物结合起来，使认识和解决客观事物的能力达到新的高度，成为人们工作的能量。</w:t>
      </w:r>
    </w:p>
    <w:p/>
    <w:p>
      <w:pPr>
        <w:pStyle w:val="ListNumber"/>
      </w:pPr>
      <w:r>
        <w:t>Q: 山东现代学院承担的济南市校融合发展战略工程培育类项目是什么？</w:t>
      </w:r>
    </w:p>
    <w:p>
      <w:r>
        <w:t>A: 药学院常务副院长刘玉芹申报的项目《基于校企融合的中医药大健康产业人才培养与协同创新平台建设》成功立项。</w:t>
      </w:r>
    </w:p>
    <w:p/>
    <w:p>
      <w:pPr>
        <w:pStyle w:val="ListNumber"/>
      </w:pPr>
      <w:r>
        <w:t>Q: 济南市校融合发展战略工程项目的目的是什么？</w:t>
      </w:r>
    </w:p>
    <w:p>
      <w:r>
        <w:t>A: 旨在通过深化市校合作，促进创新链、产业链、教育链的深度融合，推动地方经济社会的高质量发展。</w:t>
      </w:r>
    </w:p>
    <w:p/>
    <w:p>
      <w:pPr>
        <w:pStyle w:val="ListNumber"/>
      </w:pPr>
      <w:r>
        <w:t>Q: 山东现代学院第八次学生代表大会于何时召开？</w:t>
      </w:r>
    </w:p>
    <w:p>
      <w:r>
        <w:t>A: 12月18日。</w:t>
      </w:r>
    </w:p>
    <w:p/>
    <w:p>
      <w:pPr>
        <w:pStyle w:val="ListNumber"/>
      </w:pPr>
      <w:r>
        <w:t>Q: 党委副书记、副校长帅相志在第八次学生代表大会上对同学们提出了哪三点希望？</w:t>
      </w:r>
    </w:p>
    <w:p>
      <w:r>
        <w:t>A: 一是强化理论武装，树立远大理想，做信念坚定、政治过硬的新时代好青年；二是勇担时代使命，矢志攻坚克难，做锐意进取、敢为人先的新时代好青年；三是练就过硬本领，涵养吃苦精神，做百折不挠、豁达向上的新时代好青年。</w:t>
      </w:r>
    </w:p>
    <w:p/>
    <w:p>
      <w:pPr>
        <w:pStyle w:val="ListNumber"/>
      </w:pPr>
      <w:r>
        <w:t>Q: 山东现代学院2024-2025学年校园就业双选会于何时举办？</w:t>
      </w:r>
    </w:p>
    <w:p>
      <w:r>
        <w:t>A: 12月7日。</w:t>
      </w:r>
    </w:p>
    <w:p/>
    <w:p>
      <w:pPr>
        <w:pStyle w:val="ListNumber"/>
      </w:pPr>
      <w:r>
        <w:t>Q: 校园就业双选会采取了什么模式？</w:t>
      </w:r>
    </w:p>
    <w:p>
      <w:r>
        <w:t>A: 采取“线上”“线下”协同推进模式。</w:t>
      </w:r>
    </w:p>
    <w:p/>
    <w:p>
      <w:pPr>
        <w:pStyle w:val="ListNumber"/>
      </w:pPr>
      <w:r>
        <w:t>Q: 党委书记赵友春在双选会中对同学们寄予了什么期望？</w:t>
      </w:r>
    </w:p>
    <w:p>
      <w:r>
        <w:t>A: 希望同学们深入了解各类用人单位的招聘需求以及当下的市场动态，积极转变固有思维模式，努力开阔自身发展视野，遵循多元就业模式，多种渠道实现顺利就业。</w:t>
      </w:r>
    </w:p>
    <w:p/>
    <w:p>
      <w:pPr>
        <w:pStyle w:val="ListNumber"/>
      </w:pPr>
      <w:r>
        <w:t>Q: 山东省民办高校首届协作年会暨学术研讨会的主题是什么？</w:t>
      </w:r>
    </w:p>
    <w:p>
      <w:r>
        <w:t>A: “交流、协作、共赢—民办高校图书馆高质量发展之路”。</w:t>
      </w:r>
    </w:p>
    <w:p/>
    <w:p>
      <w:pPr>
        <w:pStyle w:val="ListNumber"/>
      </w:pPr>
      <w:r>
        <w:t>Q: 山东省民办高校首届协作年会暨学术研讨会由谁承办？</w:t>
      </w:r>
    </w:p>
    <w:p>
      <w:r>
        <w:t>A: 由山东现代学院图书馆承办。</w:t>
      </w:r>
    </w:p>
    <w:p/>
    <w:p>
      <w:pPr>
        <w:pStyle w:val="ListNumber"/>
      </w:pPr>
      <w:r>
        <w:t>Q: 赵兴胜秘书长在年会上对民办高校图书馆的工作提出了哪五点要求？</w:t>
      </w:r>
    </w:p>
    <w:p>
      <w:r>
        <w:t>A: 紧盯主流，勇创一流；扬长避短，特色发展；取长补短，互见共享；技术赋能，馆领导要身先士卒；积极参加省高校图工委的活动，共同推动高校图书馆事业的发展。</w:t>
      </w:r>
    </w:p>
    <w:p/>
    <w:p>
      <w:pPr>
        <w:pStyle w:val="ListNumber"/>
      </w:pPr>
      <w:r>
        <w:t>Q: 首届“传统文化与现代管理产学研论坛”的主题是什么？</w:t>
      </w:r>
    </w:p>
    <w:p>
      <w:r>
        <w:t>A: “中华优秀传统文化赋能现代管理”。</w:t>
      </w:r>
    </w:p>
    <w:p/>
    <w:p>
      <w:pPr>
        <w:pStyle w:val="ListNumber"/>
      </w:pPr>
      <w:r>
        <w:t>Q: 学生处处长刘锦绣在论坛后表示将如何行动？</w:t>
      </w:r>
    </w:p>
    <w:p>
      <w:r>
        <w:t>A: 将把所学所思带回学校，努力探索出更具文化底蕴与创新精神的教育管理模式，助力学生的全面成长成才。</w:t>
      </w:r>
    </w:p>
    <w:p/>
    <w:p>
      <w:pPr>
        <w:pStyle w:val="ListNumber"/>
      </w:pPr>
      <w:r>
        <w:t>Q: 全省教育大会于何时召开？</w:t>
      </w:r>
    </w:p>
    <w:p>
      <w:r>
        <w:t>A: 11月28日。</w:t>
      </w:r>
    </w:p>
    <w:p/>
    <w:p>
      <w:pPr>
        <w:pStyle w:val="ListNumber"/>
      </w:pPr>
      <w:r>
        <w:t>Q: 董事长兼校长刘春静在全省教育大会后表示将如何贯彻落实会议精神？</w:t>
      </w:r>
    </w:p>
    <w:p>
      <w:r>
        <w:t>A: 将认真贯彻落实此次会议精神，继续深化教育教学改革，加强师资队伍建设，确保学校各项工作的高质量发展。</w:t>
      </w:r>
    </w:p>
    <w:p/>
    <w:p>
      <w:pPr>
        <w:pStyle w:val="ListNumber"/>
      </w:pPr>
      <w:r>
        <w:t>Q: 执行校长朱松涛在全省教育大会后强调了什么？</w:t>
      </w:r>
    </w:p>
    <w:p>
      <w:r>
        <w:t>A: 强调要加快智慧校园建设步伐，充分利用现代信息技术手段，改革传统的教学模式，为学生提供更加个性化、多样化的学习体验，同时完善与之相适应的教育评价机制。</w:t>
      </w:r>
    </w:p>
    <w:p/>
    <w:p>
      <w:pPr>
        <w:pStyle w:val="ListNumber"/>
      </w:pPr>
      <w:r>
        <w:t>Q: 学校在2024年11月19日召开了什么主题的安全工作会议？</w:t>
      </w:r>
    </w:p>
    <w:p>
      <w:r>
        <w:t>A: 以“筑牢校园安全底线，创建现代平安校园”为主题的全体教职工安全工作专题会议。</w:t>
      </w:r>
    </w:p>
    <w:p/>
    <w:p>
      <w:pPr>
        <w:pStyle w:val="ListNumber"/>
      </w:pPr>
      <w:r>
        <w:t>Q: 副校长解银苹传达了刘春静董事长关于校园安全工作的哪些安排部署？</w:t>
      </w:r>
    </w:p>
    <w:p>
      <w:r>
        <w:t>A: 一是加强师生的安全教育宣传工作，筑牢校园安全底线；二是落实校园安全主体责任，全面排查安全隐患；三是加大消防等安全措施，不断提升防范能力；四是实施校院两级管理，完善检查监督机制。</w:t>
      </w:r>
    </w:p>
    <w:p/>
    <w:p>
      <w:pPr>
        <w:pStyle w:val="ListNumber"/>
      </w:pPr>
      <w:r>
        <w:t>Q: 常务副校长姜同松在安全工作专题会议中提出了哪三点工作要求？</w:t>
      </w:r>
    </w:p>
    <w:p>
      <w:r>
        <w:t>A: 一是提高政治站位，强化安全意识，扣牢安全责任；二是明确安全工作任务，强化教职工安全管理；三是强化大学生主体安全责任意识，加强大学生安全卫生教育和培训。</w:t>
      </w:r>
    </w:p>
    <w:p/>
    <w:p>
      <w:pPr>
        <w:pStyle w:val="ListNumber"/>
      </w:pPr>
      <w:r>
        <w:t>Q: 学校在2024年11月21日举办了什么专题培训讲座？</w:t>
      </w:r>
    </w:p>
    <w:p>
      <w:r>
        <w:t>A: “科学研究与学术论文写作”专题讲座。</w:t>
      </w:r>
    </w:p>
    <w:p/>
    <w:p>
      <w:pPr>
        <w:pStyle w:val="ListNumber"/>
      </w:pPr>
      <w:r>
        <w:t>Q: 讲座由谁主讲？</w:t>
      </w:r>
    </w:p>
    <w:p>
      <w:r>
        <w:t>A: 由山东财经大学大数据与人工智能研究院院长、博士生导师刘培德教授主讲。</w:t>
      </w:r>
    </w:p>
    <w:p/>
    <w:p>
      <w:pPr>
        <w:pStyle w:val="ListNumber"/>
      </w:pPr>
      <w:r>
        <w:t>Q: 帅相志副校长在讲座后对老师们提出了什么要求？</w:t>
      </w:r>
    </w:p>
    <w:p>
      <w:r>
        <w:t>A: 希望老师们要认真领会和吸收刘教授的意见和建议，在科学研究工作中，一是要树立明晰的奋斗目标和远大的理想；二是要有脚踏实地、不懈努力的进取精神；三是要有坚韧不拔、不达目的不甘罢休的毅力；四是要有团结协作、协同攻关的风格。并要求老师们积极申报承担高层次科研课题，多出高水平、高质量科研成果。</w:t>
      </w:r>
    </w:p>
    <w:p/>
    <w:p>
      <w:pPr>
        <w:pStyle w:val="ListNumber"/>
      </w:pPr>
      <w:r>
        <w:t>Q: 学校与哪所大学签署了合作协议？</w:t>
      </w:r>
    </w:p>
    <w:p>
      <w:r>
        <w:t>A: 与马来西亚新纪元大学学院签署合作协议。</w:t>
      </w:r>
    </w:p>
    <w:p/>
    <w:p>
      <w:pPr>
        <w:pStyle w:val="ListNumber"/>
      </w:pPr>
      <w:r>
        <w:t>Q: 马来西亚新纪元大学学院代表团何时访问山东现代学院？</w:t>
      </w:r>
    </w:p>
    <w:p>
      <w:r>
        <w:t>A: 马来西亚新纪元大学学院代表团于11月12日访问山东现代学院。</w:t>
      </w:r>
    </w:p>
    <w:p/>
    <w:p>
      <w:pPr>
        <w:pStyle w:val="ListNumber"/>
      </w:pPr>
      <w:r>
        <w:t>Q: 马来西亚新纪元大学学院代表团访问山东现代学院的目的是什么？</w:t>
      </w:r>
    </w:p>
    <w:p>
      <w:r>
        <w:t>A: 马来西亚新纪元大学学院代表团访问山东现代学院的目的是增进两校间的了解，在师资队伍建设、人才培养、科学研究和服务社会等方面实现合作共赢发展。</w:t>
      </w:r>
    </w:p>
    <w:p/>
    <w:p>
      <w:pPr>
        <w:pStyle w:val="ListNumber"/>
      </w:pPr>
      <w:r>
        <w:t>Q: 刘春静校长在会见马来西亚新纪元大学学院代表团时提到了什么重要背景？</w:t>
      </w:r>
    </w:p>
    <w:p>
      <w:r>
        <w:t>A: 刘春静校长在会见马来西亚新纪元大学学院代表团时提到，今年正值中马建交50周年，同时恰逢11月7日习近平总书记在京会见马来西亚总理安瓦尔之际，此次会见也是中马友谊的生动见证。</w:t>
      </w:r>
    </w:p>
    <w:p/>
    <w:p>
      <w:pPr>
        <w:pStyle w:val="ListNumber"/>
      </w:pPr>
      <w:r>
        <w:t>Q: 马来西亚新纪元大学学院与山东现代学院达成了什么合作意向？</w:t>
      </w:r>
    </w:p>
    <w:p>
      <w:r>
        <w:t>A: 马来西亚新纪元大学学院与山东现代学院签订了合作协议，并期望未来双方将开启学士、硕士、博士的联合培养，为山东现代学院师生搭建优质的国际教育交流平台。</w:t>
      </w:r>
    </w:p>
    <w:p/>
    <w:p>
      <w:pPr>
        <w:pStyle w:val="ListNumber"/>
      </w:pPr>
      <w:r>
        <w:t>Q: 山东现代学院第二十届运动会何时开幕？</w:t>
      </w:r>
    </w:p>
    <w:p>
      <w:r>
        <w:t>A: 山东现代学院第二十届运动会于10月24日开幕。</w:t>
      </w:r>
    </w:p>
    <w:p/>
    <w:p>
      <w:pPr>
        <w:pStyle w:val="ListNumber"/>
      </w:pPr>
      <w:r>
        <w:t>Q: 山东现代学院第二十届运动会的开幕式由谁主持？</w:t>
      </w:r>
    </w:p>
    <w:p>
      <w:r>
        <w:t>A: 山东现代学院第二十届运动会的开幕式由执行校长朱松涛主持。</w:t>
      </w:r>
    </w:p>
    <w:p/>
    <w:p>
      <w:pPr>
        <w:pStyle w:val="ListNumber"/>
      </w:pPr>
      <w:r>
        <w:t>Q: 刘春静校长在第二十届运动会开幕式上的讲话中强调了什么？</w:t>
      </w:r>
    </w:p>
    <w:p>
      <w:r>
        <w:t>A: 刘春静校长在第二十届运动会开幕式上的讲话中强调，学校以立德树人为根本任务，坚持“三全育人”“五育并举”，形成了“以文育人、启智润心”的文化育人特色，并希望广大师生积极参与体育活动，强健体魄，为学习和建功立业打下基础。</w:t>
      </w:r>
    </w:p>
    <w:p/>
    <w:p>
      <w:pPr>
        <w:pStyle w:val="ListNumber"/>
      </w:pPr>
      <w:r>
        <w:t>Q: 山东现代学院第二十届运动会开幕式上进行了哪些表演？</w:t>
      </w:r>
    </w:p>
    <w:p>
      <w:r>
        <w:t>A: 山东现代学院第二十届运动会开幕式上进行了健美操表演和太极拳表演。</w:t>
      </w:r>
    </w:p>
    <w:p/>
    <w:p>
      <w:pPr>
        <w:pStyle w:val="ListNumber"/>
      </w:pPr>
      <w:r>
        <w:t>Q: 刘春静校长在第二十届运动会开幕式上的讲话中提到了什么校园文化特色？</w:t>
      </w:r>
    </w:p>
    <w:p>
      <w:r>
        <w:t>A: 刘春静校长在第二十届运动会开幕式上的讲话中提到了“一三五七七”启智润心、以文化人的校园文化特色。</w:t>
      </w:r>
    </w:p>
    <w:p/>
    <w:p>
      <w:pPr>
        <w:pStyle w:val="ListNumber"/>
      </w:pPr>
      <w:r>
        <w:t>Q: 山东现代学院赴山东女子学院考察交流的日期是什么？</w:t>
      </w:r>
    </w:p>
    <w:p>
      <w:r>
        <w:t>A: 山东现代学院赴山东女子学院考察交流的日期是11月1日。</w:t>
      </w:r>
    </w:p>
    <w:p/>
    <w:p>
      <w:pPr>
        <w:pStyle w:val="ListNumber"/>
      </w:pPr>
      <w:r>
        <w:t>Q: 山东现代学院赴山东女子学院考察交流的目的是什么？</w:t>
      </w:r>
    </w:p>
    <w:p>
      <w:r>
        <w:t>A: 山东现代学院赴山东女子学院考察交流的目的是聚焦特色发展，加强两校在学科建设、应用型人才培养、师资队伍建设、资源共享等方面的合作与交流。</w:t>
      </w:r>
    </w:p>
    <w:p/>
    <w:p>
      <w:pPr>
        <w:pStyle w:val="ListNumber"/>
      </w:pPr>
      <w:r>
        <w:t>Q: 山东现代学院举办申报省级科研项目专题培训讲座的日期是什么？</w:t>
      </w:r>
    </w:p>
    <w:p>
      <w:r>
        <w:t>A: 山东现代学院举办申报省级科研项目专题培训讲座的日期是11月7日。</w:t>
      </w:r>
    </w:p>
    <w:p/>
    <w:p>
      <w:pPr>
        <w:pStyle w:val="ListNumber"/>
      </w:pPr>
      <w:r>
        <w:t>Q: 申报省级科研项目专题培训讲座的主讲人是谁？</w:t>
      </w:r>
    </w:p>
    <w:p>
      <w:r>
        <w:t>A: 申报省级科研项目专题培训讲座的主讲人是山东师范大学资深教授、博士生导师刘培玉。</w:t>
      </w:r>
    </w:p>
    <w:p/>
    <w:p>
      <w:pPr>
        <w:pStyle w:val="ListNumber"/>
      </w:pPr>
      <w:r>
        <w:t>Q: 刘培玉教授在讲座中强调了项目申报成功的关键是什么？</w:t>
      </w:r>
    </w:p>
    <w:p>
      <w:r>
        <w:t>A: 刘培玉教授在讲座中强调项目申报成功的关键在于选题新颖，科学问题明确，逻辑严谨，写作规范，思路清晰，方案具有创新性、可行性、领先性。</w:t>
      </w:r>
    </w:p>
    <w:p/>
    <w:p>
      <w:pPr>
        <w:pStyle w:val="ListNumber"/>
      </w:pPr>
      <w:r>
        <w:t>Q: 山东现代学院举行食品安全责任协议书签订仪式的日期是什么？</w:t>
      </w:r>
    </w:p>
    <w:p>
      <w:r>
        <w:t>A: 山东现代学院举行食品安全责任协议书签订仪式的日期是10月25日。</w:t>
      </w:r>
    </w:p>
    <w:p/>
    <w:p>
      <w:pPr>
        <w:pStyle w:val="ListNumber"/>
      </w:pPr>
      <w:r>
        <w:t>Q: 食品安全责任协议书签订仪式的目的是什么？</w:t>
      </w:r>
    </w:p>
    <w:p>
      <w:r>
        <w:t>A: 食品安全责任协议书签订仪式的目的是进一步落实食品安全“四个最严”要求，强化校园食品安全管理，切实保障现代师生饮食安全。</w:t>
      </w:r>
    </w:p>
    <w:p/>
    <w:p>
      <w:pPr>
        <w:pStyle w:val="ListNumber"/>
      </w:pPr>
      <w:r>
        <w:t>Q: 吉林工业职业技术学院何时访问山东现代学院？</w:t>
      </w:r>
    </w:p>
    <w:p>
      <w:r>
        <w:t>A: 吉林工业职业技术学院于10月12日访问山东现代学院。</w:t>
      </w:r>
    </w:p>
    <w:p/>
    <w:p>
      <w:pPr>
        <w:pStyle w:val="ListNumber"/>
      </w:pPr>
      <w:r>
        <w:t>Q: 吉林工业职业技术学院访问山东现代学院时讨论了哪些合作领域？</w:t>
      </w:r>
    </w:p>
    <w:p>
      <w:r>
        <w:t>A: 吉林工业职业技术学院访问山东现代学院时讨论了专业建设、人才培养、实践教学、产教融合等方面的合作。</w:t>
      </w:r>
    </w:p>
    <w:p/>
    <w:p>
      <w:pPr>
        <w:pStyle w:val="ListNumber"/>
      </w:pPr>
      <w:r>
        <w:t>Q: 山东现代学院2024级新生开学典礼的日期是什么？</w:t>
      </w:r>
    </w:p>
    <w:p>
      <w:r>
        <w:t>A: 山东现代学院2024级新生开学典礼的日期是9月12日。</w:t>
      </w:r>
    </w:p>
    <w:p/>
    <w:p>
      <w:pPr>
        <w:pStyle w:val="ListNumber"/>
      </w:pPr>
      <w:r>
        <w:t>Q: 刘春静董事长在2024级新生开学典礼上对新生提出了哪四点希望？</w:t>
      </w:r>
    </w:p>
    <w:p>
      <w:r>
        <w:t>A: 刘春静董事长在2024级新生开学典礼上对新生提出了四点希望：一是立志明德，二是强健体魄，三是磨炼意志，四是启智润心。</w:t>
      </w:r>
    </w:p>
    <w:p/>
    <w:p>
      <w:pPr>
        <w:pStyle w:val="ListNumber"/>
      </w:pPr>
      <w:r>
        <w:t>Q: 山东现代学院庆祝第40个教师节优秀教师代表座谈会的日期是什么？</w:t>
      </w:r>
    </w:p>
    <w:p>
      <w:r>
        <w:t>A: 山东现代学院庆祝第40个教师节优秀教师代表座谈会的日期是9月6日。</w:t>
      </w:r>
    </w:p>
    <w:p/>
    <w:p>
      <w:pPr>
        <w:pStyle w:val="ListNumber"/>
      </w:pPr>
      <w:r>
        <w:t>Q: 优秀教师代表座谈会上讨论了什么议题？</w:t>
      </w:r>
    </w:p>
    <w:p>
      <w:r>
        <w:t>A: 优秀教师代表座谈会上讨论了如何进一步提高教育教学质量和科研水平、加强学科专业建设、促进学校高质量发展等议题。</w:t>
      </w:r>
    </w:p>
    <w:p/>
    <w:p>
      <w:pPr>
        <w:pStyle w:val="ListNumber"/>
      </w:pPr>
      <w:r>
        <w:t>Q: 新生入学教育中，姜同松教授报告的主题是什么？</w:t>
      </w:r>
    </w:p>
    <w:p>
      <w:r>
        <w:t>A: 新生入学教育中，姜同松教授报告的主题是“大学生如何快速适应和融入大学学习生活”。</w:t>
      </w:r>
    </w:p>
    <w:p/>
    <w:p>
      <w:pPr>
        <w:pStyle w:val="ListNumber"/>
      </w:pPr>
      <w:r>
        <w:t>Q: 姜同松教授在报告中提到了大学教育的哪些方面？</w:t>
      </w:r>
    </w:p>
    <w:p>
      <w:r>
        <w:t>A: 姜同松教授在报告中提到了大学教育在培养目标、培养方式、教育模式、教学方式等方面的差异，并从人才培养的三个层次（知识传播、能力培养、素质养成）和五个方面（德育、智育、体育、美育和劳动教育）阐释了大学教育的本质和特点。</w:t>
      </w:r>
    </w:p>
    <w:p/>
    <w:p>
      <w:pPr>
        <w:pStyle w:val="ListNumber"/>
      </w:pPr>
      <w:r>
        <w:t>Q: 山东现代学院2024级新生军训动员大会的日期是什么？</w:t>
      </w:r>
    </w:p>
    <w:p>
      <w:r>
        <w:t>A: 山东现代学院2024级新生军训动员大会的日期是8月28日。</w:t>
      </w:r>
    </w:p>
    <w:p/>
    <w:p>
      <w:pPr>
        <w:pStyle w:val="ListNumber"/>
      </w:pPr>
      <w:r>
        <w:t>Q: 帅相志在军训动员大会上对新生提出了哪四点要求？</w:t>
      </w:r>
    </w:p>
    <w:p>
      <w:r>
        <w:t>A: 帅相志在军训动员大会上对新生提出了四点要求：一是要严格遵守纪律，服从教官指挥；二是要刻苦训练，磨砺意志；三是要团结协作，增强集体荣誉感；四是要注重安全，确保万无一失。</w:t>
      </w:r>
    </w:p>
    <w:p/>
    <w:p>
      <w:pPr>
        <w:pStyle w:val="ListNumber"/>
      </w:pPr>
      <w:r>
        <w:t>Q: 谁宣读了《山东现代学院关于评选2024级新生军训优秀连队、优秀标兵、优秀指导员、优秀导航员评选的通知》？</w:t>
      </w:r>
    </w:p>
    <w:p>
      <w:r>
        <w:t>A: 学生处处长刘锦绣。</w:t>
      </w:r>
    </w:p>
    <w:p/>
    <w:p>
      <w:pPr>
        <w:pStyle w:val="ListNumber"/>
      </w:pPr>
      <w:r>
        <w:t>Q: 谁宣读了军训纪律？</w:t>
      </w:r>
    </w:p>
    <w:p>
      <w:r>
        <w:t>A: 武警济南支队中尉排长王历烨。</w:t>
      </w:r>
    </w:p>
    <w:p/>
    <w:p>
      <w:pPr>
        <w:pStyle w:val="ListNumber"/>
      </w:pPr>
      <w:r>
        <w:t>Q: 谁代表教官发言？</w:t>
      </w:r>
    </w:p>
    <w:p>
      <w:r>
        <w:t>A: 武警济南支队伍磊峰。</w:t>
      </w:r>
    </w:p>
    <w:p/>
    <w:p>
      <w:pPr>
        <w:pStyle w:val="ListNumber"/>
      </w:pPr>
      <w:r>
        <w:t>Q: 谁代表2024级新生作表态发言？</w:t>
      </w:r>
    </w:p>
    <w:p>
      <w:r>
        <w:t>A: 李鑫怡同学。</w:t>
      </w:r>
    </w:p>
    <w:p/>
    <w:p>
      <w:pPr>
        <w:pStyle w:val="ListNumber"/>
      </w:pPr>
      <w:r>
        <w:t>Q: 谁宣读了新生军训寄语？</w:t>
      </w:r>
    </w:p>
    <w:p>
      <w:r>
        <w:t>A: 2024级辅导员代表焦伟光。</w:t>
      </w:r>
    </w:p>
    <w:p/>
    <w:p>
      <w:pPr>
        <w:pStyle w:val="ListNumber"/>
      </w:pPr>
      <w:r>
        <w:t>Q: 教官组进行了什么表演？</w:t>
      </w:r>
    </w:p>
    <w:p>
      <w:r>
        <w:t>A: 军事科目表演。</w:t>
      </w:r>
    </w:p>
    <w:p/>
    <w:p>
      <w:pPr>
        <w:pStyle w:val="ListNumber"/>
      </w:pPr>
      <w:r>
        <w:t>Q: 教官们通过什么方式为现代学子树立榜样？</w:t>
      </w:r>
    </w:p>
    <w:p>
      <w:r>
        <w:t>A: 教官们以操场为战场，挥汗如雨育英雄气概，英姿飒爽、挺拔的身姿和坚毅的眼神，一言一行展现军人气质，用汗水拼搏，用行动证明。</w:t>
      </w:r>
    </w:p>
    <w:p/>
    <w:p>
      <w:pPr>
        <w:pStyle w:val="ListNumber"/>
      </w:pPr>
      <w:r>
        <w:t>Q: 教官们激发了现代学子的什么？</w:t>
      </w:r>
    </w:p>
    <w:p>
      <w:r>
        <w:t>A: 爱国热情与强军梦想。</w:t>
      </w:r>
    </w:p>
    <w:p/>
    <w:p>
      <w:pPr>
        <w:pStyle w:val="ListNumber"/>
      </w:pPr>
      <w:r>
        <w:t>Q: 2024级现代学子们被期望通过军训锻造什么？</w:t>
      </w:r>
    </w:p>
    <w:p>
      <w:r>
        <w:t>A: 坚强意志、过硬本领，并自律自强，成就辉煌人生。</w:t>
      </w:r>
    </w:p>
    <w:p/>
    <w:p>
      <w:pPr>
        <w:pStyle w:val="ListNumber"/>
      </w:pPr>
      <w:r>
        <w:t>Q: 专题培训《弘扬教育家精神 争做新时代教书育人大先生》的报告人是谁？</w:t>
      </w:r>
    </w:p>
    <w:p>
      <w:r>
        <w:t>A: 执行校长朱松涛教授。</w:t>
      </w:r>
    </w:p>
    <w:p/>
    <w:p>
      <w:pPr>
        <w:pStyle w:val="ListNumber"/>
      </w:pPr>
      <w:r>
        <w:t>Q: 朱松涛教授在报告中指出，习近平总书记对新时代教师的要求提到了什么高度？</w:t>
      </w:r>
    </w:p>
    <w:p>
      <w:r>
        <w:t>A: 全新的高度，寄托着党和人民对新时代人民教师的殷切期望，引领着我国新时代高素质教师建设的根本方向。</w:t>
      </w:r>
    </w:p>
    <w:p/>
    <w:p>
      <w:pPr>
        <w:pStyle w:val="ListNumber"/>
      </w:pPr>
      <w:r>
        <w:t>Q: 朱松涛教授详细解读了什么？</w:t>
      </w:r>
    </w:p>
    <w:p>
      <w:r>
        <w:t>A: 教育家精神的丰富内涵和现实价值。</w:t>
      </w:r>
    </w:p>
    <w:p/>
    <w:p>
      <w:pPr>
        <w:pStyle w:val="ListNumber"/>
      </w:pPr>
      <w:r>
        <w:t>Q: 朱松涛教授通过分析哪些教育家的理念和实践来诠释教育家精神？</w:t>
      </w:r>
    </w:p>
    <w:p>
      <w:r>
        <w:t>A: 孔子、孟子、陶行知、黄炎培、徐特立、吴玉章、斯霞、于漪、黄大年、夸美纽斯等中外著名教育家。</w:t>
      </w:r>
    </w:p>
    <w:p/>
    <w:p>
      <w:pPr>
        <w:pStyle w:val="ListNumber"/>
      </w:pPr>
      <w:r>
        <w:t>Q: 教育家精神的核心是什么？</w:t>
      </w:r>
    </w:p>
    <w:p>
      <w:r>
        <w:t>A: 教育家人格品质的集中概括，包括对教育事业的热爱与执着、对学生的关爱、对教育规律的尊重以及对社会责任的担当。</w:t>
      </w:r>
    </w:p>
    <w:p/>
    <w:p>
      <w:pPr>
        <w:pStyle w:val="ListNumber"/>
      </w:pPr>
      <w:r>
        <w:t>Q: 教师们应自觉以什么为追求？</w:t>
      </w:r>
    </w:p>
    <w:p>
      <w:r>
        <w:t>A: 教育家精神。</w:t>
      </w:r>
    </w:p>
    <w:p/>
    <w:p>
      <w:pPr>
        <w:pStyle w:val="ListNumber"/>
      </w:pPr>
      <w:r>
        <w:t>Q: 专题培训《新质生产力发展与高校的重要使命》的报告人是谁？</w:t>
      </w:r>
    </w:p>
    <w:p>
      <w:r>
        <w:t>A: 学校党委副书记兼副校长帅相志教授。</w:t>
      </w:r>
    </w:p>
    <w:p/>
    <w:p>
      <w:pPr>
        <w:pStyle w:val="ListNumber"/>
      </w:pPr>
      <w:r>
        <w:t>Q: 帅相志教授阐述了什么关系？</w:t>
      </w:r>
    </w:p>
    <w:p>
      <w:r>
        <w:t>A: 高等教育与新质生产力同向同行、相互促进的关系。</w:t>
      </w:r>
    </w:p>
    <w:p/>
    <w:p>
      <w:pPr>
        <w:pStyle w:val="ListNumber"/>
      </w:pPr>
      <w:r>
        <w:t>Q: 高校如何助力新质生产力发展？</w:t>
      </w:r>
    </w:p>
    <w:p>
      <w:r>
        <w:t>A: 一是作为人才培养的主渠道和创新人才集聚的高地，为培养新质人才提供有力支撑；二是作为科技创新的策源地和主力军，为知识创造与应用、重大科技创新提供有力支撑；三是为产学研深度结合与产业创新提供有力支撑；四是作为高端智库，为生产关系变革与制度供给提供有力支撑。</w:t>
      </w:r>
    </w:p>
    <w:p/>
    <w:p>
      <w:pPr>
        <w:pStyle w:val="ListNumber"/>
      </w:pPr>
      <w:r>
        <w:t>Q: 帅相志教授对高校教师适应新质生产力发展提出了哪四点建议？</w:t>
      </w:r>
    </w:p>
    <w:p>
      <w:r>
        <w:t>A: 第一，具备持续学习和技能更新的能力；第二，创新教学方法与手段；第三，提升教育管理与评估能力；第四，提升师德修养和职业道德。</w:t>
      </w:r>
    </w:p>
    <w:p/>
    <w:p>
      <w:pPr>
        <w:pStyle w:val="ListNumber"/>
      </w:pPr>
      <w:r>
        <w:t>Q: 专题培训《新时代应用型本科高校人才培养的理论逻辑与实践路径》的报告人是谁？</w:t>
      </w:r>
    </w:p>
    <w:p>
      <w:r>
        <w:t>A: 特聘专家姜同松教授。</w:t>
      </w:r>
    </w:p>
    <w:p/>
    <w:p>
      <w:pPr>
        <w:pStyle w:val="ListNumber"/>
      </w:pPr>
      <w:r>
        <w:t>Q: 姜同松教授剖析了新时代普通应用型本科高校人才培养模式的哪三个层次？</w:t>
      </w:r>
    </w:p>
    <w:p>
      <w:r>
        <w:t>A: 宏观模式、中观模式和微观模式。</w:t>
      </w:r>
    </w:p>
    <w:p/>
    <w:p>
      <w:pPr>
        <w:pStyle w:val="ListNumber"/>
      </w:pPr>
      <w:r>
        <w:t>Q: 人才培养的纵向实践路径是什么？</w:t>
      </w:r>
    </w:p>
    <w:p>
      <w:r>
        <w:t>A: 通过知识传授方案、能力培养方案、素质养成方案实现“三位一体”。</w:t>
      </w:r>
    </w:p>
    <w:p/>
    <w:p>
      <w:pPr>
        <w:pStyle w:val="ListNumber"/>
      </w:pPr>
      <w:r>
        <w:t>Q: 人才培养的横向实践路径是什么？</w:t>
      </w:r>
    </w:p>
    <w:p>
      <w:r>
        <w:t>A: “德智体美劳”五位一体。</w:t>
      </w:r>
    </w:p>
    <w:p/>
    <w:p>
      <w:pPr>
        <w:pStyle w:val="ListNumber"/>
      </w:pPr>
      <w:r>
        <w:t>Q: 姜同松教授详细解读了我校的什么文化育人体系？</w:t>
      </w:r>
    </w:p>
    <w:p>
      <w:r>
        <w:t>A: “一三五七七”文化育人体系。</w:t>
      </w:r>
    </w:p>
    <w:p/>
    <w:p>
      <w:pPr>
        <w:pStyle w:val="ListNumber"/>
      </w:pPr>
      <w:r>
        <w:t>Q: 专题培训《主动参与课堂教学改革，切实提升教育教学能力》的报告人是谁？</w:t>
      </w:r>
    </w:p>
    <w:p>
      <w:r>
        <w:t>A: 副校长魏培海教授。</w:t>
      </w:r>
    </w:p>
    <w:p/>
    <w:p>
      <w:pPr>
        <w:pStyle w:val="ListNumber"/>
      </w:pPr>
      <w:r>
        <w:t>Q: 魏培海教授指出课堂教学改革的三大重点任务是什么？</w:t>
      </w:r>
    </w:p>
    <w:p>
      <w:r>
        <w:t>A: 构建高效课堂、推行全过程学业评价以及完善课堂教学管理。</w:t>
      </w:r>
    </w:p>
    <w:p/>
    <w:p>
      <w:pPr>
        <w:pStyle w:val="ListNumber"/>
      </w:pPr>
      <w:r>
        <w:t>Q: 魏培海教授强调要以什么为切入点推进课堂教学改革？</w:t>
      </w:r>
    </w:p>
    <w:p>
      <w:r>
        <w:t>A: 教学设计。</w:t>
      </w:r>
    </w:p>
    <w:p/>
    <w:p>
      <w:pPr>
        <w:pStyle w:val="ListNumber"/>
      </w:pPr>
      <w:r>
        <w:t>Q: 魏培海教授以哪个课程的教学设计为案例进行说明？</w:t>
      </w:r>
    </w:p>
    <w:p>
      <w:r>
        <w:t>A: 土木工程专业《工程地质》课程。</w:t>
      </w:r>
    </w:p>
    <w:p/>
    <w:p>
      <w:pPr>
        <w:pStyle w:val="ListNumber"/>
      </w:pPr>
      <w:r>
        <w:t>Q: 2024年教职工暑期培训及工作部署会议的主持人是谁？</w:t>
      </w:r>
    </w:p>
    <w:p>
      <w:r>
        <w:t>A: 执行校长朱松涛。</w:t>
      </w:r>
    </w:p>
    <w:p/>
    <w:p>
      <w:pPr>
        <w:pStyle w:val="ListNumber"/>
      </w:pPr>
      <w:r>
        <w:t>Q: 特聘专家姜同松在会议上安排了什么工作？</w:t>
      </w:r>
    </w:p>
    <w:p>
      <w:r>
        <w:t>A: 学校暑期安全工作。</w:t>
      </w:r>
    </w:p>
    <w:p/>
    <w:p>
      <w:pPr>
        <w:pStyle w:val="ListNumber"/>
      </w:pPr>
      <w:r>
        <w:t>Q: 校长助理史德焕带领全体教职工集体学习了什么？</w:t>
      </w:r>
    </w:p>
    <w:p>
      <w:r>
        <w:t>A: 《新时代高校教师职业行为十项准则》。</w:t>
      </w:r>
    </w:p>
    <w:p/>
    <w:p>
      <w:pPr>
        <w:pStyle w:val="ListNumber"/>
      </w:pPr>
      <w:r>
        <w:t>Q: 校长助理董艳华带领全体教职工集体诵读了什么？</w:t>
      </w:r>
    </w:p>
    <w:p>
      <w:r>
        <w:t>A: 《大学》（选段）。</w:t>
      </w:r>
    </w:p>
    <w:p/>
    <w:p>
      <w:pPr>
        <w:pStyle w:val="ListNumber"/>
      </w:pPr>
      <w:r>
        <w:t>Q: 副校长解银苹带领全体教职工集体诵读了什么？</w:t>
      </w:r>
    </w:p>
    <w:p>
      <w:r>
        <w:t>A: 习近平总书记有关奋斗的金句。</w:t>
      </w:r>
    </w:p>
    <w:p/>
    <w:p>
      <w:pPr>
        <w:pStyle w:val="ListNumber"/>
      </w:pPr>
      <w:r>
        <w:t>Q: 董事长向全体教职员工提出了多少点要求和希望？</w:t>
      </w:r>
    </w:p>
    <w:p>
      <w:r>
        <w:t>A: 8点。</w:t>
      </w:r>
    </w:p>
    <w:p/>
    <w:p>
      <w:pPr>
        <w:pStyle w:val="ListNumber"/>
      </w:pPr>
      <w:r>
        <w:t>Q: 董事长的要求和希望包括哪些方面？</w:t>
      </w:r>
    </w:p>
    <w:p>
      <w:r>
        <w:t>A: 一是知行合一，实干兴邦；二是以文育人，启智润心；三是牢记“宝剑锋从磨砺出，梅花香自苦寒来”；四是转变思想、改变思维；五是终身学习；六是注重追求内心和精神层面的成长；七是做好时间管理，保持身心健康；八是加强安全教育。</w:t>
      </w:r>
    </w:p>
    <w:p/>
    <w:p>
      <w:pPr>
        <w:pStyle w:val="ListNumber"/>
      </w:pPr>
      <w:r>
        <w:t>Q: 朱松涛在总结讲话中从哪些方面提出具体要求？</w:t>
      </w:r>
    </w:p>
    <w:p>
      <w:r>
        <w:t>A: 提高对暑期培训工作的认识，增强暑期培训工作的实效性，利用暑期做好各项工作目标的落实，抓实抓细学生、教学、设备图书、后勤等方面的常规工作、认真做好评估整改工作、高度重视安全稳定工作、做好招生就业工作、推进学校信息化工程建设提质升级、加强制度建设、提升管理水平等。</w:t>
      </w:r>
    </w:p>
    <w:p/>
    <w:p>
      <w:pPr>
        <w:pStyle w:val="ListNumber"/>
      </w:pPr>
      <w:r>
        <w:t>Q: 董事长在2024年毕业典礼上的讲话中，送给大家多少条毕业叮咛？</w:t>
      </w:r>
    </w:p>
    <w:p>
      <w:r>
        <w:t>A: 12条。</w:t>
      </w:r>
    </w:p>
    <w:p/>
    <w:p>
      <w:pPr>
        <w:pStyle w:val="ListNumber"/>
      </w:pPr>
      <w:r>
        <w:t>Q: 毕业叮咛的第一条是什么？</w:t>
      </w:r>
    </w:p>
    <w:p>
      <w:r>
        <w:t>A: 热爱祖国，担当强国使命。</w:t>
      </w:r>
    </w:p>
    <w:p/>
    <w:p>
      <w:pPr>
        <w:pStyle w:val="ListNumber"/>
      </w:pPr>
      <w:r>
        <w:t>Q: 毕业叮咛中提到的校训是什么？</w:t>
      </w:r>
    </w:p>
    <w:p>
      <w:r>
        <w:t>A: “天道酬勤”。</w:t>
      </w:r>
    </w:p>
    <w:p/>
    <w:p>
      <w:pPr>
        <w:pStyle w:val="ListNumber"/>
      </w:pPr>
      <w:r>
        <w:t>Q: 毕业叮咛中提到的现代精神是什么？</w:t>
      </w:r>
    </w:p>
    <w:p>
      <w:r>
        <w:t>A: “厚德载物，自强不息”。</w:t>
      </w:r>
    </w:p>
    <w:p/>
    <w:p>
      <w:pPr>
        <w:pStyle w:val="ListNumber"/>
      </w:pPr>
      <w:r>
        <w:t>Q: 毕业叮咛中建议同学们认真落实什么自我提升教育？</w:t>
      </w:r>
    </w:p>
    <w:p>
      <w:r>
        <w:t>A: “七个一”自我提升教育，包括每日阅读、每日抄悟、每日善行、每日劳动、每日运动、每日反思、每日总结。</w:t>
      </w:r>
    </w:p>
    <w:p/>
    <w:p>
      <w:pPr>
        <w:pStyle w:val="ListNumber"/>
      </w:pPr>
      <w:r>
        <w:t>Q: 毕业叮咛中推荐了哪五部经典和三本书？</w:t>
      </w:r>
    </w:p>
    <w:p>
      <w:r>
        <w:t>A: 五部经典：《大学》《中庸》《论语》《道德经》《黄帝内经》；三本书：《郦波评说曾国藩家训》《易经的奥秘》《幸福力》。</w:t>
      </w:r>
    </w:p>
    <w:p/>
    <w:p>
      <w:pPr>
        <w:pStyle w:val="ListNumber"/>
      </w:pPr>
      <w:r>
        <w:t>Q: 2024年毕业典礼暨学位授予仪式的主持人是谁？</w:t>
      </w:r>
    </w:p>
    <w:p>
      <w:r>
        <w:t>A: 学校党委书记赵友春。</w:t>
      </w:r>
    </w:p>
    <w:p/>
    <w:p>
      <w:pPr>
        <w:pStyle w:val="ListNumber"/>
      </w:pPr>
      <w:r>
        <w:t>Q: 谁宣读了《山东现代学院关于授予李晨等3718名学生学士学位的决定》？</w:t>
      </w:r>
    </w:p>
    <w:p>
      <w:r>
        <w:t>A: 执行校长朱松涛。</w:t>
      </w:r>
    </w:p>
    <w:p/>
    <w:p>
      <w:pPr>
        <w:pStyle w:val="ListNumber"/>
      </w:pPr>
      <w:r>
        <w:t>Q: 谁宣读了董事长兼校长刘春静的毕业叮咛？</w:t>
      </w:r>
    </w:p>
    <w:p>
      <w:r>
        <w:t>A: 董事长助理李泉慧。</w:t>
      </w:r>
    </w:p>
    <w:p/>
    <w:p>
      <w:pPr>
        <w:pStyle w:val="ListNumber"/>
      </w:pPr>
      <w:r>
        <w:t>Q: 谁宣读了《山东现代学院关于表彰2024届优秀毕业生的决定》？</w:t>
      </w:r>
    </w:p>
    <w:p>
      <w:r>
        <w:t>A: 党委副书记、副校长帅相志。</w:t>
      </w:r>
    </w:p>
    <w:p/>
    <w:p>
      <w:pPr>
        <w:pStyle w:val="ListNumber"/>
      </w:pPr>
      <w:r>
        <w:t>Q: 毕业典礼上，谁带领全体师生诵读习近平总书记有关奋斗的金句？</w:t>
      </w:r>
    </w:p>
    <w:p>
      <w:r>
        <w:t>A: 副校长解银苹。</w:t>
      </w:r>
    </w:p>
    <w:p/>
    <w:p>
      <w:pPr>
        <w:pStyle w:val="ListNumber"/>
      </w:pPr>
      <w:r>
        <w:t>Q: 谁在毕业典礼上演奏了古琴曲《流水》？</w:t>
      </w:r>
    </w:p>
    <w:p>
      <w:r>
        <w:t>A: 十二届全国政协委员、山东省人民政府文史馆馆员、著名古琴演奏家高培芬女士。</w:t>
      </w:r>
    </w:p>
    <w:p/>
    <w:p>
      <w:pPr>
        <w:pStyle w:val="ListNumber"/>
      </w:pPr>
      <w:r>
        <w:t>Q: 杨澜女士在山东现代学院的演讲主题是什么？</w:t>
      </w:r>
    </w:p>
    <w:p>
      <w:r>
        <w:t>A: “幸福力”。</w:t>
      </w:r>
    </w:p>
    <w:p/>
    <w:p>
      <w:pPr>
        <w:pStyle w:val="ListNumber"/>
      </w:pPr>
      <w:r>
        <w:t>Q: 杨澜女士认为幸福力是什么？</w:t>
      </w:r>
    </w:p>
    <w:p>
      <w:r>
        <w:t>A: 发现、感知、创造与分享幸福的能力。</w:t>
      </w:r>
    </w:p>
    <w:p/>
    <w:p>
      <w:pPr>
        <w:pStyle w:val="ListNumber"/>
      </w:pPr>
      <w:r>
        <w:t>Q: 杨澜女士指出，要习得幸福的能力，需要做到哪几点？</w:t>
      </w:r>
    </w:p>
    <w:p>
      <w:r>
        <w:t>A: 悦纳自我；保持积极情绪；自我成就；全情投入；培育关系；找到意义。</w:t>
      </w:r>
    </w:p>
    <w:p/>
    <w:p>
      <w:pPr>
        <w:pStyle w:val="ListNumber"/>
      </w:pPr>
      <w:r>
        <w:t>Q: 董事长在杨澜女士演讲会上的致辞中，提到她阅读了杨澜的哪些书？</w:t>
      </w:r>
    </w:p>
    <w:p>
      <w:r>
        <w:t>A: 《一问一世界》《幸福要回答》《大女生》《幸福力》。</w:t>
      </w:r>
    </w:p>
    <w:p/>
    <w:p>
      <w:pPr>
        <w:pStyle w:val="ListNumber"/>
      </w:pPr>
      <w:r>
        <w:t>Q: 杨澜女士考察了山东现代学院的哪些地方？</w:t>
      </w:r>
    </w:p>
    <w:p>
      <w:r>
        <w:t>A: 图书馆、智慧化教室、药学实验实训中心、医学实验实训中心等。</w:t>
      </w:r>
    </w:p>
    <w:p/>
    <w:p>
      <w:pPr>
        <w:pStyle w:val="ListNumber"/>
      </w:pPr>
      <w:r>
        <w:t>Q: 杨澜女士在图书馆一楼设立了什么？</w:t>
      </w:r>
    </w:p>
    <w:p>
      <w:r>
        <w:t>A: “杨澜书屋”。</w:t>
      </w:r>
    </w:p>
    <w:p/>
    <w:p>
      <w:pPr>
        <w:pStyle w:val="ListNumber"/>
      </w:pPr>
      <w:r>
        <w:t>Q: 杨澜老师对山东现代学院的教学设施和教学模式有何评价？</w:t>
      </w:r>
    </w:p>
    <w:p>
      <w:r>
        <w:t>A: 杨澜老师对山东现代学院先进的教学设施和创新的教学模式给予积极评价，对学校的办学条件和人才培养取得的成绩表示赞赏。</w:t>
      </w:r>
    </w:p>
    <w:p/>
    <w:p>
      <w:pPr>
        <w:pStyle w:val="ListNumber"/>
      </w:pPr>
      <w:r>
        <w:t>Q: 杨澜老师鼓励山东现代学院坚持哪些办学理念？</w:t>
      </w:r>
    </w:p>
    <w:p>
      <w:r>
        <w:t>A: 杨澜老师鼓励山东现代学院坚持特色办学、优势办学、坚定为经济社会发展服务的办学理念。</w:t>
      </w:r>
    </w:p>
    <w:p/>
    <w:p>
      <w:pPr>
        <w:pStyle w:val="ListNumber"/>
      </w:pPr>
      <w:r>
        <w:t>Q: 杨澜老师期望山东现代学院在哪些学科领域积极探索？</w:t>
      </w:r>
    </w:p>
    <w:p>
      <w:r>
        <w:t>A: 杨澜老师期盼山东现代学院在医养健康等学科领域积极探索做出更大努力。</w:t>
      </w:r>
    </w:p>
    <w:p/>
    <w:p>
      <w:pPr>
        <w:pStyle w:val="ListNumber"/>
      </w:pPr>
      <w:r>
        <w:t>Q: 王洪霞副主席何时莅临山东现代学院指导工作？</w:t>
      </w:r>
    </w:p>
    <w:p>
      <w:r>
        <w:t>A: 王洪霞副主席于5月29日莅临山东现代学院指导工作。</w:t>
      </w:r>
    </w:p>
    <w:p/>
    <w:p>
      <w:pPr>
        <w:pStyle w:val="ListNumber"/>
      </w:pPr>
      <w:r>
        <w:t>Q: 王洪霞副主席在山东现代学院考察了哪些地方？</w:t>
      </w:r>
    </w:p>
    <w:p>
      <w:r>
        <w:t>A: 王洪霞副主席考察了山东现代学院的图书馆、智慧化教室、药学实验实训中心、医学实验实训中心等。</w:t>
      </w:r>
    </w:p>
    <w:p/>
    <w:p>
      <w:pPr>
        <w:pStyle w:val="ListNumber"/>
      </w:pPr>
      <w:r>
        <w:t>Q: 2024年“雏凤”计划大型专场活动由哪些单位主办和承办？</w:t>
      </w:r>
    </w:p>
    <w:p>
      <w:r>
        <w:t>A: 2024年“雏凤”计划大型专场活动由山东省妇联、省人力资源社会保障厅、省教育厅主办，山东现代学院、华普亿方承办，山东省女企业家协会、天下女人研习社济南分社协办。</w:t>
      </w:r>
    </w:p>
    <w:p/>
    <w:p>
      <w:pPr>
        <w:pStyle w:val="ListNumber"/>
      </w:pPr>
      <w:r>
        <w:t>Q: 王洪霞副主席在“雏凤”计划活动中对女大学生提出了什么期望？</w:t>
      </w:r>
    </w:p>
    <w:p>
      <w:r>
        <w:t>A: 王洪霞副主席指出，广大女大学生要坚定理想信念，勇立时代潮头，将个人理想融入国家和民族的伟大梦想，靠奋斗实现人生梦想，用双手创造美好生活。</w:t>
      </w:r>
    </w:p>
    <w:p/>
    <w:p>
      <w:pPr>
        <w:pStyle w:val="ListNumber"/>
      </w:pPr>
      <w:r>
        <w:t>Q: “雏凤”计划是什么？</w:t>
      </w:r>
    </w:p>
    <w:p>
      <w:r>
        <w:t>A: “雏凤”计划是山东省妇联、省人力资源社会保障厅、省教育厅落实落细中央和省委关于高校毕业生就业创业工作决策部署的具体行动，是提升高校毕业生就业创业服务成效的又一务实举措。</w:t>
      </w:r>
    </w:p>
    <w:p/>
    <w:p>
      <w:pPr>
        <w:pStyle w:val="ListNumber"/>
      </w:pPr>
      <w:r>
        <w:t>Q: 山东现代学院2024届毕业生就业双选会于何时举办？</w:t>
      </w:r>
    </w:p>
    <w:p>
      <w:r>
        <w:t>A: 山东现代学院2024届毕业生就业双选会于5月25日举办。</w:t>
      </w:r>
    </w:p>
    <w:p/>
    <w:p>
      <w:pPr>
        <w:pStyle w:val="ListNumber"/>
      </w:pPr>
      <w:r>
        <w:t>Q: 2024届毕业生就业双选会采取了什么方式？</w:t>
      </w:r>
    </w:p>
    <w:p>
      <w:r>
        <w:t>A: 2024届毕业生就业双选会采取“线上”与“线下”相结合的方式。</w:t>
      </w:r>
    </w:p>
    <w:p/>
    <w:p>
      <w:pPr>
        <w:pStyle w:val="ListNumber"/>
      </w:pPr>
      <w:r>
        <w:t>Q: 2024届毕业生就业双选会邀请了哪些企业？</w:t>
      </w:r>
    </w:p>
    <w:p>
      <w:r>
        <w:t>A: 2024届毕业生就业双选会邀请省内外600余家优质企业，涵盖医学、护理、口腔、学前教育、信息技术、交通运输、财务管理、艺术设计等多个行业领域。</w:t>
      </w:r>
    </w:p>
    <w:p/>
    <w:p>
      <w:pPr>
        <w:pStyle w:val="ListNumber"/>
      </w:pPr>
      <w:r>
        <w:t>Q: 高一鸣部长在双选会致辞中强调了什么？</w:t>
      </w:r>
    </w:p>
    <w:p>
      <w:r>
        <w:t>A: 高一鸣部长在致辞中强调，就业是每一个大学生面临的重要问题，也是最为关注的话题之一，希望通过双选会为广大毕业生提供更多就业机会和资源。</w:t>
      </w:r>
    </w:p>
    <w:p/>
    <w:p>
      <w:pPr>
        <w:pStyle w:val="ListNumber"/>
      </w:pPr>
      <w:r>
        <w:t>Q: 赵友春书记在双选会致辞中提到了学校如何促进毕业生就业？</w:t>
      </w:r>
    </w:p>
    <w:p>
      <w:r>
        <w:t>A: 赵友春书记表示，学校以提高人才培养质量为核心，并通过加强校企合作产教融合，创新应用型人才培养模式，强化访企拓岗促就业，促进毕业生高质量就业。</w:t>
      </w:r>
    </w:p>
    <w:p/>
    <w:p>
      <w:pPr>
        <w:pStyle w:val="ListNumber"/>
      </w:pPr>
      <w:r>
        <w:t>Q: 山东省教育评价学会发展战略规划会长联席会议于何时在山东现代学院召开？</w:t>
      </w:r>
    </w:p>
    <w:p>
      <w:r>
        <w:t>A: 山东省教育评价学会发展战略规划会长联席会议于5月15日在山东现代学院召开。</w:t>
      </w:r>
    </w:p>
    <w:p/>
    <w:p>
      <w:pPr>
        <w:pStyle w:val="ListNumber"/>
      </w:pPr>
      <w:r>
        <w:t>Q: 山东省教育评价学会会长是谁？</w:t>
      </w:r>
    </w:p>
    <w:p>
      <w:r>
        <w:t>A: 山东省教育评价学会会长是山东师范大学党委书记冯继康。</w:t>
      </w:r>
    </w:p>
    <w:p/>
    <w:p>
      <w:pPr>
        <w:pStyle w:val="ListNumber"/>
      </w:pPr>
      <w:r>
        <w:t>Q: 山东省教育评价学会会长联席会议讨论了哪些事项？</w:t>
      </w:r>
    </w:p>
    <w:p>
      <w:r>
        <w:t>A: 会长联席会会议就学会开展教育评价服务、学术会议与交流、学会分支机构设置、教育评价研究院规划建设等有关事项进行了深入研究。</w:t>
      </w:r>
    </w:p>
    <w:p/>
    <w:p>
      <w:pPr>
        <w:pStyle w:val="ListNumber"/>
      </w:pPr>
      <w:r>
        <w:t>Q: 山东现代学院在2024年世界读书日举办了什么活动？</w:t>
      </w:r>
    </w:p>
    <w:p>
      <w:r>
        <w:t>A: 山东现代学院在2024年世界读书日举办了读书月启动仪式。</w:t>
      </w:r>
    </w:p>
    <w:p/>
    <w:p>
      <w:pPr>
        <w:pStyle w:val="ListNumber"/>
      </w:pPr>
      <w:r>
        <w:t>Q: 刘春静董事长在世界读书日活动中分享了哪些书籍？</w:t>
      </w:r>
    </w:p>
    <w:p>
      <w:r>
        <w:t>A: 刘春静董事长分享了知名媒体人、阳光媒体集团董事长杨澜女士的书籍《大女生》《幸福力》。</w:t>
      </w:r>
    </w:p>
    <w:p/>
    <w:p>
      <w:pPr>
        <w:pStyle w:val="ListNumber"/>
      </w:pPr>
      <w:r>
        <w:t>Q: 山东现代学院倡导的“七个一”自我提升教育包括哪些内容？</w:t>
      </w:r>
    </w:p>
    <w:p>
      <w:r>
        <w:t>A: “七个一”自我提升教育包括每日阅读、每日抄悟、每日运动、每日劳动、每日善行、每日总结、每日反思。</w:t>
      </w:r>
    </w:p>
    <w:p/>
    <w:p>
      <w:pPr>
        <w:pStyle w:val="ListNumber"/>
      </w:pPr>
      <w:r>
        <w:t>Q: 山东现代学院人文与管理学院2024届毕业生作品展于何时开幕？</w:t>
      </w:r>
    </w:p>
    <w:p>
      <w:r>
        <w:t>A: 山东现代学院人文与管理学院2024届毕业生作品展于5月21日开幕。</w:t>
      </w:r>
    </w:p>
    <w:p/>
    <w:p>
      <w:pPr>
        <w:pStyle w:val="ListNumber"/>
      </w:pPr>
      <w:r>
        <w:t>Q: 人文与管理学院2024届毕业生作品展展出了哪些专业的作品？</w:t>
      </w:r>
    </w:p>
    <w:p>
      <w:r>
        <w:t>A: 人文与管理学院2024届毕业生作品展展出了绘画与视觉传达设计两个专业的优秀毕业作品百余件。</w:t>
      </w:r>
    </w:p>
    <w:p/>
    <w:p>
      <w:pPr>
        <w:pStyle w:val="ListNumber"/>
      </w:pPr>
      <w:r>
        <w:t>Q: 山东现代学院图书馆被推选为什么组织的组长馆？</w:t>
      </w:r>
    </w:p>
    <w:p>
      <w:r>
        <w:t>A: 山东现代学院图书馆被推选为“山东省高等学校图书情报工作委员会民办高校图书馆协作组”的组长馆。</w:t>
      </w:r>
    </w:p>
    <w:p/>
    <w:p>
      <w:pPr>
        <w:pStyle w:val="ListNumber"/>
      </w:pPr>
      <w:r>
        <w:t>Q: “山东省高等学校图书情报工作委员会民办高校图书馆协作组”成立会议于何时召开？</w:t>
      </w:r>
    </w:p>
    <w:p>
      <w:r>
        <w:t>A: “山东省高等学校图书情报工作委员会民办高校图书馆协作组”成立会议于5月14日召开。</w:t>
      </w:r>
    </w:p>
    <w:p/>
    <w:p>
      <w:pPr>
        <w:pStyle w:val="ListNumber"/>
      </w:pPr>
      <w:r>
        <w:t>Q: 济南高新区第六届职工运动会于何时在山东现代学院开幕？</w:t>
      </w:r>
    </w:p>
    <w:p>
      <w:r>
        <w:t>A: 济南高新区第六届职工运动会于4月27日在山东现代学院开幕。</w:t>
      </w:r>
    </w:p>
    <w:p/>
    <w:p>
      <w:pPr>
        <w:pStyle w:val="ListNumber"/>
      </w:pPr>
      <w:r>
        <w:t>Q: 济南高新区第六届职工运动会有多少支方队和运动员参加？</w:t>
      </w:r>
    </w:p>
    <w:p>
      <w:r>
        <w:t>A: 济南高新区第六届职工运动会有42支高新区企事业单位职工方队和来自52个单位和企业共计1600余名运动员参加。</w:t>
      </w:r>
    </w:p>
    <w:p/>
    <w:p>
      <w:pPr>
        <w:pStyle w:val="ListNumber"/>
      </w:pPr>
      <w:r>
        <w:t>Q: 邹建国教授在校史教育专题讲座中介绍了山东现代学院发展的哪四个阶段？</w:t>
      </w:r>
    </w:p>
    <w:p>
      <w:r>
        <w:t>A: 邹建国教授介绍了山东现代学院发展的四个阶段：初创阶段、崛起阶段、转型发展阶段、建设高水平应用型本科高校阶段。</w:t>
      </w:r>
    </w:p>
    <w:p/>
    <w:p>
      <w:pPr>
        <w:pStyle w:val="ListNumber"/>
      </w:pPr>
      <w:r>
        <w:t>Q: 邹建国教授在校史教育专题讲座中提到的三个里程碑是什么？</w:t>
      </w:r>
    </w:p>
    <w:p>
      <w:r>
        <w:t>A: 三个里程碑是：2003年成立山东现代职业学院，成为全日制专科院校；2005年建成高新区新校区，为本科院校建设创造条件；2015年建立山东现代学院，成为全日制本科院校。</w:t>
      </w:r>
    </w:p>
    <w:p/>
    <w:p>
      <w:pPr>
        <w:pStyle w:val="ListNumber"/>
      </w:pPr>
      <w:r>
        <w:t>Q: 山东现代学院在31周年校庆期间举办了什么座谈会？</w:t>
      </w:r>
    </w:p>
    <w:p>
      <w:r>
        <w:t>A: 山东现代学院在31周年校庆期间举办了“十载同心，感恩有你”老员工座谈会。</w:t>
      </w:r>
    </w:p>
    <w:p/>
    <w:p>
      <w:pPr>
        <w:pStyle w:val="ListNumber"/>
      </w:pPr>
      <w:r>
        <w:t>Q: 杨成栋教授为山东现代学院捐赠了什么书籍？</w:t>
      </w:r>
    </w:p>
    <w:p>
      <w:r>
        <w:t>A: 杨成栋教授将本人撰写的《芙蓉湖囊萤》赠与山东现代学院。</w:t>
      </w:r>
    </w:p>
    <w:p/>
    <w:p>
      <w:pPr>
        <w:pStyle w:val="ListNumber"/>
      </w:pPr>
      <w:r>
        <w:t>Q: 山东现代学院2023-2024学年第一学期学团工作总结表彰大会于何时举办？</w:t>
      </w:r>
    </w:p>
    <w:p>
      <w:r>
        <w:t>A: 山东现代学院2023-2024学年第一学期学团工作总结表彰大会于3月13日举办。</w:t>
      </w:r>
    </w:p>
    <w:p/>
    <w:p>
      <w:pPr>
        <w:pStyle w:val="ListNumber"/>
      </w:pPr>
      <w:r>
        <w:t>Q: 学生处处长刘锦绣在学团工作总结中提到了哪些工作内容？</w:t>
      </w:r>
    </w:p>
    <w:p>
      <w:r>
        <w:t>A: 学生处处长刘锦绣提到了开展安全主题教育班会和演练、安全隐患排查、主题教育、日常检查督导、品牌活动如“现代大讲堂”“卓越笔记”、心理健康教育、资助管理服务、公寓管理、实施“第二课堂成绩单”等工作内容。</w:t>
      </w:r>
    </w:p>
    <w:p/>
    <w:p>
      <w:pPr>
        <w:pStyle w:val="ListNumber"/>
      </w:pPr>
      <w:r>
        <w:t>Q: 山东现代学院获批的山东省普通高等学校实验教学示范中心是什么？</w:t>
      </w:r>
    </w:p>
    <w:p>
      <w:r>
        <w:t>A: 山东现代学院获批的山东省普通高等学校实验教学示范中心是医学院申报的“医学检验实验教学中心”。</w:t>
      </w:r>
    </w:p>
    <w:p/>
    <w:p>
      <w:pPr>
        <w:pStyle w:val="ListNumber"/>
      </w:pPr>
      <w:r>
        <w:t>Q: 根据《山东省教育厅关于开展2023年山东省普通高等学校实验教学示范中心建设的通知》，全省高校共评选出了多少个山东省普通高等学校实验教学示范中心？</w:t>
      </w:r>
    </w:p>
    <w:p>
      <w:r>
        <w:t>A: 全省高校共评选出了138个山东省普通高等学校实验教学示范中心（含虚拟仿真类）。</w:t>
      </w:r>
    </w:p>
    <w:p/>
    <w:p>
      <w:pPr>
        <w:pStyle w:val="ListNumber"/>
      </w:pPr>
      <w:r>
        <w:t>Q: 学校在实验教学建设方面以什么为核心？</w:t>
      </w:r>
    </w:p>
    <w:p>
      <w:r>
        <w:t>A: 学校以培养学生专业实践能力为核心。</w:t>
      </w:r>
    </w:p>
    <w:p/>
    <w:p>
      <w:pPr>
        <w:pStyle w:val="ListNumber"/>
      </w:pPr>
      <w:r>
        <w:t>Q: 学校获批省级普通高等学校实验教学示范中心后，下一步将秉承什么校训和育人理念？</w:t>
      </w:r>
    </w:p>
    <w:p>
      <w:r>
        <w:t>A: 学校将秉承“天道酬勤”的校训和“立德树人，知行合一”的育人理念。</w:t>
      </w:r>
    </w:p>
    <w:p/>
    <w:p>
      <w:pPr>
        <w:pStyle w:val="ListNumber"/>
      </w:pPr>
      <w:r>
        <w:t>Q: 开学第一课中，校领导们如何了解教学工作的实际运行情况？</w:t>
      </w:r>
    </w:p>
    <w:p>
      <w:r>
        <w:t>A: 校领导们深入教学一线，采取听课和督导检查相结合的方式，全面了解教学工作的实际运行情况。</w:t>
      </w:r>
    </w:p>
    <w:p/>
    <w:p>
      <w:pPr>
        <w:pStyle w:val="ListNumber"/>
      </w:pPr>
      <w:r>
        <w:t>Q: 在开学第一课中，图书馆里现代学子按照什么开启新学期的第一次自习？</w:t>
      </w:r>
    </w:p>
    <w:p>
      <w:r>
        <w:t>A: 图书馆里现代学子按照提前制定的学习计划开启新学期的第一次自习。</w:t>
      </w:r>
    </w:p>
    <w:p/>
    <w:p>
      <w:pPr>
        <w:pStyle w:val="ListNumber"/>
      </w:pPr>
      <w:r>
        <w:t>Q: 2024年新春贺词中提到，2024年是中华人民共和国成立多少周年？</w:t>
      </w:r>
    </w:p>
    <w:p>
      <w:r>
        <w:t>A: 2024年是中华人民共和国成立75周年。</w:t>
      </w:r>
    </w:p>
    <w:p/>
    <w:p>
      <w:pPr>
        <w:pStyle w:val="ListNumber"/>
      </w:pPr>
      <w:r>
        <w:t>Q: 2023年度十大新闻中，学校扎实开展的主题教育是什么？</w:t>
      </w:r>
    </w:p>
    <w:p>
      <w:r>
        <w:t>A: 学校扎实开展学习贯彻习近平新时代中国特色社会主义思想主题教育。</w:t>
      </w:r>
    </w:p>
    <w:p/>
    <w:p>
      <w:pPr>
        <w:pStyle w:val="ListNumber"/>
      </w:pPr>
      <w:r>
        <w:t>Q: 教育部本科教学工作合格评估专家组对学校教育教学工作给予了哪七个方面的肯定？</w:t>
      </w:r>
    </w:p>
    <w:p>
      <w:r>
        <w:t>A: 专家组从学校办学思路明确、高度重视师资队伍建设、优先保证教育教学投入、重视专业与课程建设、构建了教学质量监控与保障体系、形成了“好学、勤学、乐学”的优良学风、把思想政治工作贯穿于教育教学全过程等七个方面给予了肯定。</w:t>
      </w:r>
    </w:p>
    <w:p/>
    <w:p>
      <w:pPr>
        <w:pStyle w:val="ListNumber"/>
      </w:pPr>
      <w:r>
        <w:t>Q: 学校探索构建的文化育人体系是什么？</w:t>
      </w:r>
    </w:p>
    <w:p>
      <w:r>
        <w:t>A: 学校探索构建了与应用型人才培养的理念、目标、过程等融合的“一三五七七”文化育人体系。</w:t>
      </w:r>
    </w:p>
    <w:p/>
    <w:p>
      <w:pPr>
        <w:pStyle w:val="ListNumber"/>
      </w:pPr>
      <w:r>
        <w:t>Q: 2023年，学校创新性构建的应用型人才培养模式是什么？</w:t>
      </w:r>
    </w:p>
    <w:p>
      <w:r>
        <w:t>A: 学校创新性构建了“12345”应用型人才培养模式。</w:t>
      </w:r>
    </w:p>
    <w:p/>
    <w:p>
      <w:pPr>
        <w:pStyle w:val="ListNumber"/>
      </w:pPr>
      <w:r>
        <w:t>Q: 学校自有专任教师有多少人，硕博比达到多少？</w:t>
      </w:r>
    </w:p>
    <w:p>
      <w:r>
        <w:t>A: 学校自有专任教师达746人，硕博比达89.3%。</w:t>
      </w:r>
    </w:p>
    <w:p/>
    <w:p>
      <w:pPr>
        <w:pStyle w:val="ListNumber"/>
      </w:pPr>
      <w:r>
        <w:t>Q: 学校投资多少万元新建、改建、扩建实验实训中心和实验实训室？</w:t>
      </w:r>
    </w:p>
    <w:p>
      <w:r>
        <w:t>A: 学校投资4651万元新建、改建、扩建医学、护理、学前教育等10个实验实训中心、67个实验实训室。</w:t>
      </w:r>
    </w:p>
    <w:p/>
    <w:p>
      <w:pPr>
        <w:pStyle w:val="ListNumber"/>
      </w:pPr>
      <w:r>
        <w:t>Q: 学校教职工在2023年共发表了多少篇学术论文，其中SCI及核心期刊论文有多少篇？</w:t>
      </w:r>
    </w:p>
    <w:p>
      <w:r>
        <w:t>A: 教职工共发表学术论文164篇，其中SCI及核心期刊论文10篇。</w:t>
      </w:r>
    </w:p>
    <w:p/>
    <w:p>
      <w:pPr>
        <w:pStyle w:val="ListNumber"/>
      </w:pPr>
      <w:r>
        <w:t>Q: 学校与济南市高新区教育文体部签订全面战略合作协议，共建了多少个项目？</w:t>
      </w:r>
    </w:p>
    <w:p>
      <w:r>
        <w:t>A: 学校与济南市高新区教育文体部签订全面战略合作协议，共建产教联合体、学前教育与托育服务产教融合共同体等8个项目。</w:t>
      </w:r>
    </w:p>
    <w:p/>
    <w:p>
      <w:pPr>
        <w:pStyle w:val="ListNumber"/>
      </w:pPr>
      <w:r>
        <w:t>Q: 在2023级新生开学典礼上，学校对什么学生进行了表彰奖励？</w:t>
      </w:r>
    </w:p>
    <w:p>
      <w:r>
        <w:t>A: 学校对2023级包本背诵国学经典的优秀学生进行了表彰奖励。</w:t>
      </w:r>
    </w:p>
    <w:p/>
    <w:p>
      <w:pPr>
        <w:pStyle w:val="ListNumber"/>
      </w:pPr>
      <w:r>
        <w:t>Q: 学校持续推进的“导航工程”中，有多少名导航员完成了2023级新生的军训工作？</w:t>
      </w:r>
    </w:p>
    <w:p>
      <w:r>
        <w:t>A: 113名导航员圆满完成了1500余名2023级新生的军训工作。</w:t>
      </w:r>
    </w:p>
    <w:p/>
    <w:p>
      <w:pPr>
        <w:pStyle w:val="ListNumber"/>
      </w:pPr>
      <w:r>
        <w:t>Q: 济南高新区孙村街道政、校、企三方人才需求交流座谈会于何时召开？</w:t>
      </w:r>
    </w:p>
    <w:p>
      <w:r>
        <w:t>A: 座谈会于1月18日召开。</w:t>
      </w:r>
    </w:p>
    <w:p/>
    <w:p>
      <w:pPr>
        <w:pStyle w:val="ListNumber"/>
      </w:pPr>
      <w:r>
        <w:t>Q: 在座谈会上，校长助理房昌盛希望与企业加深合作，通过校企合作共同做什么？</w:t>
      </w:r>
    </w:p>
    <w:p>
      <w:r>
        <w:t>A: 希望通过校企合作共同制定应用型人才培养方案、共享人力资源、共同承担教学和实践工作、共建实验实训室、共同促进学生就业创业，实现合作办学、合作育人、合作就业、合作发展。</w:t>
      </w:r>
    </w:p>
    <w:p/>
    <w:p>
      <w:pPr>
        <w:pStyle w:val="ListNumber"/>
      </w:pPr>
      <w:r>
        <w:t>Q: 2024年新年贺词中提到，2023年是学校建校多少周年？</w:t>
      </w:r>
    </w:p>
    <w:p>
      <w:r>
        <w:t>A: 2023年是学校建校30周年。</w:t>
      </w:r>
    </w:p>
    <w:p/>
    <w:p>
      <w:pPr>
        <w:pStyle w:val="ListNumber"/>
      </w:pPr>
      <w:r>
        <w:t>Q: 在“典阅杯”全国大学生人工智能算法设计与应用大赛中，我校学子获得了什么奖项？</w:t>
      </w:r>
    </w:p>
    <w:p>
      <w:r>
        <w:t>A: 我校电子信息学院学子贺恒伟、陈鸿阳、姜孟颜荣获国家级三等奖。</w:t>
      </w:r>
    </w:p>
    <w:p/>
    <w:p>
      <w:pPr>
        <w:pStyle w:val="ListNumber"/>
      </w:pPr>
      <w:r>
        <w:t>Q: 在山东省大学生星光原创科技赋能大赛中，我校师生斩获了多少项省级奖项？</w:t>
      </w:r>
    </w:p>
    <w:p>
      <w:r>
        <w:t>A: 我校师生斩获山东省大学生星光原创科技赋能大赛赛事省级二等奖1项，省级三等奖5项。</w:t>
      </w:r>
    </w:p>
    <w:p/>
    <w:p>
      <w:pPr>
        <w:pStyle w:val="ListNumber"/>
      </w:pPr>
      <w:r>
        <w:t>Q: 2023年送温暖活动中，学校为多少名困难家庭学生代表送上了毛毯？</w:t>
      </w:r>
    </w:p>
    <w:p>
      <w:r>
        <w:t>A: 学校为143名困难家庭学生代表送上了毛毯。</w:t>
      </w:r>
    </w:p>
    <w:p/>
    <w:p>
      <w:pPr>
        <w:pStyle w:val="ListNumber"/>
      </w:pPr>
      <w:r>
        <w:t>Q: 山东现代学院第七次学生代表大会于何时召开？</w:t>
      </w:r>
    </w:p>
    <w:p>
      <w:r>
        <w:t>A: 山东现代学院第七次学生代表大会于12月20日召开。</w:t>
      </w:r>
    </w:p>
    <w:p/>
    <w:p>
      <w:pPr>
        <w:pStyle w:val="ListNumber"/>
      </w:pPr>
      <w:r>
        <w:t>Q: 在第七次学生代表大会上，党委书记赵友春对全体代表提出了哪三点要求？</w:t>
      </w:r>
    </w:p>
    <w:p>
      <w:r>
        <w:t>A: 一是强化理论武装，树立远大理想，做信念坚定、政治过硬的新时代好青年；二是勇担时代使命，不负青春韶华，做锐意进取、敢为人先的新时代好青年；三是练就过硬本领，涵养吃苦精神，做百折不挠、豁达向上的新时代好青年。</w:t>
      </w:r>
    </w:p>
    <w:p/>
    <w:p>
      <w:pPr>
        <w:pStyle w:val="ListNumber"/>
      </w:pPr>
      <w:r>
        <w:t>Q: 在山东省“技能兴鲁”职业技能大赛中，我校工学院师生斩获了什么奖项？</w:t>
      </w:r>
    </w:p>
    <w:p>
      <w:r>
        <w:t>A: 教师刘作峰、韩洪乔带领工学院学子宋文超、程铭、李留现、孟祥龙、吴震分别斩获“捷飞-运华杯”机动车鉴定评估师技能竞赛和“捷飞-运华杯”机动车鉴定评估师技能竞赛职工组二等奖、本科组三等奖。</w:t>
      </w:r>
    </w:p>
    <w:p/>
    <w:p>
      <w:pPr>
        <w:pStyle w:val="ListNumber"/>
      </w:pPr>
      <w:r>
        <w:t>Q: 2023年山东省“技能兴鲁”职业技能大赛是由哪些单位联合主办的？</w:t>
      </w:r>
    </w:p>
    <w:p>
      <w:r>
        <w:t>A: 2023年山东省“技能兴鲁”职业技能大赛是由省公安厅、省人力资源和社会保障厅、省总工会联合主办的。</w:t>
      </w:r>
    </w:p>
    <w:p/>
    <w:p>
      <w:pPr>
        <w:pStyle w:val="ListNumber"/>
      </w:pPr>
      <w:r>
        <w:t>Q: 2023年山东省“技能兴鲁”职业技能大赛的承办单位是哪个？</w:t>
      </w:r>
    </w:p>
    <w:p>
      <w:r>
        <w:t>A: 2023年山东省“技能兴鲁”职业技能大赛由淄博市公安局承办。</w:t>
      </w:r>
    </w:p>
    <w:p/>
    <w:p>
      <w:pPr>
        <w:pStyle w:val="ListNumber"/>
      </w:pPr>
      <w:r>
        <w:t>Q: 2023年山东省“技能兴鲁”职业技能大赛设立了哪些竞赛项目？</w:t>
      </w:r>
    </w:p>
    <w:p>
      <w:r>
        <w:t>A: 2023年山东省“技能兴鲁”职业技能大赛设立了网络安全管理员、网络信息审核员、数据安全管理员、电子数据取证分析师四个竞赛项目。</w:t>
      </w:r>
    </w:p>
    <w:p/>
    <w:p>
      <w:pPr>
        <w:pStyle w:val="ListNumber"/>
      </w:pPr>
      <w:r>
        <w:t>Q: 2023年山东省“技能兴鲁”职业技能大赛每个竞赛项目分为哪两组赛道？</w:t>
      </w:r>
    </w:p>
    <w:p>
      <w:r>
        <w:t>A: 2023年山东省“技能兴鲁”职业技能大赛每个竞赛项目设A、B两组赛道。</w:t>
      </w:r>
    </w:p>
    <w:p/>
    <w:p>
      <w:pPr>
        <w:pStyle w:val="ListNumber"/>
      </w:pPr>
      <w:r>
        <w:t>Q: 2023年山东省“技能兴鲁”职业技能大赛A组赛道面向哪些人群？</w:t>
      </w:r>
    </w:p>
    <w:p>
      <w:r>
        <w:t>A: 2023年山东省“技能兴鲁”职业技能大赛A组赛道面向全省党政机关、事业单位，中央驻鲁机关正式在编干部职工。</w:t>
      </w:r>
    </w:p>
    <w:p/>
    <w:p>
      <w:pPr>
        <w:pStyle w:val="ListNumber"/>
      </w:pPr>
      <w:r>
        <w:t>Q: 2023年山东省“技能兴鲁”职业技能大赛B组赛道面向哪些人群？</w:t>
      </w:r>
    </w:p>
    <w:p>
      <w:r>
        <w:t>A: 2023年山东省“技能兴鲁”职业技能大赛B组赛道面向全省和驻鲁各类企业单位职工。</w:t>
      </w:r>
    </w:p>
    <w:p/>
    <w:p>
      <w:pPr>
        <w:pStyle w:val="ListNumber"/>
      </w:pPr>
      <w:r>
        <w:t>Q: 工学院为哪些竞赛项目做了准备？</w:t>
      </w:r>
    </w:p>
    <w:p>
      <w:r>
        <w:t>A: 工学院为“捷飞-运华杯”机动车鉴定评估师技能竞赛和“运华-翰林杯”新能源汽车营销技能竞赛两个竞赛项目做了准备。</w:t>
      </w:r>
    </w:p>
    <w:p/>
    <w:p>
      <w:pPr>
        <w:pStyle w:val="ListNumber"/>
      </w:pPr>
      <w:r>
        <w:t>Q: 在“捷飞-运华杯”机动车鉴定评估师技能竞赛中，哪些教师获得了职工组二等奖？</w:t>
      </w:r>
    </w:p>
    <w:p>
      <w:r>
        <w:t>A: 在“捷飞-运华杯”机动车鉴定评估师技能竞赛中，教师刘作峰、韩洪乔斩获职工组二等奖。</w:t>
      </w:r>
    </w:p>
    <w:p/>
    <w:p>
      <w:pPr>
        <w:pStyle w:val="ListNumber"/>
      </w:pPr>
      <w:r>
        <w:t>Q: 在“捷飞-运华杯”机动车鉴定评估师技能竞赛中，哪些学生获得了本科组三等奖？</w:t>
      </w:r>
    </w:p>
    <w:p>
      <w:r>
        <w:t>A: 在“捷飞-运华杯”机动车鉴定评估师技能竞赛中，学生宋文超、程铭、李留现、孟祥龙斩获本科组三等奖2项。</w:t>
      </w:r>
    </w:p>
    <w:p/>
    <w:p>
      <w:pPr>
        <w:pStyle w:val="ListNumber"/>
      </w:pPr>
      <w:r>
        <w:t>Q: 在“运华-翰林杯”新能源汽车营销技能竞赛中，哪些教师获得了职工组二等奖？</w:t>
      </w:r>
    </w:p>
    <w:p>
      <w:r>
        <w:t>A: 在“运华-翰林杯”新能源汽车营销技能竞赛中，教师刘作峰斩获职工组二等奖（前9）。</w:t>
      </w:r>
    </w:p>
    <w:p/>
    <w:p>
      <w:pPr>
        <w:pStyle w:val="ListNumber"/>
      </w:pPr>
      <w:r>
        <w:t>Q: 在“运华-翰林杯”新能源汽车营销技能竞赛中，哪些学生获得了本科组三等奖？</w:t>
      </w:r>
    </w:p>
    <w:p>
      <w:r>
        <w:t>A: 在“运华-翰林杯”新能源汽车营销技能竞赛中，学生孟祥龙、吴震斩获本科组三等奖2项。</w:t>
      </w:r>
    </w:p>
    <w:p/>
    <w:p>
      <w:pPr>
        <w:pStyle w:val="ListNumber"/>
      </w:pPr>
      <w:r>
        <w:t>Q: 济南市第十三届全民健身运动会健美操比赛是由哪些单位主办和承办的？</w:t>
      </w:r>
    </w:p>
    <w:p>
      <w:r>
        <w:t>A: 济南市第十三届全民健身运动会健美操比赛是由济南市体育局主办，济南高新区教育文体部承办，山东现代学院、济南市炫彩体育运动中心协办的。</w:t>
      </w:r>
    </w:p>
    <w:p/>
    <w:p>
      <w:pPr>
        <w:pStyle w:val="ListNumber"/>
      </w:pPr>
      <w:r>
        <w:t>Q: 济南市第十三届全民健身运动会健美操比赛在哪里举行？</w:t>
      </w:r>
    </w:p>
    <w:p>
      <w:r>
        <w:t>A: 济南市第十三届全民健身运动会健美操比赛在山东现代学院体育馆隆重举行。</w:t>
      </w:r>
    </w:p>
    <w:p/>
    <w:p>
      <w:pPr>
        <w:pStyle w:val="ListNumber"/>
      </w:pPr>
      <w:r>
        <w:t>Q: 在济南市第十三届全民健身运动会健美操比赛中，山东现代学院获得了哪些奖项？</w:t>
      </w:r>
    </w:p>
    <w:p>
      <w:r>
        <w:t>A: 在济南市第十三届全民健身运动会健美操比赛中，山东现代学院三支参赛队伍均获一等奖，学校荣获优秀组织奖。</w:t>
      </w:r>
    </w:p>
    <w:p/>
    <w:p>
      <w:pPr>
        <w:pStyle w:val="ListNumber"/>
      </w:pPr>
      <w:r>
        <w:t>Q: 山东现代学院在济南市第十三届全民健身运动会健美操比赛中报名了哪些项目？</w:t>
      </w:r>
    </w:p>
    <w:p>
      <w:r>
        <w:t>A: 山东现代学院在济南市第十三届全民健身运动会健美操比赛中报名项目为《全国全民健身操等级规定动作》有氧舞蹈4级、《全国民族健身操规定套路》之傣族、混合双人操三项。</w:t>
      </w:r>
    </w:p>
    <w:p/>
    <w:p>
      <w:pPr>
        <w:pStyle w:val="ListNumber"/>
      </w:pPr>
      <w:r>
        <w:t>Q: 学校第九届导航员总结表彰大会的主题是什么？</w:t>
      </w:r>
    </w:p>
    <w:p>
      <w:r>
        <w:t>A: 学校第九届导航员总结表彰大会的主题是“凝心聚力，不负韶华”。</w:t>
      </w:r>
    </w:p>
    <w:p/>
    <w:p>
      <w:pPr>
        <w:pStyle w:val="ListNumber"/>
      </w:pPr>
      <w:r>
        <w:t>Q: 学校第九届导航员总结表彰大会由谁主持？</w:t>
      </w:r>
    </w:p>
    <w:p>
      <w:r>
        <w:t>A: 学校第九届导航员总结表彰大会由电子信息学院学管就业副院长赵鹏主持。</w:t>
      </w:r>
    </w:p>
    <w:p/>
    <w:p>
      <w:pPr>
        <w:pStyle w:val="ListNumber"/>
      </w:pPr>
      <w:r>
        <w:t>Q: 常务副校长帅相志教授在第九届导航员总结表彰大会上总结了哪些内容？</w:t>
      </w:r>
    </w:p>
    <w:p>
      <w:r>
        <w:t>A: 常务副校长帅相志教授在第九届导航员总结表彰大会上作第九届导航工程学习训练工作总结，内容包括动员准备阶段、训练考核阶段、强化训练阶段和新生军训阶段四个部分。</w:t>
      </w:r>
    </w:p>
    <w:p/>
    <w:p>
      <w:pPr>
        <w:pStyle w:val="ListNumber"/>
      </w:pPr>
      <w:r>
        <w:t>Q: 在第九届导航员总结表彰大会上，谁宣读了第九届导航员结业名单？</w:t>
      </w:r>
    </w:p>
    <w:p>
      <w:r>
        <w:t>A: 在第九届导航员总结表彰大会上，护理学院副院长刘鹏卫宣读了第九届导航员结业名单。</w:t>
      </w:r>
    </w:p>
    <w:p/>
    <w:p>
      <w:pPr>
        <w:pStyle w:val="ListNumber"/>
      </w:pPr>
      <w:r>
        <w:t>Q: 在第九届导航员总结表彰大会上，谁宣读了第九届导航员获奖名单？</w:t>
      </w:r>
    </w:p>
    <w:p>
      <w:r>
        <w:t>A: 在第九届导航员总结表彰大会上，工学院学管就业副院长阚保强宣读了第九届导航员获奖名单。</w:t>
      </w:r>
    </w:p>
    <w:p/>
    <w:p>
      <w:pPr>
        <w:pStyle w:val="ListNumber"/>
      </w:pPr>
      <w:r>
        <w:t>Q: 在第九届导航员总结表彰大会上，谁宣读了第十届导航工程实施方案？</w:t>
      </w:r>
    </w:p>
    <w:p>
      <w:r>
        <w:t>A: 在第九届导航员总结表彰大会上，学生处处长刘锦绣宣读了第十届导航工程实施方案。</w:t>
      </w:r>
    </w:p>
    <w:p/>
    <w:p>
      <w:pPr>
        <w:pStyle w:val="ListNumber"/>
      </w:pPr>
      <w:r>
        <w:t>Q: 2023年迎新生文艺汇演的主题是什么？</w:t>
      </w:r>
    </w:p>
    <w:p>
      <w:r>
        <w:t>A: 2023年迎新生文艺汇演的主题是“踔厉奋斗三十载·锐意进取向未来”。</w:t>
      </w:r>
    </w:p>
    <w:p/>
    <w:p>
      <w:pPr>
        <w:pStyle w:val="ListNumber"/>
      </w:pPr>
      <w:r>
        <w:t>Q: 2023年迎新生文艺汇演在哪里举行？</w:t>
      </w:r>
    </w:p>
    <w:p>
      <w:r>
        <w:t>A: 2023年迎新生文艺汇演在天行健运动场隆重举行。</w:t>
      </w:r>
    </w:p>
    <w:p/>
    <w:p>
      <w:pPr>
        <w:pStyle w:val="ListNumber"/>
      </w:pPr>
      <w:r>
        <w:t>Q: 2023年迎新生文艺汇演通过网络平台同步直播吗？</w:t>
      </w:r>
    </w:p>
    <w:p>
      <w:r>
        <w:t>A: 是的，2023年迎新生文艺汇演通过网络平台同步直播。</w:t>
      </w:r>
    </w:p>
    <w:p/>
    <w:p>
      <w:pPr>
        <w:pStyle w:val="ListNumber"/>
      </w:pPr>
      <w:r>
        <w:t>Q: “只争朝夕，不负韶华”主题讲座的主讲人是谁？</w:t>
      </w:r>
    </w:p>
    <w:p>
      <w:r>
        <w:t>A: “只争朝夕，不负韶华”主题讲座的主讲人是吕明晰。</w:t>
      </w:r>
    </w:p>
    <w:p/>
    <w:p>
      <w:pPr>
        <w:pStyle w:val="ListNumber"/>
      </w:pPr>
      <w:r>
        <w:t>Q: 吕明晰在“只争朝夕，不负韶华”主题讲座中主要讲述了哪些内容？</w:t>
      </w:r>
    </w:p>
    <w:p>
      <w:r>
        <w:t>A: 吕明晰在“只争朝夕，不负韶华”主题讲座中讲述了惜时的重要性，生命的无价和信仰的可贵，并围绕“德”“道”与“孝”展开阐述，鼓励青年学生为中华民族崛起而读书。</w:t>
      </w:r>
    </w:p>
    <w:p/>
    <w:p>
      <w:pPr>
        <w:pStyle w:val="ListNumber"/>
      </w:pPr>
      <w:r>
        <w:t>Q: 学校召开党建工作指导员座谈会的目的是什么？</w:t>
      </w:r>
    </w:p>
    <w:p>
      <w:r>
        <w:t>A: 学校召开党建工作指导员座谈会是为了欢迎新任职的指导员，感谢满一年指导工作的指导员，并介绍学校概况，加强各高校间的联系和沟通。</w:t>
      </w:r>
    </w:p>
    <w:p/>
    <w:p>
      <w:pPr>
        <w:pStyle w:val="ListNumber"/>
      </w:pPr>
      <w:r>
        <w:t>Q: 在党建工作指导员座谈会上，学校党委书记赵友春感谢了哪些高校？</w:t>
      </w:r>
    </w:p>
    <w:p>
      <w:r>
        <w:t>A: 在党建工作指导员座谈会上，学校党委书记赵友春感谢了济南大学和山东农业工程学院选派优秀的党建工作指导员。</w:t>
      </w:r>
    </w:p>
    <w:p/>
    <w:p>
      <w:pPr>
        <w:pStyle w:val="ListNumber"/>
      </w:pPr>
      <w:r>
        <w:t>Q: 学校第三届教代会暨第三届工会会员代表大会在哪里召开？</w:t>
      </w:r>
    </w:p>
    <w:p>
      <w:r>
        <w:t>A: 学校第三届教代会暨第三届工会会员代表大会在图书馆报告厅隆重召开。</w:t>
      </w:r>
    </w:p>
    <w:p/>
    <w:p>
      <w:pPr>
        <w:pStyle w:val="ListNumber"/>
      </w:pPr>
      <w:r>
        <w:t>Q: 学校第三届教代会暨第三届工会会员代表大会由谁主持？</w:t>
      </w:r>
    </w:p>
    <w:p>
      <w:r>
        <w:t>A: 学校第三届教代会暨第三届工会会员代表大会由常务校长帅相志教授主持。</w:t>
      </w:r>
    </w:p>
    <w:p/>
    <w:p>
      <w:pPr>
        <w:pStyle w:val="ListNumber"/>
      </w:pPr>
      <w:r>
        <w:t>Q: 在第三届教代会暨第三届工会会员代表大会上，谁代表董事长作校长工作报告？</w:t>
      </w:r>
    </w:p>
    <w:p>
      <w:r>
        <w:t>A: 在第三届教代会暨第三届工会会员代表大会上，董事会执行董事李泉慧代表董事长向大会作校长工作报告。</w:t>
      </w:r>
    </w:p>
    <w:p/>
    <w:p>
      <w:pPr>
        <w:pStyle w:val="ListNumber"/>
      </w:pPr>
      <w:r>
        <w:t>Q: 在第三届教代会暨第三届工会会员代表大会上，谁作工会工作报告？</w:t>
      </w:r>
    </w:p>
    <w:p>
      <w:r>
        <w:t>A: 在第三届教代会暨第三届工会会员代表大会上，第二届工会副主席陈金花作工会工作报告。</w:t>
      </w:r>
    </w:p>
    <w:p/>
    <w:p>
      <w:pPr>
        <w:pStyle w:val="ListNumber"/>
      </w:pPr>
      <w:r>
        <w:t>Q: 2023级新生开学典礼在哪里举行？</w:t>
      </w:r>
    </w:p>
    <w:p>
      <w:r>
        <w:t>A: 2023级新生开学典礼在山东现代学院新体育场隆重举行。</w:t>
      </w:r>
    </w:p>
    <w:p/>
    <w:p>
      <w:pPr>
        <w:pStyle w:val="ListNumber"/>
      </w:pPr>
      <w:r>
        <w:t>Q: 2023级新生开学典礼由谁主持？</w:t>
      </w:r>
    </w:p>
    <w:p>
      <w:r>
        <w:t>A: 2023级新生开学典礼由校党委书记赵友春主持。</w:t>
      </w:r>
    </w:p>
    <w:p/>
    <w:p>
      <w:pPr>
        <w:pStyle w:val="ListNumber"/>
      </w:pPr>
      <w:r>
        <w:t>Q: 在2023级新生开学典礼上，新生方队展示了什么？</w:t>
      </w:r>
    </w:p>
    <w:p>
      <w:r>
        <w:t>A: 在2023级新生开学典礼上，新生方队展示了21天以来的军事训练成果和现代学子朝气蓬勃的精神面貌。</w:t>
      </w:r>
    </w:p>
    <w:p/>
    <w:p>
      <w:pPr>
        <w:pStyle w:val="ListNumber"/>
      </w:pPr>
      <w:r>
        <w:t>Q: 舞蹈《青年担大任·昂扬向未来》的主题是什么？</w:t>
      </w:r>
    </w:p>
    <w:p>
      <w:r>
        <w:t>A: 舞我现代体魄，展我现代精神，现代学子心中有理想，眼中有光芒，立大志、明大德、成大才、担大任，昂扬向未来。</w:t>
      </w:r>
    </w:p>
    <w:p/>
    <w:p>
      <w:pPr>
        <w:pStyle w:val="ListNumber"/>
      </w:pPr>
      <w:r>
        <w:t>Q: 手语舞+武术操《吾辈当自强》表达了什么？</w:t>
      </w:r>
    </w:p>
    <w:p>
      <w:r>
        <w:t>A: 以吾辈之青春护卫盛世中华，手语舞与武术的结合，柔情与坚毅并存，现代学子定当自强。</w:t>
      </w:r>
    </w:p>
    <w:p/>
    <w:p>
      <w:pPr>
        <w:pStyle w:val="ListNumber"/>
      </w:pPr>
      <w:r>
        <w:t>Q: 健美操《我们都是追梦人》的寓意是什么？</w:t>
      </w:r>
    </w:p>
    <w:p>
      <w:r>
        <w:t>A: 奋斗的征程不曾止步，梦想的探寻从未停歇，现代学子立志做新时代追梦人，将青春挥洒在祖国的大地，强国有我，不负荣光。</w:t>
      </w:r>
    </w:p>
    <w:p/>
    <w:p>
      <w:pPr>
        <w:pStyle w:val="ListNumber"/>
      </w:pPr>
      <w:r>
        <w:t>Q: 手语舞+舞蹈《感恩中国心·舞动中国情》的主题是什么？</w:t>
      </w:r>
    </w:p>
    <w:p>
      <w:r>
        <w:t>A: 一笔一划皆是“华夏”，一字一句皆为“中国”，一代代薪火相传，今朝唯我少年郎，敢问天地试锋芒！</w:t>
      </w:r>
    </w:p>
    <w:p/>
    <w:p>
      <w:pPr>
        <w:pStyle w:val="ListNumber"/>
      </w:pPr>
      <w:r>
        <w:t>Q: 董事长刘春静在讲话中对新一代“现代人”提出了哪四点殷殷嘱托？</w:t>
      </w:r>
    </w:p>
    <w:p>
      <w:r>
        <w:t>A: 一是要志存高远，涵养家国情怀；二是要自尊自爱，强健体魄；三是要坚持落实“七个一”习惯；四是要多参加社会实践，在风雨中磨砺成长。</w:t>
      </w:r>
    </w:p>
    <w:p/>
    <w:p>
      <w:pPr>
        <w:pStyle w:val="ListNumber"/>
      </w:pPr>
      <w:r>
        <w:t>Q: 山东大学管理学院原院长徐向艺教授在致辞中对现代学子提出了什么希望？</w:t>
      </w:r>
    </w:p>
    <w:p>
      <w:r>
        <w:t>A: 希望新一代现代学子充分把握大学时光，在应该奋斗的岁月里，逐梦砥砺前行，不负青春韶华，勇做走在时代前面的奋进者、开拓者、奉献者，在实现中华民族伟大复兴的时代洪流中踔厉奋发、勇毅前进。</w:t>
      </w:r>
    </w:p>
    <w:p/>
    <w:p>
      <w:pPr>
        <w:pStyle w:val="ListNumber"/>
      </w:pPr>
      <w:r>
        <w:t>Q: 学校董事会执行董事、董事长助理李泉慧在典礼上宣读了什么决定？</w:t>
      </w:r>
    </w:p>
    <w:p>
      <w:r>
        <w:t>A: 宣读了《关于表彰2023级包本背诵国学经典优秀学生的决定》。</w:t>
      </w:r>
    </w:p>
    <w:p/>
    <w:p>
      <w:pPr>
        <w:pStyle w:val="ListNumber"/>
      </w:pPr>
      <w:r>
        <w:t>Q: 常务校长帅相志在典礼上宣读了什么决定？</w:t>
      </w:r>
    </w:p>
    <w:p>
      <w:r>
        <w:t>A: 宣读了《关于表彰2023级新生军训先进集体和优秀个人的决定》。</w:t>
      </w:r>
    </w:p>
    <w:p/>
    <w:p>
      <w:pPr>
        <w:pStyle w:val="ListNumber"/>
      </w:pPr>
      <w:r>
        <w:t>Q: 济南市委教育工委原书记、济南市教育局原局长陈东生在致辞中如何评价山东现代学院？</w:t>
      </w:r>
    </w:p>
    <w:p>
      <w:r>
        <w:t>A: 他表示，山东现代学院是一所以培养德才兼备的高素质应用型人才为目标的大学，更是一方教书育人的热土。</w:t>
      </w:r>
    </w:p>
    <w:p/>
    <w:p>
      <w:pPr>
        <w:pStyle w:val="ListNumber"/>
      </w:pPr>
      <w:r>
        <w:t>Q: 2023年教学工作会议上，董事长刘春静对新学年的教育教学工作提出了哪些要求？</w:t>
      </w:r>
    </w:p>
    <w:p>
      <w:r>
        <w:t>A: 一是树立学生主体观念，落实立德树人根本任务；二是深化教育教学改革，争取顺利通过本科教学工作合格评估；三是加强师德师风建设，建设优秀教师队伍；四是持续奋斗，坚持“七个一”自我提升，不断锤炼“七力”，努力成为“七者”。</w:t>
      </w:r>
    </w:p>
    <w:p/>
    <w:p>
      <w:pPr>
        <w:pStyle w:val="ListNumber"/>
      </w:pPr>
      <w:r>
        <w:t>Q: 常务校长帅相志在2023年教学工作会议上指出会议的目的是什么？</w:t>
      </w:r>
    </w:p>
    <w:p>
      <w:r>
        <w:t>A: 深入贯彻习近平新时代中国特色社会主义思想和党的二十大精神，落实立德树人根本任务，深入推进本科教育教学改革，总结2022—2023学年教学工作，部署新学年教学重点任务，统一思想、凝心聚力，全面推进应用型人才培养质量的提高。</w:t>
      </w:r>
    </w:p>
    <w:p/>
    <w:p>
      <w:pPr>
        <w:pStyle w:val="ListNumber"/>
      </w:pPr>
      <w:r>
        <w:t>Q: 分管教学的副校长在2023年教学工作报告中布置了新学年的哪些工作？</w:t>
      </w:r>
    </w:p>
    <w:p>
      <w:r>
        <w:t>A: 一是全面做好本科教学合格评估工作；二是组织开展“教学质量年”提升活动；三是加强青年教师培养，提升青年教师教学质量。</w:t>
      </w:r>
    </w:p>
    <w:p/>
    <w:p>
      <w:pPr>
        <w:pStyle w:val="ListNumber"/>
      </w:pPr>
      <w:r>
        <w:t>Q: 副校长解银苹在2023年教学工作会议上宣读了什么准则？</w:t>
      </w:r>
    </w:p>
    <w:p>
      <w:r>
        <w:t>A: 宣读了教育部《新时代高校教师职业行为十项准则》。</w:t>
      </w:r>
    </w:p>
    <w:p/>
    <w:p>
      <w:pPr>
        <w:pStyle w:val="ListNumber"/>
      </w:pPr>
      <w:r>
        <w:t>Q: 山东中教产业发展股份有限公司向学校捐赠了什么？</w:t>
      </w:r>
    </w:p>
    <w:p>
      <w:r>
        <w:t>A: 捐赠了千余册图书和价值近5万元的服务平台。</w:t>
      </w:r>
    </w:p>
    <w:p/>
    <w:p>
      <w:pPr>
        <w:pStyle w:val="ListNumber"/>
      </w:pPr>
      <w:r>
        <w:t>Q: 在庆祝第39个教师节教师座谈会上，董事长刘春静对全校教师提出了哪三点期望？</w:t>
      </w:r>
    </w:p>
    <w:p>
      <w:r>
        <w:t>A: 一是求真务实，脚踏实地，践行教育初心使命；二是坚守师德行为底线，营造风清气正的教育生态；三是当有情怀的教师、做有温度的教育。</w:t>
      </w:r>
    </w:p>
    <w:p/>
    <w:p>
      <w:pPr>
        <w:pStyle w:val="ListNumber"/>
      </w:pPr>
      <w:r>
        <w:t>Q: 常务院长帅相志在新教师入职专题培训中提出了哪五点殷切希望？</w:t>
      </w:r>
    </w:p>
    <w:p>
      <w:r>
        <w:t>A: 一是要尽快适应岗位要求，学习了解学校的规章制度和工作任务；二是要高标准、高质量地完成所从事的教学和管理工作；三是要处理好教学、科研的关系；四是要注重团结协作；五是要与时俱进，坚持不懈地学习新知识、新技术。</w:t>
      </w:r>
    </w:p>
    <w:p/>
    <w:p>
      <w:pPr>
        <w:pStyle w:val="ListNumber"/>
      </w:pPr>
      <w:r>
        <w:t>Q: 江苏宏博图书有限公司向学校捐赠了多少册图书？</w:t>
      </w:r>
    </w:p>
    <w:p>
      <w:r>
        <w:t>A: 捐赠了4683册图书。</w:t>
      </w:r>
    </w:p>
    <w:p/>
    <w:p>
      <w:pPr>
        <w:pStyle w:val="ListNumber"/>
      </w:pPr>
      <w:r>
        <w:t>Q: 图书馆馆长徐兴余在新学期工作部署会议上提出了哪些重点工作安排？</w:t>
      </w:r>
    </w:p>
    <w:p>
      <w:r>
        <w:t>A: 包括本科教学合格评估任务、馆内文化建设、建章立制、日常管理、馆内安全、阅读推广活动等10项重点工作安排。</w:t>
      </w:r>
    </w:p>
    <w:p/>
    <w:p>
      <w:pPr>
        <w:pStyle w:val="ListNumber"/>
      </w:pPr>
      <w:r>
        <w:t>Q: 邹建国教授在校史讲座中将山东现代学院的发展历程归纳为哪四个阶段？</w:t>
      </w:r>
    </w:p>
    <w:p>
      <w:r>
        <w:t>A: “初创阶段”“崛起阶段”“转型发展阶段”和“建设高水平应用型本科高校阶段”。</w:t>
      </w:r>
    </w:p>
    <w:p/>
    <w:p>
      <w:pPr>
        <w:pStyle w:val="ListNumber"/>
      </w:pPr>
      <w:r>
        <w:t>Q: 山东现代学院的校训和现代精神是什么？</w:t>
      </w:r>
    </w:p>
    <w:p>
      <w:r>
        <w:t>A: 校训是“天道酬勤”，现代精神是“自强不息，厚德载物”。</w:t>
      </w:r>
    </w:p>
    <w:p/>
    <w:p>
      <w:pPr>
        <w:pStyle w:val="ListNumber"/>
      </w:pPr>
      <w:r>
        <w:t>Q: 中国书法家协会副主席顾亚龙一行对学校的什么方面给予了充分肯定？</w:t>
      </w:r>
    </w:p>
    <w:p>
      <w:r>
        <w:t>A: 对学校的办学理念、办学成就及浓厚的校园文化氛围给予了充分肯定。</w:t>
      </w:r>
    </w:p>
    <w:p/>
    <w:p>
      <w:pPr>
        <w:pStyle w:val="ListNumber"/>
      </w:pPr>
      <w:r>
        <w:t>Q: 在2023级新生军训动员大会上，常务院长帅相志向全体参训师生提出了哪三点要求？</w:t>
      </w:r>
    </w:p>
    <w:p>
      <w:r>
        <w:t>A: 一是严格按照学校的军训计划，积极主动地参与各项军训活动；二是增强团队意识和集体观念；三是珍惜军训经历和成果。</w:t>
      </w:r>
    </w:p>
    <w:p/>
    <w:p>
      <w:pPr>
        <w:pStyle w:val="ListNumber"/>
      </w:pPr>
      <w:r>
        <w:t>Q: 济南高新区教育文体部与山东现代学院签署校地战略合作协议后，揭牌了哪些共建项目？</w:t>
      </w:r>
    </w:p>
    <w:p>
      <w:r>
        <w:t>A: 产教联合体、学前教育与托育服务产教融合共同体、医养大健康现代产业学院、智慧康养产业创新研究院、创新创业学院、马克思主义学院、体育中心、图书馆八个项目。</w:t>
      </w:r>
    </w:p>
    <w:p/>
    <w:p>
      <w:pPr>
        <w:pStyle w:val="ListNumber"/>
      </w:pPr>
      <w:r>
        <w:t>Q: 章丘“新联会”圣井街道分会向学校捐赠了多少册图书？</w:t>
      </w:r>
    </w:p>
    <w:p>
      <w:r>
        <w:t>A: 捐赠了1300余册图书。</w:t>
      </w:r>
    </w:p>
    <w:p/>
    <w:p>
      <w:pPr>
        <w:pStyle w:val="ListNumber"/>
      </w:pPr>
      <w:r>
        <w:t>Q: 在捐赠仪式上，谁代表学校接受赠书并颁发捐赠证书？</w:t>
      </w:r>
    </w:p>
    <w:p>
      <w:r>
        <w:t>A: 图书馆馆长徐兴余代表学校接受赠书，并向捐赠单位颁发捐赠证书。</w:t>
      </w:r>
    </w:p>
    <w:p/>
    <w:p>
      <w:pPr>
        <w:pStyle w:val="ListNumber"/>
      </w:pPr>
      <w:r>
        <w:t>Q: 捐赠仪式结束后，圣井街道领导和来宾参观了什么？</w:t>
      </w:r>
    </w:p>
    <w:p>
      <w:r>
        <w:t>A: 捐赠仪式结束后，圣井街道领导和来宾参观了我校图书馆，对我校新图书馆建设和发挥的重要作用表示赞赏。</w:t>
      </w:r>
    </w:p>
    <w:p/>
    <w:p>
      <w:pPr>
        <w:pStyle w:val="ListNumber"/>
      </w:pPr>
      <w:r>
        <w:t>Q: 第十一届山东省师范类高校学生从业技能大赛省级决赛在何时何地举行？</w:t>
      </w:r>
    </w:p>
    <w:p>
      <w:r>
        <w:t>A: 第十一届山东省师范类高校学生从业技能大赛省级决赛于2023年7月21日至23日在青岛大学举行。</w:t>
      </w:r>
    </w:p>
    <w:p/>
    <w:p>
      <w:pPr>
        <w:pStyle w:val="ListNumber"/>
      </w:pPr>
      <w:r>
        <w:t>Q: 我校学前教育专业学生王佳雪在第十一届山东省师范类高校学生从业技能大赛中获得了什么奖项？</w:t>
      </w:r>
    </w:p>
    <w:p>
      <w:r>
        <w:t>A: 我校学前教育专业学生王佳雪在第十一届山东省师范类高校学生从业技能大赛中荣获省级三等奖。</w:t>
      </w:r>
    </w:p>
    <w:p/>
    <w:p>
      <w:pPr>
        <w:pStyle w:val="ListNumber"/>
      </w:pPr>
      <w:r>
        <w:t>Q: 第十一届山东省师范类高校学生从业技能大赛的主办单位是谁？</w:t>
      </w:r>
    </w:p>
    <w:p>
      <w:r>
        <w:t>A: 第十一届山东省师范类高校学生从业技能大赛由山东省教育厅主办。</w:t>
      </w:r>
    </w:p>
    <w:p/>
    <w:p>
      <w:pPr>
        <w:pStyle w:val="ListNumber"/>
      </w:pPr>
      <w:r>
        <w:t>Q: 我校在备战第十一届山东省师范类高校学生从业技能大赛时，学前教育专业组织了哪些活动？</w:t>
      </w:r>
    </w:p>
    <w:p>
      <w:r>
        <w:t>A: 在备战第十一届山东省师范类高校学生从业技能大赛时，学前教育专业组织开展了多次教学设计、课堂观摩、全真模拟训练等。</w:t>
      </w:r>
    </w:p>
    <w:p/>
    <w:p>
      <w:pPr>
        <w:pStyle w:val="ListNumber"/>
      </w:pPr>
      <w:r>
        <w:t>Q: 2023年全国医学检验信息化发展论坛暨信息化成果展示交流会在何时何地举行？</w:t>
      </w:r>
    </w:p>
    <w:p>
      <w:r>
        <w:t>A: 2023年全国医学检验信息化发展论坛暨信息化成果展示交流会于2023年7月14日至17日在赣南医学院举行。</w:t>
      </w:r>
    </w:p>
    <w:p/>
    <w:p>
      <w:pPr>
        <w:pStyle w:val="ListNumber"/>
      </w:pPr>
      <w:r>
        <w:t>Q: 我校医学检验技术专业学生在第七届全国医学检验技术专业大学生形态学大赛中获得了什么奖项？</w:t>
      </w:r>
    </w:p>
    <w:p>
      <w:r>
        <w:t>A: 我校医学检验技术专业贺祝军、宋佳两名同学获第七届全国医学检验技术专业大学生形态学大赛一等奖（本科组）。</w:t>
      </w:r>
    </w:p>
    <w:p/>
    <w:p>
      <w:pPr>
        <w:pStyle w:val="ListNumber"/>
      </w:pPr>
      <w:r>
        <w:t>Q: 我校医学检验技术专业学生在第二届虚拟仿真临床实验诊断大赛中获得了什么奖项？</w:t>
      </w:r>
    </w:p>
    <w:p>
      <w:r>
        <w:t>A: 我校医学检验技术专业刘迈、梁思慧两名同学获第二届虚拟仿真临床实验诊断大赛三等奖（本科组）。</w:t>
      </w:r>
    </w:p>
    <w:p/>
    <w:p>
      <w:pPr>
        <w:pStyle w:val="ListNumber"/>
      </w:pPr>
      <w:r>
        <w:t>Q: 第十二届“华文”高校学前教育师范生教学技能测试与交流展示活动在何时何地举办？</w:t>
      </w:r>
    </w:p>
    <w:p>
      <w:r>
        <w:t>A: 第十二届“华文”高校学前教育师范生教学技能测试与交流展示活动于2023年6月30日至7月3日在太原山西师范大学举办。</w:t>
      </w:r>
    </w:p>
    <w:p/>
    <w:p>
      <w:pPr>
        <w:pStyle w:val="ListNumber"/>
      </w:pPr>
      <w:r>
        <w:t>Q: 我校人文与管理学院学生在第十二届“华文”高校学前教育师范生教学技能大赛中获得了哪些奖项？</w:t>
      </w:r>
    </w:p>
    <w:p>
      <w:r>
        <w:t>A: 我校人文与管理学院6名参赛学生在第十二届“华文”高校学前教育师范生教学技能大赛中获一等奖2项，二等奖6项，三等奖3项。</w:t>
      </w:r>
    </w:p>
    <w:p/>
    <w:p>
      <w:pPr>
        <w:pStyle w:val="ListNumber"/>
      </w:pPr>
      <w:r>
        <w:t>Q: 我校2023年毕业典礼暨学位授予仪式在何时何地举行？</w:t>
      </w:r>
    </w:p>
    <w:p>
      <w:r>
        <w:t>A: 我校2023年毕业典礼暨学位授予仪式于2023年7月1日在图书馆报告厅举行。</w:t>
      </w:r>
    </w:p>
    <w:p/>
    <w:p>
      <w:pPr>
        <w:pStyle w:val="ListNumber"/>
      </w:pPr>
      <w:r>
        <w:t>Q: 我校2023年毕业典礼采用什么方式进行？</w:t>
      </w:r>
    </w:p>
    <w:p>
      <w:r>
        <w:t>A: 我校2023年毕业典礼采用线上线下相结合、同步直播的方式进行。</w:t>
      </w:r>
    </w:p>
    <w:p/>
    <w:p>
      <w:pPr>
        <w:pStyle w:val="ListNumber"/>
      </w:pPr>
      <w:r>
        <w:t>Q: 在2023年毕业典礼上，谁宣读了《山东现代学院关于授予许志星等3020名学生学士学位的决定》？</w:t>
      </w:r>
    </w:p>
    <w:p>
      <w:r>
        <w:t>A: 在2023年毕业典礼上，常务院长帅相志教授宣读了《山东现代学院关于授予许志星等3020名学生学士学位的决定》。</w:t>
      </w:r>
    </w:p>
    <w:p/>
    <w:p>
      <w:pPr>
        <w:pStyle w:val="ListNumber"/>
      </w:pPr>
      <w:r>
        <w:t>Q: 刘春静董事长在2023年毕业典礼上对毕业生提出了哪三点期望？</w:t>
      </w:r>
    </w:p>
    <w:p>
      <w:r>
        <w:t>A: 刘春静董事长在2023年毕业典礼上对毕业生提出了三点期望：一是热爱祖国，厚植家国情怀；二是知行合一，砥砺奋斗前行；三是落实“七个一”，涵养浩然正气。</w:t>
      </w:r>
    </w:p>
    <w:p/>
    <w:p>
      <w:pPr>
        <w:pStyle w:val="ListNumber"/>
      </w:pPr>
      <w:r>
        <w:t>Q: 我校党委组织党员骨干赴三涧溪村参观学习的目的是什么？</w:t>
      </w:r>
    </w:p>
    <w:p>
      <w:r>
        <w:t>A: 我校党委组织党员骨干赴三涧溪村参观学习是为了深入开展学习贯彻习近平新时代中国特色社会主义思想主题教育，增强主题教育学习的实效性和感染力，全面推进主题教育走深、走实、走细。</w:t>
      </w:r>
    </w:p>
    <w:p/>
    <w:p>
      <w:pPr>
        <w:pStyle w:val="ListNumber"/>
      </w:pPr>
      <w:r>
        <w:t>Q: 迎校庆师生教学成果展在何时何地举行开幕式？</w:t>
      </w:r>
    </w:p>
    <w:p>
      <w:r>
        <w:t>A: 迎校庆师生教学成果展于2023年6月19日在图书馆一楼大厅举行开幕式。</w:t>
      </w:r>
    </w:p>
    <w:p/>
    <w:p>
      <w:pPr>
        <w:pStyle w:val="ListNumber"/>
      </w:pPr>
      <w:r>
        <w:t>Q: 迎校庆师生教学成果展由哪个学院主办，哪个部门承办？</w:t>
      </w:r>
    </w:p>
    <w:p>
      <w:r>
        <w:t>A: 迎校庆师生教学成果展由人文与管理学院主办，图书馆承办。</w:t>
      </w:r>
    </w:p>
    <w:p/>
    <w:p>
      <w:pPr>
        <w:pStyle w:val="ListNumber"/>
      </w:pPr>
      <w:r>
        <w:t>Q: 我校2023届毕业生就业双选会于何时举办？</w:t>
      </w:r>
    </w:p>
    <w:p>
      <w:r>
        <w:t>A: 我校2023届毕业生就业双选会于2023年6月18日举办。</w:t>
      </w:r>
    </w:p>
    <w:p/>
    <w:p>
      <w:pPr>
        <w:pStyle w:val="ListNumber"/>
      </w:pPr>
      <w:r>
        <w:t>Q: 2023届毕业生就业双选会邀请了多少家企业，提供多少个岗位？</w:t>
      </w:r>
    </w:p>
    <w:p>
      <w:r>
        <w:t>A: 2023届毕业生就业双选会邀请省内外100余家优质企业，提供岗位2500余个。</w:t>
      </w:r>
    </w:p>
    <w:p/>
    <w:p>
      <w:pPr>
        <w:pStyle w:val="ListNumber"/>
      </w:pPr>
      <w:r>
        <w:t>Q: 我校“国防后备班”成立大会暨2023年秋季征兵宣讲会在何时何地举行？</w:t>
      </w:r>
    </w:p>
    <w:p>
      <w:r>
        <w:t>A: 我校“国防后备班”成立大会暨2023年秋季征兵宣讲会于2023年6月13日在图书馆报告厅举行。</w:t>
      </w:r>
    </w:p>
    <w:p/>
    <w:p>
      <w:pPr>
        <w:pStyle w:val="ListNumber"/>
      </w:pPr>
      <w:r>
        <w:t>Q: 在“国防后备班”成立大会上，谁为山东现代学院国防后备班授旗？</w:t>
      </w:r>
    </w:p>
    <w:p>
      <w:r>
        <w:t>A: 在“国防后备班”成立大会上，高新区发展保障部副部长张源为山东现代学院国防后备班授旗。</w:t>
      </w:r>
    </w:p>
    <w:p/>
    <w:p>
      <w:pPr>
        <w:pStyle w:val="ListNumber"/>
      </w:pPr>
      <w:r>
        <w:t>Q: 山东现代学院大学生心理健康教育指导中心位于哪里？</w:t>
      </w:r>
    </w:p>
    <w:p>
      <w:r>
        <w:t>A: 山东现代学院大学生心理健康教育指导中心位于知新楼106室。</w:t>
      </w:r>
    </w:p>
    <w:p/>
    <w:p>
      <w:pPr>
        <w:pStyle w:val="ListNumber"/>
      </w:pPr>
      <w:r>
        <w:t>Q: 2023年心理健康节的主题是什么？</w:t>
      </w:r>
    </w:p>
    <w:p>
      <w:r>
        <w:t>A: 2023年心理健康节的主题是“珍爱生命·拥抱阳光·心向未来”。</w:t>
      </w:r>
    </w:p>
    <w:p/>
    <w:p>
      <w:pPr>
        <w:pStyle w:val="ListNumber"/>
      </w:pPr>
      <w:r>
        <w:t>Q: 常务院长帅相志教授在新教师入职专题培训中提出了哪五点要求？</w:t>
      </w:r>
    </w:p>
    <w:p>
      <w:r>
        <w:t>A: 常务院长帅相志教授在新教师入职专题培训中提出了五点要求：一是要尽快适应岗位需求；二是认真完成所分配的教学与管理任务；三是合理处理好教学、科研与管理工作的关系；四是要有团队意识；五是坚持不懈的学习新知识。</w:t>
      </w:r>
    </w:p>
    <w:p/>
    <w:p>
      <w:pPr>
        <w:pStyle w:val="ListNumber"/>
      </w:pPr>
      <w:r>
        <w:t>Q: 新员工座谈会的目的是什么？</w:t>
      </w:r>
    </w:p>
    <w:p>
      <w:r>
        <w:t>A: 新员工座谈会的目的是深入了解新员工的思想动态和工作状态，增强新员工的归属感和责任感，帮助新员工更快适应工作环境，更好融入山东现代学院大家庭。</w:t>
      </w:r>
    </w:p>
    <w:p/>
    <w:p>
      <w:pPr>
        <w:pStyle w:val="ListNumber"/>
      </w:pPr>
      <w:r>
        <w:t>Q: 山东现代学院第十九届运动会开幕式在何时何地举行？</w:t>
      </w:r>
    </w:p>
    <w:p>
      <w:r>
        <w:t>A: 山东现代学院第十九届运动会开幕式于2023年5月18日上午9：00在新体育场举行。</w:t>
      </w:r>
    </w:p>
    <w:p/>
    <w:p>
      <w:pPr>
        <w:pStyle w:val="ListNumber"/>
      </w:pPr>
      <w:r>
        <w:t>Q: 谁宣布了山东现代学院第十九届运动会开幕？</w:t>
      </w:r>
    </w:p>
    <w:p>
      <w:r>
        <w:t>A: 党委书记赵友春宣布山东现代学院第十九届运动会开幕。</w:t>
      </w:r>
    </w:p>
    <w:p/>
    <w:p>
      <w:pPr>
        <w:pStyle w:val="ListNumber"/>
      </w:pPr>
      <w:r>
        <w:t>Q: 山东现代学院第十九届运动会开幕式有哪些队伍依次入场？</w:t>
      </w:r>
    </w:p>
    <w:p>
      <w:r>
        <w:t>A: 国旗护卫队、彩旗队、花束队、各学院运动员方队依次入场。</w:t>
      </w:r>
    </w:p>
    <w:p/>
    <w:p>
      <w:pPr>
        <w:pStyle w:val="ListNumber"/>
      </w:pPr>
      <w:r>
        <w:t>Q: 李泉慧助理在运动会开幕辞中提到了什么希望？</w:t>
      </w:r>
    </w:p>
    <w:p>
      <w:r>
        <w:t>A: 希望全体师生每日坚持落实“七个一”，走出宿舍、教室、办公室，走进大自然的怀抱，积极参与各项体育运动，在运动中享受乐趣、增强体质、健全人格、锤炼意志。</w:t>
      </w:r>
    </w:p>
    <w:p/>
    <w:p>
      <w:pPr>
        <w:pStyle w:val="ListNumber"/>
      </w:pPr>
      <w:r>
        <w:t>Q: 第三届四元数矩阵计算及其应用国际会议在何时何地召开？</w:t>
      </w:r>
    </w:p>
    <w:p>
      <w:r>
        <w:t>A: 2023年5月12日至14日，在山东现代学院召开。</w:t>
      </w:r>
    </w:p>
    <w:p/>
    <w:p>
      <w:pPr>
        <w:pStyle w:val="ListNumber"/>
      </w:pPr>
      <w:r>
        <w:t>Q: 第三届四元数矩阵计算及其应用国际会议由哪些单位共同承办？</w:t>
      </w:r>
    </w:p>
    <w:p>
      <w:r>
        <w:t>A: 由山东现代学院和聊城大学共同承办。</w:t>
      </w:r>
    </w:p>
    <w:p/>
    <w:p>
      <w:pPr>
        <w:pStyle w:val="ListNumber"/>
      </w:pPr>
      <w:r>
        <w:t>Q: 山东现代学院学习贯彻习近平新时代中国特色社会主义思想主题教育工作大会在何时何地召开？</w:t>
      </w:r>
    </w:p>
    <w:p>
      <w:r>
        <w:t>A: 5月11日上午，在知新楼301召开。</w:t>
      </w:r>
    </w:p>
    <w:p/>
    <w:p>
      <w:pPr>
        <w:pStyle w:val="ListNumber"/>
      </w:pPr>
      <w:r>
        <w:t>Q: 山东现代学院与济南南郊医院举行教学医院签约授牌仪式的日期是什么？</w:t>
      </w:r>
    </w:p>
    <w:p>
      <w:r>
        <w:t>A: 2023年5月4日。</w:t>
      </w:r>
    </w:p>
    <w:p/>
    <w:p>
      <w:pPr>
        <w:pStyle w:val="ListNumber"/>
      </w:pPr>
      <w:r>
        <w:t>Q: 山东现代学院“接诉即办”平台如何通过微信关注？</w:t>
      </w:r>
    </w:p>
    <w:p>
      <w:r>
        <w:t>A: 微信搜索关注【山东现代学院】公众号，找到【微服务】-【接诉即办】菜单。</w:t>
      </w:r>
    </w:p>
    <w:p/>
    <w:p>
      <w:pPr>
        <w:pStyle w:val="ListNumber"/>
      </w:pPr>
      <w:r>
        <w:t>Q: 在“接诉即办”平台注册时，人员类型和所属单位应如何选择？</w:t>
      </w:r>
    </w:p>
    <w:p>
      <w:r>
        <w:t>A: 人员类型按照真实身份进行选择（学生或者教职工），所属单位选择“山东现代学院”。</w:t>
      </w:r>
    </w:p>
    <w:p/>
    <w:p>
      <w:pPr>
        <w:pStyle w:val="ListNumber"/>
      </w:pPr>
      <w:r>
        <w:t>Q: 陶波老师在传统文化与教育智慧讲座中如何解释“教育”一词？</w:t>
      </w:r>
    </w:p>
    <w:p>
      <w:r>
        <w:t>A: “教，上所施，下所效也”；“育，养子始作善也。”</w:t>
      </w:r>
    </w:p>
    <w:p/>
    <w:p>
      <w:pPr>
        <w:pStyle w:val="ListNumber"/>
      </w:pPr>
      <w:r>
        <w:t>Q: 山东现代学院与施普生医疗集团产教融合校企合作洽谈会中，双方计划共建什么？</w:t>
      </w:r>
    </w:p>
    <w:p>
      <w:r>
        <w:t>A: 共建国际脑健康产业研究院、康健管理工程服务中心。</w:t>
      </w:r>
    </w:p>
    <w:p/>
    <w:p>
      <w:pPr>
        <w:pStyle w:val="ListNumber"/>
      </w:pPr>
      <w:r>
        <w:t>Q: 邹建国教授在校史教育专题讲座中介绍了山东现代学院发展的哪四个阶段？</w:t>
      </w:r>
    </w:p>
    <w:p>
      <w:r>
        <w:t>A: “初创阶段”“崛起阶段”“转型发展阶段”和“建设高水平应用型本科高校阶段”。</w:t>
      </w:r>
    </w:p>
    <w:p/>
    <w:p>
      <w:pPr>
        <w:pStyle w:val="ListNumber"/>
      </w:pPr>
      <w:r>
        <w:t>Q: 山东现代学院与山东开创集团签订全面战略合作协议后，共同揭牌了什么学院？</w:t>
      </w:r>
    </w:p>
    <w:p>
      <w:r>
        <w:t>A: “数字经济与大数据产业学院”。</w:t>
      </w:r>
    </w:p>
    <w:p/>
    <w:p>
      <w:pPr>
        <w:pStyle w:val="ListNumber"/>
      </w:pPr>
      <w:r>
        <w:t>Q: 泰山科技学院来山东现代学院考察交流的主要内容是什么？</w:t>
      </w:r>
    </w:p>
    <w:p>
      <w:r>
        <w:t>A: 考察交流学生管理等方面的工作。</w:t>
      </w:r>
    </w:p>
    <w:p/>
    <w:p>
      <w:pPr>
        <w:pStyle w:val="ListNumber"/>
      </w:pPr>
      <w:r>
        <w:t>Q: 山东现代学院与济南市莱芜人民医院举行教学医院签约和揭牌仪式的日期是什么？</w:t>
      </w:r>
    </w:p>
    <w:p>
      <w:r>
        <w:t>A: 3月24日。</w:t>
      </w:r>
    </w:p>
    <w:p/>
    <w:p>
      <w:pPr>
        <w:pStyle w:val="ListNumber"/>
      </w:pPr>
      <w:r>
        <w:t>Q: 山东现代学院与麦迪格眼科医院洽谈合作时，参观了哪些先进治疗仪器？</w:t>
      </w:r>
    </w:p>
    <w:p>
      <w:r>
        <w:t>A: 如视觉功能分析仪、光学相干断层扫描仪、超声生物显微镜、欧堡眼底照相机、角膜内皮显微镜等。</w:t>
      </w:r>
    </w:p>
    <w:p/>
    <w:p>
      <w:pPr>
        <w:pStyle w:val="ListNumber"/>
      </w:pPr>
      <w:r>
        <w:t>Q: 学校开展本科专业人才培养方案专家论证会的目的是什么？</w:t>
      </w:r>
    </w:p>
    <w:p>
      <w:r>
        <w:t>A: 进一步凝练我校人才培养特色，明确专业人才培养的特色。</w:t>
      </w:r>
    </w:p>
    <w:p/>
    <w:p>
      <w:pPr>
        <w:pStyle w:val="ListNumber"/>
      </w:pPr>
      <w:r>
        <w:t>Q: 山东现代学院召开立德树人五育并举教学改革推进会的目标是什么？</w:t>
      </w:r>
    </w:p>
    <w:p>
      <w:r>
        <w:t>A: 落实立德树人根本任务，创新育人模式，形成“三全育人”育人格局、健全“四维协同”育人机制、构建“五育并举”育人体系。</w:t>
      </w:r>
    </w:p>
    <w:p/>
    <w:p>
      <w:pPr>
        <w:pStyle w:val="ListNumber"/>
      </w:pPr>
      <w:r>
        <w:t>Q: 在运动会开幕辞中，李泉慧助理指出体育对学生有什么独特功能？</w:t>
      </w:r>
    </w:p>
    <w:p>
      <w:r>
        <w:t>A: 体育对于培养学生奋发向上、顽强拼搏的意志品质具有独特功能。</w:t>
      </w:r>
    </w:p>
    <w:p/>
    <w:p>
      <w:pPr>
        <w:pStyle w:val="ListNumber"/>
      </w:pPr>
      <w:r>
        <w:t>Q: 第三届四元数矩阵计算及其应用国际会议包括多少场报告？</w:t>
      </w:r>
    </w:p>
    <w:p>
      <w:r>
        <w:t>A: 共有4场特邀大会报告，9场大会报告，9场博士生和硕士生报告。</w:t>
      </w:r>
    </w:p>
    <w:p/>
    <w:p>
      <w:pPr>
        <w:pStyle w:val="ListNumber"/>
      </w:pPr>
      <w:r>
        <w:t>Q: 山东现代学院“接诉即办”平台中，未评价的数据在多少天后会默认办结？</w:t>
      </w:r>
    </w:p>
    <w:p>
      <w:r>
        <w:t>A: 第10日进行默认办结，默认评价为满意。</w:t>
      </w:r>
    </w:p>
    <w:p/>
    <w:p>
      <w:pPr>
        <w:pStyle w:val="ListNumber"/>
      </w:pPr>
      <w:r>
        <w:t>Q: 会议对课题负责人提出了哪些要求？</w:t>
      </w:r>
    </w:p>
    <w:p>
      <w:r>
        <w:t>A: 会议要求课题负责人要结合实际，挖掘特色，发挥创新潜能，按时完成课题，形成高水平的教学成果。</w:t>
      </w:r>
    </w:p>
    <w:p/>
    <w:p>
      <w:pPr>
        <w:pStyle w:val="ListNumber"/>
      </w:pPr>
      <w:r>
        <w:t>Q: 特聘专家对课题负责人进行了哪些指导和培训？</w:t>
      </w:r>
    </w:p>
    <w:p>
      <w:r>
        <w:t>A: 特聘专家对课题负责人进行相关指导和培训，并指出要立足学院实际，扎实推进“五育并举”和“三全育人”的理念落地，做到强化人才培养方案的顶层设计，切实提高德育实效、提升智育水平、强化体育锻炼、增强美育熏陶、加强劳动教育，把培育践行社会主义核心价值观融入人才培养全过程、教育教学各环节，充分发挥育人的主体作用，形成育人合力，提升我院的人才培养质量，促进学生全面发展。</w:t>
      </w:r>
    </w:p>
    <w:p/>
    <w:p>
      <w:pPr>
        <w:pStyle w:val="ListNumber"/>
      </w:pPr>
      <w:r>
        <w:t>Q: 山东现代学院与山东省康复总医院洽谈合作是在哪一天？</w:t>
      </w:r>
    </w:p>
    <w:p>
      <w:r>
        <w:t>A: 2月23日。</w:t>
      </w:r>
    </w:p>
    <w:p/>
    <w:p>
      <w:pPr>
        <w:pStyle w:val="ListNumber"/>
      </w:pPr>
      <w:r>
        <w:t>Q: 山东现代学院特聘教授刘化侠一行几人到山东省康复医院走访调研？</w:t>
      </w:r>
    </w:p>
    <w:p>
      <w:r>
        <w:t>A: 一行6人。</w:t>
      </w:r>
    </w:p>
    <w:p/>
    <w:p>
      <w:pPr>
        <w:pStyle w:val="ListNumber"/>
      </w:pPr>
      <w:r>
        <w:t>Q: 山东省康复总医院出席会议的代表有哪些？</w:t>
      </w:r>
    </w:p>
    <w:p>
      <w:r>
        <w:t>A: 山东省康复总医院院长张斌、副院长王峰、院长助理李超等出席会议。</w:t>
      </w:r>
    </w:p>
    <w:p/>
    <w:p>
      <w:pPr>
        <w:pStyle w:val="ListNumber"/>
      </w:pPr>
      <w:r>
        <w:t>Q: 刘化侠在座谈会上介绍了山东现代学院哪些方面的成绩？</w:t>
      </w:r>
    </w:p>
    <w:p>
      <w:r>
        <w:t>A: 刘化侠介绍了我校办学30年来在专业建设、人才培养、科研等方面取得的成绩。</w:t>
      </w:r>
    </w:p>
    <w:p/>
    <w:p>
      <w:pPr>
        <w:pStyle w:val="ListNumber"/>
      </w:pPr>
      <w:r>
        <w:t>Q: 山东现代学院希望通过与山东省康复总医院的合作实现什么目标？</w:t>
      </w:r>
    </w:p>
    <w:p>
      <w:r>
        <w:t>A: 希望通过此次活动搭建学院与康复医院的桥梁，在人才培养、学科发展、教育资源共享等方面加强合作交流，实现互惠共赢的目标。</w:t>
      </w:r>
    </w:p>
    <w:p/>
    <w:p>
      <w:pPr>
        <w:pStyle w:val="ListNumber"/>
      </w:pPr>
      <w:r>
        <w:t>Q: 张斌介绍了山东省康复总医院的哪些概况？</w:t>
      </w:r>
    </w:p>
    <w:p>
      <w:r>
        <w:t>A: 张斌介绍了山东省康复总医院的建设规模、发展规划、医疗服务、临床教学及其校院合作等概况。</w:t>
      </w:r>
    </w:p>
    <w:p/>
    <w:p>
      <w:pPr>
        <w:pStyle w:val="ListNumber"/>
      </w:pPr>
      <w:r>
        <w:t>Q: 校院合作可以拓展到哪些方面？</w:t>
      </w:r>
    </w:p>
    <w:p>
      <w:r>
        <w:t>A: 校院合作可以拓展到人才培养方案制定、实习、就业和志愿者服务等多个方面。</w:t>
      </w:r>
    </w:p>
    <w:p/>
    <w:p>
      <w:pPr>
        <w:pStyle w:val="ListNumber"/>
      </w:pPr>
      <w:r>
        <w:t>Q: 考察团实地参观了医院的哪些区域？</w:t>
      </w:r>
    </w:p>
    <w:p>
      <w:r>
        <w:t>A: 考察团实地参观了医院“光明之家”、“希望之家”“儿童康复区”、“成人康复区”、“假肢矫形器制作区”、“辅助展厅”及相关科室。</w:t>
      </w:r>
    </w:p>
    <w:p/>
    <w:p>
      <w:pPr>
        <w:pStyle w:val="ListNumber"/>
      </w:pPr>
      <w:r>
        <w:t>Q: 哪些部门的负责同志参加了山东现代学院与山东省康复总医院的洽谈活动？</w:t>
      </w:r>
    </w:p>
    <w:p>
      <w:r>
        <w:t>A: 教务处、医学院和护理学院相关负责同志参加活动。</w:t>
      </w:r>
    </w:p>
    <w:p/>
    <w:p>
      <w:pPr>
        <w:pStyle w:val="ListNumber"/>
      </w:pPr>
      <w:r>
        <w:t>Q: 校领导深入课堂听课并检查指导教学工作的日期是什么？</w:t>
      </w:r>
    </w:p>
    <w:p>
      <w:r>
        <w:t>A: 2月9日。</w:t>
      </w:r>
    </w:p>
    <w:p/>
    <w:p>
      <w:pPr>
        <w:pStyle w:val="ListNumber"/>
      </w:pPr>
      <w:r>
        <w:t>Q: 常务校长帅相志教授带领学校领导和有关部门负责人深入课堂听课的目的是什么？</w:t>
      </w:r>
    </w:p>
    <w:p>
      <w:r>
        <w:t>A: 为了解开学教学运行情况，切实规范教学管理。</w:t>
      </w:r>
    </w:p>
    <w:p/>
    <w:p>
      <w:pPr>
        <w:pStyle w:val="ListNumber"/>
      </w:pPr>
      <w:r>
        <w:t>Q: 校领导在听课期间做了哪些事情？</w:t>
      </w:r>
    </w:p>
    <w:p>
      <w:r>
        <w:t>A: 校领导一边认真听课并做了较详细的听课记录，利用课间休息时间与任课老师、学生就教育教学相关问题进行了亲切交谈和交流。</w:t>
      </w:r>
    </w:p>
    <w:p/>
    <w:p>
      <w:pPr>
        <w:pStyle w:val="ListNumber"/>
      </w:pPr>
      <w:r>
        <w:t>Q: 听课后，校领导还实地查看了哪些情况？</w:t>
      </w:r>
    </w:p>
    <w:p>
      <w:r>
        <w:t>A: 听课后，校领导带队，还实地查看了各单位疫情防控措施、教学设施、安全卫生等情况，以确保教育教学工作正常有序地运行。</w:t>
      </w:r>
    </w:p>
    <w:p/>
    <w:p>
      <w:pPr>
        <w:pStyle w:val="ListNumber"/>
      </w:pPr>
      <w:r>
        <w:t>Q: 教务处和各教学单位协同联动深入教学一线进行了哪些督导检查？</w:t>
      </w:r>
    </w:p>
    <w:p>
      <w:r>
        <w:t>A: 教务处和各教学单位协同联动深入教学一线，就教师开课、学生到课、课堂教学秩序等情况进行了全面督导检查。</w:t>
      </w:r>
    </w:p>
    <w:p/>
    <w:p>
      <w:pPr>
        <w:pStyle w:val="ListNumber"/>
      </w:pPr>
      <w:r>
        <w:t>Q: 从检查情况来看，教学秩序如何？</w:t>
      </w:r>
    </w:p>
    <w:p>
      <w:r>
        <w:t>A: 从检查情况来看，全体教师按时到岗，授课准备充分，学生听课认真，课堂气氛活跃；教学设备运转良好，教学环境整洁有序，教学秩序井然、开端良好。</w:t>
      </w:r>
    </w:p>
    <w:p/>
    <w:p>
      <w:pPr>
        <w:pStyle w:val="ListNumber"/>
      </w:pPr>
      <w:r>
        <w:t>Q: 校领导开学初深入教学一线听课、检查的作用是什么？</w:t>
      </w:r>
    </w:p>
    <w:p>
      <w:r>
        <w:t>A: 校领导开学初深入教学一线听课、检查是我校教学管理工作的惯例，是我校落实“以生为本”，加快建设应用型本科高校的重要抓手，对于规范教学秩序、建设良好教风学风、巩固和提升教育教学质量起到积极的推动作用。</w:t>
      </w:r>
    </w:p>
    <w:p/>
    <w:p>
      <w:pPr>
        <w:pStyle w:val="ListNumber"/>
      </w:pPr>
      <w:r>
        <w:t>Q: 山东现代学院2023年新年贺词中提到了哪些2022年的成就？</w:t>
      </w:r>
    </w:p>
    <w:p>
      <w:r>
        <w:t>A: 2022年，学校新增一个省级一流本科专业建设点，获批一项省级教学成果二等奖，承担国家级、省级科研课题取得新突破，加大投入，优化教学设施条件，改善学习和住宿环境。</w:t>
      </w:r>
    </w:p>
    <w:p/>
    <w:p>
      <w:pPr>
        <w:pStyle w:val="ListNumber"/>
      </w:pPr>
      <w:r>
        <w:t>Q: 2023年对山东现代学院来说是什么关键一年？</w:t>
      </w:r>
    </w:p>
    <w:p>
      <w:r>
        <w:t>A: 2023年，是学校迎接本科教学合格评估的关键一年。</w:t>
      </w:r>
    </w:p>
    <w:p/>
    <w:p>
      <w:pPr>
        <w:pStyle w:val="ListNumber"/>
      </w:pPr>
      <w:r>
        <w:t>Q: 山东现代学院的校训和育人理念是什么？</w:t>
      </w:r>
    </w:p>
    <w:p>
      <w:r>
        <w:t>A: 学校秉承“天道酬勤”的校训和“立德树人，知行合一”的育人理念。</w:t>
      </w:r>
    </w:p>
    <w:p/>
    <w:p>
      <w:pPr>
        <w:pStyle w:val="ListNumber"/>
      </w:pPr>
      <w:r>
        <w:t>Q: “倾听你的心声”平台的上线目的是什么？</w:t>
      </w:r>
    </w:p>
    <w:p>
      <w:r>
        <w:t>A: 为了进一步提高学校的信息化应用、管理和服务水平，畅通学校与校内师生及社会各界的沟通渠道，提升广大师生的幸福感、归属感。</w:t>
      </w:r>
    </w:p>
    <w:p/>
    <w:p>
      <w:pPr>
        <w:pStyle w:val="ListNumber"/>
      </w:pPr>
      <w:r>
        <w:t>Q: 如何使用“倾听你的心声”平台？</w:t>
      </w:r>
    </w:p>
    <w:p>
      <w:r>
        <w:t>A: 点开个人微信右上角“+”号，点击“扫一扫”，或微信识别二维码，点击关注“山东现代学院”微信公众号，然后点击右下角“微服务”——倾听你的心声。</w:t>
      </w:r>
    </w:p>
    <w:p/>
    <w:p>
      <w:pPr>
        <w:pStyle w:val="ListNumber"/>
      </w:pPr>
      <w:r>
        <w:t>Q: 校长热线和学生服务热线分别是多少？</w:t>
      </w:r>
    </w:p>
    <w:p>
      <w:r>
        <w:t>A: 校长热线：0531-89701587，学生服务热线：0531-89701550。</w:t>
      </w:r>
    </w:p>
    <w:p/>
    <w:p>
      <w:pPr>
        <w:pStyle w:val="ListNumber"/>
      </w:pPr>
      <w:r>
        <w:t>Q: 校长信箱的邮箱地址是什么？</w:t>
      </w:r>
    </w:p>
    <w:p>
      <w:r>
        <w:t>A: 校长信箱：uxd_yb@163.com。</w:t>
      </w:r>
    </w:p>
    <w:p/>
    <w:p>
      <w:pPr>
        <w:pStyle w:val="ListNumber"/>
      </w:pPr>
      <w:r>
        <w:t>Q: 学校对来信的处理承诺是什么？</w:t>
      </w:r>
    </w:p>
    <w:p>
      <w:r>
        <w:t>A: 学校将认真阅读每一封来信，对所提意见和建议，将在24小时内转交给相关部门处理，并及时答复来信人。</w:t>
      </w:r>
    </w:p>
    <w:p/>
    <w:p>
      <w:pPr>
        <w:pStyle w:val="ListNumber"/>
      </w:pPr>
      <w:r>
        <w:t>Q: 在写信前，需要注意哪些内容？</w:t>
      </w:r>
    </w:p>
    <w:p>
      <w:r>
        <w:t>A: 1、欢迎师生员工对学校改革、发展、稳定工作提出意见和建议；2、来信内容应遵守国家法律法规和政策规定；3、来信应诉求合理、语言文明、提倡实名来信，并提供有效联系方式。</w:t>
      </w:r>
    </w:p>
    <w:p/>
    <w:p>
      <w:pPr>
        <w:pStyle w:val="ListNumber"/>
      </w:pPr>
      <w:r>
        <w:t>Q: 山东现代学院在11月26日晚接到什么通知后启动了疫情应急处置预案？</w:t>
      </w:r>
    </w:p>
    <w:p>
      <w:r>
        <w:t>A: 在1个混管核酸检测中，出现1例初筛疑似阳性。</w:t>
      </w:r>
    </w:p>
    <w:p/>
    <w:p>
      <w:pPr>
        <w:pStyle w:val="ListNumber"/>
      </w:pPr>
      <w:r>
        <w:t>Q: 经排查，20人单管核酸检测结果如何？</w:t>
      </w:r>
    </w:p>
    <w:p>
      <w:r>
        <w:t>A: 20人单管核酸检测结果全部为阴性。</w:t>
      </w:r>
    </w:p>
    <w:p/>
    <w:p>
      <w:pPr>
        <w:pStyle w:val="ListNumber"/>
      </w:pPr>
      <w:r>
        <w:t>Q: 学校在疫情应急处置中采取了哪些措施？</w:t>
      </w:r>
    </w:p>
    <w:p>
      <w:r>
        <w:t>A: 校门管控、隔离转运、流调排查、核酸检测、楼宇管控、校园消杀、物资保障、舆情管控、心理疏导等各条战线、各项举措、各方力量有条不紊、有序推进。</w:t>
      </w:r>
    </w:p>
    <w:p/>
    <w:p>
      <w:pPr>
        <w:pStyle w:val="ListNumber"/>
      </w:pPr>
      <w:r>
        <w:t>Q: 学校为在一线抗疫的教职员工发放了什么？</w:t>
      </w:r>
    </w:p>
    <w:p>
      <w:r>
        <w:t>A: 学校为在一线抗疫的教职员工发放了定制的“爱心防疫包”，内含有口罩、免洗消毒凝胶、防护服等实用有效的防疫物品。</w:t>
      </w:r>
    </w:p>
    <w:p/>
    <w:p>
      <w:pPr>
        <w:pStyle w:val="ListNumber"/>
      </w:pPr>
      <w:r>
        <w:t>Q: 山东现代学院在11月19日和20日组织了什么活动？</w:t>
      </w:r>
    </w:p>
    <w:p>
      <w:r>
        <w:t>A: 我校分别组织了疫情防控应急处置演练活动。</w:t>
      </w:r>
    </w:p>
    <w:p/>
    <w:p>
      <w:pPr>
        <w:pStyle w:val="ListNumber"/>
      </w:pPr>
      <w:r>
        <w:t>Q: 本次疫情防控应急处置演练涵盖了哪些关键环节？</w:t>
      </w:r>
    </w:p>
    <w:p>
      <w:r>
        <w:t>A: 本次演练涵盖了物资发放、消毒、就餐以及垃圾回收等关键环节。</w:t>
      </w:r>
    </w:p>
    <w:p/>
    <w:p>
      <w:pPr>
        <w:pStyle w:val="ListNumber"/>
      </w:pPr>
      <w:r>
        <w:t>Q: 演练的目的是什么？</w:t>
      </w:r>
    </w:p>
    <w:p>
      <w:r>
        <w:t>A: 为进一步做好校园疫情防控常态化工作，规范疫情防控应急处置程序，提高全体师生应对和处置突发疫情事件的能力。</w:t>
      </w:r>
    </w:p>
    <w:p/>
    <w:p>
      <w:pPr>
        <w:pStyle w:val="ListNumber"/>
      </w:pPr>
      <w:r>
        <w:t>Q: 山东现代学院新增了哪些教育部产学合作协同育人项目？</w:t>
      </w:r>
    </w:p>
    <w:p>
      <w:r>
        <w:t>A: 《应用本科教育“智慧课堂”模式推广研究》、《绿色电子商务设计理念下的“双师双能”型师资培训》、《低碳经济视角下基于《环境会计》课程师资力量提升研究》、《供应管理模式下高校新文科人才培养模式创新研究》等7项课题获批立项。</w:t>
      </w:r>
    </w:p>
    <w:p/>
    <w:p>
      <w:pPr>
        <w:pStyle w:val="ListNumber"/>
      </w:pPr>
      <w:r>
        <w:t>Q: 教育部产学协作协同育人项目的目的是什么？</w:t>
      </w:r>
    </w:p>
    <w:p>
      <w:r>
        <w:t>A: 旨在贯彻落实《国务院办公厅关于深化产教交融的若干意见》精神，深化产教交融、产学协作、协同育人，立足产学协作协同育人机制，组织有关企业支持高校教师和学生一起展开产学协作协同育人项目。</w:t>
      </w:r>
    </w:p>
    <w:p/>
    <w:p>
      <w:pPr>
        <w:pStyle w:val="ListNumber"/>
      </w:pPr>
      <w:r>
        <w:t>Q: 山东现代学院2022－2023学年第一学期期中表彰大会的目的是什么？</w:t>
      </w:r>
    </w:p>
    <w:p>
      <w:r>
        <w:t>A: 为贯彻落实“立德树人，知行合一”的育人理念，发挥榜样的模范带头作用，引领学风建设。</w:t>
      </w:r>
    </w:p>
    <w:p/>
    <w:p>
      <w:pPr>
        <w:pStyle w:val="ListNumber"/>
      </w:pPr>
      <w:r>
        <w:t>Q: 期中表彰大会表彰了哪些奖项？</w:t>
      </w:r>
    </w:p>
    <w:p>
      <w:r>
        <w:t>A: 表彰了“优秀学风班”和“最美现代学子”。</w:t>
      </w:r>
    </w:p>
    <w:p/>
    <w:p>
      <w:pPr>
        <w:pStyle w:val="ListNumber"/>
      </w:pPr>
      <w:r>
        <w:t>Q: 优秀学生代表郎晓琪同学来自哪个学院和班级？</w:t>
      </w:r>
    </w:p>
    <w:p>
      <w:r>
        <w:t>A: 人文与管理学院2020级本科汉语国际教育班。</w:t>
      </w:r>
    </w:p>
    <w:p/>
    <w:p>
      <w:pPr>
        <w:pStyle w:val="ListNumber"/>
      </w:pPr>
      <w:r>
        <w:t>Q: 院长助理房昌盛在期中表彰大会上向全体同学发出了什么倡议？</w:t>
      </w:r>
    </w:p>
    <w:p>
      <w:r>
        <w:t>A: 发出了“树礼仪新风·做文明学子”的倡议。</w:t>
      </w:r>
    </w:p>
    <w:p/>
    <w:p>
      <w:pPr>
        <w:pStyle w:val="ListNumber"/>
      </w:pPr>
      <w:r>
        <w:t>Q: 苏东涛同学患有什么疾病？</w:t>
      </w:r>
    </w:p>
    <w:p>
      <w:r>
        <w:t>A: 重型再生障碍性贫血。</w:t>
      </w:r>
    </w:p>
    <w:p/>
    <w:p>
      <w:pPr>
        <w:pStyle w:val="ListNumber"/>
      </w:pPr>
      <w:r>
        <w:t>Q: 学校为苏东涛同学组织了募捐活动，募捐金额是多少？</w:t>
      </w:r>
    </w:p>
    <w:p>
      <w:r>
        <w:t>A: 募捐金额共计100633.51元。</w:t>
      </w:r>
    </w:p>
    <w:p/>
    <w:p>
      <w:pPr>
        <w:pStyle w:val="ListNumber"/>
      </w:pPr>
      <w:r>
        <w:t>Q: 山东现代学院2022年文艺汇演的主题是什么？</w:t>
      </w:r>
    </w:p>
    <w:p>
      <w:r>
        <w:t>A: “青春献礼二十大·筑梦启航新征程”。</w:t>
      </w:r>
    </w:p>
    <w:p/>
    <w:p>
      <w:pPr>
        <w:pStyle w:val="ListNumber"/>
      </w:pPr>
      <w:r>
        <w:t>Q: 文艺汇演于何时何地举行？</w:t>
      </w:r>
    </w:p>
    <w:p>
      <w:r>
        <w:t>A: 11月8日晚，于万人体育场隆重举行。</w:t>
      </w:r>
    </w:p>
    <w:p/>
    <w:p>
      <w:pPr>
        <w:pStyle w:val="ListNumber"/>
      </w:pPr>
      <w:r>
        <w:t>Q: 文艺汇演分为几个篇章？</w:t>
      </w:r>
    </w:p>
    <w:p>
      <w:r>
        <w:t>A: 分为四个篇章：奋进之力、激昂青春、星汉璀璨、盛世辉煌。</w:t>
      </w:r>
    </w:p>
    <w:p/>
    <w:p>
      <w:pPr>
        <w:pStyle w:val="ListNumber"/>
      </w:pPr>
      <w:r>
        <w:t>Q: 教育厅高教处党支部与山东现代学院教务处党支部开展党建共建活动的目的是什么？</w:t>
      </w:r>
    </w:p>
    <w:p>
      <w:r>
        <w:t>A: 为认真学习党的二十大精神，深入贯彻习近平总书记关于教育的重要论述，全面落实党的教育方针，坚持立德树人的根本任务，办好人民满意的教育。</w:t>
      </w:r>
    </w:p>
    <w:p/>
    <w:p>
      <w:pPr>
        <w:pStyle w:val="ListNumber"/>
      </w:pPr>
      <w:r>
        <w:t>Q: 党建共建活动由谁主持？</w:t>
      </w:r>
    </w:p>
    <w:p>
      <w:r>
        <w:t>A: 省教育厅高教处党支部书记、处长李霞主持本次活动。</w:t>
      </w:r>
    </w:p>
    <w:p/>
    <w:p>
      <w:pPr>
        <w:pStyle w:val="ListNumber"/>
      </w:pPr>
      <w:r>
        <w:t>Q: 李霞处长在活动中带领大家重温了什么内容？</w:t>
      </w:r>
    </w:p>
    <w:p>
      <w:r>
        <w:t>A: 李霞处长带领大家重温二十大关于教育的重要论述。</w:t>
      </w:r>
    </w:p>
    <w:p/>
    <w:p>
      <w:pPr>
        <w:pStyle w:val="ListNumber"/>
      </w:pPr>
      <w:r>
        <w:t>Q: 省教育厅高教处党支部书记、处长李霞在发言中强调了什么？</w:t>
      </w:r>
    </w:p>
    <w:p>
      <w:r>
        <w:t>A: 李霞强调，二十大关于教育的重要论述要一遍一遍地学，一字一句地去领会。习近平总书记在报告中指出科技是第一生产力，人才是第一资源，创新是第一动力，教育要优先发展，科技重在强调自立自强，而人才是引领渠道，高校的发展要重视对人才的培养，人才是实施人才强国战略的基础。山东现代学院要深入贯彻党的教育方针，坚持立德树人的根本任务，以学生发展为中心，加强人才培养，为区域经济的发展提供高质量的应用型高素质型的人才。同时，作为教育教学领域的管理者，要不断学习，永远学习，克服本领恐慌，创造一切的机会不断提升工作能力和水平。</w:t>
      </w:r>
    </w:p>
    <w:p/>
    <w:p>
      <w:pPr>
        <w:pStyle w:val="ListNumber"/>
      </w:pPr>
      <w:r>
        <w:t>Q: 郭念峰副处长对二十大报告有什么看法？</w:t>
      </w:r>
    </w:p>
    <w:p>
      <w:r>
        <w:t>A: 郭念峰副处长指出，二十大报告是对教育未来五年的一个整体谋划，将教育科研人才作为一个国家发展战略性的支撑，对未来高校的学科群的建设、专业的设置起到了指导作用。山东现代学院作为新建本科院校，要结合学院自身的条件，加强教学基础能力建设，以人才培养模式改革为核心，努力建设一批与其专业基础相关、内在联系紧密、资源共享、特色鲜明、优势凸显的学科专业群，为济南市及其周边地区的经济建设和社会发展培养一线的高端技能型人才。</w:t>
      </w:r>
    </w:p>
    <w:p/>
    <w:p>
      <w:pPr>
        <w:pStyle w:val="ListNumber"/>
      </w:pPr>
      <w:r>
        <w:t>Q: 学校党委书记赵友春在二十大报告学习活动中表示了什么？</w:t>
      </w:r>
    </w:p>
    <w:p>
      <w:r>
        <w:t>A: 学校党委书记赵友春表示，习近平总书记在二十大报告中指出，科技是第一生产力，人才是第一资源，创新是第一动力，深刻阐述了科技、人才、创新的关系和发展路径。下一步学校将积极开展全校师生二十大会议精神学习活动，组织开展大讨论，进一步加强产学研深度融合，激发创新活力，增强学校的自主创新能力。</w:t>
      </w:r>
    </w:p>
    <w:p/>
    <w:p>
      <w:pPr>
        <w:pStyle w:val="ListNumber"/>
      </w:pPr>
      <w:r>
        <w:t>Q: 教务处党支部书记李泉慧针对二十大报告学习提出了什么措施？</w:t>
      </w:r>
    </w:p>
    <w:p>
      <w:r>
        <w:t>A: 教务处党支部书记李泉慧表示，通过二十大对“办好人民满意的教育”作出专门部署，我校将把人才建设放到党的建设工作中，加大人才引进力度，更好地完善学校人才培养体系，包括待遇留人、事业留人、感情留人，畅通晋升的渠道，让员工有更高的获得感和荣誉感以及在学校的成就感，同时做好教师的师德师风建设，更好地培养高素质的教师队伍，为学校各项工作高质量发展提供人才支撑。</w:t>
      </w:r>
    </w:p>
    <w:p/>
    <w:p>
      <w:pPr>
        <w:pStyle w:val="ListNumber"/>
      </w:pPr>
      <w:r>
        <w:t>Q: 山东现代学院第八届导航员表彰大会暨第九届导航员动员大会的主题是什么？</w:t>
      </w:r>
    </w:p>
    <w:p>
      <w:r>
        <w:t>A: 主题是“立鸿鹄志，做奋斗者”。</w:t>
      </w:r>
    </w:p>
    <w:p/>
    <w:p>
      <w:pPr>
        <w:pStyle w:val="ListNumber"/>
      </w:pPr>
      <w:r>
        <w:t>Q: 刘春静董事长在导航员大会上对第九届导航员提出了哪三点希望？</w:t>
      </w:r>
    </w:p>
    <w:p>
      <w:r>
        <w:t>A: 第一，吃苦耐劳，增长才干。希望导航员们持续发扬吃苦耐劳的精神，牢记吃苦是金，把吃苦当成锻炼，磨练自己的意志。第二，坚持锻炼，强健体魄。希望导航员们身体好，对自己的健康负责，每天坚持锻炼至少一小时，持之以恒。第三，立鸿鹄志，做奋斗者。希望导航员们以更饱满的热情、更昂扬的斗志，将一身担当拼到底，一心求实干到底，将一张蓝图绘到底，将奋进不息、拼搏进取的现代精神传递下去。</w:t>
      </w:r>
    </w:p>
    <w:p/>
    <w:p>
      <w:pPr>
        <w:pStyle w:val="ListNumber"/>
      </w:pPr>
      <w:r>
        <w:t>Q: 山东现代学院在2022年10月18日开展了什么活动？</w:t>
      </w:r>
    </w:p>
    <w:p>
      <w:r>
        <w:t>A: 开展了疫情防控应急处置演练。</w:t>
      </w:r>
    </w:p>
    <w:p/>
    <w:p>
      <w:pPr>
        <w:pStyle w:val="ListNumber"/>
      </w:pPr>
      <w:r>
        <w:t>Q: 疫情防控应急处置演练涵盖了哪些关键环节？</w:t>
      </w:r>
    </w:p>
    <w:p>
      <w:r>
        <w:t>A: 应急演练涵盖了入校门检查、教室上课、食堂就餐、进入宿舍等关键环节，并现场演练了学生出现体温异常等情况的应急处置过程。</w:t>
      </w:r>
    </w:p>
    <w:p/>
    <w:p>
      <w:pPr>
        <w:pStyle w:val="ListNumber"/>
      </w:pPr>
      <w:r>
        <w:t>Q: 山东现代学院师生热议党的二十大胜利召开，董事长兼院长刘春静的观点是什么？</w:t>
      </w:r>
    </w:p>
    <w:p>
      <w:r>
        <w:t>A: 刘春静表示，习近平总书记在党的二十大上所作的报告，举旗定向、高瞻远瞩、思想深邃、气势磅礴。全面总结了新时代以来彪炳史册的辉煌成就，擘画了开创未来的宏伟蓝图。成就鼓舞斗志，目标催人奋进。立足新起点，面向新征程，山东现代学院将深入贯彻落实党的二十大精神，坚持以习近平新时代中国特色社会主义思想为指引，始终站在“教育是国之大计，党之大计”的政治高度，以立德树人为根本任务，努力为社会培养德才兼备，有文化涵养的高素质应用型人才。</w:t>
      </w:r>
    </w:p>
    <w:p/>
    <w:p>
      <w:pPr>
        <w:pStyle w:val="ListNumber"/>
      </w:pPr>
      <w:r>
        <w:t>Q: 中国共产党山东现代学院第四次代表大会的主题是什么？</w:t>
      </w:r>
    </w:p>
    <w:p>
      <w:r>
        <w:t>A: 大会的主题是：坚持以习近平新时代中国特色社会主义思想为指导，统一思想，凝聚共识，以更加广阔的视野、更加开放的胸襟、更加勤奋的工作，努力创建高水平应用型本科高校，为服务新时代社会主义现代化强省建设贡献力量。</w:t>
      </w:r>
    </w:p>
    <w:p/>
    <w:p>
      <w:pPr>
        <w:pStyle w:val="ListNumber"/>
      </w:pPr>
      <w:r>
        <w:t>Q: 新一届党委委员会委员有哪些人？</w:t>
      </w:r>
    </w:p>
    <w:p>
      <w:r>
        <w:t>A: 按姓名笔画为序：刘春静、仲光强、许鑫、孙忠军、李泉慧、李胜印、宋海军、赵友春、解银苹。</w:t>
      </w:r>
    </w:p>
    <w:p/>
    <w:p>
      <w:pPr>
        <w:pStyle w:val="ListNumber"/>
      </w:pPr>
      <w:r>
        <w:t>Q: 新一届纪委委员会委员有哪些人？</w:t>
      </w:r>
    </w:p>
    <w:p>
      <w:r>
        <w:t>A: 按姓名笔画为序：刘锦绣、李胜印、时敬爱、陈允华、赵林林。</w:t>
      </w:r>
    </w:p>
    <w:p/>
    <w:p>
      <w:pPr>
        <w:pStyle w:val="ListNumber"/>
      </w:pPr>
      <w:r>
        <w:t>Q: 在2022年10月8日的新学年总结表彰暨工作部署大会上，刘春静董事长提出了哪三点要求？</w:t>
      </w:r>
    </w:p>
    <w:p>
      <w:r>
        <w:t>A: 第一，认真践行学校的核心价值观，以奋斗者为本。“天行健，君子以自强不息”，以奋斗者为荣，弘扬中华优秀传统文化，以立德树人为根本任务，爱国爱校、敬业爱岗，持续学习，持续奋斗，为荣誉而战。第二，坚守行为“底线”，提高业务能力和道德修养。将师德师风作为做人的第一标准，以身作则，率先示范，廉洁自律，洁身自好。坚持落实“七个一”，提高业务能力和道德修养，营造风清气正的良好氛围。第三，树立“立德树人、教书育人，关爱学生，温暖学生”的理念。“教师要时刻铭记教书育人的使命”，教书和育人相结合，“做有温度的人，说有温度的话，上有温度的课”，将自己的善意、温暖和关怀真正地传递给学生。</w:t>
      </w:r>
    </w:p>
    <w:p/>
    <w:p>
      <w:pPr>
        <w:pStyle w:val="ListNumber"/>
      </w:pPr>
      <w:r>
        <w:t>Q: 山东现代学院在2022年9月23日召开了什么会议？</w:t>
      </w:r>
    </w:p>
    <w:p>
      <w:r>
        <w:t>A: 召开了新一届党建工作指导员任职欢迎座谈会。</w:t>
      </w:r>
    </w:p>
    <w:p/>
    <w:p>
      <w:pPr>
        <w:pStyle w:val="ListNumber"/>
      </w:pPr>
      <w:r>
        <w:t>Q: 2022级新生开学典礼的主题是什么？</w:t>
      </w:r>
    </w:p>
    <w:p>
      <w:r>
        <w:t>A: 主题是“立鸿鹄志，做奋斗者”。</w:t>
      </w:r>
    </w:p>
    <w:p/>
    <w:p>
      <w:pPr>
        <w:pStyle w:val="ListNumber"/>
      </w:pPr>
      <w:r>
        <w:t>Q: 刘春静董事长在2022级新生开学典礼上对青年同学们提出了哪五点殷切希望？</w:t>
      </w:r>
    </w:p>
    <w:p>
      <w:r>
        <w:t>A: 青春之美是奋斗之美，青年之责是奋斗之责。刘春静董事长对青年同学们提出五点殷切希望：具体内容在文档中未完整提供，但基于上下文，可能包括立鸿鹄志、做奋斗者等，但文档未详细列出五点希望的具体内容。</w:t>
      </w:r>
    </w:p>
    <w:p/>
    <w:p>
      <w:pPr>
        <w:pStyle w:val="ListNumber"/>
      </w:pPr>
      <w:r>
        <w:t>Q: 山东现代学院的校训是什么？</w:t>
      </w:r>
    </w:p>
    <w:p>
      <w:r>
        <w:t>A: 山东现代学院的校训是“天道酬勤”。</w:t>
      </w:r>
    </w:p>
    <w:p/>
    <w:p>
      <w:pPr>
        <w:pStyle w:val="ListNumber"/>
      </w:pPr>
      <w:r>
        <w:t>Q: 在2022届毕业典礼上，刘春静院长寄语毕业生要牢记什么？</w:t>
      </w:r>
    </w:p>
    <w:p>
      <w:r>
        <w:t>A: 刘春静院长寄语毕业生要牢记“天道酬勤”的校训，不忘初心，奋斗为本。</w:t>
      </w:r>
    </w:p>
    <w:p/>
    <w:p>
      <w:pPr>
        <w:pStyle w:val="ListNumber"/>
      </w:pPr>
      <w:r>
        <w:t>Q: 徐向艺教授在致辞中希望同学们增强什么？</w:t>
      </w:r>
    </w:p>
    <w:p>
      <w:r>
        <w:t>A: 徐向艺教授希望同学们不断增强做中国人的志气、骨气、底气。</w:t>
      </w:r>
    </w:p>
    <w:p/>
    <w:p>
      <w:pPr>
        <w:pStyle w:val="ListNumber"/>
      </w:pPr>
      <w:r>
        <w:t>Q: 栗甲主席在军训汇演后对同学们提出了哪些勉励？</w:t>
      </w:r>
    </w:p>
    <w:p>
      <w:r>
        <w:t>A: 栗甲主席勉励同学们志存高远，厚植爱国情怀；脚踏实地，练就过硬本领；立德修身，实现全面发展，做新时代的奋斗者。</w:t>
      </w:r>
    </w:p>
    <w:p/>
    <w:p>
      <w:pPr>
        <w:pStyle w:val="ListNumber"/>
      </w:pPr>
      <w:r>
        <w:t>Q: 山东现代学院在2022年9月16日召开了什么会议？</w:t>
      </w:r>
    </w:p>
    <w:p>
      <w:r>
        <w:t>A: 山东现代学院在2022年9月16日召开了高水平学科建设方案审核论证会。</w:t>
      </w:r>
    </w:p>
    <w:p/>
    <w:p>
      <w:pPr>
        <w:pStyle w:val="ListNumber"/>
      </w:pPr>
      <w:r>
        <w:t>Q: 在高水平学科建设方案审核论证会上，专家组对学校提出了哪些建议？</w:t>
      </w:r>
    </w:p>
    <w:p>
      <w:r>
        <w:t>A: 专家组建议：一是要抓住本次学科论证机遇，进一步梳理学科“雁阵式”发展体系，凝聚重点研究方向，加强制度保障体系建设，尽早进入专业硕士培养高校行列；二是以学科建设为抓手，精准投入，提升学校综合发展水平和学科专业竞争力；三是创新工作机制，进一步加大重点研究方向（或领域）人才梯队建设，产出一批有特色、有影响的科研成果。</w:t>
      </w:r>
    </w:p>
    <w:p/>
    <w:p>
      <w:pPr>
        <w:pStyle w:val="ListNumber"/>
      </w:pPr>
      <w:r>
        <w:t>Q: 省教育厅领导白皓在本科教学评建工作座谈会上提出了哪些意见和建议？</w:t>
      </w:r>
    </w:p>
    <w:p>
      <w:r>
        <w:t>A: 白皓厅长提出：一是提高思想认识，高度重视本科教学合格评估工作，精心安排、全力以赴，集中时间和精力充分做好各项评建工作；二是理清思路，把握标准，查找不足和短板，明确工作的重点和方向；三是要充分做好各方面的准备工作，适时加强宣传，营造浓厚的评建工作氛围，动员广大师生一起参与到各项准备工作中来，争取顺利通过本科教学合格评估。</w:t>
      </w:r>
    </w:p>
    <w:p/>
    <w:p>
      <w:pPr>
        <w:pStyle w:val="ListNumber"/>
      </w:pPr>
      <w:r>
        <w:t>Q: 李霞处长在本科教学评建工作座谈会上对学校评估工作提出了哪两点要求？</w:t>
      </w:r>
    </w:p>
    <w:p>
      <w:r>
        <w:t>A: 李霞处长要求：一要有清晰的办学思路和理念，在校内要形成奋发向上的氛围，使每一位教师都融入到提升学校人才培养水平，促进高质量发展的路子上来；二是要建设一批过硬的师资队伍和管理队伍，建立健全有关制度和激励机制。</w:t>
      </w:r>
    </w:p>
    <w:p/>
    <w:p>
      <w:pPr>
        <w:pStyle w:val="ListNumber"/>
      </w:pPr>
      <w:r>
        <w:t>Q: 济南市戴龙成部长在检查常态化疫情防控工作时，对新生入校检查流程有哪些观察？</w:t>
      </w:r>
    </w:p>
    <w:p>
      <w:r>
        <w:t>A: 戴龙成部长观看了新生入校检查流程：体温检测、扫描场所码、查验健康绿码和48小时核酸检测阴性证明，外来有关人员信息登记。</w:t>
      </w:r>
    </w:p>
    <w:p/>
    <w:p>
      <w:pPr>
        <w:pStyle w:val="ListNumber"/>
      </w:pPr>
      <w:r>
        <w:t>Q: 学校在2022年8月18日举行了什么演练活动？</w:t>
      </w:r>
    </w:p>
    <w:p>
      <w:r>
        <w:t>A: 学校在2022年8月18日举行了2022秋季学期开学疫情防控实战演练。</w:t>
      </w:r>
    </w:p>
    <w:p/>
    <w:p>
      <w:pPr>
        <w:pStyle w:val="ListNumber"/>
      </w:pPr>
      <w:r>
        <w:t>Q: 疫情防控实战演练模拟了哪些场景？</w:t>
      </w:r>
    </w:p>
    <w:p>
      <w:r>
        <w:t>A: 演练模拟了师生返校入校流程、教室（实验实训室）教学、核酸检测、学生公寓健康监测、学生发热应急处置、餐厅就餐管理等场景。</w:t>
      </w:r>
    </w:p>
    <w:p/>
    <w:p>
      <w:pPr>
        <w:pStyle w:val="ListNumber"/>
      </w:pPr>
      <w:r>
        <w:t>Q: 赵友春书记在疫情防控演练总结中提出了哪些要求？</w:t>
      </w:r>
    </w:p>
    <w:p>
      <w:r>
        <w:t>A: 赵友春书记要求：一是要提高政治站位，高度重视秋季开学疫情防控工作；二是要按照疫情防控方案和责任分工，责任到人、措施到位，不留死角；三是要充分利用此次演练，进一步完善开学工作方案，细化工作流程规范。</w:t>
      </w:r>
    </w:p>
    <w:p/>
    <w:p>
      <w:pPr>
        <w:pStyle w:val="ListNumber"/>
      </w:pPr>
      <w:r>
        <w:t>Q: 在2022届毕业典礼上，有多少名学生被授予学士学位？</w:t>
      </w:r>
    </w:p>
    <w:p>
      <w:r>
        <w:t>A: 在2022届毕业典礼上，李春霞等1611名学生被授予学士学位。</w:t>
      </w:r>
    </w:p>
    <w:p/>
    <w:p>
      <w:pPr>
        <w:pStyle w:val="ListNumber"/>
      </w:pPr>
      <w:r>
        <w:t>Q: 赵友春同志是在什么时候被任命为山东现代学院党委书记的？</w:t>
      </w:r>
    </w:p>
    <w:p>
      <w:r>
        <w:t>A: 赵友春同志是在2022年6月17日被任命为山东现代学院党委书记的。</w:t>
      </w:r>
    </w:p>
    <w:p/>
    <w:p>
      <w:pPr>
        <w:pStyle w:val="ListNumber"/>
      </w:pPr>
      <w:r>
        <w:t>Q: 白皓在赵友春同志任职干部大会上强调了什么？</w:t>
      </w:r>
    </w:p>
    <w:p>
      <w:r>
        <w:t>A: 白皓强调，学院要始终坚持党对民办高校的全面领导，切实提高政治站位，把思想认识统一到中央决策部署和省委工作要求上来。</w:t>
      </w:r>
    </w:p>
    <w:p/>
    <w:p>
      <w:pPr>
        <w:pStyle w:val="ListNumber"/>
      </w:pPr>
      <w:r>
        <w:t>Q: 周桂珍教授在捐赠图书仪式上表达了什么希望？</w:t>
      </w:r>
    </w:p>
    <w:p>
      <w:r>
        <w:t>A: 周桂珍教授希望学校秉持“高水平管理，高标准建设，高质量办学”三高理念，积极营造“特色立校、科研兴校、人才强校”的浓厚氛围。</w:t>
      </w:r>
    </w:p>
    <w:p/>
    <w:p>
      <w:pPr>
        <w:pStyle w:val="ListNumber"/>
      </w:pPr>
      <w:r>
        <w:t>Q: 邹建国教授在校史教育讲座中介绍了山东现代学院的哪些发展阶段？</w:t>
      </w:r>
    </w:p>
    <w:p>
      <w:r>
        <w:t>A: 邹建国教授介绍了山东现代学院发展的“初创时期”、“崛起阶段”、“转型发展阶段”和“建设一流知名应用型本科院校阶段”。</w:t>
      </w:r>
    </w:p>
    <w:p/>
    <w:p>
      <w:pPr>
        <w:pStyle w:val="ListNumber"/>
      </w:pPr>
      <w:r>
        <w:t>Q: 山东现代学院创建于哪一年？</w:t>
      </w:r>
    </w:p>
    <w:p>
      <w:r>
        <w:t>A: 山东现代学院创建于1993年。</w:t>
      </w:r>
    </w:p>
    <w:p/>
    <w:p>
      <w:pPr>
        <w:pStyle w:val="ListNumber"/>
      </w:pPr>
      <w:r>
        <w:t>Q: 在省第十二次党代会期间，刘春静董事长表示现代学院将如何贯彻党代会精神？</w:t>
      </w:r>
    </w:p>
    <w:p>
      <w:r>
        <w:t>A: 刘春静董事长表示现代学院将坚持和加强党对教育的全面领导，将学习贯彻好党代会精神与学校高质量发展等各项工作紧密结合起来。</w:t>
      </w:r>
    </w:p>
    <w:p/>
    <w:p>
      <w:pPr>
        <w:pStyle w:val="ListNumber"/>
      </w:pPr>
      <w:r>
        <w:t>Q: 习近平总书记在中国人民大学考察时对全国广大青年提出了什么希望？</w:t>
      </w:r>
    </w:p>
    <w:p>
      <w:r>
        <w:t>A: 习近平总书记希望全国广大青年牢记党的教诲，立志民族复兴，不负韶华，不负时代，不负人民，在青春的赛道上奋力奔跑，争取跑出当代青年的最好成绩。</w:t>
      </w:r>
    </w:p>
    <w:p/>
    <w:p>
      <w:pPr>
        <w:pStyle w:val="ListNumber"/>
      </w:pPr>
      <w:r>
        <w:t>Q: 现代师生在5月12日上午收看了什么座谈会实况？</w:t>
      </w:r>
    </w:p>
    <w:p>
      <w:r>
        <w:t>A: 现代师生收看了中共山东省委教育工作领导小组办公室召开的“学习贯彻习近平总书记在中国人民大学考察时重要讲话”精神座谈会实况。</w:t>
      </w:r>
    </w:p>
    <w:p/>
    <w:p>
      <w:pPr>
        <w:pStyle w:val="ListNumber"/>
      </w:pPr>
      <w:r>
        <w:t>Q: 刘春静董事长在座谈会上表示学校将如何贯彻落实习近平总书记重要讲话精神？</w:t>
      </w:r>
    </w:p>
    <w:p>
      <w:r>
        <w:t>A: 学校将以时不我待、只争朝夕的精神，积极行动起来，贯彻落实好总书记重要讲话精神，落实立德树人的根本任务，坚持以应用型人才培养为中心，以就业创业为导向，以学科专业建设为重点，全面提升内涵建设水平，发挥体制机制优势，培育办学特色，加快推进高水平应用型本科高校建设，提高服务社会的能力。</w:t>
      </w:r>
    </w:p>
    <w:p/>
    <w:p>
      <w:pPr>
        <w:pStyle w:val="ListNumber"/>
      </w:pPr>
      <w:r>
        <w:t>Q: 帅相志常务院长在座谈会上强调了习近平总书记讲话中的什么内容？</w:t>
      </w:r>
    </w:p>
    <w:p>
      <w:r>
        <w:t>A: 帅相志常务院长表示，习近平总书记的讲话自始至终贯穿着人民立场，指明了当代青年的历史使命和成长道路，要求广大青年“牢记党的教诲，立志民族复兴，不负韶华，不负时代，不负人民”，把对祖国血浓于水、与人民同呼吸共命运的情感贯穿学业全过程、融汇在事业追求中。</w:t>
      </w:r>
    </w:p>
    <w:p/>
    <w:p>
      <w:pPr>
        <w:pStyle w:val="ListNumber"/>
      </w:pPr>
      <w:r>
        <w:t>Q: 李泉慧院长助理表示作为高校党政管理干部应如何落实“讲话精神”？</w:t>
      </w:r>
    </w:p>
    <w:p>
      <w:r>
        <w:t>A: 李泉慧院长助理表示，作为高校的党政管理干部，一定要把“讲话精神”落到实际工作中去，抓好青年教师和学生的思想教育，把握社会主义办学方向，结合学校的优秀传统文化教育、七个一自我提升法，着力培养德智体美劳全面发展的应用型人才。</w:t>
      </w:r>
    </w:p>
    <w:p/>
    <w:p>
      <w:pPr>
        <w:pStyle w:val="ListNumber"/>
      </w:pPr>
      <w:r>
        <w:t>Q: 董艳华院长助理在座谈会上提到了教育的根本问题是什么？</w:t>
      </w:r>
    </w:p>
    <w:p>
      <w:r>
        <w:t>A: 董艳华院长助理表示，习近平总书记在讲话中强调了“为谁培养人、培养什么人、怎样培养人”这个教育的根本问题。</w:t>
      </w:r>
    </w:p>
    <w:p/>
    <w:p>
      <w:pPr>
        <w:pStyle w:val="ListNumber"/>
      </w:pPr>
      <w:r>
        <w:t>Q: 学生处房昌盛副处长表示在学生管理工作中应重视什么？</w:t>
      </w:r>
    </w:p>
    <w:p>
      <w:r>
        <w:t>A: 学生处房昌盛副处长表示，在学生管理工作中必须高度重视思想政治教育工作，创新工作方式和方法，全面提升育人的水平和质量。</w:t>
      </w:r>
    </w:p>
    <w:p/>
    <w:p>
      <w:pPr>
        <w:pStyle w:val="ListNumber"/>
      </w:pPr>
      <w:r>
        <w:t>Q: 工学院辅导员翟继苹表示应树立什么样的管理理念？</w:t>
      </w:r>
    </w:p>
    <w:p>
      <w:r>
        <w:t>A: 工学院辅导员翟继苹表示，应树立以学生为中心的管理理念，善于与学生打成一片，倾听他们的呼声，帮助他们解决实际问题。</w:t>
      </w:r>
    </w:p>
    <w:p/>
    <w:p>
      <w:pPr>
        <w:pStyle w:val="ListNumber"/>
      </w:pPr>
      <w:r>
        <w:t>Q: 王海燕教师表示要把学习贯彻习近平总书记讲话精神落实到什么工作中？</w:t>
      </w:r>
    </w:p>
    <w:p>
      <w:r>
        <w:t>A: 王海燕教师表示，要把学习贯彻习近平总书记讲话精神落实到课程教学工作中去，在教书育人和科研创新方面不断创造新业绩。</w:t>
      </w:r>
    </w:p>
    <w:p/>
    <w:p>
      <w:pPr>
        <w:pStyle w:val="ListNumber"/>
      </w:pPr>
      <w:r>
        <w:t>Q: 青年教师党员和学生党员代表表示要牢记什么？</w:t>
      </w:r>
    </w:p>
    <w:p>
      <w:r>
        <w:t>A: 青年教师党员和学生党员代表表示，要牢记习近平总书记谆谆教诲，心怀国之大者，勇担历史使命，在学习和科研活动中锤炼本领，在实践中增长才干。</w:t>
      </w:r>
    </w:p>
    <w:p/>
    <w:p>
      <w:pPr>
        <w:pStyle w:val="ListNumber"/>
      </w:pPr>
      <w:r>
        <w:t>Q: 2022年5月10日上午，我院组织开展了什么集中学习？</w:t>
      </w:r>
    </w:p>
    <w:p>
      <w:r>
        <w:t>A: 2022年5月10日上午，我院组织开展《中华人民共和国职业教育法》集中学习。</w:t>
      </w:r>
    </w:p>
    <w:p/>
    <w:p>
      <w:pPr>
        <w:pStyle w:val="ListNumber"/>
      </w:pPr>
      <w:r>
        <w:t>Q: 新修订的《中华人民共和国职业教育法》何时通过并施行？</w:t>
      </w:r>
    </w:p>
    <w:p>
      <w:r>
        <w:t>A: 新修订的《中华人民共和国职业教育法》由第十三届全国人民代表大会常务委员会第三十四次会议于4月20日通过修订，自2022年5月1日起施行。</w:t>
      </w:r>
    </w:p>
    <w:p/>
    <w:p>
      <w:pPr>
        <w:pStyle w:val="ListNumber"/>
      </w:pPr>
      <w:r>
        <w:t>Q: 首部《中华人民共和国职业教育法》于何时通过？</w:t>
      </w:r>
    </w:p>
    <w:p>
      <w:r>
        <w:t>A: 首部《中华人民共和国职业教育法》于1996年5月15日第八届全国人民代表大会常务委员会第十九次会议通过。</w:t>
      </w:r>
    </w:p>
    <w:p/>
    <w:p>
      <w:pPr>
        <w:pStyle w:val="ListNumber"/>
      </w:pPr>
      <w:r>
        <w:t>Q: 新修订的职业教育法的根本目的是什么？</w:t>
      </w:r>
    </w:p>
    <w:p>
      <w:r>
        <w:t>A: 新修订的职业教育法的根本目的是要全面推动职业教育高质量发展，加快构建现代职业教育体系，培养更多高素质技术技能人才、能工巧匠、大国工匠，为全面建设社会主义现代化国家、实现中华民族伟大复兴的中国梦提供有力人才和技能支撑。</w:t>
      </w:r>
    </w:p>
    <w:p/>
    <w:p>
      <w:pPr>
        <w:pStyle w:val="ListNumber"/>
      </w:pPr>
      <w:r>
        <w:t>Q: 解银苹院助说新修订的职业教育法明确阐释了什么？</w:t>
      </w:r>
    </w:p>
    <w:p>
      <w:r>
        <w:t>A: 解银苹院助说，新修订的职业教育法明确阐释了提高技术技能人才的社会地位和待遇，弘扬劳动光荣、技能宝贵、创造伟大的时代风尚。</w:t>
      </w:r>
    </w:p>
    <w:p/>
    <w:p>
      <w:pPr>
        <w:pStyle w:val="ListNumber"/>
      </w:pPr>
      <w:r>
        <w:t>Q: 仲光强副院长说新修订的职业教育法从法律层面提出了什么？</w:t>
      </w:r>
    </w:p>
    <w:p>
      <w:r>
        <w:t>A: 仲光强副院长说，新修订的职业教育法从法律层面提出职业学校学生在升学、就业、职业发展等方面与同层次普通学校学生享有平等机会。</w:t>
      </w:r>
    </w:p>
    <w:p/>
    <w:p>
      <w:pPr>
        <w:pStyle w:val="ListNumber"/>
      </w:pPr>
      <w:r>
        <w:t>Q: 刘春静董事长在总结时指出会后各部门、各二级学院要继续深入学习贯彻实施什么？</w:t>
      </w:r>
    </w:p>
    <w:p>
      <w:r>
        <w:t>A: 刘春静董事长在总结时指出，会后各部门、各二级学院要继续深入学习贯彻实施新修订的《中华人民共和国职业教育法》。</w:t>
      </w:r>
    </w:p>
    <w:p/>
    <w:p>
      <w:pPr>
        <w:pStyle w:val="ListNumber"/>
      </w:pPr>
      <w:r>
        <w:t>Q: 我校获批的教育部第一期供需对接就业育人项目有多少项？</w:t>
      </w:r>
    </w:p>
    <w:p>
      <w:r>
        <w:t>A: 我校获批8项教育部第一期供需对接就业育人项目。</w:t>
      </w:r>
    </w:p>
    <w:p/>
    <w:p>
      <w:pPr>
        <w:pStyle w:val="ListNumber"/>
      </w:pPr>
      <w:r>
        <w:t>Q: 教育部供需对接就业育人项目分为哪三类？</w:t>
      </w:r>
    </w:p>
    <w:p>
      <w:r>
        <w:t>A: 教育部供需对接就业育人项目分为定向人才培养培训、就业实践实习基地建设、人力资源提升三类。</w:t>
      </w:r>
    </w:p>
    <w:p/>
    <w:p>
      <w:pPr>
        <w:pStyle w:val="ListNumber"/>
      </w:pPr>
      <w:r>
        <w:t>Q: 我校荣获的省级教学成果奖是什么奖项？</w:t>
      </w:r>
    </w:p>
    <w:p>
      <w:r>
        <w:t>A: 我校帅相志教授主持申报的《“五位一体，六融合”市场营销专业建设模式构建与应用》荣获省级教学成果奖二等奖。</w:t>
      </w:r>
    </w:p>
    <w:p/>
    <w:p>
      <w:pPr>
        <w:pStyle w:val="ListNumber"/>
      </w:pPr>
      <w:r>
        <w:t>Q: 基础部组织参加山东高校思想政治理论课教师2022年度第一场“萌新磨课会”活动的目的是什么？</w:t>
      </w:r>
    </w:p>
    <w:p>
      <w:r>
        <w:t>A: 基础部组织参加山东高校思想政治理论课教师2022年度第一场“萌新磨课会”活动的目的是提升我院青年思想政治理论课教师的政治素养和业务能力，持续推动思想政治理论课改革创新，建设一支政治强、情怀深、思维新、视野广、自律严、人格正的思政课教师队伍。</w:t>
      </w:r>
    </w:p>
    <w:p/>
    <w:p>
      <w:pPr>
        <w:pStyle w:val="ListNumber"/>
      </w:pPr>
      <w:r>
        <w:t>Q: 济南市高新区核验组于何时莅临我校督导核验疫情防控及开学准备工作？</w:t>
      </w:r>
    </w:p>
    <w:p>
      <w:r>
        <w:t>A: 济南市高新区核验组于2月17日莅临我校督导核验疫情防控及开学准备工作。</w:t>
      </w:r>
    </w:p>
    <w:p/>
    <w:p>
      <w:pPr>
        <w:pStyle w:val="ListNumber"/>
      </w:pPr>
      <w:r>
        <w:t>Q: 核验组一行现场观摩了我校疫情防控实战演练的哪些场景？</w:t>
      </w:r>
    </w:p>
    <w:p>
      <w:r>
        <w:t>A: 核验组一行现场观摩了我校疫情防控实战演练，包括师生进入校门测温登记、教学楼师生消毒和检测措施、食堂就餐安排、公寓楼安全措施、防疫物资储备等场景。</w:t>
      </w:r>
    </w:p>
    <w:p/>
    <w:p>
      <w:pPr>
        <w:pStyle w:val="ListNumber"/>
      </w:pPr>
      <w:r>
        <w:t>Q: 常务院长帅相志教授在督导检查结束后表示学校将如何确保教育教学工作的正常开展？</w:t>
      </w:r>
    </w:p>
    <w:p>
      <w:r>
        <w:t>A: 常务院长帅相志教授表示，学校将在刘春静董事长和校党委的领导部署下，严格按照省教育厅和济南市教育局的疫情防控要求，提高政治站位，夯实防疫措施，责任落实到岗，切实筑牢校园疫情防控安全线，确保教育教学工作的正常开展。</w:t>
      </w:r>
    </w:p>
    <w:p/>
    <w:p>
      <w:pPr>
        <w:pStyle w:val="ListNumber"/>
      </w:pPr>
      <w:r>
        <w:t>Q: 山东现代学院掀起了学习什么精神的热潮？</w:t>
      </w:r>
    </w:p>
    <w:p>
      <w:r>
        <w:t>A: 山东现代学院掀起了学习党的十九届六中全会精神的热潮。</w:t>
      </w:r>
    </w:p>
    <w:p/>
    <w:p>
      <w:pPr>
        <w:pStyle w:val="ListNumber"/>
      </w:pPr>
      <w:r>
        <w:t>Q: 邵大勇书记在宣讲中指出党的十九届六中全会通过的决议具有什么意义？</w:t>
      </w:r>
    </w:p>
    <w:p>
      <w:r>
        <w:t>A: 邵大勇书记指出，党的十九届六中全会通过的决议是中国共产党历史上第三次以中共中央的名义对党的历史总结做出的决议，具有重要的指导意义。</w:t>
      </w:r>
    </w:p>
    <w:p/>
    <w:p>
      <w:pPr>
        <w:pStyle w:val="ListNumber"/>
      </w:pPr>
      <w:r>
        <w:t>Q: 2021年“外研社·国材杯”全国英语大赛中，我院有多少名学子获奖？</w:t>
      </w:r>
    </w:p>
    <w:p>
      <w:r>
        <w:t>A: 2021年“外研社·国材杯”全国英语大赛中，我院有五名学子获奖。</w:t>
      </w:r>
    </w:p>
    <w:p/>
    <w:p>
      <w:pPr>
        <w:pStyle w:val="ListNumber"/>
      </w:pPr>
      <w:r>
        <w:t>Q: 演讲比赛的题目是什么？</w:t>
      </w:r>
    </w:p>
    <w:p>
      <w:r>
        <w:t>A: 演讲比赛的题目是“Red Star Over China”。</w:t>
      </w:r>
    </w:p>
    <w:p/>
    <w:p>
      <w:pPr>
        <w:pStyle w:val="ListNumber"/>
      </w:pPr>
      <w:r>
        <w:t>Q: 写作大赛采用哪两种文体？</w:t>
      </w:r>
    </w:p>
    <w:p>
      <w:r>
        <w:t>A: 写作大赛采用议论文和应用文两种文体。</w:t>
      </w:r>
    </w:p>
    <w:p/>
    <w:p>
      <w:pPr>
        <w:pStyle w:val="ListNumber"/>
      </w:pPr>
      <w:r>
        <w:t>Q: 阅读大赛设置哪三大模块？</w:t>
      </w:r>
    </w:p>
    <w:p>
      <w:r>
        <w:t>A: 阅读大赛设置三大模块：“Read and Know（读以明己）”、“Read and Reason（读以察世）”、“Read and Question（读以启思）”。</w:t>
      </w:r>
    </w:p>
    <w:p/>
    <w:p>
      <w:pPr>
        <w:pStyle w:val="ListNumber"/>
      </w:pPr>
      <w:r>
        <w:t>Q: 学校召开应用型本科高校建设任务书和实施方案审核论证会时邀请了哪些专家？</w:t>
      </w:r>
    </w:p>
    <w:p>
      <w:r>
        <w:t>A: 学校邀请了山东省应用型本科高校建设专家指导组6位专家与会：指导组组长、山东交通学院院长陈松岩教授，指导组副组长、齐鲁师范学院院长林松柏教授；专家指导组成员，山东政法学院副院长许海波教授、山东工艺美术学院副院长董占军教授、山东警察学院教务处处长张宗亮教授、山东建筑大学发展评估与规划处邵明辉处长。</w:t>
      </w:r>
    </w:p>
    <w:p/>
    <w:p>
      <w:pPr>
        <w:pStyle w:val="ListNumber"/>
      </w:pPr>
      <w:r>
        <w:t>Q: 常务院长帅相志教授汇报了编制应用型本科高校《建设任务书》和《实施方案》所遵循的哪三个基本原则？</w:t>
      </w:r>
    </w:p>
    <w:p>
      <w:r>
        <w:t>A: 常务院长帅相志教授汇报了编制应用型本科高校《建设任务书》和《实施方案》所遵循的三个基本原则：一是解放思想、大胆进取与实事求是、量力而行相结合，二是定性与定量相结合，三是近期发展与中远期发展愿景相结合。</w:t>
      </w:r>
    </w:p>
    <w:p/>
    <w:p>
      <w:pPr>
        <w:pStyle w:val="ListNumber"/>
      </w:pPr>
      <w:r>
        <w:t>Q: 专家组对山东现代学院的审核论证意见是什么？</w:t>
      </w:r>
    </w:p>
    <w:p>
      <w:r>
        <w:t>A: 专家组原则上通过《建设任务书》和《实施方案》，并建议学校进一步凝练办学定位，彰显办学特色；对照建设的指标标准进一步梳理优化建设目标、建设任务及路径、措施；就《建设方案》和《任务书》中具体数目进一步核对完善。</w:t>
      </w:r>
    </w:p>
    <w:p/>
    <w:p>
      <w:pPr>
        <w:pStyle w:val="ListNumber"/>
      </w:pPr>
      <w:r>
        <w:t>Q: 山东现代学院投票站投票选举大会于何时举行？</w:t>
      </w:r>
    </w:p>
    <w:p>
      <w:r>
        <w:t>A: 山东现代学院投票站投票选举大会于12月28日举行。</w:t>
      </w:r>
    </w:p>
    <w:p/>
    <w:p>
      <w:pPr>
        <w:pStyle w:val="ListNumber"/>
      </w:pPr>
      <w:r>
        <w:t>Q: 选举大会上从哪两名候选人中选出一名代表？</w:t>
      </w:r>
    </w:p>
    <w:p>
      <w:r>
        <w:t>A: 选举大会上从两名候选人（王宁、林春玲）中选出一名代表。</w:t>
      </w:r>
    </w:p>
    <w:p/>
    <w:p>
      <w:pPr>
        <w:pStyle w:val="ListNumber"/>
      </w:pPr>
      <w:r>
        <w:t>Q: 省教育厅邓云锋厅长于何时莅临我校考察调研？</w:t>
      </w:r>
    </w:p>
    <w:p>
      <w:r>
        <w:t>A: 省教育厅邓云锋厅长于12月16日下午莅临我校考察调研。</w:t>
      </w:r>
    </w:p>
    <w:p/>
    <w:p>
      <w:pPr>
        <w:pStyle w:val="ListNumber"/>
      </w:pPr>
      <w:r>
        <w:t>Q: 邓云锋厅长在考察过程中对学校提出了什么要求？</w:t>
      </w:r>
    </w:p>
    <w:p>
      <w:r>
        <w:t>A: 邓云锋厅长要求学校要认真贯彻落实党的十九届六中全会精神，继续抓好党建和思政工作，发挥学校优秀传统文化教育的特色，培养德智体美劳全面发展的高素质应用型人才；要不断强化内涵建设，打造过硬的师资队伍，特别是加强学科专业带头人的引进与培养，尽快实现全面转型发展，创建高水平应用型本科高校，为区域经济社会发展做出应有贡献。</w:t>
      </w:r>
    </w:p>
    <w:p/>
    <w:p>
      <w:pPr>
        <w:pStyle w:val="ListNumber"/>
      </w:pPr>
      <w:r>
        <w:t>Q: 我校产教融合再添新硕果的文章发布日期是什么？</w:t>
      </w:r>
    </w:p>
    <w:p>
      <w:r>
        <w:t>A: 我校产教融合再添新硕果的文章发布日期是2021年12月7日。</w:t>
      </w:r>
    </w:p>
    <w:p/>
    <w:p>
      <w:pPr>
        <w:pStyle w:val="ListNumber"/>
      </w:pPr>
      <w:r>
        <w:t>Q: 山东现代学院与山东山大鸥玛软件股份有限公司的校企合作签约仪式在何时何地举行？</w:t>
      </w:r>
    </w:p>
    <w:p>
      <w:r>
        <w:t>A: 12月3日，在知新楼301举行。</w:t>
      </w:r>
    </w:p>
    <w:p/>
    <w:p>
      <w:pPr>
        <w:pStyle w:val="ListNumber"/>
      </w:pPr>
      <w:r>
        <w:t>Q: 在校企合作签约仪式上，学校方面由谁致欢迎辞？</w:t>
      </w:r>
    </w:p>
    <w:p>
      <w:r>
        <w:t>A: 院长助理仲光强致欢迎辞。</w:t>
      </w:r>
    </w:p>
    <w:p/>
    <w:p>
      <w:pPr>
        <w:pStyle w:val="ListNumber"/>
      </w:pPr>
      <w:r>
        <w:t>Q: 山东山大鸥玛软件股份有限公司在校企合作中将成为学校的什么基地？</w:t>
      </w:r>
    </w:p>
    <w:p>
      <w:r>
        <w:t>A: 将成为我校学生的“校外实训及就业基地”。</w:t>
      </w:r>
    </w:p>
    <w:p/>
    <w:p>
      <w:pPr>
        <w:pStyle w:val="ListNumber"/>
      </w:pPr>
      <w:r>
        <w:t>Q: 学校在2021年度获得了哪些招生宣传相关奖项？</w:t>
      </w:r>
    </w:p>
    <w:p>
      <w:r>
        <w:t>A: 荣膺2021年度招生宣传锐意创新奖、2021年度新媒体宣传奖两大奖项。</w:t>
      </w:r>
    </w:p>
    <w:p/>
    <w:p>
      <w:pPr>
        <w:pStyle w:val="ListNumber"/>
      </w:pPr>
      <w:r>
        <w:t>Q: 学校在山东省第四届高校体育教师基本功大赛中取得了哪些成绩？</w:t>
      </w:r>
    </w:p>
    <w:p>
      <w:r>
        <w:t>A: 荣获二等奖2项、三等奖2项。其中，基础部教师万伟庆、王斌分获足球和篮球项目二等奖，李秀彬和边史勇分获足球和篮球项目三等奖。</w:t>
      </w:r>
    </w:p>
    <w:p/>
    <w:p>
      <w:pPr>
        <w:pStyle w:val="ListNumber"/>
      </w:pPr>
      <w:r>
        <w:t>Q: 学校入选了山东省应用型本科高校建设第几批支持名单？</w:t>
      </w:r>
    </w:p>
    <w:p>
      <w:r>
        <w:t>A: 成功入选山东省应用型本科高校建设第二批支持名单。</w:t>
      </w:r>
    </w:p>
    <w:p/>
    <w:p>
      <w:pPr>
        <w:pStyle w:val="ListNumber"/>
      </w:pPr>
      <w:r>
        <w:t>Q: 学校在12月1日召开的评建工作专题会议的目的是什么？</w:t>
      </w:r>
    </w:p>
    <w:p>
      <w:r>
        <w:t>A: 目的是进一步理清思路，统一思想，统一步骤；进一步明确评建工作的重点任务目标和措施；进一步压实、压细、压紧责任，为顺利完成评建工作任务进行再部署、再动员和再鼓劲。</w:t>
      </w:r>
    </w:p>
    <w:p/>
    <w:p>
      <w:pPr>
        <w:pStyle w:val="ListNumber"/>
      </w:pPr>
      <w:r>
        <w:t>Q: 防震减灾疏散逃生演练活动在何时何地举行？</w:t>
      </w:r>
    </w:p>
    <w:p>
      <w:r>
        <w:t>A: 11月30日，在博学楼开展。</w:t>
      </w:r>
    </w:p>
    <w:p/>
    <w:p>
      <w:pPr>
        <w:pStyle w:val="ListNumber"/>
      </w:pPr>
      <w:r>
        <w:t>Q: 防震减灾疏散逃生演练从警报响起到全部集中到达安全地点用时多久？</w:t>
      </w:r>
    </w:p>
    <w:p>
      <w:r>
        <w:t>A: 整个过程用时1分30秒。</w:t>
      </w:r>
    </w:p>
    <w:p/>
    <w:p>
      <w:pPr>
        <w:pStyle w:val="ListNumber"/>
      </w:pPr>
      <w:r>
        <w:t>Q: 学校绘画专业学生在哪里进行了墙绘活动？</w:t>
      </w:r>
    </w:p>
    <w:p>
      <w:r>
        <w:t>A: 在高新区鸡山村进行墙绘活动。</w:t>
      </w:r>
    </w:p>
    <w:p/>
    <w:p>
      <w:pPr>
        <w:pStyle w:val="ListNumber"/>
      </w:pPr>
      <w:r>
        <w:t>Q: 学校在齐鲁晚报·齐鲁壹点山东高考交流会上获得了什么荣誉称号？</w:t>
      </w:r>
    </w:p>
    <w:p>
      <w:r>
        <w:t>A: 荣获2021年度招生宣传最具影响力高校荣誉称号。</w:t>
      </w:r>
    </w:p>
    <w:p/>
    <w:p>
      <w:pPr>
        <w:pStyle w:val="ListNumber"/>
      </w:pPr>
      <w:r>
        <w:t>Q: 学校编制的“十四五”发展规划获得了省教育厅的什么评价？</w:t>
      </w:r>
    </w:p>
    <w:p>
      <w:r>
        <w:t>A: 荣誉入选“十四五”教育规划编制优秀单位名单。</w:t>
      </w:r>
    </w:p>
    <w:p/>
    <w:p>
      <w:pPr>
        <w:pStyle w:val="ListNumber"/>
      </w:pPr>
      <w:r>
        <w:t>Q: 学校与济南明水眼科医院的签约仪式在何时举行？</w:t>
      </w:r>
    </w:p>
    <w:p>
      <w:r>
        <w:t>A: 11月18日举行。</w:t>
      </w:r>
    </w:p>
    <w:p/>
    <w:p>
      <w:pPr>
        <w:pStyle w:val="ListNumber"/>
      </w:pPr>
      <w:r>
        <w:t>Q: 学校全体教职工大会在何时召开？</w:t>
      </w:r>
    </w:p>
    <w:p>
      <w:r>
        <w:t>A: 11月11日召开。</w:t>
      </w:r>
    </w:p>
    <w:p/>
    <w:p>
      <w:pPr>
        <w:pStyle w:val="ListNumber"/>
      </w:pPr>
      <w:r>
        <w:t>Q: 在全国消防日，学校在哪个学院举行了防火疏散逃生演练？</w:t>
      </w:r>
    </w:p>
    <w:p>
      <w:r>
        <w:t>A: 在医学院举行防火疏散逃生演练。</w:t>
      </w:r>
    </w:p>
    <w:p/>
    <w:p>
      <w:pPr>
        <w:pStyle w:val="ListNumber"/>
      </w:pPr>
      <w:r>
        <w:t>Q: 学校在教育部2021年产学合作协同育人项目中获批了多少项课题？</w:t>
      </w:r>
    </w:p>
    <w:p>
      <w:r>
        <w:t>A: 9项课题获批立项。</w:t>
      </w:r>
    </w:p>
    <w:p/>
    <w:p>
      <w:pPr>
        <w:pStyle w:val="ListNumber"/>
      </w:pPr>
      <w:r>
        <w:t>Q: 师生足球联赛在何时举行？</w:t>
      </w:r>
    </w:p>
    <w:p>
      <w:r>
        <w:t>A: 11月5日举行。</w:t>
      </w:r>
    </w:p>
    <w:p/>
    <w:p>
      <w:pPr>
        <w:pStyle w:val="ListNumber"/>
      </w:pPr>
      <w:r>
        <w:t>Q: 学校疫情防控实战演练模拟了多少个场景和步骤？</w:t>
      </w:r>
    </w:p>
    <w:p>
      <w:r>
        <w:t>A: 模拟了十个场景，40个步骤和工作任务。</w:t>
      </w:r>
    </w:p>
    <w:p/>
    <w:p>
      <w:pPr>
        <w:pStyle w:val="ListNumber"/>
      </w:pPr>
      <w:r>
        <w:t>Q: 在校企合作签约仪式上，山东山大鸥玛软件股份有限公司由谁介绍了公司发展情况？</w:t>
      </w:r>
    </w:p>
    <w:p>
      <w:r>
        <w:t>A: 张华英副总裁介绍了公司的发展情况。</w:t>
      </w:r>
    </w:p>
    <w:p/>
    <w:p>
      <w:pPr>
        <w:pStyle w:val="ListNumber"/>
      </w:pPr>
      <w:r>
        <w:t>Q: 学校在防震减灾疏散逃生演练中，谁最后作总结讲话？</w:t>
      </w:r>
    </w:p>
    <w:p>
      <w:r>
        <w:t>A: 刘锦绣处长最后作总结讲话。</w:t>
      </w:r>
    </w:p>
    <w:p/>
    <w:p>
      <w:pPr>
        <w:pStyle w:val="ListNumber"/>
      </w:pPr>
      <w:r>
        <w:t>Q: 学校在什么时间召开了疫情防控工作部署会议？</w:t>
      </w:r>
    </w:p>
    <w:p>
      <w:r>
        <w:t>A: 学校在当日下午召开了疫情防控工作部署会议。</w:t>
      </w:r>
    </w:p>
    <w:p/>
    <w:p>
      <w:pPr>
        <w:pStyle w:val="ListNumber"/>
      </w:pPr>
      <w:r>
        <w:t>Q: 疫情防控工作部署会议在哪个地点举行？</w:t>
      </w:r>
    </w:p>
    <w:p>
      <w:r>
        <w:t>A: 疫情防控工作部署会议在知新楼301会议室举行。</w:t>
      </w:r>
    </w:p>
    <w:p/>
    <w:p>
      <w:pPr>
        <w:pStyle w:val="ListNumber"/>
      </w:pPr>
      <w:r>
        <w:t>Q: 谁参加了疫情防控工作部署会议？</w:t>
      </w:r>
    </w:p>
    <w:p>
      <w:r>
        <w:t>A: 董事长刘春静，常务副院长帅相志教授，院长助理李泉慧、仲光强以及各专项工作组和有关部门负责同志参加了会议。</w:t>
      </w:r>
    </w:p>
    <w:p/>
    <w:p>
      <w:pPr>
        <w:pStyle w:val="ListNumber"/>
      </w:pPr>
      <w:r>
        <w:t>Q: 刘春静董事长在疫情防控会议上提出了哪些要求？</w:t>
      </w:r>
    </w:p>
    <w:p>
      <w:r>
        <w:t>A: 刘春静董事长提出了三点要求：第一，要提高政治站位，高度重视学校疫情防控工作；第二，要坚决从严从实从细抓好学校疫情防控各项工作；第三，要坚守校园疫情防控主线，压实责任分工，强化督导检查，严肃追责问责。</w:t>
      </w:r>
    </w:p>
    <w:p/>
    <w:p>
      <w:pPr>
        <w:pStyle w:val="ListNumber"/>
      </w:pPr>
      <w:r>
        <w:t>Q: 常务副院长帅相志教授在疫情防控会议上提出了哪些要求？</w:t>
      </w:r>
    </w:p>
    <w:p>
      <w:r>
        <w:t>A: 帅相志教授提出了三点要求：一是要认真贯彻落实省教育厅关于疫情防控工作的会议精神；二是要认真传达并落实董事长的讲话精神；三是要充分正视有关疫情防控工作中存在的问题和不足。</w:t>
      </w:r>
    </w:p>
    <w:p/>
    <w:p>
      <w:pPr>
        <w:pStyle w:val="ListNumber"/>
      </w:pPr>
      <w:r>
        <w:t>Q: 学校何时获批国家教育部人文社会科学研究项目？</w:t>
      </w:r>
    </w:p>
    <w:p>
      <w:r>
        <w:t>A: 学校在2021年10月29日获批国家教育部人文社会科学研究项目。</w:t>
      </w:r>
    </w:p>
    <w:p/>
    <w:p>
      <w:pPr>
        <w:pStyle w:val="ListNumber"/>
      </w:pPr>
      <w:r>
        <w:t>Q: 学校获批的国家教育部人文社会科学研究项目是什么？</w:t>
      </w:r>
    </w:p>
    <w:p>
      <w:r>
        <w:t>A: 项目是邹林君老师主持申报的高校辅导员研究专项《高校网络思政平台的育人影响力研究》。</w:t>
      </w:r>
    </w:p>
    <w:p/>
    <w:p>
      <w:pPr>
        <w:pStyle w:val="ListNumber"/>
      </w:pPr>
      <w:r>
        <w:t>Q: 学校获批的国家教育部人文社会科学研究项目资助经费是多少？</w:t>
      </w:r>
    </w:p>
    <w:p>
      <w:r>
        <w:t>A: 资助经费是2万元。</w:t>
      </w:r>
    </w:p>
    <w:p/>
    <w:p>
      <w:pPr>
        <w:pStyle w:val="ListNumber"/>
      </w:pPr>
      <w:r>
        <w:t>Q: 学校何时召开了教科研工作大会？</w:t>
      </w:r>
    </w:p>
    <w:p>
      <w:r>
        <w:t>A: 学校在2021年10月21日召开了教科研工作大会。</w:t>
      </w:r>
    </w:p>
    <w:p/>
    <w:p>
      <w:pPr>
        <w:pStyle w:val="ListNumber"/>
      </w:pPr>
      <w:r>
        <w:t>Q: 教科研工作大会由谁主持？</w:t>
      </w:r>
    </w:p>
    <w:p>
      <w:r>
        <w:t>A: 教科研工作大会由党委书记朱德强主持。</w:t>
      </w:r>
    </w:p>
    <w:p/>
    <w:p>
      <w:pPr>
        <w:pStyle w:val="ListNumber"/>
      </w:pPr>
      <w:r>
        <w:t>Q: 在教科研工作大会上，谁宣读了获奖名单？</w:t>
      </w:r>
    </w:p>
    <w:p>
      <w:r>
        <w:t>A: 解银苹院助宣读了“优秀干部、优秀教师、优秀辅导员、优秀员工”名单，李泉慧院助宣读了《山东现代学院关于拟发放2020-2021学年教科研奖励的决定》和获奖名单。</w:t>
      </w:r>
    </w:p>
    <w:p/>
    <w:p>
      <w:pPr>
        <w:pStyle w:val="ListNumber"/>
      </w:pPr>
      <w:r>
        <w:t>Q: 学校何时举办了第五届教职工篮球比赛？</w:t>
      </w:r>
    </w:p>
    <w:p>
      <w:r>
        <w:t>A: 学校在2021年10月10日举办了第五届教职工篮球比赛。</w:t>
      </w:r>
    </w:p>
    <w:p/>
    <w:p>
      <w:pPr>
        <w:pStyle w:val="ListNumber"/>
      </w:pPr>
      <w:r>
        <w:t>Q: 第五届教职工篮球比赛有多少支队伍参赛？</w:t>
      </w:r>
    </w:p>
    <w:p>
      <w:r>
        <w:t>A: 共有4支队伍参赛。</w:t>
      </w:r>
    </w:p>
    <w:p/>
    <w:p>
      <w:pPr>
        <w:pStyle w:val="ListNumber"/>
      </w:pPr>
      <w:r>
        <w:t>Q: 第五届教职工篮球比赛的裁判是谁？</w:t>
      </w:r>
    </w:p>
    <w:p>
      <w:r>
        <w:t>A: 裁判是体育教研室刘璐老师和王斌老师。</w:t>
      </w:r>
    </w:p>
    <w:p/>
    <w:p>
      <w:pPr>
        <w:pStyle w:val="ListNumber"/>
      </w:pPr>
      <w:r>
        <w:t>Q: 学校何时开展了防火疏散逃生演练？</w:t>
      </w:r>
    </w:p>
    <w:p>
      <w:r>
        <w:t>A: 学校在2021年9月28日开展了防火疏散逃生演练。</w:t>
      </w:r>
    </w:p>
    <w:p/>
    <w:p>
      <w:pPr>
        <w:pStyle w:val="ListNumber"/>
      </w:pPr>
      <w:r>
        <w:t>Q: 防火疏散逃生演练在哪个地点举行？</w:t>
      </w:r>
    </w:p>
    <w:p>
      <w:r>
        <w:t>A: 防火疏散逃生演练在知敬楼（1号教学楼）举行。</w:t>
      </w:r>
    </w:p>
    <w:p/>
    <w:p>
      <w:pPr>
        <w:pStyle w:val="ListNumber"/>
      </w:pPr>
      <w:r>
        <w:t>Q: 防火疏散逃生演练的目的是什么？</w:t>
      </w:r>
    </w:p>
    <w:p>
      <w:r>
        <w:t>A: 目的是提高全体师生的消防安全意识，增强自我保护能力，掌握突发事件的应变、逃生技能，营造良好的消防安全环境，确保校园安全稳定。</w:t>
      </w:r>
    </w:p>
    <w:p/>
    <w:p>
      <w:pPr>
        <w:pStyle w:val="ListNumber"/>
      </w:pPr>
      <w:r>
        <w:t>Q: 学校何时举办了中秋节系列活动？</w:t>
      </w:r>
    </w:p>
    <w:p>
      <w:r>
        <w:t>A: 学校在2021年9月21日举办了中秋节系列活动。</w:t>
      </w:r>
    </w:p>
    <w:p/>
    <w:p>
      <w:pPr>
        <w:pStyle w:val="ListNumber"/>
      </w:pPr>
      <w:r>
        <w:t>Q: 中秋节系列活动包括哪些内容？</w:t>
      </w:r>
    </w:p>
    <w:p>
      <w:r>
        <w:t>A: 包括喜迎中秋茶话会、发放月饼、拔河比赛和健步走活动。</w:t>
      </w:r>
    </w:p>
    <w:p/>
    <w:p>
      <w:pPr>
        <w:pStyle w:val="ListNumber"/>
      </w:pPr>
      <w:r>
        <w:t>Q: 学校何时组织学生参加了2021年全国大学生数学建模竞赛？</w:t>
      </w:r>
    </w:p>
    <w:p>
      <w:r>
        <w:t>A: 学校在2021年9月16日组织学生参加了2021年全国大学生数学建模竞赛。</w:t>
      </w:r>
    </w:p>
    <w:p/>
    <w:p>
      <w:pPr>
        <w:pStyle w:val="ListNumber"/>
      </w:pPr>
      <w:r>
        <w:t>Q: 2021年全国大学生数学建模竞赛有多少名学生参加？</w:t>
      </w:r>
    </w:p>
    <w:p>
      <w:r>
        <w:t>A: 有9名本科生参加。</w:t>
      </w:r>
    </w:p>
    <w:p/>
    <w:p>
      <w:pPr>
        <w:pStyle w:val="ListNumber"/>
      </w:pPr>
      <w:r>
        <w:t>Q: 学校何时举行了2021级新生开学典礼？</w:t>
      </w:r>
    </w:p>
    <w:p>
      <w:r>
        <w:t>A: 学校在2021年9月9日举行了2021级新生开学典礼。</w:t>
      </w:r>
    </w:p>
    <w:p/>
    <w:p>
      <w:pPr>
        <w:pStyle w:val="ListNumber"/>
      </w:pPr>
      <w:r>
        <w:t>Q: 2021级新生开学典礼在哪个地点举行？</w:t>
      </w:r>
    </w:p>
    <w:p>
      <w:r>
        <w:t>A: 在新体育场举行。</w:t>
      </w:r>
    </w:p>
    <w:p/>
    <w:p>
      <w:pPr>
        <w:pStyle w:val="ListNumber"/>
      </w:pPr>
      <w:r>
        <w:t>Q: 2021级新生开学典礼由谁宣布开始？</w:t>
      </w:r>
    </w:p>
    <w:p>
      <w:r>
        <w:t>A: 由党委书记朱德强宣布开始。</w:t>
      </w:r>
    </w:p>
    <w:p/>
    <w:p>
      <w:pPr>
        <w:pStyle w:val="ListNumber"/>
      </w:pPr>
      <w:r>
        <w:t>Q: 刘春静董事长在开学典礼上提出了什么校训和育人理念？</w:t>
      </w:r>
    </w:p>
    <w:p>
      <w:r>
        <w:t>A: 校训是“天道酬勤”，育人理念是“立德树人、知行合一”。</w:t>
      </w:r>
    </w:p>
    <w:p/>
    <w:p>
      <w:pPr>
        <w:pStyle w:val="ListNumber"/>
      </w:pPr>
      <w:r>
        <w:t>Q: 学校何时为新生作了入学教育讲座？</w:t>
      </w:r>
    </w:p>
    <w:p>
      <w:r>
        <w:t>A: 学校在2021年9月6日为新生作了入学教育讲座。</w:t>
      </w:r>
    </w:p>
    <w:p/>
    <w:p>
      <w:pPr>
        <w:pStyle w:val="ListNumber"/>
      </w:pPr>
      <w:r>
        <w:t>Q: 入学教育讲座的主题是什么？</w:t>
      </w:r>
    </w:p>
    <w:p>
      <w:r>
        <w:t>A: 主题是“涌入现代开新路 担当作为谱新篇”。</w:t>
      </w:r>
    </w:p>
    <w:p/>
    <w:p>
      <w:pPr>
        <w:pStyle w:val="ListNumber"/>
      </w:pPr>
      <w:r>
        <w:t>Q: 入学教育讲座由谁主讲？</w:t>
      </w:r>
    </w:p>
    <w:p>
      <w:r>
        <w:t>A: 由常务副院长帅相志教授主讲。</w:t>
      </w:r>
    </w:p>
    <w:p/>
    <w:p>
      <w:pPr>
        <w:pStyle w:val="ListNumber"/>
      </w:pPr>
      <w:r>
        <w:t>Q: 学校何时开展了大学生职业规划主题讲座？</w:t>
      </w:r>
    </w:p>
    <w:p>
      <w:r>
        <w:t>A: 学校在2021年9月6日开展了大学生职业规划主题讲座。</w:t>
      </w:r>
    </w:p>
    <w:p/>
    <w:p>
      <w:pPr>
        <w:pStyle w:val="ListNumber"/>
      </w:pPr>
      <w:r>
        <w:t>Q: 大学生职业规划主题讲座由谁主讲？</w:t>
      </w:r>
    </w:p>
    <w:p>
      <w:r>
        <w:t>A: 由佳怡物流高级人力资源总监邱霄冰主讲。</w:t>
      </w:r>
    </w:p>
    <w:p/>
    <w:p>
      <w:pPr>
        <w:pStyle w:val="ListNumber"/>
      </w:pPr>
      <w:r>
        <w:t>Q: 学校何时召开了全校教师和管理干部培训会议？</w:t>
      </w:r>
    </w:p>
    <w:p>
      <w:r>
        <w:t>A: 学校在2021年9月1日召开了全校教师和管理干部培训会议。</w:t>
      </w:r>
    </w:p>
    <w:p/>
    <w:p>
      <w:pPr>
        <w:pStyle w:val="ListNumber"/>
      </w:pPr>
      <w:r>
        <w:t>Q: 全校教师和管理干部培训会议的主题是什么？</w:t>
      </w:r>
    </w:p>
    <w:p>
      <w:r>
        <w:t>A: 主题是“高等教育面临的形势任务和我校重点工作取向”。</w:t>
      </w:r>
    </w:p>
    <w:p/>
    <w:p>
      <w:pPr>
        <w:pStyle w:val="ListNumber"/>
      </w:pPr>
      <w:r>
        <w:t>Q: 学校何时组织了新学年第一次主题班会？</w:t>
      </w:r>
    </w:p>
    <w:p>
      <w:r>
        <w:t>A: 学校在2021年9月1日组织了新学年第一次主题班会。</w:t>
      </w:r>
    </w:p>
    <w:p/>
    <w:p>
      <w:pPr>
        <w:pStyle w:val="ListNumber"/>
      </w:pPr>
      <w:r>
        <w:t>Q: 新学年第一次主题班会的主题是什么？</w:t>
      </w:r>
    </w:p>
    <w:p>
      <w:r>
        <w:t>A: 主题是“生逢盛世 梦想启航”。</w:t>
      </w:r>
    </w:p>
    <w:p/>
    <w:p>
      <w:pPr>
        <w:pStyle w:val="ListNumber"/>
      </w:pPr>
      <w:r>
        <w:t>Q: 学校何时开展了秋季学期开学疫情防控实战演练？</w:t>
      </w:r>
    </w:p>
    <w:p>
      <w:r>
        <w:t>A: 学校在2021年8月24日开展了秋季学期开学疫情防控实战演练。</w:t>
      </w:r>
    </w:p>
    <w:p/>
    <w:p>
      <w:pPr>
        <w:pStyle w:val="ListNumber"/>
      </w:pPr>
      <w:r>
        <w:t>Q: 本次演练模拟了哪些场景？</w:t>
      </w:r>
    </w:p>
    <w:p>
      <w:r>
        <w:t>A: 本次演练模拟了师生返校入校流程、教室（实验实训室）教学、核酸检测、学生公寓健康监测、学生发热应急处置、餐厅就餐管理等十一个场景。</w:t>
      </w:r>
    </w:p>
    <w:p/>
    <w:p>
      <w:pPr>
        <w:pStyle w:val="ListNumber"/>
      </w:pPr>
      <w:r>
        <w:t>Q: 演练中从学生入校到公共场所各领域进行了哪些环节的实战演练？</w:t>
      </w:r>
    </w:p>
    <w:p>
      <w:r>
        <w:t>A: 演练从学生入校、行李消毒、身份核验、入口测温各环节，到宿舍、食堂、公共场所各领域进行全方位实战演练。</w:t>
      </w:r>
    </w:p>
    <w:p/>
    <w:p>
      <w:pPr>
        <w:pStyle w:val="ListNumber"/>
      </w:pPr>
      <w:r>
        <w:t>Q: 演练中设置了哪些突发应急事件处置流程？</w:t>
      </w:r>
    </w:p>
    <w:p>
      <w:r>
        <w:t>A: 演练中设置了发现学生体温异常时的应急处置程序，包括信息报告、现场隔离安抚、信息追踪、统计上报、事后环境消毒等。</w:t>
      </w:r>
    </w:p>
    <w:p/>
    <w:p>
      <w:pPr>
        <w:pStyle w:val="ListNumber"/>
      </w:pPr>
      <w:r>
        <w:t>Q: 常务副院长帅相志教授在总结演练时提出了哪些要求？</w:t>
      </w:r>
    </w:p>
    <w:p>
      <w:r>
        <w:t>A: 常务副院长帅相志教授提出：一是提高政治站位，高度重视秋季开学疫情防控工作；二是按照疫情防控方案和责任分工，责任到人、措施到位，细化防控预案，加强衔接配合，提高应急处理能力；三是利用演练完善开学工作方案，细化流程规范，强化常态化疫情防控措施，确保师生健康、校园安全和正常教育教学秩序。</w:t>
      </w:r>
    </w:p>
    <w:p/>
    <w:p>
      <w:pPr>
        <w:pStyle w:val="ListNumber"/>
      </w:pPr>
      <w:r>
        <w:t>Q: 学校如何资助河南等洪灾地区受灾学生？</w:t>
      </w:r>
    </w:p>
    <w:p>
      <w:r>
        <w:t>A: 学校启动紧急灾害专项救助工作，通过精准摸排、关心慰问等方式，点对点排查河南籍学生受灾情况，确认人身安全，告知资助政策，对特殊困难学生重点关注，发放临时困难补助金，并开通“绿色通道”优先办理入学手续，暂缓缴纳学费，将受灾严重的家庭经济困难学生纳入资助范围给予助学金资助。</w:t>
      </w:r>
    </w:p>
    <w:p/>
    <w:p>
      <w:pPr>
        <w:pStyle w:val="ListNumber"/>
      </w:pPr>
      <w:r>
        <w:t>Q: 学校获批的省级一流本科课程是什么？</w:t>
      </w:r>
    </w:p>
    <w:p>
      <w:r>
        <w:t>A: 学校获批的省级一流本科课程是由帅相志教授主持申报的《推销实务》课程。</w:t>
      </w:r>
    </w:p>
    <w:p/>
    <w:p>
      <w:pPr>
        <w:pStyle w:val="ListNumber"/>
      </w:pPr>
      <w:r>
        <w:t>Q: 2021届毕业生毕业典礼暨学位授予仪式在何时何地举行？</w:t>
      </w:r>
    </w:p>
    <w:p>
      <w:r>
        <w:t>A: 2021届毕业生毕业典礼暨学位授予仪式于7月4日在科研楼101报告厅举行。</w:t>
      </w:r>
    </w:p>
    <w:p/>
    <w:p>
      <w:pPr>
        <w:pStyle w:val="ListNumber"/>
      </w:pPr>
      <w:r>
        <w:t>Q: 毕业典礼上董事长刘春静教授对毕业生提出了哪些希望和要求？</w:t>
      </w:r>
    </w:p>
    <w:p>
      <w:r>
        <w:t>A: 董事长刘春静教授提出四点希望和要求：第一，拼搏进取，成为责任担当者；第二，坚持每日诵读、抄悟，成为终身学习者和问题解决者；第三，坚持善行、立德，成为优雅生活者；第四，坚持每日劳动、运动，成为终身运动者。</w:t>
      </w:r>
    </w:p>
    <w:p/>
    <w:p>
      <w:pPr>
        <w:pStyle w:val="ListNumber"/>
      </w:pPr>
      <w:r>
        <w:t>Q: 学校在2021年全国高校商业精英挑战赛创新创业竞赛山东省总决赛中获得了哪些奖项？</w:t>
      </w:r>
    </w:p>
    <w:p>
      <w:r>
        <w:t>A: 学校获得了高职组一等奖、本科组二等奖多个奖项，并荣获“最佳院校组织奖”。</w:t>
      </w:r>
    </w:p>
    <w:p/>
    <w:p>
      <w:pPr>
        <w:pStyle w:val="ListNumber"/>
      </w:pPr>
      <w:r>
        <w:t>Q: 学校在第十二届蓝桥杯全国软件和信息技术专业人才大赛全国总决赛中取得了什么成绩？</w:t>
      </w:r>
    </w:p>
    <w:p>
      <w:r>
        <w:t>A: 学校电子信息学院徐步祥同学获得Java软件开发大学B组一等奖，李昊同学获得Java软件开发大学C组二等奖。</w:t>
      </w:r>
    </w:p>
    <w:p/>
    <w:p>
      <w:pPr>
        <w:pStyle w:val="ListNumber"/>
      </w:pPr>
      <w:r>
        <w:t>Q: 医学院开展的心肺复苏急救知识培训会旨在什么？</w:t>
      </w:r>
    </w:p>
    <w:p>
      <w:r>
        <w:t>A: 培训会旨在进一步落实“跨界融合，一专多能”的人才培养模式，为学生普及急救知识，掌握医学基本技能。</w:t>
      </w:r>
    </w:p>
    <w:p/>
    <w:p>
      <w:pPr>
        <w:pStyle w:val="ListNumber"/>
      </w:pPr>
      <w:r>
        <w:t>Q: 学校与哪家公司举行了产教融合签约仪式？</w:t>
      </w:r>
    </w:p>
    <w:p>
      <w:r>
        <w:t>A: 学校与漱玉平民大药房连锁股份有限公司举行了产教融合签约仪式。</w:t>
      </w:r>
    </w:p>
    <w:p/>
    <w:p>
      <w:pPr>
        <w:pStyle w:val="ListNumber"/>
      </w:pPr>
      <w:r>
        <w:t>Q: 学校有多少名学生获评优秀实习志愿者称号？</w:t>
      </w:r>
    </w:p>
    <w:p>
      <w:r>
        <w:t>A: 学校有30名学生获评优秀实习志愿者称号。</w:t>
      </w:r>
    </w:p>
    <w:p/>
    <w:p>
      <w:pPr>
        <w:pStyle w:val="ListNumber"/>
      </w:pPr>
      <w:r>
        <w:t>Q: 学校新增了哪些学士学位授予本科专业？</w:t>
      </w:r>
    </w:p>
    <w:p>
      <w:r>
        <w:t>A: 学校新增了“学前教育”“汉语国际教育”“土木工程”“药学”“康复治疗学”共5个学士学位授予本科专业。</w:t>
      </w:r>
    </w:p>
    <w:p/>
    <w:p>
      <w:pPr>
        <w:pStyle w:val="ListNumber"/>
      </w:pPr>
      <w:r>
        <w:t>Q: 创新创业学院成立的时间和地点是什么？</w:t>
      </w:r>
    </w:p>
    <w:p>
      <w:r>
        <w:t>A: 创新创业学院于5月28日在大学生创业孵化基地成立。</w:t>
      </w:r>
    </w:p>
    <w:p/>
    <w:p>
      <w:pPr>
        <w:pStyle w:val="ListNumber"/>
      </w:pPr>
      <w:r>
        <w:t>Q: 学校成立创新创业教育学院的目的是什么？</w:t>
      </w:r>
    </w:p>
    <w:p>
      <w:r>
        <w:t>A: 学校成立创新创业教育学院，既是贯彻落实上级部门关于创新创业工作的文件精神的需要，也是践行办学使命、推动创新人才培养的需要，是顺应国内外创业教育发展趋势，深化人才培养模式改革，回应社会需求而实施的一项行动计划。</w:t>
      </w:r>
    </w:p>
    <w:p/>
    <w:p>
      <w:pPr>
        <w:pStyle w:val="ListNumber"/>
      </w:pPr>
      <w:r>
        <w:t>Q: 创新创业教育学院要做什么？</w:t>
      </w:r>
    </w:p>
    <w:p>
      <w:r>
        <w:t>A: 创新创业教育学院要构筑高水平的教学实践平台，探索特色化创新创业人才培养模式，引导、推动更多学生开展科技型、引领型创业，为地方创新型经济发展贡献力量。</w:t>
      </w:r>
    </w:p>
    <w:p/>
    <w:p>
      <w:pPr>
        <w:pStyle w:val="ListNumber"/>
      </w:pPr>
      <w:r>
        <w:t>Q: 仲广强主任对创新创业学院的成立有什么看法？</w:t>
      </w:r>
    </w:p>
    <w:p>
      <w:r>
        <w:t>A: 仲广强主任认为创新创业学院的成立是顺应时代和学校发展之势，进一步加强人才培养的重要举措。</w:t>
      </w:r>
    </w:p>
    <w:p/>
    <w:p>
      <w:pPr>
        <w:pStyle w:val="ListNumber"/>
      </w:pPr>
      <w:r>
        <w:t>Q: 学校今后在创新创业教育方面有什么计划？</w:t>
      </w:r>
    </w:p>
    <w:p>
      <w:r>
        <w:t>A: 今后学校将继续聚焦立德树人根本任务，深化创新创业教育改革，以创新思维引领学生，提高大学生创新意识，着力培养更多符合社会需要的创新型人才，提升学校的社会服务能力和社会影响力，努力把我校建设成高水平应用型本科高校。</w:t>
      </w:r>
    </w:p>
    <w:p/>
    <w:p>
      <w:pPr>
        <w:pStyle w:val="ListNumber"/>
      </w:pPr>
      <w:r>
        <w:t>Q: 学校大学生创业孵化基地是什么时候启动的？</w:t>
      </w:r>
    </w:p>
    <w:p>
      <w:r>
        <w:t>A: 学校大学生创业孵化基地自2016年秋季启动。</w:t>
      </w:r>
    </w:p>
    <w:p/>
    <w:p>
      <w:pPr>
        <w:pStyle w:val="ListNumber"/>
      </w:pPr>
      <w:r>
        <w:t>Q: 大学生创业孵化基地的经营项目涵盖哪些领域？</w:t>
      </w:r>
    </w:p>
    <w:p>
      <w:r>
        <w:t>A: 经营项目涵盖网络科技、电子商务、文化传媒、形象设计、服装租赁、康复理疗等领域，集科技型、商务型、服务型于一体。</w:t>
      </w:r>
    </w:p>
    <w:p/>
    <w:p>
      <w:pPr>
        <w:pStyle w:val="ListNumber"/>
      </w:pPr>
      <w:r>
        <w:t>Q: 大学生创业孵化基地的作用是什么？</w:t>
      </w:r>
    </w:p>
    <w:p>
      <w:r>
        <w:t>A: 带动了一大批同学参与创新创业实践，并为在校师生提供了良好的创新创业平台。</w:t>
      </w:r>
    </w:p>
    <w:p/>
    <w:p>
      <w:pPr>
        <w:pStyle w:val="ListNumber"/>
      </w:pPr>
      <w:r>
        <w:t>Q: 医学院在什么时候举办了消防知识培训活动？</w:t>
      </w:r>
    </w:p>
    <w:p>
      <w:r>
        <w:t>A: 5月28日，医学院在德润楼广场举办以“掌握消防知识，构建平安校园”为主题的培训活动。</w:t>
      </w:r>
    </w:p>
    <w:p/>
    <w:p>
      <w:pPr>
        <w:pStyle w:val="ListNumber"/>
      </w:pPr>
      <w:r>
        <w:t>Q: 消防知识培训活动的主持人是谁？</w:t>
      </w:r>
    </w:p>
    <w:p>
      <w:r>
        <w:t>A: 本次活动由医学院学管就业副院长邵大勇主持。</w:t>
      </w:r>
    </w:p>
    <w:p/>
    <w:p>
      <w:pPr>
        <w:pStyle w:val="ListNumber"/>
      </w:pPr>
      <w:r>
        <w:t>Q: 参加消防知识培训活动的人员有哪些？</w:t>
      </w:r>
    </w:p>
    <w:p>
      <w:r>
        <w:t>A: 学生处处长杨冠峰、安全处副处长赵庆鸽、安全处科长崔友祯、医学院办公室主任王冉冉以及各学院学生代表参加了此次活动。</w:t>
      </w:r>
    </w:p>
    <w:p/>
    <w:p>
      <w:pPr>
        <w:pStyle w:val="ListNumber"/>
      </w:pPr>
      <w:r>
        <w:t>Q: 杨冠峰处长在消防知识培训活动中讲了什么？</w:t>
      </w:r>
    </w:p>
    <w:p>
      <w:r>
        <w:t>A: 杨冠峰处长阐明了此次活动的目的和重大意义，希望同学们谨记消防安全知识，在培训中有所收获，做懂安全、重安全的文明大学生。</w:t>
      </w:r>
    </w:p>
    <w:p/>
    <w:p>
      <w:pPr>
        <w:pStyle w:val="ListNumber"/>
      </w:pPr>
      <w:r>
        <w:t>Q: 安全处赵庆鸽副处长在消防知识培训中讲解了什么？</w:t>
      </w:r>
    </w:p>
    <w:p>
      <w:r>
        <w:t>A: 安全处赵庆鸽副处长从校园、教室、宿舍等方面讲解了有关防火的知识与技巧以及各项校园安全管理规定。</w:t>
      </w:r>
    </w:p>
    <w:p/>
    <w:p>
      <w:pPr>
        <w:pStyle w:val="ListNumber"/>
      </w:pPr>
      <w:r>
        <w:t>Q: 安全处崔有真科长演示了如何使用灭火器？</w:t>
      </w:r>
    </w:p>
    <w:p>
      <w:r>
        <w:t>A: 安全处崔有真科长详细讲解并演示了如何使用灭火器，第一步，拔出保险销；第二步，用力压下手柄；第三步，在火焰上风口火点3—5米处，对准火焰根部进行灭火。</w:t>
      </w:r>
    </w:p>
    <w:p/>
    <w:p>
      <w:pPr>
        <w:pStyle w:val="ListNumber"/>
      </w:pPr>
      <w:r>
        <w:t>Q: 医学院邵大勇院长在消防知识培训总结中强调了什么？</w:t>
      </w:r>
    </w:p>
    <w:p>
      <w:r>
        <w:t>A: 医学院邵大勇院长强调，高校学生宿舍因电脑、充电宝等设备引发火灾的例子比比皆是，大家一定要时刻防范，做到安全第一。期望同学们将此次活动中所学到的消防知识带给身边的人，提高安全意识，共建平安校园。</w:t>
      </w:r>
    </w:p>
    <w:p/>
    <w:p>
      <w:pPr>
        <w:pStyle w:val="ListNumber"/>
      </w:pPr>
      <w:r>
        <w:t>Q: 学校在什么时候召开了“十四五”发展规划专家研讨会？</w:t>
      </w:r>
    </w:p>
    <w:p>
      <w:r>
        <w:t>A: 5月28日，我校在就业中心210会议室召开“十四五”发展规划专家研讨会。</w:t>
      </w:r>
    </w:p>
    <w:p/>
    <w:p>
      <w:pPr>
        <w:pStyle w:val="ListNumber"/>
      </w:pPr>
      <w:r>
        <w:t>Q: “十四五”发展规划专家研讨会邀请了哪些专家？</w:t>
      </w:r>
    </w:p>
    <w:p>
      <w:r>
        <w:t>A: 特邀请山东省教育厅原副厅长宋承祥、山东政法学院党委书记李玉福，山东管理学院原党委书记冯晋祥，山东大学管理学院原院长、国家级教学名师、山东大学二级教授徐向艺，滨州职业学院教务处处长傅智端出席研讨会。</w:t>
      </w:r>
    </w:p>
    <w:p/>
    <w:p>
      <w:pPr>
        <w:pStyle w:val="ListNumber"/>
      </w:pPr>
      <w:r>
        <w:t>Q: “十四五”发展规划专家研讨会由谁主持？</w:t>
      </w:r>
    </w:p>
    <w:p>
      <w:r>
        <w:t>A: 山东现代学院常务副院长帅相志教授主持会议。</w:t>
      </w:r>
    </w:p>
    <w:p/>
    <w:p>
      <w:pPr>
        <w:pStyle w:val="ListNumber"/>
      </w:pPr>
      <w:r>
        <w:t>Q: 常务副院长帅相志教授在“十四五”发展规划专家研讨会上汇报了什么？</w:t>
      </w:r>
    </w:p>
    <w:p>
      <w:r>
        <w:t>A: 常务副院长帅相志教授汇报了学校“十四五”规划的编制情况，并就规划文本主要内容进行了解读，包括：“十三五”时期学校取得的主要成绩和存在的问题、“十四五”面临的机遇和挑战、“十四五”学校发展的指导思想和目标、“十四五”学校发展思路和主要任务、“十四五”保障措施。</w:t>
      </w:r>
    </w:p>
    <w:p/>
    <w:p>
      <w:pPr>
        <w:pStyle w:val="ListNumber"/>
      </w:pPr>
      <w:r>
        <w:t>Q: “十四五”发展规划专家研讨会的论证和研讨由谁主持？</w:t>
      </w:r>
    </w:p>
    <w:p>
      <w:r>
        <w:t>A: 由省教育厅原副厅长宋承祥主持论证和研讨。</w:t>
      </w:r>
    </w:p>
    <w:p/>
    <w:p>
      <w:pPr>
        <w:pStyle w:val="ListNumber"/>
      </w:pPr>
      <w:r>
        <w:t>Q: 专家对学校“十四五”发展规划有什么评价和建议？</w:t>
      </w:r>
    </w:p>
    <w:p>
      <w:r>
        <w:t>A: 各位专家、各位领导一致认为：学校“十四五”发展规划思路清晰、框架结构合理、发展目标明确、拟采取的措施可行，同时建议在“十四五”发展规划中进一步明确学校办学的定位、服务面向定位、凝练优势特色学科专业、重视规划任务的落实等，形成今后一个时期工作的行动纲领和基本遵循，促进学校持续健康和高质量发展，为山东省经济社会建设做出更大的贡献。</w:t>
      </w:r>
    </w:p>
    <w:p/>
    <w:p>
      <w:pPr>
        <w:pStyle w:val="ListNumber"/>
      </w:pPr>
      <w:r>
        <w:t>Q: 常务副院长帅相志教授在“十四五”发展规划专家研讨会总结时说了什么？</w:t>
      </w:r>
    </w:p>
    <w:p>
      <w:r>
        <w:t>A: 常务副院长帅相志教授在总结时指出，会后将根据各位专家、领导的意见和建议，尽快的修订和完善“十四五”发展规划，然后报学校董事会审阅批准后执行。</w:t>
      </w:r>
    </w:p>
    <w:p/>
    <w:p>
      <w:pPr>
        <w:pStyle w:val="ListNumber"/>
      </w:pPr>
      <w:r>
        <w:t>Q: 医学院义工队在什么时候开展了志愿服务？</w:t>
      </w:r>
    </w:p>
    <w:p>
      <w:r>
        <w:t>A: 5月25日，我校医学院志愿服务义工队走进圣井养老院，开展以“爱心之旅—关爱老人在行动”为主题的义诊活动。</w:t>
      </w:r>
    </w:p>
    <w:p/>
    <w:p>
      <w:pPr>
        <w:pStyle w:val="ListNumber"/>
      </w:pPr>
      <w:r>
        <w:t>Q: 医学院义工队志愿服务活动的目的是什么？</w:t>
      </w:r>
    </w:p>
    <w:p>
      <w:r>
        <w:t>A: 本次活动的旨在弘扬中华民族尊老爱老的传统美德，践行社会志愿服务精神，传播社会正能量，同时让同学们在义诊过程中夯实基础，增加实践经验。</w:t>
      </w:r>
    </w:p>
    <w:p/>
    <w:p>
      <w:pPr>
        <w:pStyle w:val="ListNumber"/>
      </w:pPr>
      <w:r>
        <w:t>Q: 医学院义工队志愿服务活动中同学们做了什么？</w:t>
      </w:r>
    </w:p>
    <w:p>
      <w:r>
        <w:t>A: 同学们利用专业知识和技能为老人推拿按摩、普及医学知识、解答身体疾病疑问。</w:t>
      </w:r>
    </w:p>
    <w:p/>
    <w:p>
      <w:pPr>
        <w:pStyle w:val="ListNumber"/>
      </w:pPr>
      <w:r>
        <w:t>Q: 医学院义工队志愿服务活动中表演组的同学表演了什么节目？</w:t>
      </w:r>
    </w:p>
    <w:p>
      <w:r>
        <w:t>A: 表演组的同学为老人们表演起自己准备好的节目。歌曲《南泥湾》唤起了老人们当年的记忆。</w:t>
      </w:r>
    </w:p>
    <w:p/>
    <w:p>
      <w:pPr>
        <w:pStyle w:val="ListNumber"/>
      </w:pPr>
      <w:r>
        <w:t>Q: 学校在什么时候与济南复元康复医院签订了共建附属医院协议？</w:t>
      </w:r>
    </w:p>
    <w:p>
      <w:r>
        <w:t>A: 5月25日，在济南复元康复医院，我校与该院签订了共建附属医院协议，并举行揭牌仪式。</w:t>
      </w:r>
    </w:p>
    <w:p/>
    <w:p>
      <w:pPr>
        <w:pStyle w:val="ListNumber"/>
      </w:pPr>
      <w:r>
        <w:t>Q: 谢永胜院长对共建附属医院有什么看法？</w:t>
      </w:r>
    </w:p>
    <w:p>
      <w:r>
        <w:t>A: 谢永胜院长提出，共建附属医院大大深化了高校与医院的合作，有利于教育、医疗卫生领域共享资源，推动医疗、教育、科研的融合发展，这对完善医学人才培养供需平衡机制，推进医教协同、提升医疗水平、推动卫生健康事业高质量跨越式发展具有十分重要的意义。</w:t>
      </w:r>
    </w:p>
    <w:p/>
    <w:p>
      <w:pPr>
        <w:pStyle w:val="ListNumber"/>
      </w:pPr>
      <w:r>
        <w:t>Q: 常务副院长帅相志教授在共建附属医院仪式上介绍了我校的什么情况？</w:t>
      </w:r>
    </w:p>
    <w:p>
      <w:r>
        <w:t>A: 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w:t>
      </w:r>
    </w:p>
    <w:p/>
    <w:p>
      <w:pPr>
        <w:pStyle w:val="ListNumber"/>
      </w:pPr>
      <w:r>
        <w:t>Q: 济南复元康复医院学科带头人石玉兰主任对战略合作有什么期望？</w:t>
      </w:r>
    </w:p>
    <w:p>
      <w:r>
        <w:t>A: 济南复元康复医院学科带头人石玉兰主任表示此次战略合作的达成，代表着医院在学科发展建设、人才培养等方面迈进了新的发展阶段。同时，希望双方以此为契机，大力开展多形式、多渠道的学术人才交流与合作，不断加强医疗技术人员的人才队伍建设，更好为人民群众健康做好保障工作。</w:t>
      </w:r>
    </w:p>
    <w:p/>
    <w:p>
      <w:pPr>
        <w:pStyle w:val="ListNumber"/>
      </w:pPr>
      <w:r>
        <w:t>Q: 学校在什么时候召开了学生安全教育大会？</w:t>
      </w:r>
    </w:p>
    <w:p>
      <w:r>
        <w:t>A: 5月17日，五年大专部在博学楼102室举办了安全教育大会。</w:t>
      </w:r>
    </w:p>
    <w:p/>
    <w:p>
      <w:pPr>
        <w:pStyle w:val="ListNumber"/>
      </w:pPr>
      <w:r>
        <w:t>Q: 学生安全教育大会的主讲老师是谁？</w:t>
      </w:r>
    </w:p>
    <w:p>
      <w:r>
        <w:t>A: 本次活动的主讲老师为安全处安清旺。</w:t>
      </w:r>
    </w:p>
    <w:p/>
    <w:p>
      <w:pPr>
        <w:pStyle w:val="ListNumber"/>
      </w:pPr>
      <w:r>
        <w:t>Q: 安清旺老师在学生安全教育大会上讲解了什么？</w:t>
      </w:r>
    </w:p>
    <w:p>
      <w:r>
        <w:t>A: 首先由安老师讲解了安全基本常识，然后通过实际案例让同学们认识到日常生活中防范于未然的重要性，深刻体会到生命的脆弱和可贵；随后，安老师向同学们演示了基本的自救技能，同时要求同学们要做到：不焚烧杂物，点蚊香应采取有效的防火措施；不存放易燃易爆物品；不使用酒精炉、液化器灶具生火做饭等。</w:t>
      </w:r>
    </w:p>
    <w:p/>
    <w:p>
      <w:pPr>
        <w:pStyle w:val="ListNumber"/>
      </w:pPr>
      <w:r>
        <w:t>Q: 安清旺老师还带领同学们学习了什么？</w:t>
      </w:r>
    </w:p>
    <w:p>
      <w:r>
        <w:t>A: 最后由安老师带领同学们学习了如何预防网络诈骗和防盗，希望同学们提高警惕，擦亮自己的眼睛，明辨是非；学生宿舍内自身物品要注意保管对于自身的贵重用品要随身携带，提高防盗意识，如有特殊情况及时与管理人员联系，最后离开寝室的同学要关好窗、锁好门。</w:t>
      </w:r>
    </w:p>
    <w:p/>
    <w:p>
      <w:pPr>
        <w:pStyle w:val="ListNumber"/>
      </w:pPr>
      <w:r>
        <w:t>Q: 学校在什么时候成功举办了就业促进周暨2021届毕业生就业双选会？</w:t>
      </w:r>
    </w:p>
    <w:p>
      <w:r>
        <w:t>A: 5月22日，我校在新体育场成功举办“山东现代学院就业促进周暨2021届毕业生就业双选会”。</w:t>
      </w:r>
    </w:p>
    <w:p/>
    <w:p>
      <w:pPr>
        <w:pStyle w:val="ListNumber"/>
      </w:pPr>
      <w:r>
        <w:t>Q: 2021届毕业生就业双选会有多少家用人单位参加？</w:t>
      </w:r>
    </w:p>
    <w:p>
      <w:r>
        <w:t>A: 本次2021届毕业生就业双选会有天齐置业集团、必普电子商务集团、顺丰速运、开创集团等150多家用人单位参加。</w:t>
      </w:r>
    </w:p>
    <w:p/>
    <w:p>
      <w:pPr>
        <w:pStyle w:val="ListNumber"/>
      </w:pPr>
      <w:r>
        <w:t>Q: 2021届毕业生就业双选会提供了多少个就业岗位？</w:t>
      </w:r>
    </w:p>
    <w:p>
      <w:r>
        <w:t>A: 提供了近万个就业岗位。</w:t>
      </w:r>
    </w:p>
    <w:p/>
    <w:p>
      <w:pPr>
        <w:pStyle w:val="ListNumber"/>
      </w:pPr>
      <w:r>
        <w:t>Q: 2021届毕业生就业双选会涵盖哪些行业领域？</w:t>
      </w:r>
    </w:p>
    <w:p>
      <w:r>
        <w:t>A: 涵盖建筑、互联网、航空、银行、制造、机械、物流、化工、金融、交通、医药、销售等多个行业领域，与学校开设的专业基本相匹配。</w:t>
      </w:r>
    </w:p>
    <w:p/>
    <w:p>
      <w:pPr>
        <w:pStyle w:val="ListNumber"/>
      </w:pPr>
      <w:r>
        <w:t>Q: 双选会现场专设了哪些服务？</w:t>
      </w:r>
    </w:p>
    <w:p>
      <w:r>
        <w:t>A: 双选会现场专设就业手续咨询、应征入伍咨询、医务处等，为我校毕业生求职就业提供一站式服务。</w:t>
      </w:r>
    </w:p>
    <w:p/>
    <w:p>
      <w:pPr>
        <w:pStyle w:val="ListNumber"/>
      </w:pPr>
      <w:r>
        <w:t>Q: 校友赵霞在双选会上分享了什么求职锦囊？</w:t>
      </w:r>
    </w:p>
    <w:p>
      <w:r>
        <w:t>A: 校友赵霞向在校学弟学妹们分享了自己的求职锦囊，“在择业时，首先要考虑自己能为企业带来什么，而不是先想企业能为自己提供什么。”</w:t>
      </w:r>
    </w:p>
    <w:p/>
    <w:p>
      <w:pPr>
        <w:pStyle w:val="ListNumber"/>
      </w:pPr>
      <w:r>
        <w:t>Q: 我校学子在2021年全国大学生英语竞赛中获得了什么奖项？</w:t>
      </w:r>
    </w:p>
    <w:p>
      <w:r>
        <w:t>A: 我校医学院韩冰一同学获得国家级D类特等奖，人文学院龙怡然、电子信息学院贾敬航同学分别获得国家级C类一等奖。</w:t>
      </w:r>
    </w:p>
    <w:p/>
    <w:p>
      <w:pPr>
        <w:pStyle w:val="ListNumber"/>
      </w:pPr>
      <w:r>
        <w:t>Q: 全国大学生英语竞赛分为哪几个类别？</w:t>
      </w:r>
    </w:p>
    <w:p>
      <w:r>
        <w:t>A: 全国大学生英语竞赛分A、B、C、D四个类别，A类竞赛适用于研究生参加；B类竞赛适用于英语专业本、专科学生参加；C类竞赛适用于非英语专业本科生参加；D类竞赛适用于体育类和艺术类本科生和非英语专业高职高专类学生参加。</w:t>
      </w:r>
    </w:p>
    <w:p/>
    <w:p>
      <w:pPr>
        <w:pStyle w:val="ListNumber"/>
      </w:pPr>
      <w:r>
        <w:t>Q: 学校组织学生参加全国大学生英语竞赛的目的是什么？</w:t>
      </w:r>
    </w:p>
    <w:p>
      <w:r>
        <w:t>A: 旨在全面培养大学生的英语素质，激发大学生学习英语的兴趣，提高英语综合运用的能力。</w:t>
      </w:r>
    </w:p>
    <w:p/>
    <w:p>
      <w:pPr>
        <w:pStyle w:val="ListNumber"/>
      </w:pPr>
      <w:r>
        <w:t>Q: 我校学子在第十二届蓝桥杯全国软件和信息技术专业人才大赛省赛中取得了什么成绩？</w:t>
      </w:r>
    </w:p>
    <w:p>
      <w:r>
        <w:t>A: 共有6人取得优异成绩，其中徐步翔、李昊同学分别获得Java软件开发B组、C组一等奖，成功晋级全国总决赛。</w:t>
      </w:r>
    </w:p>
    <w:p/>
    <w:p>
      <w:pPr>
        <w:pStyle w:val="ListNumber"/>
      </w:pPr>
      <w:r>
        <w:t>Q: 蓝桥杯大赛是由谁举办的？</w:t>
      </w:r>
    </w:p>
    <w:p>
      <w:r>
        <w:t>A: 蓝桥杯大赛是由教育部就业指导中心支持，工业和信息化部人才交流中心举办的科技竞赛。</w:t>
      </w:r>
    </w:p>
    <w:p/>
    <w:p>
      <w:pPr>
        <w:pStyle w:val="ListNumber"/>
      </w:pPr>
      <w:r>
        <w:t>Q: 学校在什么时候举办了第六届羽毛球职业技能大赛暨“三校交流赛”？</w:t>
      </w:r>
    </w:p>
    <w:p>
      <w:r>
        <w:t>A: 5月6日，山东现代学院第六届羽毛球职业技能大赛暨“三校交流赛”在我校弘毅健身中心（体育馆）羽毛球馆拉开帷幕。</w:t>
      </w:r>
    </w:p>
    <w:p/>
    <w:p>
      <w:pPr>
        <w:pStyle w:val="ListNumber"/>
      </w:pPr>
      <w:r>
        <w:t>Q: 第六届羽毛球职业技能大赛暨“三校交流赛”有哪些学校代表队参加？</w:t>
      </w:r>
    </w:p>
    <w:p>
      <w:r>
        <w:t>A: 分别是山东现代学院代表队、山东职业技术学院代表队、山东工程职业技术大学代表队。</w:t>
      </w:r>
    </w:p>
    <w:p/>
    <w:p>
      <w:pPr>
        <w:pStyle w:val="ListNumber"/>
      </w:pPr>
      <w:r>
        <w:t>Q: 三校交流赛采用什么比赛模式？</w:t>
      </w:r>
    </w:p>
    <w:p>
      <w:r>
        <w:t>A: 交流赛采用团体赛模式，设置男子单打、男子双打、女子单打、女子双打、混合双打，每局采用三局两胜制，一局为15球。</w:t>
      </w:r>
    </w:p>
    <w:p/>
    <w:p>
      <w:pPr>
        <w:pStyle w:val="ListNumber"/>
      </w:pPr>
      <w:r>
        <w:t>Q: 学校在什么时候开展了“同城大课堂”实践教学活动？</w:t>
      </w:r>
    </w:p>
    <w:p>
      <w:r>
        <w:t>A: 4月28日上午，基础部思政课教师冯春艳、王凤老师带领医学院2020级本科班级的21名同学开展了一次“同城大课堂”实践教学活动。</w:t>
      </w:r>
    </w:p>
    <w:p/>
    <w:p>
      <w:pPr>
        <w:pStyle w:val="ListNumber"/>
      </w:pPr>
      <w:r>
        <w:t>Q: “同城大课堂”实践教学活动的目的是什么？</w:t>
      </w:r>
    </w:p>
    <w:p>
      <w:r>
        <w:t>A: 本次实践教学活动，加深了同学们对“五三惨案”历史背景、惨案经过、日本罪行和对济南人民造成的深重灾难的深入理解，使同学们又一次接受爱国主义的洗礼。</w:t>
      </w:r>
    </w:p>
    <w:p/>
    <w:p>
      <w:pPr>
        <w:pStyle w:val="ListNumber"/>
      </w:pPr>
      <w:r>
        <w:t>Q: 护理学院学生代表参观了什么？</w:t>
      </w:r>
    </w:p>
    <w:p>
      <w:r>
        <w:t>A: 在护理学院办公室主任兼学管就业秘书王筱琳的带领下，学生代表们参观英雄烈士纪念碑和济南战役馆。</w:t>
      </w:r>
    </w:p>
    <w:p/>
    <w:p>
      <w:pPr>
        <w:pStyle w:val="ListNumber"/>
      </w:pPr>
      <w:r>
        <w:t>Q: 学校在什么时候举行了升旗仪式？</w:t>
      </w:r>
    </w:p>
    <w:p>
      <w:r>
        <w:t>A: 4月27日，迎着清晨的第一缕阳光，医学院1000余名师生在新体育场隆重举行升国旗仪式。</w:t>
      </w:r>
    </w:p>
    <w:p/>
    <w:p>
      <w:pPr>
        <w:pStyle w:val="ListNumber"/>
      </w:pPr>
      <w:r>
        <w:t>Q: 升旗仪式上学生代表刘宋雯带领师生做了什么？</w:t>
      </w:r>
    </w:p>
    <w:p>
      <w:r>
        <w:t>A: 在学生代表刘宋雯的带领下，现场师生一起诵读习主席十大金句、社会主义核心价值观。</w:t>
      </w:r>
    </w:p>
    <w:p/>
    <w:p>
      <w:pPr>
        <w:pStyle w:val="ListNumber"/>
      </w:pPr>
      <w:r>
        <w:t>Q: 黄金鑫同学在国旗下演讲的题目是什么？</w:t>
      </w:r>
    </w:p>
    <w:p>
      <w:r>
        <w:t>A: 2019级专科临床2班黄金鑫同学做国旗下演讲——《理想，信念，追求》。</w:t>
      </w:r>
    </w:p>
    <w:p/>
    <w:p>
      <w:pPr>
        <w:pStyle w:val="ListNumber"/>
      </w:pPr>
      <w:r>
        <w:t>Q: 医学院学管就业副院长邵大勇在升旗仪式上强调了什么？</w:t>
      </w:r>
    </w:p>
    <w:p>
      <w:r>
        <w:t>A: 医学院学管就业副院长邵大勇强调，同学们要加强党史学习，厚植爱国情怀，振奋民族精神；要树立远大理想，让顽强奋斗、艰苦奋斗、不懈奋斗成为精神基底，为中华民族伟大复兴贡献磅礴力量。</w:t>
      </w:r>
    </w:p>
    <w:p/>
    <w:p>
      <w:pPr>
        <w:pStyle w:val="ListNumber"/>
      </w:pPr>
      <w:r>
        <w:t>Q: 学校在什么时候开展了防震减灾应急演练活动？</w:t>
      </w:r>
    </w:p>
    <w:p>
      <w:r>
        <w:t>A: 4月15日，我校在科研楼前开展防震减灾应急演练活动。</w:t>
      </w:r>
    </w:p>
    <w:p/>
    <w:p>
      <w:pPr>
        <w:pStyle w:val="ListNumber"/>
      </w:pPr>
      <w:r>
        <w:t>Q: 防震减灾应急演练活动的目的是什么？</w:t>
      </w:r>
    </w:p>
    <w:p>
      <w:r>
        <w:t>A: 活动旨在提高全体师生的消防安全意识，增强自我保护能力，掌握突发事件的应变、逃生技能，营造良好的消防安全环境，确保校园安全稳定。</w:t>
      </w:r>
    </w:p>
    <w:p/>
    <w:p>
      <w:pPr>
        <w:pStyle w:val="ListNumber"/>
      </w:pPr>
      <w:r>
        <w:t>Q: 防震减灾应急演练活动由谁宣布开始？</w:t>
      </w:r>
    </w:p>
    <w:p>
      <w:r>
        <w:t>A: 吴启军院助宣布防震减灾疏散演练活动正式开始。</w:t>
      </w:r>
    </w:p>
    <w:p/>
    <w:p>
      <w:pPr>
        <w:pStyle w:val="ListNumber"/>
      </w:pPr>
      <w:r>
        <w:t>Q: 防震减灾应急演练中第一声警报响起时同学们做了什么？</w:t>
      </w:r>
    </w:p>
    <w:p>
      <w:r>
        <w:t>A: 第一声警报响起，避险科目正式开始。各班同学认真模拟地震发生时的真实场景，就近躲避在书桌下，用手、书本等物品护住头部。</w:t>
      </w:r>
    </w:p>
    <w:p/>
    <w:p>
      <w:pPr>
        <w:pStyle w:val="ListNumber"/>
      </w:pPr>
      <w:r>
        <w:t>Q: 防震演练中，老师们如何引导学生撤离？</w:t>
      </w:r>
    </w:p>
    <w:p>
      <w:r>
        <w:t>A: 老师们紧急疏导、指挥学生沿着学校指定楼梯通道快速、有序撤离到空旷场地。</w:t>
      </w:r>
    </w:p>
    <w:p/>
    <w:p>
      <w:pPr>
        <w:pStyle w:val="ListNumber"/>
      </w:pPr>
      <w:r>
        <w:t>Q: 防震演练后，高祥庆老师强调了什么？</w:t>
      </w:r>
    </w:p>
    <w:p>
      <w:r>
        <w:t>A: 高祥庆老师强调，在无情灾害面前，做好自救防护动作是每个人必须要具备的安全意识；每一位学生在树立良好的安全意识的同时，还需要提高互救能力。</w:t>
      </w:r>
    </w:p>
    <w:p/>
    <w:p>
      <w:pPr>
        <w:pStyle w:val="ListNumber"/>
      </w:pPr>
      <w:r>
        <w:t>Q: 防震演练的目的是什么？</w:t>
      </w:r>
    </w:p>
    <w:p>
      <w:r>
        <w:t>A: 本次防震演练提高了师生的安全防范意识、增强了学生自防自救能力及应对突发状况的应急能力。</w:t>
      </w:r>
    </w:p>
    <w:p/>
    <w:p>
      <w:pPr>
        <w:pStyle w:val="ListNumber"/>
      </w:pPr>
      <w:r>
        <w:t>Q: 经济管理学院与必普集团在何时举行了实践教学基地授牌仪式？</w:t>
      </w:r>
    </w:p>
    <w:p>
      <w:r>
        <w:t>A: 4月14日，我校经济管理学院在必普集团举行实践教学基地授牌仪式。</w:t>
      </w:r>
    </w:p>
    <w:p/>
    <w:p>
      <w:pPr>
        <w:pStyle w:val="ListNumber"/>
      </w:pPr>
      <w:r>
        <w:t>Q: 在授牌仪式会议上，韩亚建老师表达了什么希望？</w:t>
      </w:r>
    </w:p>
    <w:p>
      <w:r>
        <w:t>A: 韩亚建老师希望同学们借助校企合作平台，切身体验岗位工作，虚心学习，找到理论知识和实践结合的突破口，为自身的成长赋能。</w:t>
      </w:r>
    </w:p>
    <w:p/>
    <w:p>
      <w:pPr>
        <w:pStyle w:val="ListNumber"/>
      </w:pPr>
      <w:r>
        <w:t>Q: 实践教学基地的成立对学校有什么意义？</w:t>
      </w:r>
    </w:p>
    <w:p>
      <w:r>
        <w:t>A: 此次经济管理成立实践教学基地，是我校进一步推进教育教学改革，深化产教融合的重要举措，今后我校将继续增强学生的实践水平，增加学生就业和自主择业机会，致力于培养适应区域社会经济发展的优秀人才。</w:t>
      </w:r>
    </w:p>
    <w:p/>
    <w:p>
      <w:pPr>
        <w:pStyle w:val="ListNumber"/>
      </w:pPr>
      <w:r>
        <w:t>Q: 我校新冠疫苗接种工作是如何开展的？</w:t>
      </w:r>
    </w:p>
    <w:p>
      <w:r>
        <w:t>A: 我校采取“分时、分批”的方式，在新体育场为师生开展疫苗接种工作。</w:t>
      </w:r>
    </w:p>
    <w:p/>
    <w:p>
      <w:pPr>
        <w:pStyle w:val="ListNumber"/>
      </w:pPr>
      <w:r>
        <w:t>Q: 新冠疫苗接种现场有哪些区域划分？</w:t>
      </w:r>
    </w:p>
    <w:p>
      <w:r>
        <w:t>A: 接种现场区域划分清晰，包括等待区、预检区、登记区、接种区和留观区。</w:t>
      </w:r>
    </w:p>
    <w:p/>
    <w:p>
      <w:pPr>
        <w:pStyle w:val="ListNumber"/>
      </w:pPr>
      <w:r>
        <w:t>Q: 新冠疫苗接种后，师生需要留观多长时间？</w:t>
      </w:r>
    </w:p>
    <w:p>
      <w:r>
        <w:t>A: 接种后需要留观30分钟方可离开。</w:t>
      </w:r>
    </w:p>
    <w:p/>
    <w:p>
      <w:pPr>
        <w:pStyle w:val="ListNumber"/>
      </w:pPr>
      <w:r>
        <w:t>Q: 五年大专部徒步拉练活动的主题是什么？</w:t>
      </w:r>
    </w:p>
    <w:p>
      <w:r>
        <w:t>A: 五年大专部开展“超越自我 永不言败”徒步拉练活动。</w:t>
      </w:r>
    </w:p>
    <w:p/>
    <w:p>
      <w:pPr>
        <w:pStyle w:val="ListNumber"/>
      </w:pPr>
      <w:r>
        <w:t>Q: 徒步拉练活动中，赵永涛老师强调了什么注意事项？</w:t>
      </w:r>
    </w:p>
    <w:p>
      <w:r>
        <w:t>A: 赵永涛老师强调本次拉练的注意事项，要求同学们在加强个人防护，注意交通安全的同时，欢乐出行、安全出行，在拉练中强健体魄，锻炼意志，亲近自然，培养团结一致、奋力拼搏的精神。</w:t>
      </w:r>
    </w:p>
    <w:p/>
    <w:p>
      <w:pPr>
        <w:pStyle w:val="ListNumber"/>
      </w:pPr>
      <w:r>
        <w:t>Q: 徒步拉练活动结束后，同学们有什么感受？</w:t>
      </w:r>
    </w:p>
    <w:p>
      <w:r>
        <w:t>A: 同学们已是满头大汗，两腿发酸，但气氛仍然十分活跃，大家闲聊，赏花，玩游戏，青年的热烈和芳华尽显无疑。返校途中，大家你搀我扶，互相助力，口号声不断激励着同学们进取的心。</w:t>
      </w:r>
    </w:p>
    <w:p/>
    <w:p>
      <w:pPr>
        <w:pStyle w:val="ListNumber"/>
      </w:pPr>
      <w:r>
        <w:t>Q: “第六届技能竞赛月”活动由哪个部门主办？</w:t>
      </w:r>
    </w:p>
    <w:p>
      <w:r>
        <w:t>A: 本次活动由教务处主办，各二级学院承办。</w:t>
      </w:r>
    </w:p>
    <w:p/>
    <w:p>
      <w:pPr>
        <w:pStyle w:val="ListNumber"/>
      </w:pPr>
      <w:r>
        <w:t>Q: “第六届技能竞赛月”活动有多少个比赛项目？</w:t>
      </w:r>
    </w:p>
    <w:p>
      <w:r>
        <w:t>A: 全院近1000名同学将参加18个比赛项目的角逐。</w:t>
      </w:r>
    </w:p>
    <w:p/>
    <w:p>
      <w:pPr>
        <w:pStyle w:val="ListNumber"/>
      </w:pPr>
      <w:r>
        <w:t>Q: 护理学院在技能竞赛月中有哪些竞赛项目？</w:t>
      </w:r>
    </w:p>
    <w:p>
      <w:r>
        <w:t>A: 护理学院有护理无菌操作技能大赛和护理生命体征技能大赛。</w:t>
      </w:r>
    </w:p>
    <w:p/>
    <w:p>
      <w:pPr>
        <w:pStyle w:val="ListNumber"/>
      </w:pPr>
      <w:r>
        <w:t>Q: 清明节扫墓活动中，志愿者们做了什么？</w:t>
      </w:r>
    </w:p>
    <w:p>
      <w:r>
        <w:t>A: 志愿者们依次向烈士献花、默哀，表达自己的无限敬意和哀思。</w:t>
      </w:r>
    </w:p>
    <w:p/>
    <w:p>
      <w:pPr>
        <w:pStyle w:val="ListNumber"/>
      </w:pPr>
      <w:r>
        <w:t>Q: 通过清明节扫墓活动，同学们有什么体会？</w:t>
      </w:r>
    </w:p>
    <w:p>
      <w:r>
        <w:t>A: 同学们表示，通过参加本次清明活动，结合最近开展的党史学习教育，让我深感党的发展史就是无数革命先烈用生命和鲜血捍卫的共产党前行的艰辛史，我们今天的幸福生活来之不易，士当弘毅，吾辈当自强。</w:t>
      </w:r>
    </w:p>
    <w:p/>
    <w:p>
      <w:pPr>
        <w:pStyle w:val="ListNumber"/>
      </w:pPr>
      <w:r>
        <w:t>Q: 党史学习教育动员大会上，朱德强书记强调了什么？</w:t>
      </w:r>
    </w:p>
    <w:p>
      <w:r>
        <w:t>A: 朱德强书记强调，要以高度的政治自觉扎实开展党史学习教育，扎实做到学深悟透做实。</w:t>
      </w:r>
    </w:p>
    <w:p/>
    <w:p>
      <w:pPr>
        <w:pStyle w:val="ListNumber"/>
      </w:pPr>
      <w:r>
        <w:t>Q: 帅相志常务副院长就党史学习教育工作提出了哪三点要求？</w:t>
      </w:r>
    </w:p>
    <w:p>
      <w:r>
        <w:t>A: 一是提高政治站位抓落实；二是聚焦目标重点抓落实；三是迅速启动抓落实。</w:t>
      </w:r>
    </w:p>
    <w:p/>
    <w:p>
      <w:pPr>
        <w:pStyle w:val="ListNumber"/>
      </w:pPr>
      <w:r>
        <w:t>Q: 我校获批的国家教育部产学研合作协同育人项目是什么？</w:t>
      </w:r>
    </w:p>
    <w:p>
      <w:r>
        <w:t>A: 我校经济管理学院王静老师申报的《“互联网+教育”背景下经管类课程教学模式改革创新研究》获批立项。</w:t>
      </w:r>
    </w:p>
    <w:p/>
    <w:p>
      <w:pPr>
        <w:pStyle w:val="ListNumber"/>
      </w:pPr>
      <w:r>
        <w:t>Q: 产学研合作协同育人项目获得了哪些企业的支持？</w:t>
      </w:r>
    </w:p>
    <w:p>
      <w:r>
        <w:t>A: 此类项目获得北京钢铁侠科技有限公司、浪潮集团有限公司、山东京博控股集团有限公司、青岛网商产业教育科技园股份有限公司等知名企业的大力支持和协助。</w:t>
      </w:r>
    </w:p>
    <w:p/>
    <w:p>
      <w:pPr>
        <w:pStyle w:val="ListNumber"/>
      </w:pPr>
      <w:r>
        <w:t>Q: 党委理论学习中心组党史学习教育专题会议上，朱德强书记提出了哪些建议？</w:t>
      </w:r>
    </w:p>
    <w:p>
      <w:r>
        <w:t>A: 朱德强书记建议：一是提高政治站位，深刻领会开展党史学习教育的重大意义；二是准确把握目标任务，高标准高质量推进党史学习教育；三是加强组织领导、强化责任，营造浓厚氛围，创新方式方法，确保党史学习教育各项任务圆满完成。</w:t>
      </w:r>
    </w:p>
    <w:p/>
    <w:p>
      <w:pPr>
        <w:pStyle w:val="ListNumber"/>
      </w:pPr>
      <w:r>
        <w:t>Q: 第十五届全国高等职业院校“发明杯”大学生创新创业大赛表彰大会上，吴启军院助解读了什么？</w:t>
      </w:r>
    </w:p>
    <w:p>
      <w:r>
        <w:t>A: 吴启军院助解读了我校创新创业激励政策及做法，希望全体师生要深刻认识创新创业教育的重大意义，统一思想，形成共识，汇聚合力，加强创新创业教育和指导，积极参与创新创业学习，提高创业意识和创业能力。</w:t>
      </w:r>
    </w:p>
    <w:p/>
    <w:p>
      <w:pPr>
        <w:pStyle w:val="ListNumber"/>
      </w:pPr>
      <w:r>
        <w:t>Q: 获奖学生代表张怡雯和徐宇滕同学分享了什么？</w:t>
      </w:r>
    </w:p>
    <w:p>
      <w:r>
        <w:t>A: 她们分别介绍了自己参加创新创业大赛的经验，号召同学们厚植创新思维，笃行创新实践，敢于实践，敢于表达，让创新精神校园和生活中永驻。</w:t>
      </w:r>
    </w:p>
    <w:p/>
    <w:p>
      <w:pPr>
        <w:pStyle w:val="ListNumber"/>
      </w:pPr>
      <w:r>
        <w:t>Q: 我校在2021年度山东省社科规划研究项目立项中取得了什么成绩？</w:t>
      </w:r>
    </w:p>
    <w:p>
      <w:r>
        <w:t>A: 我校组织申报的课题有6项批准立项，立项总数为全省民办本科高校第一位。</w:t>
      </w:r>
    </w:p>
    <w:p/>
    <w:p>
      <w:pPr>
        <w:pStyle w:val="ListNumber"/>
      </w:pPr>
      <w:r>
        <w:t>Q: 省厅督查组来我校检查校园安全工作的目的是什么？</w:t>
      </w:r>
    </w:p>
    <w:p>
      <w:r>
        <w:t>A: 目的是全面落实“八要、八不要”总体要求，克服麻痹、松劲心态，压紧压实督导检查责任，坚持问题导向，深查细查教育系统在安全生产方面的问题、不足和短板、弱项，进一步做好校园安全和疫情防控工作。</w:t>
      </w:r>
    </w:p>
    <w:p/>
    <w:p>
      <w:pPr>
        <w:pStyle w:val="ListNumber"/>
      </w:pPr>
      <w:r>
        <w:t>Q: 白皓副厅长在反馈检查意见时提到了哪些亮点？</w:t>
      </w:r>
    </w:p>
    <w:p>
      <w:r>
        <w:t>A: 白皓副厅长提到，学校安全和疫情防控工作领导重视，措施到位，保证了师生的身体健康和生命安全；在安全工作中也有几处亮点，如每个学生宿舍安装烟感报警器，并实行上下联通，男女生宿舍环境清洁整齐。</w:t>
      </w:r>
    </w:p>
    <w:p/>
    <w:p>
      <w:pPr>
        <w:pStyle w:val="ListNumber"/>
      </w:pPr>
      <w:r>
        <w:t>Q: 政府工作报告中，去年国内生产总值增长了多少？</w:t>
      </w:r>
    </w:p>
    <w:p>
      <w:r>
        <w:t>A: 全年国内生产总值增长2.3%。</w:t>
      </w:r>
    </w:p>
    <w:p/>
    <w:p>
      <w:pPr>
        <w:pStyle w:val="ListNumber"/>
      </w:pPr>
      <w:r>
        <w:t>Q: 政府工作报告中，今年国内生产总值增长目标是多少？</w:t>
      </w:r>
    </w:p>
    <w:p>
      <w:r>
        <w:t>A: 国内生产总值增长6%以上。</w:t>
      </w:r>
    </w:p>
    <w:p/>
    <w:p>
      <w:pPr>
        <w:pStyle w:val="ListNumber"/>
      </w:pPr>
      <w:r>
        <w:t>Q: 疫情防控专题会议上，刘春静董事长部署了哪些工作？</w:t>
      </w:r>
    </w:p>
    <w:p>
      <w:r>
        <w:t>A: 刘春静董事长部署：一是要高度重视疫情防控工作，严格按照上级部门有关疫情防控工作要求，严抓工作落实，确保无疫情；二是理清思路，有序调度推进各项工作；三是实施疫情防控工作各部门、二级学院负责制；四是做好检查和督促工作，发现问题及时调整和完善。</w:t>
      </w:r>
    </w:p>
    <w:p/>
    <w:p>
      <w:pPr>
        <w:pStyle w:val="ListNumber"/>
      </w:pPr>
      <w:r>
        <w:t>Q: 在山东省首届“抵制传销 净化校园”作品征集活动中，哪些同学获得了视频类二等奖？</w:t>
      </w:r>
    </w:p>
    <w:p>
      <w:r>
        <w:t>A: 王栋（电子信息学院），牛昱茹、宋艳、赵芮、孙雨彤（人文学院）等同学获得视频类二等奖。</w:t>
      </w:r>
    </w:p>
    <w:p/>
    <w:p>
      <w:pPr>
        <w:pStyle w:val="ListNumber"/>
      </w:pPr>
      <w:r>
        <w:t>Q: 在山东省首届“抵制传销 净化校园”作品征集活动中，哪些老师荣获优秀指导老师奖？</w:t>
      </w:r>
    </w:p>
    <w:p>
      <w:r>
        <w:t>A: 孙洪广、赵凡老师荣获优秀指导老师奖。</w:t>
      </w:r>
    </w:p>
    <w:p/>
    <w:p>
      <w:pPr>
        <w:pStyle w:val="ListNumber"/>
      </w:pPr>
      <w:r>
        <w:t>Q: 山东省首届“抵制传销 净化校园”作品征集活动的颁奖活动有哪些单位联合举办？</w:t>
      </w:r>
    </w:p>
    <w:p>
      <w:r>
        <w:t>A: 由山东省市场监督管理局、山东省教育厅、山东省公安厅联合举办。</w:t>
      </w:r>
    </w:p>
    <w:p/>
    <w:p>
      <w:pPr>
        <w:pStyle w:val="ListNumber"/>
      </w:pPr>
      <w:r>
        <w:t>Q: 在山东省首届“抵制传销 净化校园”作品征集活动的颁奖活动中，哪些领导出席并发表讲话？</w:t>
      </w:r>
    </w:p>
    <w:p>
      <w:r>
        <w:t>A: 省市场监管局一级巡视员桂敦山，省委教育工委委员、省教育厅党组成员、副厅长戴龙成，省公安厅经侦总队总队长徐磊出席活动并讲话。</w:t>
      </w:r>
    </w:p>
    <w:p/>
    <w:p>
      <w:pPr>
        <w:pStyle w:val="ListNumber"/>
      </w:pPr>
      <w:r>
        <w:t>Q: 我校在2020年度山东教育盛典中获得了哪些奖项？</w:t>
      </w:r>
    </w:p>
    <w:p>
      <w:r>
        <w:t>A: 我校荣膺2020年度山东最具行业影响力本科院校、2020年度新媒体优秀运营奖两大奖项。</w:t>
      </w:r>
    </w:p>
    <w:p/>
    <w:p>
      <w:pPr>
        <w:pStyle w:val="ListNumber"/>
      </w:pPr>
      <w:r>
        <w:t>Q: 2020年度山东教育盛典中，谁代表学校接受了奖牌？</w:t>
      </w:r>
    </w:p>
    <w:p>
      <w:r>
        <w:t>A: 常务副院长帅相志教授代表学校接受奖牌。</w:t>
      </w:r>
    </w:p>
    <w:p/>
    <w:p>
      <w:pPr>
        <w:pStyle w:val="ListNumber"/>
      </w:pPr>
      <w:r>
        <w:t>Q: 2020年，我校在科研课题方面取得了什么成绩？</w:t>
      </w:r>
    </w:p>
    <w:p>
      <w:r>
        <w:t>A: 承担科研课题的层次和数量明显提升，特别是在承担省科技重大重点研发项目（软科学）、山东省社会科学专项课题、山东省教育科学规划课题的数量列全省民办本科高校首位。</w:t>
      </w:r>
    </w:p>
    <w:p/>
    <w:p>
      <w:pPr>
        <w:pStyle w:val="ListNumber"/>
      </w:pPr>
      <w:r>
        <w:t>Q: 2020年，我校新增了多少个本科专业？</w:t>
      </w:r>
    </w:p>
    <w:p>
      <w:r>
        <w:t>A: 新增4个本科专业。</w:t>
      </w:r>
    </w:p>
    <w:p/>
    <w:p>
      <w:pPr>
        <w:pStyle w:val="ListNumber"/>
      </w:pPr>
      <w:r>
        <w:t>Q: 2020年，我校哪个专业入选了省一流本科专业建设点？</w:t>
      </w:r>
    </w:p>
    <w:p>
      <w:r>
        <w:t>A: 市场营销专业入选省一流本科专业建设点。</w:t>
      </w:r>
    </w:p>
    <w:p/>
    <w:p>
      <w:pPr>
        <w:pStyle w:val="ListNumber"/>
      </w:pPr>
      <w:r>
        <w:t>Q: 共青团山东现代学院第四次代表大会暨山东现代学院第四次学生代表大会于何时召开？</w:t>
      </w:r>
    </w:p>
    <w:p>
      <w:r>
        <w:t>A: 于12月5日—7日召开。</w:t>
      </w:r>
    </w:p>
    <w:p/>
    <w:p>
      <w:pPr>
        <w:pStyle w:val="ListNumber"/>
      </w:pPr>
      <w:r>
        <w:t>Q: 在共青团山东现代学院第四次代表大会暨山东现代学院第四次学生代表大会上，常务副院长帅相志教授提出了哪三点希望？</w:t>
      </w:r>
    </w:p>
    <w:p>
      <w:r>
        <w:t>A: 一要把握政治性，做好党的助手和后备军；二要把握先进性，引领青年学生展现新的青春风采；三要把握群众性，服务青年学生成长成才。</w:t>
      </w:r>
    </w:p>
    <w:p/>
    <w:p>
      <w:pPr>
        <w:pStyle w:val="ListNumber"/>
      </w:pPr>
      <w:r>
        <w:t>Q: 我校组织收看毕业生就业创业工作视频会议的目的是什么？</w:t>
      </w:r>
    </w:p>
    <w:p>
      <w:r>
        <w:t>A: 为学习贯彻党的十九届五中全会精神，落实党中央、国务院“稳就业”“保就业”决策部署，深入分析当前高校毕业生就业形势，安排部署2021届全国普通高校毕业生就业创业工作。</w:t>
      </w:r>
    </w:p>
    <w:p/>
    <w:p>
      <w:pPr>
        <w:pStyle w:val="ListNumber"/>
      </w:pPr>
      <w:r>
        <w:t>Q: 在毕业生就业创业工作视频会议后，分管负责同志提出了哪些要求？</w:t>
      </w:r>
    </w:p>
    <w:p>
      <w:r>
        <w:t>A: 第一，贯彻落实党的十九届五中全会精神，高度重视高校毕业生就业工作；第二，要多种方式开源拓岗，力促多元供给，拓展就业新空间；第三，要优化创新供需对接方式，用心用情做好教育指导，精细精准帮扶困难群体。</w:t>
      </w:r>
    </w:p>
    <w:p/>
    <w:p>
      <w:pPr>
        <w:pStyle w:val="ListNumber"/>
      </w:pPr>
      <w:r>
        <w:t>Q: 我校举办的诗词大会决赛于何时何地举行？</w:t>
      </w:r>
    </w:p>
    <w:p>
      <w:r>
        <w:t>A: 于12月1日在科研楼101隆重举行。</w:t>
      </w:r>
    </w:p>
    <w:p/>
    <w:p>
      <w:pPr>
        <w:pStyle w:val="ListNumber"/>
      </w:pPr>
      <w:r>
        <w:t>Q: 诗词大会决赛的冠军、亚军和季军分别是哪些班级？</w:t>
      </w:r>
    </w:p>
    <w:p>
      <w:r>
        <w:t>A: 冠军是2019五年护理3班，亚军是2019级五年会计班，季军是2020级五年中药3班。</w:t>
      </w:r>
    </w:p>
    <w:p/>
    <w:p>
      <w:pPr>
        <w:pStyle w:val="ListNumber"/>
      </w:pPr>
      <w:r>
        <w:t>Q: 在第十二届山东省大学生科技节中，我校经管学子获得了什么奖项？</w:t>
      </w:r>
    </w:p>
    <w:p>
      <w:r>
        <w:t>A: 在智慧企业管理创新设计大赛—智慧企业新零售经营模拟赛中，获得三等奖。</w:t>
      </w:r>
    </w:p>
    <w:p/>
    <w:p>
      <w:pPr>
        <w:pStyle w:val="ListNumber"/>
      </w:pPr>
      <w:r>
        <w:t>Q: 我校医学院于11月26日举办了什么主题的演讲比赛决赛？</w:t>
      </w:r>
    </w:p>
    <w:p>
      <w:r>
        <w:t>A: 举办了以“知恩于心，感恩于行”为主题的演讲比赛决赛。</w:t>
      </w:r>
    </w:p>
    <w:p/>
    <w:p>
      <w:pPr>
        <w:pStyle w:val="ListNumber"/>
      </w:pPr>
      <w:r>
        <w:t>Q: 我校雷锋班成立大会于何时举行？</w:t>
      </w:r>
    </w:p>
    <w:p>
      <w:r>
        <w:t>A: 于11月24日举行。</w:t>
      </w:r>
    </w:p>
    <w:p/>
    <w:p>
      <w:pPr>
        <w:pStyle w:val="ListNumber"/>
      </w:pPr>
      <w:r>
        <w:t>Q: 在雷锋班成立大会上，韩姑姑向同学们提出了哪些殷切希望？</w:t>
      </w:r>
    </w:p>
    <w:p>
      <w:r>
        <w:t>A: 一是积极参加社会实践，做自己力所能及的事；二是孝敬父母，勤奋学习，德润身心，为社会发展贡献个人力量。</w:t>
      </w:r>
    </w:p>
    <w:p/>
    <w:p>
      <w:pPr>
        <w:pStyle w:val="ListNumber"/>
      </w:pPr>
      <w:r>
        <w:t>Q: 刘春静董事长在中国民办教育协会第三届换届大会上当选为什么职务？</w:t>
      </w:r>
    </w:p>
    <w:p>
      <w:r>
        <w:t>A: 当选为中国民办教育协会第三届理事会理事。</w:t>
      </w:r>
    </w:p>
    <w:p/>
    <w:p>
      <w:pPr>
        <w:pStyle w:val="ListNumber"/>
      </w:pPr>
      <w:r>
        <w:t>Q: 我校与无棣县人民医院签订共建附属医院协议的目的是什么？</w:t>
      </w:r>
    </w:p>
    <w:p>
      <w:r>
        <w:t>A: 共建附属医院是教育、医疗卫生领域共享资源，实行强强联合，促进共同发展的好形式，双方建立医、教、研紧密融合的长效机制。</w:t>
      </w:r>
    </w:p>
    <w:p/>
    <w:p>
      <w:pPr>
        <w:pStyle w:val="ListNumber"/>
      </w:pPr>
      <w:r>
        <w:t>Q: 在齐鲁晚报·齐鲁壹点2020山东高校融媒传播论坛上，我校被授予什么荣誉称号？</w:t>
      </w:r>
    </w:p>
    <w:p>
      <w:r>
        <w:t>A: 被授予2020年度融媒体传播最具公信力高校荣誉称号。</w:t>
      </w:r>
    </w:p>
    <w:p/>
    <w:p>
      <w:pPr>
        <w:pStyle w:val="ListNumber"/>
      </w:pPr>
      <w:r>
        <w:t>Q: 在齐鲁晚报·齐鲁壹点山东新高考圆桌论坛上，我校获得了哪些荣誉称号？</w:t>
      </w:r>
    </w:p>
    <w:p>
      <w:r>
        <w:t>A: 荣获2020年度毕业生最受用人单位认可高校、2020年度生涯规划指导优秀高校、2020年度招生宣传最具公信力高校。</w:t>
      </w:r>
    </w:p>
    <w:p/>
    <w:p>
      <w:pPr>
        <w:pStyle w:val="ListNumber"/>
      </w:pPr>
      <w:r>
        <w:t>Q: 我校第四届颂响生命朗诵比赛总决赛于何时何地举办？</w:t>
      </w:r>
    </w:p>
    <w:p>
      <w:r>
        <w:t>A: 于11月19日在科研101举办。</w:t>
      </w:r>
    </w:p>
    <w:p/>
    <w:p>
      <w:pPr>
        <w:pStyle w:val="ListNumber"/>
      </w:pPr>
      <w:r>
        <w:t>Q: 在第四届颂响生命朗诵比赛总决赛中，哪些朗诵节目获得了优秀奖？</w:t>
      </w:r>
    </w:p>
    <w:p>
      <w:r>
        <w:t>A: 朗诵节目《致敬医者》《中国阻击战》《崇拜英雄》《你的样子》《我们用我们的方式参战》《守望》《谈生命》《爱是桥梁》《白衣逆行者》获得优秀奖。</w:t>
      </w:r>
    </w:p>
    <w:p/>
    <w:p>
      <w:pPr>
        <w:pStyle w:val="ListNumber"/>
      </w:pPr>
      <w:r>
        <w:t>Q: 交通安全知识讲座的主题是什么？</w:t>
      </w:r>
    </w:p>
    <w:p>
      <w:r>
        <w:t>A: 交通安全知识讲座的主题是“畅行安全路，平安校园途”。</w:t>
      </w:r>
    </w:p>
    <w:p/>
    <w:p>
      <w:pPr>
        <w:pStyle w:val="ListNumber"/>
      </w:pPr>
      <w:r>
        <w:t>Q: 交通安全讲座中，魏弘扬警官强调了什么的重要性？</w:t>
      </w:r>
    </w:p>
    <w:p>
      <w:r>
        <w:t>A: 魏弘扬警官强调了“一盔一带”（即头盔和安全带）的重要性。</w:t>
      </w:r>
    </w:p>
    <w:p/>
    <w:p>
      <w:pPr>
        <w:pStyle w:val="ListNumber"/>
      </w:pPr>
      <w:r>
        <w:t>Q: 交通安全讲座中，魏警官通过什么方式讲述了酒驾的严重后果？</w:t>
      </w:r>
    </w:p>
    <w:p>
      <w:r>
        <w:t>A: 魏警官通过展示酒驾检测仪的灵敏度和真实案例讲述了酒驾、醉驾带来的严重后果。</w:t>
      </w:r>
    </w:p>
    <w:p/>
    <w:p>
      <w:pPr>
        <w:pStyle w:val="ListNumber"/>
      </w:pPr>
      <w:r>
        <w:t>Q: 交通安全讲座中，魏警官要求全体师生开车时注意哪些事项？</w:t>
      </w:r>
    </w:p>
    <w:p>
      <w:r>
        <w:t>A: 魏警官要求全体师生开车时主动远离大型汽车、不超速行驶、不分心驾驶、重视交通法规。</w:t>
      </w:r>
    </w:p>
    <w:p/>
    <w:p>
      <w:pPr>
        <w:pStyle w:val="ListNumber"/>
      </w:pPr>
      <w:r>
        <w:t>Q: 我校与哪家医院签订了共建附属医院协议？</w:t>
      </w:r>
    </w:p>
    <w:p>
      <w:r>
        <w:t>A: 我校与无棣县人民医院签订了共建附属医院协议。</w:t>
      </w:r>
    </w:p>
    <w:p/>
    <w:p>
      <w:pPr>
        <w:pStyle w:val="ListNumber"/>
      </w:pPr>
      <w:r>
        <w:t>Q: 共建附属医院协议签订仪式上，谁介绍了无棣县人民医院的基本情况？</w:t>
      </w:r>
    </w:p>
    <w:p>
      <w:r>
        <w:t>A: 无棣县人民医院院长罗绍春介绍了医院的基本情况。</w:t>
      </w:r>
    </w:p>
    <w:p/>
    <w:p>
      <w:pPr>
        <w:pStyle w:val="ListNumber"/>
      </w:pPr>
      <w:r>
        <w:t>Q: 消防安全知识讲座的主题是什么？</w:t>
      </w:r>
    </w:p>
    <w:p>
      <w:r>
        <w:t>A: 消防安全知识讲座的主题是“牵手消防 共筑和谐”。</w:t>
      </w:r>
    </w:p>
    <w:p/>
    <w:p>
      <w:pPr>
        <w:pStyle w:val="ListNumber"/>
      </w:pPr>
      <w:r>
        <w:t>Q: 消防安全讲座中，马荣义处长强调了哪些宿舍安全问题？</w:t>
      </w:r>
    </w:p>
    <w:p>
      <w:r>
        <w:t>A: 马荣义处长强调了宿舍插排串联和宿舍吸烟的危害。</w:t>
      </w:r>
    </w:p>
    <w:p/>
    <w:p>
      <w:pPr>
        <w:pStyle w:val="ListNumber"/>
      </w:pPr>
      <w:r>
        <w:t>Q: 消防安全讲座中，杜洪涛老师演示了什么消防设施的使用方法？</w:t>
      </w:r>
    </w:p>
    <w:p>
      <w:r>
        <w:t>A: 杜洪涛老师演示了灭火器、消防栓的使用方法。</w:t>
      </w:r>
    </w:p>
    <w:p/>
    <w:p>
      <w:pPr>
        <w:pStyle w:val="ListNumber"/>
      </w:pPr>
      <w:r>
        <w:t>Q: 消防安全知识中，身上着火时应该怎么做？</w:t>
      </w:r>
    </w:p>
    <w:p>
      <w:r>
        <w:t>A: 身上着火时，可就地打滚，或用厚重衣物覆盖压灭火苗。</w:t>
      </w:r>
    </w:p>
    <w:p/>
    <w:p>
      <w:pPr>
        <w:pStyle w:val="ListNumber"/>
      </w:pPr>
      <w:r>
        <w:t>Q: 我校学生在哪项比赛中取得了优异成绩？</w:t>
      </w:r>
    </w:p>
    <w:p>
      <w:r>
        <w:t>A: 我校学生在“鲁南制药杯”首届山东省大学生医养健康创新创业大赛中取得了优异成绩。</w:t>
      </w:r>
    </w:p>
    <w:p/>
    <w:p>
      <w:pPr>
        <w:pStyle w:val="ListNumber"/>
      </w:pPr>
      <w:r>
        <w:t>Q: 在医养健康创新创业大赛中，哪些参赛作品获得了二等奖？</w:t>
      </w:r>
    </w:p>
    <w:p>
      <w:r>
        <w:t>A: 参赛作品《健康365app》和《贴身小护士》获得了二等奖。</w:t>
      </w:r>
    </w:p>
    <w:p/>
    <w:p>
      <w:pPr>
        <w:pStyle w:val="ListNumber"/>
      </w:pPr>
      <w:r>
        <w:t>Q: 校史讲座中，邹建国教授介绍了学校的哪些发展时期？</w:t>
      </w:r>
    </w:p>
    <w:p>
      <w:r>
        <w:t>A: 邹建国教授介绍了学校的“初创时期”、“稳健发展时期”和“创建知名应用型本科院校时期”。</w:t>
      </w:r>
    </w:p>
    <w:p/>
    <w:p>
      <w:pPr>
        <w:pStyle w:val="ListNumber"/>
      </w:pPr>
      <w:r>
        <w:t>Q: 学校创办于哪一年？</w:t>
      </w:r>
    </w:p>
    <w:p>
      <w:r>
        <w:t>A: 学校创办于1993年。</w:t>
      </w:r>
    </w:p>
    <w:p/>
    <w:p>
      <w:pPr>
        <w:pStyle w:val="ListNumber"/>
      </w:pPr>
      <w:r>
        <w:t>Q: 学校的校训是什么？</w:t>
      </w:r>
    </w:p>
    <w:p>
      <w:r>
        <w:t>A: 学校的校训是“天道酬勤”。</w:t>
      </w:r>
    </w:p>
    <w:p/>
    <w:p>
      <w:pPr>
        <w:pStyle w:val="ListNumber"/>
      </w:pPr>
      <w:r>
        <w:t>Q: 我校在助力乡村脱贫攻坚活动中捐赠了什么？</w:t>
      </w:r>
    </w:p>
    <w:p>
      <w:r>
        <w:t>A: 我校捐赠了足球运动服64套，军乐队服装、器材一宗，价值共计2万元。</w:t>
      </w:r>
    </w:p>
    <w:p/>
    <w:p>
      <w:pPr>
        <w:pStyle w:val="ListNumber"/>
      </w:pPr>
      <w:r>
        <w:t>Q: 安全责任书签订仪式中，杨冠峰处长提出了哪四点要求？</w:t>
      </w:r>
    </w:p>
    <w:p>
      <w:r>
        <w:t>A: 杨冠峰处长提出的四点要求是：高度重视安全工作，杜绝安全事故发生；牢固树立安全意识，抓好安全培训；结合“七个一”的工作要求，抓好学生的安全教育工作；要求二级学院做出寒假前学生安全工作方案，确保学生安全无死角。</w:t>
      </w:r>
    </w:p>
    <w:p/>
    <w:p>
      <w:pPr>
        <w:pStyle w:val="ListNumber"/>
      </w:pPr>
      <w:r>
        <w:t>Q: 光盘行动闭幕仪式中，吴启军院助倡导同学们做什么？</w:t>
      </w:r>
    </w:p>
    <w:p>
      <w:r>
        <w:t>A: 吴启军院助倡导同学们不留剩饭，一起光盘行动。</w:t>
      </w:r>
    </w:p>
    <w:p/>
    <w:p>
      <w:pPr>
        <w:pStyle w:val="ListNumber"/>
      </w:pPr>
      <w:r>
        <w:t>Q: 师德师风建设培训会中，李宝陆教授围绕什么主题与教师互动？</w:t>
      </w:r>
    </w:p>
    <w:p>
      <w:r>
        <w:t>A: 李宝陆教授围绕“学生喜欢上什么样的课”和“怎样做才能成为学生喜爱的老师”与教师互动。</w:t>
      </w:r>
    </w:p>
    <w:p/>
    <w:p>
      <w:pPr>
        <w:pStyle w:val="ListNumber"/>
      </w:pPr>
      <w:r>
        <w:t>Q: 在韩家码头村志愿服务活动中，师生们为老人提供了什么服务？</w:t>
      </w:r>
    </w:p>
    <w:p>
      <w:r>
        <w:t>A: 师生们为老人量血压，记录血压情况，并提出合理的膳食建议。</w:t>
      </w:r>
    </w:p>
    <w:p/>
    <w:p>
      <w:pPr>
        <w:pStyle w:val="ListNumber"/>
      </w:pPr>
      <w:r>
        <w:t>Q: 省委教育工委领导莅临我校调研时，谁汇报了学校党委工作？</w:t>
      </w:r>
    </w:p>
    <w:p>
      <w:r>
        <w:t>A: 党委书记朱德强汇报了学校党委工作。</w:t>
      </w:r>
    </w:p>
    <w:p/>
    <w:p>
      <w:pPr>
        <w:pStyle w:val="ListNumber"/>
      </w:pPr>
      <w:r>
        <w:t>Q: 全体教职工大会中，董艳华院助宣读了谁的讲话？</w:t>
      </w:r>
    </w:p>
    <w:p>
      <w:r>
        <w:t>A: 董艳华院助宣读了刘春静董事长的重要讲话。</w:t>
      </w:r>
    </w:p>
    <w:p/>
    <w:p>
      <w:pPr>
        <w:pStyle w:val="ListNumber"/>
      </w:pPr>
      <w:r>
        <w:t>Q: 全体教职工大会中，帅相志教授总结了上学期哪些工作？</w:t>
      </w:r>
    </w:p>
    <w:p>
      <w:r>
        <w:t>A: 帅相志教授总结了疫情防控、教学课程设置改革、科研政策调整、干部队伍建设、安全教育主题月活动和中草药种植园实训基地建设等工作。</w:t>
      </w:r>
    </w:p>
    <w:p/>
    <w:p>
      <w:pPr>
        <w:pStyle w:val="ListNumber"/>
      </w:pPr>
      <w:r>
        <w:t>Q: 中秋国庆茶话会活动在哪里举行？</w:t>
      </w:r>
    </w:p>
    <w:p>
      <w:r>
        <w:t>A: 中秋国庆茶话会活动在崇俭餐厅举行。</w:t>
      </w:r>
    </w:p>
    <w:p/>
    <w:p>
      <w:pPr>
        <w:pStyle w:val="ListNumber"/>
      </w:pPr>
      <w:r>
        <w:t>Q: 在双节茶话会上，学生处副处长王海员和杨冠峰代表谁向全体师生表示节日的问候和祝福？</w:t>
      </w:r>
    </w:p>
    <w:p>
      <w:r>
        <w:t>A: 他们代表董事长和学院领导向全体师生表示节日的问候和祝福。</w:t>
      </w:r>
    </w:p>
    <w:p/>
    <w:p>
      <w:pPr>
        <w:pStyle w:val="ListNumber"/>
      </w:pPr>
      <w:r>
        <w:t>Q: 双节茶话会上，学院干部及教师代表为同学们送上节日的祝福时提到了什么？</w:t>
      </w:r>
    </w:p>
    <w:p>
      <w:r>
        <w:t>A: 他们提到：“国与家撞了个满怀，同学们来自五湖四海。虽然此时不能与家人团聚，但请记住学校就是家、老师就是爱，祝福大家在文化底蕴深厚的现代，学业有成！”</w:t>
      </w:r>
    </w:p>
    <w:p/>
    <w:p>
      <w:pPr>
        <w:pStyle w:val="ListNumber"/>
      </w:pPr>
      <w:r>
        <w:t>Q: 双节茶话会上，同学们自发上台发言表达了什么感受？</w:t>
      </w:r>
    </w:p>
    <w:p>
      <w:r>
        <w:t>A: 同学们表达了对董事长给予的节日惊喜和学院领导关心的感谢，感受到了学校浓厚的人文关怀，学校不仅教会专业知识，更关心日常生活，并表示会不负重托，砥砺前行、为梦奋斗。</w:t>
      </w:r>
    </w:p>
    <w:p/>
    <w:p>
      <w:pPr>
        <w:pStyle w:val="ListNumber"/>
      </w:pPr>
      <w:r>
        <w:t>Q: 双节茶话会活动的开展有什么意义？</w:t>
      </w:r>
    </w:p>
    <w:p>
      <w:r>
        <w:t>A: 活动丰富了同学们的校园文化生活，营造了“欢乐和谐，积极向上”的校园氛围，让同学们感受到了学校满满的温情，希望同学们在现代这个大家庭里，牢记“天道酬勤”的校训，热爱祖国、目标远大，扬帆起航，奔赴梦想。</w:t>
      </w:r>
    </w:p>
    <w:p/>
    <w:p>
      <w:pPr>
        <w:pStyle w:val="ListNumber"/>
      </w:pPr>
      <w:r>
        <w:t>Q: “诵读经典·相约美好”包本背诵表彰大会是什么时候举行的？</w:t>
      </w:r>
    </w:p>
    <w:p>
      <w:r>
        <w:t>A: 大会于9月29日举行。</w:t>
      </w:r>
    </w:p>
    <w:p/>
    <w:p>
      <w:pPr>
        <w:pStyle w:val="ListNumber"/>
      </w:pPr>
      <w:r>
        <w:t>Q: “诵读经典·相约美好”包本背诵表彰大会的目的是什么？</w:t>
      </w:r>
    </w:p>
    <w:p>
      <w:r>
        <w:t>A: 目的是大力传承和弘扬中华优秀传统文化，形成全院学习国学经典的浓厚文化氛围。</w:t>
      </w:r>
    </w:p>
    <w:p/>
    <w:p>
      <w:pPr>
        <w:pStyle w:val="ListNumber"/>
      </w:pPr>
      <w:r>
        <w:t>Q: 在“诵读经典·相约美好”包本背诵表彰大会上，全体师生大声诵读了什么经典？</w:t>
      </w:r>
    </w:p>
    <w:p>
      <w:r>
        <w:t>A: 全体师生大声诵读《孝经》第一章开宗明义篇及《大学》选段。</w:t>
      </w:r>
    </w:p>
    <w:p/>
    <w:p>
      <w:pPr>
        <w:pStyle w:val="ListNumber"/>
      </w:pPr>
      <w:r>
        <w:t>Q: 在“诵读经典·相约美好”包本背诵表彰大会上，董艳华院助宣读了什么决定？</w:t>
      </w:r>
    </w:p>
    <w:p>
      <w:r>
        <w:t>A: 董艳华院助宣读了《山东现代学院关于表彰2020级包本背诵国学经典优秀学生的决定》。</w:t>
      </w:r>
    </w:p>
    <w:p/>
    <w:p>
      <w:pPr>
        <w:pStyle w:val="ListNumber"/>
      </w:pPr>
      <w:r>
        <w:t>Q: 在“诵读经典·相约美好”包本背诵表彰大会上，王海员处长带领师生学习了什么方法？</w:t>
      </w:r>
    </w:p>
    <w:p>
      <w:r>
        <w:t>A: 王海员处长带领师生学习了《日知日行—“五个一”自我提升法》，希望同学们从坚持行走、抄悟、改过、行善、总结出发，做到每日一总结，一悟一得，一改一进，一善一福；日积跬步，知行合一。</w:t>
      </w:r>
    </w:p>
    <w:p/>
    <w:p>
      <w:pPr>
        <w:pStyle w:val="ListNumber"/>
      </w:pPr>
      <w:r>
        <w:t>Q: 在“诵读经典·相约美好”包本背诵表彰大会上，常务副院长帅相志教授总结讲话中祝贺了多少名获奖学子？</w:t>
      </w:r>
    </w:p>
    <w:p>
      <w:r>
        <w:t>A: 帅相志教授对30名获奖的德慧兼修优秀学子表示祝贺。</w:t>
      </w:r>
    </w:p>
    <w:p/>
    <w:p>
      <w:pPr>
        <w:pStyle w:val="ListNumber"/>
      </w:pPr>
      <w:r>
        <w:t>Q: 山东现代学院2020级新生开学典礼是什么时候举行的？</w:t>
      </w:r>
    </w:p>
    <w:p>
      <w:r>
        <w:t>A: 开学典礼于9月27日上午举行。</w:t>
      </w:r>
    </w:p>
    <w:p/>
    <w:p>
      <w:pPr>
        <w:pStyle w:val="ListNumber"/>
      </w:pPr>
      <w:r>
        <w:t>Q: 在2020级新生开学典礼上，党委书记朱德强宣布典礼正式开始的时间是什么？</w:t>
      </w:r>
    </w:p>
    <w:p>
      <w:r>
        <w:t>A: 党委书记朱德强在9:58宣布典礼正式开始。</w:t>
      </w:r>
    </w:p>
    <w:p/>
    <w:p>
      <w:pPr>
        <w:pStyle w:val="ListNumber"/>
      </w:pPr>
      <w:r>
        <w:t>Q: 在2020级新生开学典礼上，医学院表演了什么节目？</w:t>
      </w:r>
    </w:p>
    <w:p>
      <w:r>
        <w:t>A: 医学院诵读《大医精诚》、表演手语舞《逆行者的答案》。</w:t>
      </w:r>
    </w:p>
    <w:p/>
    <w:p>
      <w:pPr>
        <w:pStyle w:val="ListNumber"/>
      </w:pPr>
      <w:r>
        <w:t>Q: 在2020级新生开学典礼上，护理学院表演了什么节目？</w:t>
      </w:r>
    </w:p>
    <w:p>
      <w:r>
        <w:t>A: 护理学院表演手语舞《感恩的心》。</w:t>
      </w:r>
    </w:p>
    <w:p/>
    <w:p>
      <w:pPr>
        <w:pStyle w:val="ListNumber"/>
      </w:pPr>
      <w:r>
        <w:t>Q: 在2020级新生开学典礼上，人文学院学生表演了什么节目？</w:t>
      </w:r>
    </w:p>
    <w:p>
      <w:r>
        <w:t>A: 人文学院学生诵读国学经典《大学》、表演手语舞《听我说谢谢你》。</w:t>
      </w:r>
    </w:p>
    <w:p/>
    <w:p>
      <w:pPr>
        <w:pStyle w:val="ListNumber"/>
      </w:pPr>
      <w:r>
        <w:t>Q: 在2020级新生开学典礼上，技工部表演了什么节目？</w:t>
      </w:r>
    </w:p>
    <w:p>
      <w:r>
        <w:t>A: 技工部带来《孝经》经典诵读表演及手语舞《厚德载物》。</w:t>
      </w:r>
    </w:p>
    <w:p/>
    <w:p>
      <w:pPr>
        <w:pStyle w:val="ListNumber"/>
      </w:pPr>
      <w:r>
        <w:t>Q: 在2020级新生开学典礼上，五年大专部表演了什么节目？</w:t>
      </w:r>
    </w:p>
    <w:p>
      <w:r>
        <w:t>A: 五年大专部表演手语舞《三德歌》。</w:t>
      </w:r>
    </w:p>
    <w:p/>
    <w:p>
      <w:pPr>
        <w:pStyle w:val="ListNumber"/>
      </w:pPr>
      <w:r>
        <w:t>Q: 在2020级新生开学典礼上，电子信息、建工汽车、经济管理学院诵读了什么经典？</w:t>
      </w:r>
    </w:p>
    <w:p>
      <w:r>
        <w:t>A: 电子信息、建工汽车、经济管理学院诵读国学经典《论语》。</w:t>
      </w:r>
    </w:p>
    <w:p/>
    <w:p>
      <w:pPr>
        <w:pStyle w:val="ListNumber"/>
      </w:pPr>
      <w:r>
        <w:t>Q: 在2020级新生开学典礼上，学院董事长兼院长刘春静教授致辞中提到了什么校训和育人理念？</w:t>
      </w:r>
    </w:p>
    <w:p>
      <w:r>
        <w:t>A: 刘春静教授提到学院秉持“天道酬勤”的校训和“立德树人、知行合一”的育人理念。</w:t>
      </w:r>
    </w:p>
    <w:p/>
    <w:p>
      <w:pPr>
        <w:pStyle w:val="ListNumber"/>
      </w:pPr>
      <w:r>
        <w:t>Q: 在2020级新生开学典礼上，刘春静教授勉励同学们积极倡导学习践行什么自我提升法？</w:t>
      </w:r>
    </w:p>
    <w:p>
      <w:r>
        <w:t>A: 刘春静教授勉励同学们积极倡导学习践行“七个一”自我提升法。</w:t>
      </w:r>
    </w:p>
    <w:p/>
    <w:p>
      <w:pPr>
        <w:pStyle w:val="ListNumber"/>
      </w:pPr>
      <w:r>
        <w:t>Q: 在2020级新生开学典礼上，学院董事长助理李泉慧宣读了什么决定？</w:t>
      </w:r>
    </w:p>
    <w:p>
      <w:r>
        <w:t>A: 李泉慧宣读了《关于表彰2020级包本背诵国学经典优秀学生的决定》。</w:t>
      </w:r>
    </w:p>
    <w:p/>
    <w:p>
      <w:pPr>
        <w:pStyle w:val="ListNumber"/>
      </w:pPr>
      <w:r>
        <w:t>Q: 在2020级新生开学典礼上，常务副院长帅相志宣读了什么决定？</w:t>
      </w:r>
    </w:p>
    <w:p>
      <w:r>
        <w:t>A: 帅相志宣读了关于表彰2020级军训先进集体和先进个人的决定。</w:t>
      </w:r>
    </w:p>
    <w:p/>
    <w:p>
      <w:pPr>
        <w:pStyle w:val="ListNumber"/>
      </w:pPr>
      <w:r>
        <w:t>Q: 在2020级新生开学典礼上，山东省政协原副主席栗甲主席发表讲话中勉励大家什么？</w:t>
      </w:r>
    </w:p>
    <w:p>
      <w:r>
        <w:t>A: 栗甲主席勉励大家不驰于空想，不骛于虚声，用奋斗成就梦想，在大学学习和生活中志存高远，厚植爱国情怀；脚踏实地，练就过硬本领；立德修身，实现全面发展。</w:t>
      </w:r>
    </w:p>
    <w:p/>
    <w:p>
      <w:pPr>
        <w:pStyle w:val="ListNumber"/>
      </w:pPr>
      <w:r>
        <w:t>Q: “共建平安校园”防火防震疏散逃生演练是什么时候举行的？</w:t>
      </w:r>
    </w:p>
    <w:p>
      <w:r>
        <w:t>A: 演练于9月22日下午举行。</w:t>
      </w:r>
    </w:p>
    <w:p/>
    <w:p>
      <w:pPr>
        <w:pStyle w:val="ListNumber"/>
      </w:pPr>
      <w:r>
        <w:t>Q: 防火防震疏散逃生演练的目的是什么？</w:t>
      </w:r>
    </w:p>
    <w:p>
      <w:r>
        <w:t>A: 目的是深入普及消防知识，提高师生的安全防范意识，掌握逃生技能，强化应对突发事件的能力。</w:t>
      </w:r>
    </w:p>
    <w:p/>
    <w:p>
      <w:pPr>
        <w:pStyle w:val="ListNumber"/>
      </w:pPr>
      <w:r>
        <w:t>Q: 在防火防震疏散逃生演练中，安全处副处长马荣义向同学们强调了什么？</w:t>
      </w:r>
    </w:p>
    <w:p>
      <w:r>
        <w:t>A: 马荣义向同学们强调了活动的注意事项以及面对突发状况时应做的应急反应。</w:t>
      </w:r>
    </w:p>
    <w:p/>
    <w:p>
      <w:pPr>
        <w:pStyle w:val="ListNumber"/>
      </w:pPr>
      <w:r>
        <w:t>Q: 防火防震疏散逃生演练从警报响起到全部集中到达安全地点人数清点完毕用了多长时间？</w:t>
      </w:r>
    </w:p>
    <w:p>
      <w:r>
        <w:t>A: 整个过程用时两分十秒。</w:t>
      </w:r>
    </w:p>
    <w:p/>
    <w:p>
      <w:pPr>
        <w:pStyle w:val="ListNumber"/>
      </w:pPr>
      <w:r>
        <w:t>Q: 第36个教师节座谈会是什么时候召开的？</w:t>
      </w:r>
    </w:p>
    <w:p>
      <w:r>
        <w:t>A: 座谈会于9月10日召开。</w:t>
      </w:r>
    </w:p>
    <w:p/>
    <w:p>
      <w:pPr>
        <w:pStyle w:val="ListNumber"/>
      </w:pPr>
      <w:r>
        <w:t>Q: 在第36个教师节座谈会上，常务副院长帅相志教授代表学校向谁表示节日的祝贺？</w:t>
      </w:r>
    </w:p>
    <w:p>
      <w:r>
        <w:t>A: 帅相志教授代表学校向与会的各位教师和全校教职工表示节日的祝贺，并对关心和支持教师工作的家人们表示深深的谢意。</w:t>
      </w:r>
    </w:p>
    <w:p/>
    <w:p>
      <w:pPr>
        <w:pStyle w:val="ListNumber"/>
      </w:pPr>
      <w:r>
        <w:t>Q: 在第36个教师节座谈会上，董事会执行董事、院长助理李泉慧宣读的董事长讲话中对全校教师提出了几点希望？</w:t>
      </w:r>
    </w:p>
    <w:p>
      <w:r>
        <w:t>A: 董事长讲话中对全校教师提出了三点希望：一是牢记初心使命，坚定理想信念；二是终身学习，铸造工匠精神；三是恪守职业规范，弘扬高尚师德；四是希望教师们要积极探索新时代教育教学方法，不断提升教书育人本领。</w:t>
      </w:r>
    </w:p>
    <w:p/>
    <w:p>
      <w:pPr>
        <w:pStyle w:val="ListNumber"/>
      </w:pPr>
      <w:r>
        <w:t>Q: 在第36个教师节座谈会上，帅相志院长在总结时对老师们提出了几点希望？</w:t>
      </w:r>
    </w:p>
    <w:p>
      <w:r>
        <w:t>A: 帅相志院长提出了三点希望：一是不忘初心，更加重视立德树人，牢记为党育人、为国育才的使命；二是守正创新，积极投身教育教学改革，不断提升教书育人本领；三是主动担责，积极参加教科研工作。</w:t>
      </w:r>
    </w:p>
    <w:p/>
    <w:p>
      <w:pPr>
        <w:pStyle w:val="ListNumber"/>
      </w:pPr>
      <w:r>
        <w:t>Q: 2020年秋季学期开学迎新专题会议是什么时候召开的？</w:t>
      </w:r>
    </w:p>
    <w:p>
      <w:r>
        <w:t>A: 会议于9月9日召开。</w:t>
      </w:r>
    </w:p>
    <w:p/>
    <w:p>
      <w:pPr>
        <w:pStyle w:val="ListNumber"/>
      </w:pPr>
      <w:r>
        <w:t>Q: 在2020年秋季学期开学迎新专题会议上，院长助理董艳华传达刘春静董事长关于迎新工作的重要指示包括哪些内容？</w:t>
      </w:r>
    </w:p>
    <w:p>
      <w:r>
        <w:t>A: 董艳华传达的指示包括：一是提高政治站位，高度重视，确保万无一失；二是做好各项准备工作，确保迎新有条不紊，规范高效，秩序井然；三是强化责任，明确分工，落实落细各项工作任务；四是要求各部门主动创新工作，统一协调，密切配合，高效完成各项迎新任务。</w:t>
      </w:r>
    </w:p>
    <w:p/>
    <w:p>
      <w:pPr>
        <w:pStyle w:val="ListNumber"/>
      </w:pPr>
      <w:r>
        <w:t>Q: 在2020年秋季学期开学迎新专题会议上，帅相志副院长总结时指出迎新工作要做到什么十二字工作方针？</w:t>
      </w:r>
    </w:p>
    <w:p>
      <w:r>
        <w:t>A: 帅相志副院长指出要做到“责任到人，任务到位，措施落地”的十二字工作方针。</w:t>
      </w:r>
    </w:p>
    <w:p/>
    <w:p>
      <w:pPr>
        <w:pStyle w:val="ListNumber"/>
      </w:pPr>
      <w:r>
        <w:t>Q: 山东现代学院2020年线上双选会招聘单位名单中，医学院的参会单位有哪些？</w:t>
      </w:r>
    </w:p>
    <w:p>
      <w:r>
        <w:t>A: 医学院的参会单位包括：山东宏济堂制药集团、济南正玉昌口腔技术有限公司、山东九州通医药有限公司、先声再康江苏药业有限公司。</w:t>
      </w:r>
    </w:p>
    <w:p/>
    <w:p>
      <w:pPr>
        <w:pStyle w:val="ListNumber"/>
      </w:pPr>
      <w:r>
        <w:t>Q: 在线上双选会招聘单位名单中，护理学院的参会单位有哪些？</w:t>
      </w:r>
    </w:p>
    <w:p>
      <w:r>
        <w:t>A: 护理学院的参会单位包括：济南市立医院、山东省医学科学院附属医院、济南普贤医院。</w:t>
      </w:r>
    </w:p>
    <w:p/>
    <w:p>
      <w:pPr>
        <w:pStyle w:val="ListNumber"/>
      </w:pPr>
      <w:r>
        <w:t>Q: 在线上双选会招聘单位名单中，经管学院的参会单位有哪些？</w:t>
      </w:r>
    </w:p>
    <w:p>
      <w:r>
        <w:t>A: 经管学院的参会单位包括：北京东方红航天生物技术股份有限公司济南分公司、家家悦集团股份有限公司、山东初唐房地产营销策划有限公司、必普电子商务集团股份有限公司、济南新乐活健身服务有限公司、山东银座健身发展有限公司、山东大课堂信息科技有限公司、上海南方讯典通信技术有限公司山东分公司、山东浩之华房地产咨询有限公司、恒信家居（济南忠鑫家具有限公司）、万声通讯实业有限公司、青岛上善堂水产品有限公司、山东省保时通信息网络有限公司济南分公司、济南茗大代理记账有限公司、济南世纪嘉禾食品有限公司、山东泰盈科技有限公司、上海美满人生生物科技有限公司、北京量健生物科技有限公司、德华安顾人寿保险有限公司、苏宁云商集团股份有限公司、山东顺丰速运有限公司、顶商集团、佳怡供应链管理有限公司（多个岗位）、山东链家房地产经纪有限公司。</w:t>
      </w:r>
    </w:p>
    <w:p/>
    <w:p>
      <w:pPr>
        <w:pStyle w:val="ListNumber"/>
      </w:pPr>
      <w:r>
        <w:t>Q: 在线上双选会招聘单位名单中，建筑工程学院的参会单位有哪些？</w:t>
      </w:r>
    </w:p>
    <w:p>
      <w:r>
        <w:t>A: 建筑工程学院的参会单位包括：山东天齐置业集团股份有限公司、方宇勘测有限公司济南分公司、山东省建设集团有限公司、山东誉洋营销策划有限公司、江苏省南通二建集团有限公司、烟台华杰城市人家装饰有限公司、山东鼎森工程项目管理有限公司、北京龙泓电力咨询有限公司、山东同泽地理信息有限公司、山东方俊测绘工程有限公司、青岛广信建设咨询有限公司。</w:t>
      </w:r>
    </w:p>
    <w:p/>
    <w:p>
      <w:pPr>
        <w:pStyle w:val="ListNumber"/>
      </w:pPr>
      <w:r>
        <w:t>Q: 在线上双选会招聘单位名单中，人文学院的参会单位有哪些？</w:t>
      </w:r>
    </w:p>
    <w:p>
      <w:r>
        <w:t>A: 人文学院的参会单位包括：济南市市中区龙佳幼儿园、济南市高新区东城阳光幼儿园、济南市历下区智元幼儿园、济南市商河阳光宝贝幼儿园、济南市天桥区蓝天幼儿园、济南市天桥区米子蓝幼儿园、济南市天桥区优佳幼儿园、济南历下区康慧幼儿园、济南市章丘区圣井街道大地东郡幼儿园、济南市章丘区莱蒙湖幼儿园、济南高新区大地瀚裕幼儿园、济南市市中区大地他山幼儿园、济南市历城区大地锦绣幼儿园、济南市历城区大地翡翠清河幼儿园、济南大地未来城幼儿园。</w:t>
      </w:r>
    </w:p>
    <w:p/>
    <w:p>
      <w:pPr>
        <w:pStyle w:val="ListNumber"/>
      </w:pPr>
      <w:r>
        <w:t>Q: 在线上双选会招聘单位名单中，山东宏济堂制药集团招聘的岗位是什么？</w:t>
      </w:r>
    </w:p>
    <w:p>
      <w:r>
        <w:t>A: 山东宏济堂制药集团招聘生产技术岗。</w:t>
      </w:r>
    </w:p>
    <w:p/>
    <w:p>
      <w:pPr>
        <w:pStyle w:val="ListNumber"/>
      </w:pPr>
      <w:r>
        <w:t>Q: 在线上双选会招聘单位名单中，济南市立医院招聘的岗位是什么？</w:t>
      </w:r>
    </w:p>
    <w:p>
      <w:r>
        <w:t>A: 济南市立医院招聘体检中心护士。</w:t>
      </w:r>
    </w:p>
    <w:p/>
    <w:p>
      <w:pPr>
        <w:pStyle w:val="ListNumber"/>
      </w:pPr>
      <w:r>
        <w:t>Q: 在线上双选会招聘单位名单中，北京东方红航天生物技术股份有限公司济南分公司招聘的岗位是什么？</w:t>
      </w:r>
    </w:p>
    <w:p>
      <w:r>
        <w:t>A: 北京东方红航天生物技术股份有限公司济南分公司招聘销售管培生。</w:t>
      </w:r>
    </w:p>
    <w:p/>
    <w:p>
      <w:pPr>
        <w:pStyle w:val="ListNumber"/>
      </w:pPr>
      <w:r>
        <w:t>Q: 在线上双选会招聘单位名单中，山东天齐置业集团股份有限公司招聘的岗位是什么？</w:t>
      </w:r>
    </w:p>
    <w:p>
      <w:r>
        <w:t>A: 山东天齐置业集团股份有限公司招聘施工员、技术员。</w:t>
      </w:r>
    </w:p>
    <w:p/>
    <w:p>
      <w:pPr>
        <w:pStyle w:val="ListNumber"/>
      </w:pPr>
      <w:r>
        <w:t>Q: 在线上双选会招聘单位名单中，济南市市中区龙佳幼儿园招聘的岗位是什么？</w:t>
      </w:r>
    </w:p>
    <w:p>
      <w:r>
        <w:t>A: 济南市市中区龙佳幼儿园招聘实习教师。</w:t>
      </w:r>
    </w:p>
    <w:p/>
    <w:p>
      <w:pPr>
        <w:pStyle w:val="ListNumber"/>
      </w:pPr>
      <w:r>
        <w:t>Q: 在线上双选会招聘单位名单中，山东现代学院就业服务专员的联系电话是什么？</w:t>
      </w:r>
    </w:p>
    <w:p>
      <w:r>
        <w:t>A: 联系电话是0531-89701505。</w:t>
      </w:r>
    </w:p>
    <w:p/>
    <w:p>
      <w:pPr>
        <w:pStyle w:val="ListNumber"/>
      </w:pPr>
      <w:r>
        <w:t>Q: 防火疏散逃生演练中，学生在警报响起后如何疏散撤离？</w:t>
      </w:r>
    </w:p>
    <w:p>
      <w:r>
        <w:t>A: 学生在导航员和老师的指导下，用手捂住口鼻，低头弯腰，有序从楼道疏散撤离。</w:t>
      </w:r>
    </w:p>
    <w:p/>
    <w:p>
      <w:pPr>
        <w:pStyle w:val="ListNumber"/>
      </w:pPr>
      <w:r>
        <w:t>Q: 防火疏散逃生演练后，辅导员做了什么检查工作？</w:t>
      </w:r>
    </w:p>
    <w:p>
      <w:r>
        <w:t>A: 辅导员逐个教室进行检查，防止有人滞留。</w:t>
      </w:r>
    </w:p>
    <w:p/>
    <w:p>
      <w:pPr>
        <w:pStyle w:val="ListNumber"/>
      </w:pPr>
      <w:r>
        <w:t>Q: 学生处副处长王涛对防火疏散逃生演练的总结强调了什么？</w:t>
      </w:r>
    </w:p>
    <w:p>
      <w:r>
        <w:t>A: 王处长强调，此次演练引导师生在突发事件来临时采取必要的应急措施和基本操作，增强师生的应急能力和处理突发火灾的应变能力，能有效降低事故发生，确保学校安全、和谐、有序的发展。</w:t>
      </w:r>
    </w:p>
    <w:p/>
    <w:p>
      <w:pPr>
        <w:pStyle w:val="ListNumber"/>
      </w:pPr>
      <w:r>
        <w:t>Q: 我校部署开展疫情防控自查工作的会议是在哪里召开的？</w:t>
      </w:r>
    </w:p>
    <w:p>
      <w:r>
        <w:t>A: 会议在知新楼301会议室召开。</w:t>
      </w:r>
    </w:p>
    <w:p/>
    <w:p>
      <w:pPr>
        <w:pStyle w:val="ListNumber"/>
      </w:pPr>
      <w:r>
        <w:t>Q: 帅相志副院长在疫情防控自查工作部署会议上提出了哪三点要求？</w:t>
      </w:r>
    </w:p>
    <w:p>
      <w:r>
        <w:t>A: 帅相志副院长提出了三点要求：一是按照学校的责任分工清单，各部门、各二级学院抓紧落实、责任到人；二是根据省教育厅和济南市有关通知要求，做好北大门、教学楼、餐厅、学生公寓等重点区域的疫情防控工作，做细做实，不留死角；三是近期要严格控制教职工外出，特别是要严禁去中高风险省市，教职工和学生的突发情况要及时上报学校。</w:t>
      </w:r>
    </w:p>
    <w:p/>
    <w:p>
      <w:pPr>
        <w:pStyle w:val="ListNumber"/>
      </w:pPr>
      <w:r>
        <w:t>Q: 山东明仁福瑞达制药有限公司来我校做面试招聘工作，人力资源部部长是谁？</w:t>
      </w:r>
    </w:p>
    <w:p>
      <w:r>
        <w:t>A: 人力资源部部长是张春雨。</w:t>
      </w:r>
    </w:p>
    <w:p/>
    <w:p>
      <w:pPr>
        <w:pStyle w:val="ListNumber"/>
      </w:pPr>
      <w:r>
        <w:t>Q: 山东明仁福瑞达制药有限公司属于什么类型的企业？</w:t>
      </w:r>
    </w:p>
    <w:p>
      <w:r>
        <w:t>A: 山东明仁福瑞达制药股份有限公司，隶属鲁商集团下属的山东福瑞达医药集团，属国有控股企业。</w:t>
      </w:r>
    </w:p>
    <w:p/>
    <w:p>
      <w:pPr>
        <w:pStyle w:val="ListNumber"/>
      </w:pPr>
      <w:r>
        <w:t>Q: 我校举行“学生干部榜样引领，校园环境共同维护”文明校园主题活动的目的是什么？</w:t>
      </w:r>
    </w:p>
    <w:p>
      <w:r>
        <w:t>A: 活动的目的是学习并发扬环境保护理念，在疫情尚未消除的情况下，加大防控力度，保障校园卫生环境。</w:t>
      </w:r>
    </w:p>
    <w:p/>
    <w:p>
      <w:pPr>
        <w:pStyle w:val="ListNumber"/>
      </w:pPr>
      <w:r>
        <w:t>Q: 吴启军院助在文明校园主题活动中强调了什么？</w:t>
      </w:r>
    </w:p>
    <w:p>
      <w:r>
        <w:t>A: 吴启军院助强调，文明校园卫生主题月活动是落实疫情防控的重要举措，也是落实教育部关于大学生劳动教育的要求，更是落实董事长德润身心践行动的要求。希望同学们在疫情防控和校园环境工作上做建设者、做领航员、做标杆。</w:t>
      </w:r>
    </w:p>
    <w:p/>
    <w:p>
      <w:pPr>
        <w:pStyle w:val="ListNumber"/>
      </w:pPr>
      <w:r>
        <w:t>Q: 我校召开疫情防控和安全工作责任书签订仪式的目的是什么？</w:t>
      </w:r>
    </w:p>
    <w:p>
      <w:r>
        <w:t>A: 目的是深入落实疫情防控时期“安全第一、预防为主”的工作方针，全面落实安全责任逐级负责制，提高师生的安全防范意识和责任意识，营造安全、稳定、和谐的校园环境。</w:t>
      </w:r>
    </w:p>
    <w:p/>
    <w:p>
      <w:pPr>
        <w:pStyle w:val="ListNumber"/>
      </w:pPr>
      <w:r>
        <w:t>Q: 帅相志副院长在疫情防控和安全工作责任书签订仪式上对全校安全工作提出了哪三点要求？</w:t>
      </w:r>
    </w:p>
    <w:p>
      <w:r>
        <w:t>A: 帅相志副院长提出了三点要求：第一，以高度的政治站位，严格落实防控和安全责任；第二，防范于未然，继续抓好安全隐患排查工作；第三，及时总结和评价疫情防控和安全工作。</w:t>
      </w:r>
    </w:p>
    <w:p/>
    <w:p>
      <w:pPr>
        <w:pStyle w:val="ListNumber"/>
      </w:pPr>
      <w:r>
        <w:t>Q: 我校古琴社团讲座的主讲人是谁？</w:t>
      </w:r>
    </w:p>
    <w:p>
      <w:r>
        <w:t>A: 主讲人是诸城派古琴第六代传承人李欣老师。</w:t>
      </w:r>
    </w:p>
    <w:p/>
    <w:p>
      <w:pPr>
        <w:pStyle w:val="ListNumber"/>
      </w:pPr>
      <w:r>
        <w:t>Q: 李欣老师是什么身份？</w:t>
      </w:r>
    </w:p>
    <w:p>
      <w:r>
        <w:t>A: 李欣是诸城派古琴第六代传承人，师从中国诸城派古琴第五代代表性传承人高培芬先生，获国家文化部非遗司、山东省人民政府颁发的中国诸城派古琴传承人证书。</w:t>
      </w:r>
    </w:p>
    <w:p/>
    <w:p>
      <w:pPr>
        <w:pStyle w:val="ListNumber"/>
      </w:pPr>
      <w:r>
        <w:t>Q: 艾灸养生讲座的主题是什么？</w:t>
      </w:r>
    </w:p>
    <w:p>
      <w:r>
        <w:t>A: 讲座的主题是“精”“气”“神”，重点是“精”。</w:t>
      </w:r>
    </w:p>
    <w:p/>
    <w:p>
      <w:pPr>
        <w:pStyle w:val="ListNumber"/>
      </w:pPr>
      <w:r>
        <w:t>Q: 魏宗瑞总经理在艾灸养生讲座中分享了哪些夏日提高工作幸福感和价值感的“绝招”？</w:t>
      </w:r>
    </w:p>
    <w:p>
      <w:r>
        <w:t>A: 魏总分享了夏日提高工作幸福感和价值感的几个“绝招”：一是夏日养成午睡“小睡”的习惯；二是讲解关于内关穴、中脘穴、太冲穴等穴位的灸法和作用，强调灸后的注意事项。</w:t>
      </w:r>
    </w:p>
    <w:p/>
    <w:p>
      <w:pPr>
        <w:pStyle w:val="ListNumber"/>
      </w:pPr>
      <w:r>
        <w:t>Q: 我校精英团队训练营培训内容包括哪些？</w:t>
      </w:r>
    </w:p>
    <w:p>
      <w:r>
        <w:t>A: 培训内容包括军事训练、业务能力口试和笔试、座谈会。</w:t>
      </w:r>
    </w:p>
    <w:p/>
    <w:p>
      <w:pPr>
        <w:pStyle w:val="ListNumber"/>
      </w:pPr>
      <w:r>
        <w:t>Q: 刘春静董事长在精英团队训练营座谈会上强调了什么？</w:t>
      </w:r>
    </w:p>
    <w:p>
      <w:r>
        <w:t>A: 刘春静董事长强调：第一，要多学习琴棋书画；第二，要强健体魄；第三，学校会提供空间、平台、职位，培养干部；第四，要思考如何当一个好老师、好干部；第五，要牢记“天道酬勤”的校训和“自强不息、追求卓越”的现代精神。</w:t>
      </w:r>
    </w:p>
    <w:p/>
    <w:p>
      <w:pPr>
        <w:pStyle w:val="ListNumber"/>
      </w:pPr>
      <w:r>
        <w:t>Q: 我校新增了哪4个学士学位授予专业？</w:t>
      </w:r>
    </w:p>
    <w:p>
      <w:r>
        <w:t>A: 新增的4个学士学位授予专业是“网络工程”“交通运输”“工程造价”“物流管理”。</w:t>
      </w:r>
    </w:p>
    <w:p/>
    <w:p>
      <w:pPr>
        <w:pStyle w:val="ListNumber"/>
      </w:pPr>
      <w:r>
        <w:t>Q: 我校组织2020年高校教师资格证面试工作，共有多少名教师参加？</w:t>
      </w:r>
    </w:p>
    <w:p>
      <w:r>
        <w:t>A: 此次面试共有96名教师参加。</w:t>
      </w:r>
    </w:p>
    <w:p/>
    <w:p>
      <w:pPr>
        <w:pStyle w:val="ListNumber"/>
      </w:pPr>
      <w:r>
        <w:t>Q: 我校2020届本科生毕业论文（设计）答辩工作，第一批返校的本科应届毕业生有多少人参加？</w:t>
      </w:r>
    </w:p>
    <w:p>
      <w:r>
        <w:t>A: 第一批返校的465名本科应届毕业生参加了现场答辩。</w:t>
      </w:r>
    </w:p>
    <w:p/>
    <w:p>
      <w:pPr>
        <w:pStyle w:val="ListNumber"/>
      </w:pPr>
      <w:r>
        <w:t>Q: 我校第二批学子返校时，学校采取了哪些措施确保学生安全？</w:t>
      </w:r>
    </w:p>
    <w:p>
      <w:r>
        <w:t>A: 学校各二级学院负责接送的老师来往各个站点一对一接送学生，确保每位学生都有“家长”认领，同时提前做好心理健康疏导工作。返校学生需要在校门口扫码、测温、消毒，并进行核酸检测。</w:t>
      </w:r>
    </w:p>
    <w:p/>
    <w:p>
      <w:pPr>
        <w:pStyle w:val="ListNumber"/>
      </w:pPr>
      <w:r>
        <w:t>Q: 我校首批返校学生报到时，学校领导有哪些人亲临现场检查？</w:t>
      </w:r>
    </w:p>
    <w:p>
      <w:r>
        <w:t>A: 学校常务副院长帅相志教授、副院长李胜印亲临现场，检查报到检测工作，看望返校学生。各院长助理、部门和二级学院负责人陪同检查。</w:t>
      </w:r>
    </w:p>
    <w:p/>
    <w:p>
      <w:pPr>
        <w:pStyle w:val="ListNumber"/>
      </w:pPr>
      <w:r>
        <w:t>Q: 开学后，学校将在谁的领导下进一步加强校园安全管理？</w:t>
      </w:r>
    </w:p>
    <w:p>
      <w:r>
        <w:t>A: 学校将在董事会和党委的领导下进一步加强校园安全管理。</w:t>
      </w:r>
    </w:p>
    <w:p/>
    <w:p>
      <w:pPr>
        <w:pStyle w:val="ListNumber"/>
      </w:pPr>
      <w:r>
        <w:t>Q: 学校开学后统筹做好哪些工作？</w:t>
      </w:r>
    </w:p>
    <w:p>
      <w:r>
        <w:t>A: 学校开学后统筹做好疫情防控与教学工作、就业服务、后勤保障和人文关怀。</w:t>
      </w:r>
    </w:p>
    <w:p/>
    <w:p>
      <w:pPr>
        <w:pStyle w:val="ListNumber"/>
      </w:pPr>
      <w:r>
        <w:t>Q: 济南市教育局成刚局长一行何时来我校检查指导复学返校工作？</w:t>
      </w:r>
    </w:p>
    <w:p>
      <w:r>
        <w:t>A: 济南市教育局成刚局长一行于5月19日来我校检查指导复学返校工作。</w:t>
      </w:r>
    </w:p>
    <w:p/>
    <w:p>
      <w:pPr>
        <w:pStyle w:val="ListNumber"/>
      </w:pPr>
      <w:r>
        <w:t>Q: 成刚局长在检查后对我校复学返校工作提出了什么要求？</w:t>
      </w:r>
    </w:p>
    <w:p>
      <w:r>
        <w:t>A: 成刚局长要求继续严阵以待，不断查缺补漏，确保复学复课工作万无一失。</w:t>
      </w:r>
    </w:p>
    <w:p/>
    <w:p>
      <w:pPr>
        <w:pStyle w:val="ListNumber"/>
      </w:pPr>
      <w:r>
        <w:t>Q: 我校何时召开了高等教育高质量发展专题研讨会？</w:t>
      </w:r>
    </w:p>
    <w:p>
      <w:r>
        <w:t>A: 我校于5月12日召开了高等教育高质量发展专题研讨会。</w:t>
      </w:r>
    </w:p>
    <w:p/>
    <w:p>
      <w:pPr>
        <w:pStyle w:val="ListNumber"/>
      </w:pPr>
      <w:r>
        <w:t>Q: 帅相志副院长在高等教育高质量发展专题研讨会上提出了哪三点要求？</w:t>
      </w:r>
    </w:p>
    <w:p>
      <w:r>
        <w:t>A: 帅相志副院长提出了三点要求：一是高度重视我校的高质量发展问题；二是找准短板和问题；三是在各部门、各二级学院编制整改方案的基础上，汇总整理学校的总体整改方案，并将整改责任落实到各有关单位。</w:t>
      </w:r>
    </w:p>
    <w:p/>
    <w:p>
      <w:pPr>
        <w:pStyle w:val="ListNumber"/>
      </w:pPr>
      <w:r>
        <w:t>Q: 济南市高新区疾控中心主任王静何时莅临我校指导疫情防控工作？</w:t>
      </w:r>
    </w:p>
    <w:p>
      <w:r>
        <w:t>A: 济南市高新区疾控中心主任王静于5月7日莅临我校指导疫情防控工作。</w:t>
      </w:r>
    </w:p>
    <w:p/>
    <w:p>
      <w:pPr>
        <w:pStyle w:val="ListNumber"/>
      </w:pPr>
      <w:r>
        <w:t>Q: 王静主任从哪些方面对我校疫情防控工作给出了意见和建议？</w:t>
      </w:r>
    </w:p>
    <w:p>
      <w:r>
        <w:t>A: 王静主任从制度建设、日常消杀、发热病例的处理、学校健康宣传氛围营造、开学后日常消毒及环境监测和物质储备等方面对我校疫情防控工作给出了意见和建议。</w:t>
      </w:r>
    </w:p>
    <w:p/>
    <w:p>
      <w:pPr>
        <w:pStyle w:val="ListNumber"/>
      </w:pPr>
      <w:r>
        <w:t>Q: 我校何时召开了迎接开学核验工作会议？</w:t>
      </w:r>
    </w:p>
    <w:p>
      <w:r>
        <w:t>A: 我校于5月6日召开了迎接开学核验工作会议。</w:t>
      </w:r>
    </w:p>
    <w:p/>
    <w:p>
      <w:pPr>
        <w:pStyle w:val="ListNumber"/>
      </w:pPr>
      <w:r>
        <w:t>Q: 帅相志副院长在迎接开学核验工作会议上提出了哪几点要求？</w:t>
      </w:r>
    </w:p>
    <w:p>
      <w:r>
        <w:t>A: 帅相志副院长提出了几点要求：一是认真贯彻落实省教育厅《全省高等学校春季学期开学工作视频会议》精神；二是各部门、各二级学院要按照核验细则的13个项目、46条内容和要点再次进行全面和细致的自查；三是在正式核验前，学校于5月7日下午进行第四次实战演练；四是迎接核验工作，做好开学前的各项准备，是当前一项重要工作。</w:t>
      </w:r>
    </w:p>
    <w:p/>
    <w:p>
      <w:pPr>
        <w:pStyle w:val="ListNumber"/>
      </w:pPr>
      <w:r>
        <w:t>Q: 学校在疫情防控期间如何实施精准资助？</w:t>
      </w:r>
    </w:p>
    <w:p>
      <w:r>
        <w:t>A: 学校制定了《山东现代学院新冠疫情防控期间关心关爱家庭经济困难学生资助实施办法》，并依据办法将疫情临时补助发放至符合条件的学生本人。</w:t>
      </w:r>
    </w:p>
    <w:p/>
    <w:p>
      <w:pPr>
        <w:pStyle w:val="ListNumber"/>
      </w:pPr>
      <w:r>
        <w:t>Q: 学校为家庭经济特别困难的学生提供了哪些线上学习支持？</w:t>
      </w:r>
    </w:p>
    <w:p>
      <w:r>
        <w:t>A: 学校为622名家庭经济特别困难的学生每人发放临时线上学习补助资金50元，共补助31100元；并为407名贫困学生免费提供了连续2个月、每月20G的国内通用流量。</w:t>
      </w:r>
    </w:p>
    <w:p/>
    <w:p>
      <w:pPr>
        <w:pStyle w:val="ListNumber"/>
      </w:pPr>
      <w:r>
        <w:t>Q: 博科控股集团何时向我校捐赠物资？捐赠了什么？</w:t>
      </w:r>
    </w:p>
    <w:p>
      <w:r>
        <w:t>A: 博科控股集团于4月22日向我校捐赠10000只口罩。</w:t>
      </w:r>
    </w:p>
    <w:p/>
    <w:p>
      <w:pPr>
        <w:pStyle w:val="ListNumber"/>
      </w:pPr>
      <w:r>
        <w:t>Q: 历城区教育工委领导何时莅临我校洽谈校地合作工作？</w:t>
      </w:r>
    </w:p>
    <w:p>
      <w:r>
        <w:t>A: 历城区教育工委领导于4月17日莅临我校洽谈校地合作工作。</w:t>
      </w:r>
    </w:p>
    <w:p/>
    <w:p>
      <w:pPr>
        <w:pStyle w:val="ListNumber"/>
      </w:pPr>
      <w:r>
        <w:t>Q: 帅相志副院长在校地合作座谈会上谈了几点意见，包括哪些内容？</w:t>
      </w:r>
    </w:p>
    <w:p>
      <w:r>
        <w:t>A: 帅相志副院长谈了几点意见，包括培养输送历城区需要的应用和高技能人才、承接企业行业委托的技术开发任务、培训培养企业所需的技术人才、转让成熟的科技成果等。</w:t>
      </w:r>
    </w:p>
    <w:p/>
    <w:p>
      <w:pPr>
        <w:pStyle w:val="ListNumber"/>
      </w:pPr>
      <w:r>
        <w:t>Q: 学校在疫情期间如何开展就业服务？</w:t>
      </w:r>
    </w:p>
    <w:p>
      <w:r>
        <w:t>A: 学校通过云端培训提升创新创业意识，并开展线上招聘活动，如与校友邦平台举办“山东现代学院2020年春季网络校园招聘会”，参与“青鸟回巢 共赢未来”青年人才“空中”招聘会等。</w:t>
      </w:r>
    </w:p>
    <w:p/>
    <w:p>
      <w:pPr>
        <w:pStyle w:val="ListNumber"/>
      </w:pPr>
      <w:r>
        <w:t>Q: 学校何时开展了2020春季学期开学疫情防控实战演练？</w:t>
      </w:r>
    </w:p>
    <w:p>
      <w:r>
        <w:t>A: 学校于4月2日举行了2020春季学期开学疫情防控实战演练。</w:t>
      </w:r>
    </w:p>
    <w:p/>
    <w:p>
      <w:pPr>
        <w:pStyle w:val="ListNumber"/>
      </w:pPr>
      <w:r>
        <w:t>Q: 实战演练包括多少个场景和步骤？</w:t>
      </w:r>
    </w:p>
    <w:p>
      <w:r>
        <w:t>A: 实战演练包括10个实战演练场景，40个工作步骤和任务。</w:t>
      </w:r>
    </w:p>
    <w:p/>
    <w:p>
      <w:pPr>
        <w:pStyle w:val="ListNumber"/>
      </w:pPr>
      <w:r>
        <w:t>Q: 刘春静董事长何时检查学校春季开学准备工作？</w:t>
      </w:r>
    </w:p>
    <w:p>
      <w:r>
        <w:t>A: 刘春静董事长于3月27日上午检查学校春季开学准备工作。</w:t>
      </w:r>
    </w:p>
    <w:p/>
    <w:p>
      <w:pPr>
        <w:pStyle w:val="ListNumber"/>
      </w:pPr>
      <w:r>
        <w:t>Q: 刘春静董事长在检查餐厅时强调了什么？</w:t>
      </w:r>
    </w:p>
    <w:p>
      <w:r>
        <w:t>A: 刘春静董事长强调要按照上级部门下发的春季开学条件核验细则，严格落实，统筹做好开学核验工作；严格就餐管理，全面做好学生轮流、分段、分批用餐方案。</w:t>
      </w:r>
    </w:p>
    <w:p/>
    <w:p>
      <w:pPr>
        <w:pStyle w:val="ListNumber"/>
      </w:pPr>
      <w:r>
        <w:t>Q: 我院何时召开了春季开学条件核验反馈及开学模拟演练部署会议？</w:t>
      </w:r>
    </w:p>
    <w:p>
      <w:r>
        <w:t>A: 我院于3月27日召开了春季开学条件核验反馈及开学模拟演练部署会议。</w:t>
      </w:r>
    </w:p>
    <w:p/>
    <w:p>
      <w:pPr>
        <w:pStyle w:val="ListNumber"/>
      </w:pPr>
      <w:r>
        <w:t>Q: 帅相志副院长在开学模拟演练部署会议上提出了哪六个到位的要求？</w:t>
      </w:r>
    </w:p>
    <w:p>
      <w:r>
        <w:t>A: 帅相志副院长提出了六个到位的要求：一是各类演练物资及人员准备到位，二是机关工作人员到位，三是宣传工作到位，四是应急处理到位，五是组织协调到位，六是后勤保障到位。</w:t>
      </w:r>
    </w:p>
    <w:p/>
    <w:p>
      <w:pPr>
        <w:pStyle w:val="ListNumber"/>
      </w:pPr>
      <w:r>
        <w:t>Q: 我院何时召开了开学条件核验预备会议？</w:t>
      </w:r>
    </w:p>
    <w:p>
      <w:r>
        <w:t>A: 我院于3月23日召开了开学条件核验预备会议。</w:t>
      </w:r>
    </w:p>
    <w:p/>
    <w:p>
      <w:pPr>
        <w:pStyle w:val="ListNumber"/>
      </w:pPr>
      <w:r>
        <w:t>Q: 帅相志副院长在开学条件核验预备会议上提出了哪三点要求？</w:t>
      </w:r>
    </w:p>
    <w:p>
      <w:r>
        <w:t>A: 帅相志副院长提出了三点要求：第一，要严格按照省教育厅等三个部门的核验条件，即46条要求进行预检查；第二，被检查的部门和单位负责同志要做好检查准备；第三，各小组的秘书要认真做好检查记录。</w:t>
      </w:r>
    </w:p>
    <w:p/>
    <w:p>
      <w:pPr>
        <w:pStyle w:val="ListNumber"/>
      </w:pPr>
      <w:r>
        <w:t>Q: 我院何时召开了教师培训部署工作和动员会议？</w:t>
      </w:r>
    </w:p>
    <w:p>
      <w:r>
        <w:t>A: 我院于3月23日上午召开了教师培训部署工作和动员会议。</w:t>
      </w:r>
    </w:p>
    <w:p/>
    <w:p>
      <w:pPr>
        <w:pStyle w:val="ListNumber"/>
      </w:pPr>
      <w:r>
        <w:t>Q: 帅相志副院长在教师培训部署工作和动员会议上提出了哪五点要求？</w:t>
      </w:r>
    </w:p>
    <w:p>
      <w:r>
        <w:t>A: 帅相志副院长提出了五点要求：一、培训工作是教师快速成长的必由之路；二、培训工作是保证青年教师与时俱进的重要举措；三、培训工作是青年教师快速成长的助推剂；四、教师要融入学校中心工作，认清差距和不足；五、为学校顺利通过本科评估工作尽一份力量。</w:t>
      </w:r>
    </w:p>
    <w:p/>
    <w:p>
      <w:pPr>
        <w:pStyle w:val="ListNumber"/>
      </w:pPr>
      <w:r>
        <w:t>Q: 培训方案经过多次修订后，参与者应如何参与培训？</w:t>
      </w:r>
    </w:p>
    <w:p>
      <w:r>
        <w:t>A: 参与者应积极、主动、热情地参与，严格执行培训计划。</w:t>
      </w:r>
    </w:p>
    <w:p/>
    <w:p>
      <w:pPr>
        <w:pStyle w:val="ListNumber"/>
      </w:pPr>
      <w:r>
        <w:t>Q: 在培训环节中，参与者应如何提高培训效果？</w:t>
      </w:r>
    </w:p>
    <w:p>
      <w:r>
        <w:t>A: 参与者应认真听取辅导报告，集中精力、心无旁骛、入心入脑，保持谦的态度，虚心请教，并认真对待考核和评价工作。</w:t>
      </w:r>
    </w:p>
    <w:p/>
    <w:p>
      <w:pPr>
        <w:pStyle w:val="ListNumber"/>
      </w:pPr>
      <w:r>
        <w:t>Q: 我院何时召开了疫情防控领导小组会议？</w:t>
      </w:r>
    </w:p>
    <w:p>
      <w:r>
        <w:t>A: 我院于2020年3月16日召开了疫情防控领导小组会议。</w:t>
      </w:r>
    </w:p>
    <w:p/>
    <w:p>
      <w:pPr>
        <w:pStyle w:val="ListNumber"/>
      </w:pPr>
      <w:r>
        <w:t>Q: 疫情防控领导小组会议在哪个地点召开？</w:t>
      </w:r>
    </w:p>
    <w:p>
      <w:r>
        <w:t>A: 会议在知新楼301会议室召开。</w:t>
      </w:r>
    </w:p>
    <w:p/>
    <w:p>
      <w:pPr>
        <w:pStyle w:val="ListNumber"/>
      </w:pPr>
      <w:r>
        <w:t>Q: 疫情防控领导小组会议由谁主持？</w:t>
      </w:r>
    </w:p>
    <w:p>
      <w:r>
        <w:t>A: 会议由学院常务副院长帅相志教授主持。</w:t>
      </w:r>
    </w:p>
    <w:p/>
    <w:p>
      <w:pPr>
        <w:pStyle w:val="ListNumber"/>
      </w:pPr>
      <w:r>
        <w:t>Q: 疫情防控领导小组会议的主要议题是什么？</w:t>
      </w:r>
    </w:p>
    <w:p>
      <w:r>
        <w:t>A: 会议议题是严格落实核验细则，做好开学核验准备工作。</w:t>
      </w:r>
    </w:p>
    <w:p/>
    <w:p>
      <w:pPr>
        <w:pStyle w:val="ListNumber"/>
      </w:pPr>
      <w:r>
        <w:t>Q: 帅相志副院长在会议上部署了哪些工作？</w:t>
      </w:r>
    </w:p>
    <w:p>
      <w:r>
        <w:t>A: 帅相志副院长部署了两项工作：一是相关部门继续完善工作，早日达到核验标准，做好开学准备工作；二是制定预演方案，开展现场核验预演练。</w:t>
      </w:r>
    </w:p>
    <w:p/>
    <w:p>
      <w:pPr>
        <w:pStyle w:val="ListNumber"/>
      </w:pPr>
      <w:r>
        <w:t>Q: 我校何时召开了教学工作会议？</w:t>
      </w:r>
    </w:p>
    <w:p>
      <w:r>
        <w:t>A: 我校于2020年3月11日上午召开了教学工作会议。</w:t>
      </w:r>
    </w:p>
    <w:p/>
    <w:p>
      <w:pPr>
        <w:pStyle w:val="ListNumber"/>
      </w:pPr>
      <w:r>
        <w:t>Q: 教学工作会议由谁主持？</w:t>
      </w:r>
    </w:p>
    <w:p>
      <w:r>
        <w:t>A: 会议由副院长帅相志教授主持。</w:t>
      </w:r>
    </w:p>
    <w:p/>
    <w:p>
      <w:pPr>
        <w:pStyle w:val="ListNumber"/>
      </w:pPr>
      <w:r>
        <w:t>Q: 教务处白雪副处长布置了哪些重点工作？</w:t>
      </w:r>
    </w:p>
    <w:p>
      <w:r>
        <w:t>A: 白雪副处长布置了五项重点工作：一是做好全体教师尤其是外聘教师的身体状况排查摸底；二是在全院范围内开展关于生命健康教育的宣讲活动；三是继续做好线上教学和线下教学的有效衔接；四是持续推进一流本科专业和精品资源共享课申报工作；五是实践教学各项工作提前做好预案。</w:t>
      </w:r>
    </w:p>
    <w:p/>
    <w:p>
      <w:pPr>
        <w:pStyle w:val="ListNumber"/>
      </w:pPr>
      <w:r>
        <w:t>Q: 帅院长就做好本学期的教学工作提出了哪三点要求？</w:t>
      </w:r>
    </w:p>
    <w:p>
      <w:r>
        <w:t>A: 帅院长提出了三点要求：一是教学工作是学校的中心工作，不可动摇；二是要以创新的思维、创新的理念、创新的方式安排好教学工作；三是要按照学校和教务处的统一部署，凝心聚力、提振精神、求真务实、狠抓落实。</w:t>
      </w:r>
    </w:p>
    <w:p/>
    <w:p>
      <w:pPr>
        <w:pStyle w:val="ListNumber"/>
      </w:pPr>
      <w:r>
        <w:t>Q: 我院何时召开了疫情防控工作专题会议？</w:t>
      </w:r>
    </w:p>
    <w:p>
      <w:r>
        <w:t>A: 我院于2020年3月11日召开了疫情防控工作专题会议。</w:t>
      </w:r>
    </w:p>
    <w:p/>
    <w:p>
      <w:pPr>
        <w:pStyle w:val="ListNumber"/>
      </w:pPr>
      <w:r>
        <w:t>Q: 朱德强书记在会议上提出了哪四点要求？</w:t>
      </w:r>
    </w:p>
    <w:p>
      <w:r>
        <w:t>A: 朱德强书记提出了四点要求：第一，要分解任务，责任到部门、院系，落实到人；第二，高度重视，灵活掌握，坚决落实上级部门有关要求；第三，完善相关规章制度，特别是食品安全、公共卫生、个人卫生等方面；第四，正确理解上级有关要求，做好学生摸底排查工作。</w:t>
      </w:r>
    </w:p>
    <w:p/>
    <w:p>
      <w:pPr>
        <w:pStyle w:val="ListNumber"/>
      </w:pPr>
      <w:r>
        <w:t>Q: 帅相志副院长在总结讲话中强调了哪些内容？</w:t>
      </w:r>
    </w:p>
    <w:p>
      <w:r>
        <w:t>A: 帅相志副院长强调了五点内容：首先，要从思想上高度重视；其次，进一步梳理对接条件；第三，各专项工作组要根据工作任务进一步商讨工作步骤和措施；第四，对照核检细则，做好相关工作流程的培训和宣传；第五，要成立临时核验小组。</w:t>
      </w:r>
    </w:p>
    <w:p/>
    <w:p>
      <w:pPr>
        <w:pStyle w:val="ListNumber"/>
      </w:pPr>
      <w:r>
        <w:t>Q: “全国大学生同上一堂疫情防控思政大课”活动何时举行？</w:t>
      </w:r>
    </w:p>
    <w:p>
      <w:r>
        <w:t>A: 活动于2020年3月9日14:30至16:00举行。</w:t>
      </w:r>
    </w:p>
    <w:p/>
    <w:p>
      <w:pPr>
        <w:pStyle w:val="ListNumber"/>
      </w:pPr>
      <w:r>
        <w:t>Q: “全国大学生同上一堂疫情防控思政大课”活动由谁联合组织？</w:t>
      </w:r>
    </w:p>
    <w:p>
      <w:r>
        <w:t>A: 活动由教育部社科司与人民网联合组织。</w:t>
      </w:r>
    </w:p>
    <w:p/>
    <w:p>
      <w:pPr>
        <w:pStyle w:val="ListNumber"/>
      </w:pPr>
      <w:r>
        <w:t>Q: “全国大学生同上一堂疫情防控思政大课”邀请了哪些教授？</w:t>
      </w:r>
    </w:p>
    <w:p>
      <w:r>
        <w:t>A: 邀请了艾四林、秦宣、王炳林、冯秀军四位教授。</w:t>
      </w:r>
    </w:p>
    <w:p/>
    <w:p>
      <w:pPr>
        <w:pStyle w:val="ListNumber"/>
      </w:pPr>
      <w:r>
        <w:t>Q: 医学院全体师生热议了习近平给谁的回信？</w:t>
      </w:r>
    </w:p>
    <w:p>
      <w:r>
        <w:t>A: 热议了习近平给在首钢医院实习的西藏大学医学院学生的回信。</w:t>
      </w:r>
    </w:p>
    <w:p/>
    <w:p>
      <w:pPr>
        <w:pStyle w:val="ListNumber"/>
      </w:pPr>
      <w:r>
        <w:t>Q: 习近平在回信中勉励医学生什么？</w:t>
      </w:r>
    </w:p>
    <w:p>
      <w:r>
        <w:t>A: 勉励他们练就过硬本领、服务基层人民。</w:t>
      </w:r>
    </w:p>
    <w:p/>
    <w:p>
      <w:pPr>
        <w:pStyle w:val="ListNumber"/>
      </w:pPr>
      <w:r>
        <w:t>Q: 我校有多少项课题获批省社科规划研究项目？</w:t>
      </w:r>
    </w:p>
    <w:p>
      <w:r>
        <w:t>A: 我校有四项课题获批省社科规划研究项目。</w:t>
      </w:r>
    </w:p>
    <w:p/>
    <w:p>
      <w:pPr>
        <w:pStyle w:val="ListNumber"/>
      </w:pPr>
      <w:r>
        <w:t>Q: 山东省教育厅致信的对象是谁？</w:t>
      </w:r>
    </w:p>
    <w:p>
      <w:r>
        <w:t>A: 致信的对象是全省学生、教师及家长。</w:t>
      </w:r>
    </w:p>
    <w:p/>
    <w:p>
      <w:pPr>
        <w:pStyle w:val="ListNumber"/>
      </w:pPr>
      <w:r>
        <w:t>Q: “助人为乐情常在·雷锋精神心永存”主题团日活动何时开展？</w:t>
      </w:r>
    </w:p>
    <w:p>
      <w:r>
        <w:t>A: 活动于2020年3月5日开展。</w:t>
      </w:r>
    </w:p>
    <w:p/>
    <w:p>
      <w:pPr>
        <w:pStyle w:val="ListNumber"/>
      </w:pPr>
      <w:r>
        <w:t>Q: 电子信息学院在主题团日活动中开展了什么活动？</w:t>
      </w:r>
    </w:p>
    <w:p>
      <w:r>
        <w:t>A: 开展了“雷锋精神传天下，互助暖流漾人心”之雷锋事迹收集主题团日活动。</w:t>
      </w:r>
    </w:p>
    <w:p/>
    <w:p>
      <w:pPr>
        <w:pStyle w:val="ListNumber"/>
      </w:pPr>
      <w:r>
        <w:t>Q: 护理学院在主题团日活动中开展了什么活动？</w:t>
      </w:r>
    </w:p>
    <w:p>
      <w:r>
        <w:t>A: 开展了“无时不雷锋，在家也能献暖情”之孝敬父母主题团日活动。</w:t>
      </w:r>
    </w:p>
    <w:p/>
    <w:p>
      <w:pPr>
        <w:pStyle w:val="ListNumber"/>
      </w:pPr>
      <w:r>
        <w:t>Q: 我院何时组织收看了全省教育工作视频会议？</w:t>
      </w:r>
    </w:p>
    <w:p>
      <w:r>
        <w:t>A: 我院于2020年3月3日上午组织收看了全省教育工作视频会议。</w:t>
      </w:r>
    </w:p>
    <w:p/>
    <w:p>
      <w:pPr>
        <w:pStyle w:val="ListNumber"/>
      </w:pPr>
      <w:r>
        <w:t>Q: 帅相志副院长在视频会议后提出了哪三点要求？</w:t>
      </w:r>
    </w:p>
    <w:p>
      <w:r>
        <w:t>A: 帅相志副院长提出了三点要求：第一，要继续统筹安排好疫情防控工作；第二，要坚持两手抓，两不误，做好开学前的各项准备工作；第三，全院干部职工要以良好的精神状态和饱满的工作热情投入到新学期工作中去。</w:t>
      </w:r>
    </w:p>
    <w:p/>
    <w:p>
      <w:pPr>
        <w:pStyle w:val="ListNumber"/>
      </w:pPr>
      <w:r>
        <w:t>Q: 护理学院何时进行了生命科学主题线上教育班会？</w:t>
      </w:r>
    </w:p>
    <w:p>
      <w:r>
        <w:t>A: 护理学院于2020年3月3日进行了生命科学主题线上教育班会。</w:t>
      </w:r>
    </w:p>
    <w:p/>
    <w:p>
      <w:pPr>
        <w:pStyle w:val="ListNumber"/>
      </w:pPr>
      <w:r>
        <w:t>Q: 我院新增了哪四个本科专业？</w:t>
      </w:r>
    </w:p>
    <w:p>
      <w:r>
        <w:t>A: 新增了人工智能、数据科学与大数据技术、医学检验技术以及舞蹈表演四个本科专业。</w:t>
      </w:r>
    </w:p>
    <w:p/>
    <w:p>
      <w:pPr>
        <w:pStyle w:val="ListNumber"/>
      </w:pPr>
      <w:r>
        <w:t>Q: 我院何时召开了疫情防控与开学准备工作会议？</w:t>
      </w:r>
    </w:p>
    <w:p>
      <w:r>
        <w:t>A: 我院于2020年2月28日召开了疫情防控与开学准备工作会议。</w:t>
      </w:r>
    </w:p>
    <w:p/>
    <w:p>
      <w:pPr>
        <w:pStyle w:val="ListNumber"/>
      </w:pPr>
      <w:r>
        <w:t>Q: 济南市教育局督查组方辉副局长在会议上提出了哪些建议？</w:t>
      </w:r>
    </w:p>
    <w:p>
      <w:r>
        <w:t>A: 方辉副局长建议：一是要再接再厉，提振精神，不能有麻痹和侥幸心理；二是继续保持与教职工和学生的密切联系；三是要做好有关物资的储备和供给；四是要做好开学前的各项准备工作。</w:t>
      </w:r>
    </w:p>
    <w:p/>
    <w:p>
      <w:pPr>
        <w:pStyle w:val="ListNumber"/>
      </w:pPr>
      <w:r>
        <w:t>Q: 刘春静董事长就落实市教育局和省教育厅有关会议精神和领导的重要讲话谈了几点意见？</w:t>
      </w:r>
    </w:p>
    <w:p>
      <w:r>
        <w:t>A: 刘春静董事长谈了几点意见：一是自新冠肺炎疫情发生以来，学院进行了全方位的布署和安排，责任分工明确、措施到位，全体师生众志成城、共同抗疫，取得了阶段性胜利。关于学校下一步工作，他指出：第一，要继续提高思想认识，杜绝麻痹思想、厌战情绪、侥幸心理、松劲心态，毫不放松抓紧抓实抓细各项防控工作，确保广大师生生命安全和身体健康。第二，调整状态，严格履职，从严抓好责任落实，全体教职员工要以“战时”状态、冲锋姿态，领导干部要坚守岗位、严格履职、深入一线、充分发挥带头作用，把各项防控要求和责任落细、落地、落实。第三，进一步明确责任，抓好整改落实，组织开展防疫培训和应急演练，全方位提高学院防疫能力。</w:t>
      </w:r>
    </w:p>
    <w:p/>
    <w:p>
      <w:pPr>
        <w:pStyle w:val="ListNumber"/>
      </w:pPr>
      <w:r>
        <w:t>Q: 刘春静董事长提到的进一步明确责任，抓好整改落实的具体措施有哪些？</w:t>
      </w:r>
    </w:p>
    <w:p>
      <w:r>
        <w:t>A: 具体措施包括：一要认真学习梳理上级关于高校疫情防控工作的重要文件，逐一分解任务，严格落实；二要集中开展全员培训，采取在线培训的方式组织全院师生开展防疫知识培训，全方位提高我院师生防疫能力和水平；三要组织师生分批返校模拟演练，师生的入校标准要严格、程序要规范，不断总结经验教训，确保开学顺利。四要落实四个到位：一是压实压紧责任到位，要清醒认识疫情防控严峻复杂，要按照省厅要求分解任务，补充、落实细化各项制度，健全完善疫情防控责任体系，确保学生返校后抗疫成功，保证师生安全；二是师生状况精确摸排到位，全面摸清摸实教职工、学生假期出行、接触人群等个人情况和身体状态，建立台帐，落实责任，全面管控，教职工返校返岗前进行健康调查报备；三是对学校第一道防线管控到位，学校要实行封闭管理，做好校门口的值班工作，守好第一道关口，杜绝任何车辆、人员随意出入，阻断车辆、物资输送方面的输入风险，强化细节管理，制定防控细则，未经学校批准，不得组织学生返校；四是开学前的疫情防控物资要储备到位，储备好常备防疫物资，满足防疫工作要求。</w:t>
      </w:r>
    </w:p>
    <w:p/>
    <w:p>
      <w:pPr>
        <w:pStyle w:val="ListNumber"/>
      </w:pPr>
      <w:r>
        <w:t>Q: 帅相志副院长在总结会议时提出了哪些要求？</w:t>
      </w:r>
    </w:p>
    <w:p>
      <w:r>
        <w:t>A: 帅相志副院长在总结会议时指出：第一，要继续学习和领会上级有关文件精神，明确要求和工作规范。第二，落实董事长重要讲话精神，服从统一指挥，进一步压实责任，重点下沉，注重效果；第三，开学前的准备工作要做细做实，所做预案要有针对性和操作性。关于进一步做好疫情防控工作，他提出了二十四字基本遵循：“坚定信心，携同努力，措施到位，压实责任，不获全胜，决不松劲”，全校师生要以良好的状态和饱满的工作热情，投入到新学期的工作中。</w:t>
      </w:r>
    </w:p>
    <w:p/>
    <w:p>
      <w:pPr>
        <w:pStyle w:val="ListNumber"/>
      </w:pPr>
      <w:r>
        <w:t>Q: 济南市教育局领导来校督查疫情防控工作时，方辉局长对下一步疫情防控和开学前的准备工作提出了哪些建议？</w:t>
      </w:r>
    </w:p>
    <w:p>
      <w:r>
        <w:t>A: 方辉局长对下一步疫情防控和开学前的准备工作提出了几点建议：一是要继续保持与教职工和学生的密切联系，注意动态变化，不能有丝毫的松懈；二是做好疫情防控物资和用品的充分储备，千方百计的做好采购供应工作；三是做好开学前教学工作、公共场所活动和食堂就餐的防控预案，做到有备无患；四是要按照省教育厅的要求，校级领导和中层干部要到岗到位，在大考中经受考验，提升驾驭重大事件的能力。</w:t>
      </w:r>
    </w:p>
    <w:p/>
    <w:p>
      <w:pPr>
        <w:pStyle w:val="ListNumber"/>
      </w:pPr>
      <w:r>
        <w:t>Q: 在济南市教育系统新冠肺炎疫情处置工作第二次视频会议后，帅相志副院长进行了哪些再部署？</w:t>
      </w:r>
    </w:p>
    <w:p>
      <w:r>
        <w:t>A: 帅相志副院长就方辉副局长在会中提到的两点要求：第一，一定正确研判当前教育系统疫情防控的形势；第二，以更严的标准，更细的态度，更实的作风，切实抓好省厅要求的各项工作的落实；王品木局长讲到的前期工作“八个第一时间”、下一步工作“四个原则、五项要求”、重点“四个到位”、延期开学期间提升“四个意识”、开学准备要坚持“三个提前”等工作进行再部署。要求院领导和相关责任人要认真落实省厅15号文件，充分做到状态要调整、人员要到位、制度要健全、机制要完善、人员要培训、应急要演练、成效要评判、统筹要谋发展。要坚持抓防控，要抓实、抓细防控工作，坚定信心，扛牢责任。再次对照相关和会议指示精神差缺补漏，明确责任，分工到人，所有工作措施开展部署到位、分管领导要第一时间督导检查到位，统筹做好全院疫情防控工作，有序推进学院各项工作的开展，确保我院的防疫工作万无一失，教育教学工作稳重有进，为济南战疫交出一份人民群众满意的教育答卷。</w:t>
      </w:r>
    </w:p>
    <w:p/>
    <w:p>
      <w:pPr>
        <w:pStyle w:val="ListNumber"/>
      </w:pPr>
      <w:r>
        <w:t>Q: 在2月25日的疫情防控检查和再部署工作会议上，帅相志副院长就下一步的防控和开学前的准备工作提出了哪些要求？</w:t>
      </w:r>
    </w:p>
    <w:p>
      <w:r>
        <w:t>A: 帅相志副院长提出了几点要求：一是从思想上继续高度重视疫情防控工作，按照董事长的有关指示精神，压实各部门的责任，靠前指挥，重点下沉，确保各项防控措施落实到位；二是继续抓好校园管控工作，严格出入校门的检查和登记，不能有疏漏和麻痹侥幸心理，把好第一道关口；三是开学前的全面和彻底的消毒工作，包括教室、实验实训室、体育场馆、食堂、办公楼等，不留死角；四是加强与教职工和学生的密切联系，及时了解他们的身体健康状况，力所能及的帮助解答和解决一些实际问题；五是继续做好师生的健康教育和防病知识培训，将搜集整理的有关资料和专家的建议，通过微信群和校园网等形式及时向他们推送，提高防范意识和能力；六是储备好充足的传染病防疫物资和用品，要准确的摸清各部门对物资和用品的需求情况，千方百计的做好采购供应工作；七是关于师生入校后的健康调查，有关部门要提前设计出调查问卷表，内容包括自身和家人健康情况、近期是否到过疫区、是否与疫区的人员有过接触等，返校两天内交上；八是加强食堂卫生和餐饮错时安排问题，与教务处密切联系，探讨错时就餐和新的就餐方式；九是制定教学工作安排预案，在继续做好线上教学工作的同时，谋划开学后增添晚上、周末和暑假期间的教学活动安排等，以保证教学任务和教学质量不受影响；十是学校的各级管理干部和工作人员，要认清形势、提振精神、增强信心、同心协力，在这一次大考中经受锻炼，提升智慧和能力，为获得抗疫的全面胜利贡献一份力量。</w:t>
      </w:r>
    </w:p>
    <w:p/>
    <w:p>
      <w:pPr>
        <w:pStyle w:val="ListNumber"/>
      </w:pPr>
      <w:r>
        <w:t>Q: 山东现代学院教务处在疫情期间如何保障在线教学顺利开展？</w:t>
      </w:r>
    </w:p>
    <w:p>
      <w:r>
        <w:t>A: 教务处制定了《延迟开学期间山东现代学院线上教学具体实施方案》，对线上教师培训、线上教学准备、线上教学开展等工作进行了细致安排。自2月2日起，教务处、各院系（部）组织广大教师积极开展在线课堂培训、授课准备工作。教学管理人员为师生全力提供服务保障，通过建立良好的师生沟通渠道，确保每一门课程情况都落实、每一个学生情况都掌握，切实保障线上教学如期进行。最终，在教务处的统筹安排下，教学部门协力配合，通过智慧树、爱课程、中国大学MOOC、智慧职教等学习平台，全力整合校内外教学资源，实现了自2月15日起全校所有理论课程全面开展线上教学。</w:t>
      </w:r>
    </w:p>
    <w:p/>
    <w:p>
      <w:pPr>
        <w:pStyle w:val="ListNumber"/>
      </w:pPr>
      <w:r>
        <w:t>Q: 教务处教师发展中心在延迟开学期间如何开展新教师培训？</w:t>
      </w:r>
    </w:p>
    <w:p>
      <w:r>
        <w:t>A: 教务处教师发展中心制定《2019-2020学年延迟开学期间新教师培训实施方案》，开展线上培训，并落实执行。培训分为两个阶段进行：第一阶段分四期，2月13日-2月19日期间，由医学院王海燕、基础部王晓乐、医学院赵君、经管苏放四位老师组成骨干教师培训团队，分别通过智慧树网络平台来校不足一年的新老师进行培训。第二阶段，2月20日-2月23日期间，由二级院系（部）组织，采取一对一“老带新”的模式，强化培训来校不足半年的老师，指导新教师合格上岗，保证课堂授课质量。</w:t>
      </w:r>
    </w:p>
    <w:p/>
    <w:p>
      <w:pPr>
        <w:pStyle w:val="ListNumber"/>
      </w:pPr>
      <w:r>
        <w:t>Q: 教育部发布的2020年第1号预警是什么内容？</w:t>
      </w:r>
    </w:p>
    <w:p>
      <w:r>
        <w:t>A: 教育部发布的2020年第1号预警是关于谨防有人利用疫情防控期间线上教学名义进行网上收费诈骗的预警。预警提醒，延期开学期间，教育部整合国家、有关省份和学校优质教学资源，开通国家中小学网络云平台和中国教育台电视空中课堂及部分省份网络学习平台，并提供有关教材电子版、“人教点读”数字教学资源库等学习资源，均为免费提供。建议广大中小学生和家长提高警惕，增强防范意识，以免上当受骗。严禁以疫情防控期间开展线上教学的名义擅自设立收费项目、违规收费。同时，对学校和班级建立的微信群、QQ群等，要严格落实群主管理责任，严格核实所有成员身份，严格落实实名制度，严格入群批准验证，杜绝陌生人随意入群现象。</w:t>
      </w:r>
    </w:p>
    <w:p/>
    <w:p>
      <w:pPr>
        <w:pStyle w:val="ListNumber"/>
      </w:pPr>
      <w:r>
        <w:t>Q: 现代学院有哪些校友参与了抗疫医疗援助工作？</w:t>
      </w:r>
    </w:p>
    <w:p>
      <w:r>
        <w:t>A: 现代学院参与抗疫医疗援助工作的校友包括：2008级校友陈子国（山东省第十一批援助湖北医疗队队员）、2014级校友段德强（赴武汉江北协和医院参加医疗援助）、2012级校友黄思琪（在江苏省宿迁市泗洪县人民医院感染性疾病区工作）、2016级校友姚云霞（在兰州手足外科医院手外一科担任护士，参与兰州市卡口体温检测）、2013级校友李美霖（在本院感染科负责疑似病人及接触者的检测和治疗）、2004级校友李民（作为第三批援鄂医疗队出征武汉）、2006级校友王了一（进入大别山区域医疗中心展开医疗援助工作）、2006级校友李明涛（随山东省第四批驰援武汉医疗队前往汉阳方舱）、2005级校友宋文玉（随威海市第一批医疗队前往湖北黄冈开展医疗援助工作）、2011级校友罗明川（随内蒙古妇幼保健院医疗队前往湖北参加医疗援助工作）、2009级校友张彦（抵达武汉汉阳区方舱医院参加医疗援助）。</w:t>
      </w:r>
    </w:p>
    <w:p/>
    <w:p>
      <w:pPr>
        <w:pStyle w:val="ListNumber"/>
      </w:pPr>
      <w:r>
        <w:t>Q: 张彦的妻子常晓艳对他出征武汉持什么态度？</w:t>
      </w:r>
    </w:p>
    <w:p>
      <w:r>
        <w:t>A: 常晓艳非常支持张彦出征武汉，并说“我对象非常关注疫情，看到同事从前线发来的照片，脸色蜡黄，就天天念叨前线需要男护士，与其在家喊口号，还不如过去冲锋陷阵，我支持他！”</w:t>
      </w:r>
    </w:p>
    <w:p/>
    <w:p>
      <w:pPr>
        <w:pStyle w:val="ListNumber"/>
      </w:pPr>
      <w:r>
        <w:t>Q: 张彦在方舱医院工作时，穿防护服有哪些限制？</w:t>
      </w:r>
    </w:p>
    <w:p>
      <w:r>
        <w:t>A: 进舱穿防护服时，不能大幅度活动、不能过度抬头低头、不能转头、走路不能过快、手不能碰头以上部位、不能挠痒，更不能吃饭、喝水、上厕所。</w:t>
      </w:r>
    </w:p>
    <w:p/>
    <w:p>
      <w:pPr>
        <w:pStyle w:val="ListNumber"/>
      </w:pPr>
      <w:r>
        <w:t>Q: 张彦认为方舱医院患者最大的需要是什么？</w:t>
      </w:r>
    </w:p>
    <w:p>
      <w:r>
        <w:t>A: 张彦认为方舱里的大部分患者都很焦虑，甚至整晚都睡不着觉，最大的需要不是给予了什么治疗，而是能有专业的队伍在里面陪着他们，只要他们睁开眼睛就能有医护人员的身影在眼前，就能睡得安稳。他们需要的更多的是陪伴。</w:t>
      </w:r>
    </w:p>
    <w:p/>
    <w:p>
      <w:pPr>
        <w:pStyle w:val="ListNumber"/>
      </w:pPr>
      <w:r>
        <w:t>Q: 山东现代学院为驰援武汉捐款活动募集了多少善款？</w:t>
      </w:r>
    </w:p>
    <w:p>
      <w:r>
        <w:t>A: 山东现代学院在捐款活动中，短短一天时间共募集爱心善款154691.1元。</w:t>
      </w:r>
    </w:p>
    <w:p/>
    <w:p>
      <w:pPr>
        <w:pStyle w:val="ListNumber"/>
      </w:pPr>
      <w:r>
        <w:t>Q: 山东现代学院向山东大学第二医院驰援武汉医疗队捐赠了什么物资？</w:t>
      </w:r>
    </w:p>
    <w:p>
      <w:r>
        <w:t>A: 山东现代学院向山东大学第二医院驰援武汉医疗队捐赠了洗衣机2台、衣物消毒柜4台，共计10665元。</w:t>
      </w:r>
    </w:p>
    <w:p/>
    <w:p>
      <w:pPr>
        <w:pStyle w:val="ListNumber"/>
      </w:pPr>
      <w:r>
        <w:t>Q: 山东现代学院向山东大学第二医院捐赠了多少套运动装？</w:t>
      </w:r>
    </w:p>
    <w:p>
      <w:r>
        <w:t>A: 山东现代学院向山东大学第二医院捐赠了运动装145套，共计29519.1元。</w:t>
      </w:r>
    </w:p>
    <w:p/>
    <w:p>
      <w:pPr>
        <w:pStyle w:val="ListNumber"/>
      </w:pPr>
      <w:r>
        <w:t>Q: 山东现代学院向驰援湖北的毕业生发放了多少慰问金？</w:t>
      </w:r>
    </w:p>
    <w:p>
      <w:r>
        <w:t>A: 山东现代学院向直面危难、躬身入局的毕业生共11人发放慰问金每人6000元，共计发放66000元。</w:t>
      </w:r>
    </w:p>
    <w:p/>
    <w:p>
      <w:pPr>
        <w:pStyle w:val="ListNumber"/>
      </w:pPr>
      <w:r>
        <w:t>Q: 市委教育工委致全市大学生疫情防控的倡议书中，对返校有什么规定？</w:t>
      </w:r>
    </w:p>
    <w:p>
      <w:r>
        <w:t>A: 倡议书要求同学们以省教育厅公布的开学时间为准，不得提前到校。返校时做好个人防护和返程规划，尽可能缩短返程时间，做到错峰出行、平安出行，确保安全。</w:t>
      </w:r>
    </w:p>
    <w:p/>
    <w:p>
      <w:pPr>
        <w:pStyle w:val="ListNumber"/>
      </w:pPr>
      <w:r>
        <w:t>Q: 在疫情防控期间，家长应如何帮助孩子改善情绪？</w:t>
      </w:r>
    </w:p>
    <w:p>
      <w:r>
        <w:t>A: 家长可以引导孩子运用简单的“腹式呼吸法”“肌肉放松法”等改善情绪，也可以通过运动、音乐、阅读来帮助孩子减压，保持积极心态。</w:t>
      </w:r>
    </w:p>
    <w:p/>
    <w:p>
      <w:pPr>
        <w:pStyle w:val="ListNumber"/>
      </w:pPr>
      <w:r>
        <w:t>Q: 山东现代学院在疫情防控期间如何实施在线教学？</w:t>
      </w:r>
    </w:p>
    <w:p>
      <w:r>
        <w:t>A: 自2月15日起，学校按照“停课不停学”的原则，依据教学任务进行在线教学，学生按照本学院下发的在线学习任务和课表，在家通过电脑或手机进行学习。延迟开学期间，学生学习评价结果将按照20%-40%计入期末考试成绩。</w:t>
      </w:r>
    </w:p>
    <w:p/>
    <w:p>
      <w:pPr>
        <w:pStyle w:val="ListNumber"/>
      </w:pPr>
      <w:r>
        <w:t>Q: 山东现代学院在疫情防控期间对校园管理有什么措施？</w:t>
      </w:r>
    </w:p>
    <w:p>
      <w:r>
        <w:t>A: 学校实行封闭管理，严格门禁管理制度，校外无关人员一律不准进校内。校内居住的教职工及家属未经批准，不得外出。</w:t>
      </w:r>
    </w:p>
    <w:p/>
    <w:p>
      <w:pPr>
        <w:pStyle w:val="ListNumber"/>
      </w:pPr>
      <w:r>
        <w:t>Q: 山东现代学院在疫情防控期间如何开展学生管理工作？</w:t>
      </w:r>
    </w:p>
    <w:p>
      <w:r>
        <w:t>A: 学生管理工作依托QQ群、微信群、公众号等进行，2月13日起辅导员将定期组织学生召开网络班会，进行思政教育并处理班级各项事务，保障学生管理工作顺利开展。</w:t>
      </w:r>
    </w:p>
    <w:p/>
    <w:p>
      <w:pPr>
        <w:pStyle w:val="ListNumber"/>
      </w:pPr>
      <w:r>
        <w:t>Q: 山东现代学院在疫情防控期间如何确保校园环境卫生？</w:t>
      </w:r>
    </w:p>
    <w:p>
      <w:r>
        <w:t>A: 学校安全处及后勤部门按照济南市人民政府办公厅下发的《学校卫生清洁消毒手册》，做好校园公共区域消毒工作，特别是过道、值班室等重点区域，确保一日至少一次全方位消毒。</w:t>
      </w:r>
    </w:p>
    <w:p/>
    <w:p>
      <w:pPr>
        <w:pStyle w:val="ListNumber"/>
      </w:pPr>
      <w:r>
        <w:t>Q: 山东现代学院在疫情防控期间如何准备应对突发疫情？</w:t>
      </w:r>
    </w:p>
    <w:p>
      <w:r>
        <w:t>A: 学校为应对突发疫情，细化疫情防控预案，加大疫情防控物资储备，确保师生状况摸排到位、教育教学安排到位、疫情防护知识培训到位、场所准备到位、环境消毒防疫到位、饮食安全保障到位、防护物资采购到位、沟通到位。</w:t>
      </w:r>
    </w:p>
    <w:p/>
    <w:p>
      <w:pPr>
        <w:pStyle w:val="ListNumber"/>
      </w:pPr>
      <w:r>
        <w:t>Q: 山东现代学院的志愿者在社区防控工作中主要做什么？</w:t>
      </w:r>
    </w:p>
    <w:p>
      <w:r>
        <w:t>A: 志愿者们在社区、街道办、村庄路口，严查来往车辆、行人，进行登记、排查、测量体温，还做防控宣传、在社区门口张贴更新防控通知、统计返乡人员及发病情况、自发捐助社区老弱人群、每天到户落实消毒等。</w:t>
      </w:r>
    </w:p>
    <w:p/>
    <w:p>
      <w:pPr>
        <w:pStyle w:val="ListNumber"/>
      </w:pPr>
      <w:r>
        <w:t>Q: 解孝欣何时参加工作？</w:t>
      </w:r>
    </w:p>
    <w:p>
      <w:r>
        <w:t>A: 2008年9月。</w:t>
      </w:r>
    </w:p>
    <w:p/>
    <w:p>
      <w:pPr>
        <w:pStyle w:val="ListNumber"/>
      </w:pPr>
      <w:r>
        <w:t>Q: 解孝欣的学历是什么？</w:t>
      </w:r>
    </w:p>
    <w:p>
      <w:r>
        <w:t>A: 本科学历。</w:t>
      </w:r>
    </w:p>
    <w:p/>
    <w:p>
      <w:pPr>
        <w:pStyle w:val="ListNumber"/>
      </w:pPr>
      <w:r>
        <w:t>Q: 解孝欣毕业于哪些学校？</w:t>
      </w:r>
    </w:p>
    <w:p>
      <w:r>
        <w:t>A: 2008年毕业于山东现代职业学院，2016年毕业于吉林大学。</w:t>
      </w:r>
    </w:p>
    <w:p/>
    <w:p>
      <w:pPr>
        <w:pStyle w:val="ListNumber"/>
      </w:pPr>
      <w:r>
        <w:t>Q: 解孝欣在2018年获得了什么奖项？</w:t>
      </w:r>
    </w:p>
    <w:p>
      <w:r>
        <w:t>A: 2018年山东省千佛山医院第十三期ICU专科护士典型案例比赛中荣获三等奖。</w:t>
      </w:r>
    </w:p>
    <w:p/>
    <w:p>
      <w:pPr>
        <w:pStyle w:val="ListNumber"/>
      </w:pPr>
      <w:r>
        <w:t>Q: 解孝欣在2013年获得了什么证书？</w:t>
      </w:r>
    </w:p>
    <w:p>
      <w:r>
        <w:t>A: 2013年获得专科护士资格证书。</w:t>
      </w:r>
    </w:p>
    <w:p/>
    <w:p>
      <w:pPr>
        <w:pStyle w:val="ListNumber"/>
      </w:pPr>
      <w:r>
        <w:t>Q: 解孝欣在2014年被哪个医院评为“优秀进修生”？</w:t>
      </w:r>
    </w:p>
    <w:p>
      <w:r>
        <w:t>A: 青岛大学附属医院。</w:t>
      </w:r>
    </w:p>
    <w:p/>
    <w:p>
      <w:pPr>
        <w:pStyle w:val="ListNumber"/>
      </w:pPr>
      <w:r>
        <w:t>Q: 解孝欣在2015年和2016年分别被评为“先进工作者”吗？</w:t>
      </w:r>
    </w:p>
    <w:p>
      <w:r>
        <w:t>A: 是，2015年度和2016年度工作中都被评为“先进工作者”。</w:t>
      </w:r>
    </w:p>
    <w:p/>
    <w:p>
      <w:pPr>
        <w:pStyle w:val="ListNumber"/>
      </w:pPr>
      <w:r>
        <w:t>Q: 解孝欣在2016年星级护士评选活动中获得了什么称号？</w:t>
      </w:r>
    </w:p>
    <w:p>
      <w:r>
        <w:t>A: “服务之星”。</w:t>
      </w:r>
    </w:p>
    <w:p/>
    <w:p>
      <w:pPr>
        <w:pStyle w:val="ListNumber"/>
      </w:pPr>
      <w:r>
        <w:t>Q: 解孝欣在2017年被评为“星级护士”吗？</w:t>
      </w:r>
    </w:p>
    <w:p>
      <w:r>
        <w:t>A: 是，2017年度被评为“星级护士”。</w:t>
      </w:r>
    </w:p>
    <w:p/>
    <w:p>
      <w:pPr>
        <w:pStyle w:val="ListNumber"/>
      </w:pPr>
      <w:r>
        <w:t>Q: 解孝欣在2018年获得了哪些培训证书？</w:t>
      </w:r>
    </w:p>
    <w:p>
      <w:r>
        <w:t>A: 2018年获得山东省护理学会举办的山东省第十三期重症护理专业护士培训班培训合格证书，以及2018年8月荣获山东省千佛山医院主办的“鼻肠管床旁主动盲插置管技术”培训证书。</w:t>
      </w:r>
    </w:p>
    <w:p/>
    <w:p>
      <w:pPr>
        <w:pStyle w:val="ListNumber"/>
      </w:pPr>
      <w:r>
        <w:t>Q: 解孝欣在《请战书》中表达了什么意愿？</w:t>
      </w:r>
    </w:p>
    <w:p>
      <w:r>
        <w:t>A: 她志愿守在抗击病毒第一线，为保卫人民群众生命健康贡献自己的一份微薄之力。</w:t>
      </w:r>
    </w:p>
    <w:p/>
    <w:p>
      <w:pPr>
        <w:pStyle w:val="ListNumber"/>
      </w:pPr>
      <w:r>
        <w:t>Q: 解孝欣何时抵达武汉？</w:t>
      </w:r>
    </w:p>
    <w:p>
      <w:r>
        <w:t>A: 1月28日深夜。</w:t>
      </w:r>
    </w:p>
    <w:p/>
    <w:p>
      <w:pPr>
        <w:pStyle w:val="ListNumber"/>
      </w:pPr>
      <w:r>
        <w:t>Q: 解孝欣为什么剪掉头发？</w:t>
      </w:r>
    </w:p>
    <w:p>
      <w:r>
        <w:t>A: 为了做好安全防护措施，尽可能少的接触到患者的飞沫体液等。</w:t>
      </w:r>
    </w:p>
    <w:p/>
    <w:p>
      <w:pPr>
        <w:pStyle w:val="ListNumber"/>
      </w:pPr>
      <w:r>
        <w:t>Q: 解孝欣在武汉工作期间面临哪些困难？</w:t>
      </w:r>
    </w:p>
    <w:p>
      <w:r>
        <w:t>A: 要忍受穿上防护用具的各种不适，呼吸困难，不能喝水、上厕所，护目镜、口罩里积满汗水，防护服里的隔离衣湿透一次又一次。</w:t>
      </w:r>
    </w:p>
    <w:p/>
    <w:p>
      <w:pPr>
        <w:pStyle w:val="ListNumber"/>
      </w:pPr>
      <w:r>
        <w:t>Q: 王海庆是哪个班级的学生？</w:t>
      </w:r>
    </w:p>
    <w:p>
      <w:r>
        <w:t>A: 2005级高护5班。</w:t>
      </w:r>
    </w:p>
    <w:p/>
    <w:p>
      <w:pPr>
        <w:pStyle w:val="ListNumber"/>
      </w:pPr>
      <w:r>
        <w:t>Q: 王海庆目前就职于哪个医院？</w:t>
      </w:r>
    </w:p>
    <w:p>
      <w:r>
        <w:t>A: 潍坊市人民医院重症医学科。</w:t>
      </w:r>
    </w:p>
    <w:p/>
    <w:p>
      <w:pPr>
        <w:pStyle w:val="ListNumber"/>
      </w:pPr>
      <w:r>
        <w:t>Q: 王海庆何时接到通知前往武汉支援？</w:t>
      </w:r>
    </w:p>
    <w:p>
      <w:r>
        <w:t>A: 大年初三。</w:t>
      </w:r>
    </w:p>
    <w:p/>
    <w:p>
      <w:pPr>
        <w:pStyle w:val="ListNumber"/>
      </w:pPr>
      <w:r>
        <w:t>Q: 王海庆何时出发前往武汉？</w:t>
      </w:r>
    </w:p>
    <w:p>
      <w:r>
        <w:t>A: 初四上午8点出发。</w:t>
      </w:r>
    </w:p>
    <w:p/>
    <w:p>
      <w:pPr>
        <w:pStyle w:val="ListNumber"/>
      </w:pPr>
      <w:r>
        <w:t>Q: 王海庆何时到达黄冈地区？</w:t>
      </w:r>
    </w:p>
    <w:p>
      <w:r>
        <w:t>A: 当天晚上10点。</w:t>
      </w:r>
    </w:p>
    <w:p/>
    <w:p>
      <w:pPr>
        <w:pStyle w:val="ListNumber"/>
      </w:pPr>
      <w:r>
        <w:t>Q: 王海庆最初在黄冈做什么工作？</w:t>
      </w:r>
    </w:p>
    <w:p>
      <w:r>
        <w:t>A: 在黄冈某中学进行建立疑似隔离病房工作。</w:t>
      </w:r>
    </w:p>
    <w:p/>
    <w:p>
      <w:pPr>
        <w:pStyle w:val="ListNumber"/>
      </w:pPr>
      <w:r>
        <w:t>Q: 王海庆后来在大别山区域医疗中心做什么工作？</w:t>
      </w:r>
    </w:p>
    <w:p>
      <w:r>
        <w:t>A: 执行确诊病房工作。</w:t>
      </w:r>
    </w:p>
    <w:p/>
    <w:p>
      <w:pPr>
        <w:pStyle w:val="ListNumber"/>
      </w:pPr>
      <w:r>
        <w:t>Q: 大别山区域医疗中心所在科室收治了多少病人？</w:t>
      </w:r>
    </w:p>
    <w:p>
      <w:r>
        <w:t>A: 120多名病人。</w:t>
      </w:r>
    </w:p>
    <w:p/>
    <w:p>
      <w:pPr>
        <w:pStyle w:val="ListNumber"/>
      </w:pPr>
      <w:r>
        <w:t>Q: 王海庆在接班第一天遇到了什么病例？</w:t>
      </w:r>
    </w:p>
    <w:p>
      <w:r>
        <w:t>A: 9个月婴儿确诊的病例，这是山东队收治的年龄最小的患者。</w:t>
      </w:r>
    </w:p>
    <w:p/>
    <w:p>
      <w:pPr>
        <w:pStyle w:val="ListNumber"/>
      </w:pPr>
      <w:r>
        <w:t>Q: 王海庆如何帮助这个婴儿家庭？</w:t>
      </w:r>
    </w:p>
    <w:p>
      <w:r>
        <w:t>A: 联系了孩子母亲，经过与医院的努力协调，一家三口住到了同一个病房里，共同接受治疗。</w:t>
      </w:r>
    </w:p>
    <w:p/>
    <w:p>
      <w:pPr>
        <w:pStyle w:val="ListNumber"/>
      </w:pPr>
      <w:r>
        <w:t>Q: 李坪坪是哪个班级的学生？</w:t>
      </w:r>
    </w:p>
    <w:p>
      <w:r>
        <w:t>A: 2013级专科护理2班。</w:t>
      </w:r>
    </w:p>
    <w:p/>
    <w:p>
      <w:pPr>
        <w:pStyle w:val="ListNumber"/>
      </w:pPr>
      <w:r>
        <w:t>Q: 李坪坪何时毕业？</w:t>
      </w:r>
    </w:p>
    <w:p>
      <w:r>
        <w:t>A: 2016年7月1日。</w:t>
      </w:r>
    </w:p>
    <w:p/>
    <w:p>
      <w:pPr>
        <w:pStyle w:val="ListNumber"/>
      </w:pPr>
      <w:r>
        <w:t>Q: 李坪坪就职于哪个医院？</w:t>
      </w:r>
    </w:p>
    <w:p>
      <w:r>
        <w:t>A: 南充市中心医院。</w:t>
      </w:r>
    </w:p>
    <w:p/>
    <w:p>
      <w:pPr>
        <w:pStyle w:val="ListNumber"/>
      </w:pPr>
      <w:r>
        <w:t>Q: 李坪坪在校期间获得了什么奖学金？</w:t>
      </w:r>
    </w:p>
    <w:p>
      <w:r>
        <w:t>A: 连续获得2014、2015两年国家励志奖学金。</w:t>
      </w:r>
    </w:p>
    <w:p/>
    <w:p>
      <w:pPr>
        <w:pStyle w:val="ListNumber"/>
      </w:pPr>
      <w:r>
        <w:t>Q: 李坪坪何时前往南充市中心医院嘉陵院区感染科支援疫情防护工作？</w:t>
      </w:r>
    </w:p>
    <w:p>
      <w:r>
        <w:t>A: 2020年1月30日。</w:t>
      </w:r>
    </w:p>
    <w:p/>
    <w:p>
      <w:pPr>
        <w:pStyle w:val="ListNumber"/>
      </w:pPr>
      <w:r>
        <w:t>Q: 金琪瑶是哪个班级的学生？</w:t>
      </w:r>
    </w:p>
    <w:p>
      <w:r>
        <w:t>A: 2016级专科护理6班。</w:t>
      </w:r>
    </w:p>
    <w:p/>
    <w:p>
      <w:pPr>
        <w:pStyle w:val="ListNumber"/>
      </w:pPr>
      <w:r>
        <w:t>Q: 金琪瑶何时毕业？</w:t>
      </w:r>
    </w:p>
    <w:p>
      <w:r>
        <w:t>A: 2019年7月。</w:t>
      </w:r>
    </w:p>
    <w:p/>
    <w:p>
      <w:pPr>
        <w:pStyle w:val="ListNumber"/>
      </w:pPr>
      <w:r>
        <w:t>Q: 金琪瑶考上哪个医院？</w:t>
      </w:r>
    </w:p>
    <w:p>
      <w:r>
        <w:t>A: 瑞安市人民医院，进入感染科工作。</w:t>
      </w:r>
    </w:p>
    <w:p/>
    <w:p>
      <w:pPr>
        <w:pStyle w:val="ListNumber"/>
      </w:pPr>
      <w:r>
        <w:t>Q: 金琪瑶何时投入前线护理工作？</w:t>
      </w:r>
    </w:p>
    <w:p>
      <w:r>
        <w:t>A: 2020年1月26日。</w:t>
      </w:r>
    </w:p>
    <w:p/>
    <w:p>
      <w:pPr>
        <w:pStyle w:val="ListNumber"/>
      </w:pPr>
      <w:r>
        <w:t>Q: 山东现代学院何时开展了线上线下混合式教学专题培训？</w:t>
      </w:r>
    </w:p>
    <w:p>
      <w:r>
        <w:t>A: 2020年2月8日上午。</w:t>
      </w:r>
    </w:p>
    <w:p/>
    <w:p>
      <w:pPr>
        <w:pStyle w:val="ListNumber"/>
      </w:pPr>
      <w:r>
        <w:t>Q: 线上线下混合式教学专题培训的目的是什么？</w:t>
      </w:r>
    </w:p>
    <w:p>
      <w:r>
        <w:t>A: 为贯彻落实教育部《关于在疫情防控期间做好普通高等学校在线教学组织与管理工作的指导意见》的精神，切实做到延迟开学期间“停课不停学，教学不断线，离校不离师”。</w:t>
      </w:r>
    </w:p>
    <w:p/>
    <w:p>
      <w:pPr>
        <w:pStyle w:val="ListNumber"/>
      </w:pPr>
      <w:r>
        <w:t>Q: 培训活动由谁组织？</w:t>
      </w:r>
    </w:p>
    <w:p>
      <w:r>
        <w:t>A: 学院教务处牵头，与智慧树在线教学平台共同组织。</w:t>
      </w:r>
    </w:p>
    <w:p/>
    <w:p>
      <w:pPr>
        <w:pStyle w:val="ListNumber"/>
      </w:pPr>
      <w:r>
        <w:t>Q: 培训活动有多少人参加？</w:t>
      </w:r>
    </w:p>
    <w:p>
      <w:r>
        <w:t>A: 200余名教师和教学管理人员。</w:t>
      </w:r>
    </w:p>
    <w:p/>
    <w:p>
      <w:pPr>
        <w:pStyle w:val="ListNumber"/>
      </w:pPr>
      <w:r>
        <w:t>Q: 培训内容包括哪些方面？</w:t>
      </w:r>
    </w:p>
    <w:p>
      <w:r>
        <w:t>A: 建课准备、学习任务部署、在线实时授课、课后在线答疑、作业布置与批阅、学习效果评价等。</w:t>
      </w:r>
    </w:p>
    <w:p/>
    <w:p>
      <w:pPr>
        <w:pStyle w:val="ListNumber"/>
      </w:pPr>
      <w:r>
        <w:t>Q: 济南市高新区教体局何时到山东现代学院专项督导检查疫情防控工作？</w:t>
      </w:r>
    </w:p>
    <w:p>
      <w:r>
        <w:t>A: 2月7日下午。</w:t>
      </w:r>
    </w:p>
    <w:p/>
    <w:p>
      <w:pPr>
        <w:pStyle w:val="ListNumber"/>
      </w:pPr>
      <w:r>
        <w:t>Q: 督导检查的领导是谁？</w:t>
      </w:r>
    </w:p>
    <w:p>
      <w:r>
        <w:t>A: 济南市高新区教体局办公室副主任马忠、高新区教体局教育科科长李光明。</w:t>
      </w:r>
    </w:p>
    <w:p/>
    <w:p>
      <w:pPr>
        <w:pStyle w:val="ListNumber"/>
      </w:pPr>
      <w:r>
        <w:t>Q: 学校参加检查的人员有哪些？</w:t>
      </w:r>
    </w:p>
    <w:p>
      <w:r>
        <w:t>A: 副院长宋国增、学生处处长杨秀、安全处处长王涛、马荣义以及相关处室负责同志。</w:t>
      </w:r>
    </w:p>
    <w:p/>
    <w:p>
      <w:pPr>
        <w:pStyle w:val="ListNumber"/>
      </w:pPr>
      <w:r>
        <w:t>Q: 马忠主任对学校疫情防控工作提出了什么要求？</w:t>
      </w:r>
    </w:p>
    <w:p>
      <w:r>
        <w:t>A: 进一步完善防控预案，细化防控措施，层层压实责任；严格排查、逐级监管，推迟春季学期开学时间，同时做好疫情防控期间的教学组织与管理；党员及领导干部要发挥好模范作用；按照开学“八个到位”一一对照、落实到位；做好学生信息排查工作。</w:t>
      </w:r>
    </w:p>
    <w:p/>
    <w:p>
      <w:pPr>
        <w:pStyle w:val="ListNumber"/>
      </w:pPr>
      <w:r>
        <w:t>Q: 市委教育工委致全市大学生疫情防控的倡议书包括哪些内容？</w:t>
      </w:r>
    </w:p>
    <w:p>
      <w:r>
        <w:t>A: 一要正确认识疫情，二要加强自我防护，三要遵守返校规定，四要服从防疫安排，五要积极参与防控。</w:t>
      </w:r>
    </w:p>
    <w:p/>
    <w:p>
      <w:pPr>
        <w:pStyle w:val="ListNumber"/>
      </w:pPr>
      <w:r>
        <w:t>Q: 教育部致全国大学生的一封信中提到了哪三个角色？</w:t>
      </w:r>
    </w:p>
    <w:p>
      <w:r>
        <w:t>A: 做“守护者”、“修行者”和“识途者”。</w:t>
      </w:r>
    </w:p>
    <w:p/>
    <w:p>
      <w:pPr>
        <w:pStyle w:val="ListNumber"/>
      </w:pPr>
      <w:r>
        <w:t>Q: 致山东现代学院全体学生的一封信中提供了哪些联系方式？</w:t>
      </w:r>
    </w:p>
    <w:p>
      <w:r>
        <w:t>A: 疫情防控工作举报电话：0531-89701588，邮箱：uxd_yb@163.com。</w:t>
      </w:r>
    </w:p>
    <w:p/>
    <w:p>
      <w:pPr>
        <w:pStyle w:val="ListNumber"/>
      </w:pPr>
      <w:r>
        <w:t>Q: 山东现代学院与山东明仁福瑞达制药有限公司何时签署产教融合协议？</w:t>
      </w:r>
    </w:p>
    <w:p>
      <w:r>
        <w:t>A: 2020年1月2日下午2点。</w:t>
      </w:r>
    </w:p>
    <w:p/>
    <w:p>
      <w:pPr>
        <w:pStyle w:val="ListNumber"/>
      </w:pPr>
      <w:r>
        <w:t>Q: 签署仪式在哪个地点举行？</w:t>
      </w:r>
    </w:p>
    <w:p>
      <w:r>
        <w:t>A: 科研楼101。</w:t>
      </w:r>
    </w:p>
    <w:p/>
    <w:p>
      <w:pPr>
        <w:pStyle w:val="ListNumber"/>
      </w:pPr>
      <w:r>
        <w:t>Q: 山东现代学院在2019年12月获得了哪些荣誉称号？</w:t>
      </w:r>
    </w:p>
    <w:p>
      <w:r>
        <w:t>A: 2019年度融媒体传播最具引导力高校、2019年度大学生创新创业典型经验高校、2019年度毕业生就业最具竞争力高校、2019年度招生宣传最具公信力高校、2019年度毕业生最受用人单位认可高校。</w:t>
      </w:r>
    </w:p>
    <w:p/>
    <w:p>
      <w:pPr>
        <w:pStyle w:val="ListNumber"/>
      </w:pPr>
      <w:r>
        <w:t>Q: 山东现代学院与山东九州通医药有限公司何时签署产教融合协议书？</w:t>
      </w:r>
    </w:p>
    <w:p>
      <w:r>
        <w:t>A: 2019年12月27日下午。</w:t>
      </w:r>
    </w:p>
    <w:p/>
    <w:p>
      <w:pPr>
        <w:pStyle w:val="ListNumber"/>
      </w:pPr>
      <w:r>
        <w:t>Q: 山东现代学院在2019年12月26日举办了什么活动？</w:t>
      </w:r>
    </w:p>
    <w:p>
      <w:r>
        <w:t>A: 爱心汇期望 现代融真情---山东现代学院送温暖活动，为114名建档立卡贫困学生和特困学生送去温暖和爱心。</w:t>
      </w:r>
    </w:p>
    <w:p/>
    <w:p>
      <w:pPr>
        <w:pStyle w:val="ListNumber"/>
      </w:pPr>
      <w:r>
        <w:t>Q: 医学院在2019年12月26日举办了什么讲座？</w:t>
      </w:r>
    </w:p>
    <w:p>
      <w:r>
        <w:t>A: 针灸、艾灸学习讲座，由校友王元鹏教授主讲。</w:t>
      </w:r>
    </w:p>
    <w:p/>
    <w:p>
      <w:pPr>
        <w:pStyle w:val="ListNumber"/>
      </w:pPr>
      <w:r>
        <w:t>Q: 山东现代学院在2019年承担了什么国家级科研课题？</w:t>
      </w:r>
    </w:p>
    <w:p>
      <w:r>
        <w:t>A: 全国第四次中药资源普查科研项目（山东部分地区），由李晓娟博士主持。</w:t>
      </w:r>
    </w:p>
    <w:p/>
    <w:p>
      <w:pPr>
        <w:pStyle w:val="ListNumber"/>
      </w:pPr>
      <w:r>
        <w:t>Q: 该科研课题的资助经费是多少？</w:t>
      </w:r>
    </w:p>
    <w:p>
      <w:r>
        <w:t>A: 22万元，首批15万元已经到位。</w:t>
      </w:r>
    </w:p>
    <w:p/>
    <w:p>
      <w:pPr>
        <w:pStyle w:val="ListNumber"/>
      </w:pPr>
      <w:r>
        <w:t>Q: 山东现代学院在2019年12月20日召开了什么会议？</w:t>
      </w:r>
    </w:p>
    <w:p>
      <w:r>
        <w:t>A: 学期期末安全总结大会。</w:t>
      </w:r>
    </w:p>
    <w:p/>
    <w:p>
      <w:pPr>
        <w:pStyle w:val="ListNumber"/>
      </w:pPr>
      <w:r>
        <w:t>Q: 董艳华院助宣读了什么决定？</w:t>
      </w:r>
    </w:p>
    <w:p>
      <w:r>
        <w:t>A: 董艳华院助宣读了《山东现代学院关于表彰优秀安全集体、优秀安全工作者的决定》。</w:t>
      </w:r>
    </w:p>
    <w:p/>
    <w:p>
      <w:pPr>
        <w:pStyle w:val="ListNumber"/>
      </w:pPr>
      <w:r>
        <w:t>Q: 表彰了多少个优秀安全集体和优秀安全工作者？</w:t>
      </w:r>
    </w:p>
    <w:p>
      <w:r>
        <w:t>A: 表彰了优秀安全集体5个，优秀安全工作者24名。</w:t>
      </w:r>
    </w:p>
    <w:p/>
    <w:p>
      <w:pPr>
        <w:pStyle w:val="ListNumber"/>
      </w:pPr>
      <w:r>
        <w:t>Q: 谁为获得表彰的优秀集体和个人颁奖？</w:t>
      </w:r>
    </w:p>
    <w:p>
      <w:r>
        <w:t>A: 由院领导为获得表彰的优秀集体和个人颁奖。</w:t>
      </w:r>
    </w:p>
    <w:p/>
    <w:p>
      <w:pPr>
        <w:pStyle w:val="ListNumber"/>
      </w:pPr>
      <w:r>
        <w:t>Q: 在安全工作会议上，谁代表学院对受表彰者表示祝贺？</w:t>
      </w:r>
    </w:p>
    <w:p>
      <w:r>
        <w:t>A: 刘春静董事长代表学院对受表彰的优秀安全集体、优秀安全工作者表示祝贺。</w:t>
      </w:r>
    </w:p>
    <w:p/>
    <w:p>
      <w:pPr>
        <w:pStyle w:val="ListNumber"/>
      </w:pPr>
      <w:r>
        <w:t>Q: 刘春静董事长从哪五个方面强调假期前的安全工作安排？</w:t>
      </w:r>
    </w:p>
    <w:p>
      <w:r>
        <w:t>A: 一是将安全工作作为绩效考核的先决条件，实行一票否决制；二是加强师生安全教育，提高师生安全意识；三是院系安全工作实行二级院系负责制；四是要严格落实《安全隐患责任条款》承诺书，确保师生安全；五是要规范并严格落实夜间值班制度。</w:t>
      </w:r>
    </w:p>
    <w:p/>
    <w:p>
      <w:pPr>
        <w:pStyle w:val="ListNumber"/>
      </w:pPr>
      <w:r>
        <w:t>Q: 太极拳比赛暨体育课教学成果展的主题是什么？</w:t>
      </w:r>
    </w:p>
    <w:p>
      <w:r>
        <w:t>A: 主题是“弘扬传统文化，传承体育精神”。</w:t>
      </w:r>
    </w:p>
    <w:p/>
    <w:p>
      <w:pPr>
        <w:pStyle w:val="ListNumber"/>
      </w:pPr>
      <w:r>
        <w:t>Q: 太极拳比赛有多少支代表队参加？</w:t>
      </w:r>
    </w:p>
    <w:p>
      <w:r>
        <w:t>A: 比赛共有8支代表队参加。</w:t>
      </w:r>
    </w:p>
    <w:p/>
    <w:p>
      <w:pPr>
        <w:pStyle w:val="ListNumber"/>
      </w:pPr>
      <w:r>
        <w:t>Q: 谁在太极拳比赛上致辞？</w:t>
      </w:r>
    </w:p>
    <w:p>
      <w:r>
        <w:t>A: 我院教务处副处长赵琳在太极拳比赛上致辞。</w:t>
      </w:r>
    </w:p>
    <w:p/>
    <w:p>
      <w:pPr>
        <w:pStyle w:val="ListNumber"/>
      </w:pPr>
      <w:r>
        <w:t>Q: 德慧兼修优秀学子表彰大会表彰了多少名学生？</w:t>
      </w:r>
    </w:p>
    <w:p>
      <w:r>
        <w:t>A: 表彰了13名同学。</w:t>
      </w:r>
    </w:p>
    <w:p/>
    <w:p>
      <w:pPr>
        <w:pStyle w:val="ListNumber"/>
      </w:pPr>
      <w:r>
        <w:t>Q: 在德慧兼修优秀学子表彰大会上，刘春静董事长向同学们提出了哪四点希望和要求？</w:t>
      </w:r>
    </w:p>
    <w:p>
      <w:r>
        <w:t>A: 第一，进德修业、立德树人，通过学习国学经典，学会做人做事，学会合作、求知；第二，珍惜时间，拼搏奋斗，把精力用到学习、成长、锻炼、五课堂里去；第三，开启智慧，滋养心田，要求同学们要精心学习优秀传统文化，选修一门艺术课，培养自己的爱好特长；第四，强健体魄，养成健身的良好习惯，拥有一项体育特长，培养健康、积极向上的生活态度，实现强身健体。</w:t>
      </w:r>
    </w:p>
    <w:p/>
    <w:p>
      <w:pPr>
        <w:pStyle w:val="ListNumber"/>
      </w:pPr>
      <w:r>
        <w:t>Q: 郭姝辰同学因背诵什么获得了多少奖金？</w:t>
      </w:r>
    </w:p>
    <w:p>
      <w:r>
        <w:t>A: 郭姝辰同学因背过《论语》获得奖金5000元，同时因背过《老子（道德经）》获得奖金1000元，共颁发6000元。</w:t>
      </w:r>
    </w:p>
    <w:p/>
    <w:p>
      <w:pPr>
        <w:pStyle w:val="ListNumber"/>
      </w:pPr>
      <w:r>
        <w:t>Q: “创文同行，志愿同心”志愿服务活动由哪些学院组织？</w:t>
      </w:r>
    </w:p>
    <w:p>
      <w:r>
        <w:t>A: 由经济管理学院与医学院组织。</w:t>
      </w:r>
    </w:p>
    <w:p/>
    <w:p>
      <w:pPr>
        <w:pStyle w:val="ListNumber"/>
      </w:pPr>
      <w:r>
        <w:t>Q: 在志愿服务活动中，中医针灸协会的成员为老人们做了什么？</w:t>
      </w:r>
    </w:p>
    <w:p>
      <w:r>
        <w:t>A: 中医针灸协会的成员细心地为老人们量血压，认真记录他们的血压值，并根据血压数据给老人们提供合理的建议。</w:t>
      </w:r>
    </w:p>
    <w:p/>
    <w:p>
      <w:pPr>
        <w:pStyle w:val="ListNumber"/>
      </w:pPr>
      <w:r>
        <w:t>Q: 建工汽车学院徒步拉练活动有多少学生代表参加？</w:t>
      </w:r>
    </w:p>
    <w:p>
      <w:r>
        <w:t>A: 建工汽车学院200余位学生代表参加徒步拉练活动。</w:t>
      </w:r>
    </w:p>
    <w:p/>
    <w:p>
      <w:pPr>
        <w:pStyle w:val="ListNumber"/>
      </w:pPr>
      <w:r>
        <w:t>Q: 学生处副处长杨冠锋在徒步拉练活动中对同学们讲了什么？</w:t>
      </w:r>
    </w:p>
    <w:p>
      <w:r>
        <w:t>A: 杨冠锋副处长讲道：“作为新时代青年大学生的一份子，德智体美劳全面发展，是我们共同的目标，徒步拉练的初衷，正是满怀着这样的期望，希望同学们能够强健体魄，滋养心田，在拉练的路上，感悟生活，日行一善，磨炼意志，彰显新时代大学生的气宇轩昂。”</w:t>
      </w:r>
    </w:p>
    <w:p/>
    <w:p>
      <w:pPr>
        <w:pStyle w:val="ListNumber"/>
      </w:pPr>
      <w:r>
        <w:t>Q: 我院师生赴济南立和中医医院参观学习的目的是什么？</w:t>
      </w:r>
    </w:p>
    <w:p>
      <w:r>
        <w:t>A: 目的是加强学生对中医文化的了解，进一步传承中医传统文化的精髓，促进校园传统文化的发展。</w:t>
      </w:r>
    </w:p>
    <w:p/>
    <w:p>
      <w:pPr>
        <w:pStyle w:val="ListNumber"/>
      </w:pPr>
      <w:r>
        <w:t>Q: 立和中医医院秉持的基本原则是什么？</w:t>
      </w:r>
    </w:p>
    <w:p>
      <w:r>
        <w:t>A: 立和中医医院秉持“道地采购、天然纯正、尊古炮制、做立和良心药”的基本原则。</w:t>
      </w:r>
    </w:p>
    <w:p/>
    <w:p>
      <w:pPr>
        <w:pStyle w:val="ListNumber"/>
      </w:pPr>
      <w:r>
        <w:t>Q: 郭大夫在中医医院参观中讲解了什么？</w:t>
      </w:r>
    </w:p>
    <w:p>
      <w:r>
        <w:t>A: 郭大夫讲解了中医文化中极其重要的“望闻问切，四诊合一”，并介绍了道地药材、如何辨别药材质量、配制药材的基本方法，以及分享了自己总结的中医口诀。</w:t>
      </w:r>
    </w:p>
    <w:p/>
    <w:p>
      <w:pPr>
        <w:pStyle w:val="ListNumber"/>
      </w:pPr>
      <w:r>
        <w:t>Q: 山东现代学院与中兴教育校企合作签约的目的是什么？</w:t>
      </w:r>
    </w:p>
    <w:p>
      <w:r>
        <w:t>A: 目的是贯彻落实党的十九大精神，加快高等教育改革，培养高级应用型创新型人才。</w:t>
      </w:r>
    </w:p>
    <w:p/>
    <w:p>
      <w:pPr>
        <w:pStyle w:val="ListNumber"/>
      </w:pPr>
      <w:r>
        <w:t>Q: 在师生座谈会上，针对打印店价格贵、态度差的问题，王忠凯书记提出了哪三条解决方案？</w:t>
      </w:r>
    </w:p>
    <w:p>
      <w:r>
        <w:t>A: 第一，建议同学们可以去大学生创业孵化基地打印店进行打印；第二，每个班级可以利用班费购置打印机，并选一至两个班委专门负责；第三，通过院系与餐厅、商家三方协商，让每个餐厅都配上自助打印机。</w:t>
      </w:r>
    </w:p>
    <w:p/>
    <w:p>
      <w:pPr>
        <w:pStyle w:val="ListNumber"/>
      </w:pPr>
      <w:r>
        <w:t>Q: 一二九长跑活动的目的是什么？</w:t>
      </w:r>
    </w:p>
    <w:p>
      <w:r>
        <w:t>A: 目的是纪念一二九运动，发扬民族文化，增强大学生爱国主义意识，回顾历史，激发大学生的爱国热情，提高大学生身体素质，丰富课余生活。</w:t>
      </w:r>
    </w:p>
    <w:p/>
    <w:p>
      <w:pPr>
        <w:pStyle w:val="ListNumber"/>
      </w:pPr>
      <w:r>
        <w:t>Q: 护理学院诚信教育讲座的主题是什么？</w:t>
      </w:r>
    </w:p>
    <w:p>
      <w:r>
        <w:t>A: 主题是“提倡学生树立诚信，提高综合素质”。</w:t>
      </w:r>
    </w:p>
    <w:p/>
    <w:p>
      <w:pPr>
        <w:pStyle w:val="ListNumber"/>
      </w:pPr>
      <w:r>
        <w:t>Q: 在诚信教育讲座中，樊悦宁老师从哪些方面阐述了诚信的重要性？</w:t>
      </w:r>
    </w:p>
    <w:p>
      <w:r>
        <w:t>A: 樊悦宁老师从诚信的内涵、诚信的重要性以及大学生不诚信的突出表现三个方面阐述了诚信的重要性。</w:t>
      </w:r>
    </w:p>
    <w:p/>
    <w:p>
      <w:pPr>
        <w:pStyle w:val="ListNumber"/>
      </w:pPr>
      <w:r>
        <w:t>Q: 人文学院学前教育专业手工作品展展出了什么类型的作品？</w:t>
      </w:r>
    </w:p>
    <w:p>
      <w:r>
        <w:t>A: 展出了形式多样、制作精美的手工作品，包括石头画和刻纸等。</w:t>
      </w:r>
    </w:p>
    <w:p/>
    <w:p>
      <w:pPr>
        <w:pStyle w:val="ListNumber"/>
      </w:pPr>
      <w:r>
        <w:t>Q: 刻纸艺术是什么？</w:t>
      </w:r>
    </w:p>
    <w:p>
      <w:r>
        <w:t>A: 刻纸艺术是传统文化，使用小刀、纸和双手刻画活灵活现的作品，如《十二生肖》、《福》、《囍》、《扇面》等，纸细而不破，显示学生心灵手巧。</w:t>
      </w:r>
    </w:p>
    <w:p/>
    <w:p>
      <w:pPr>
        <w:pStyle w:val="ListNumber"/>
      </w:pPr>
      <w:r>
        <w:t>Q: 衍纸是什么？</w:t>
      </w:r>
    </w:p>
    <w:p>
      <w:r>
        <w:t>A: 衍纸是一种简单而实用的生活艺术，将细长的七色彩纸卷起来，进行卷、捏、拼贴，组合成形状各异的作品，如彩色“中国地图”，体现学生爱国之情。</w:t>
      </w:r>
    </w:p>
    <w:p/>
    <w:p>
      <w:pPr>
        <w:pStyle w:val="ListNumber"/>
      </w:pPr>
      <w:r>
        <w:t>Q: 王开贞副院长对衍纸画的评价是什么？</w:t>
      </w:r>
    </w:p>
    <w:p>
      <w:r>
        <w:t>A: 王开贞副院长说：“衍纸画需要细心、耐心、静心…你们用‘天马行空’来创造属于自己的‘衍纸’世界。”</w:t>
      </w:r>
    </w:p>
    <w:p/>
    <w:p>
      <w:pPr>
        <w:pStyle w:val="ListNumber"/>
      </w:pPr>
      <w:r>
        <w:t>Q: 手工作品展展示了什么？</w:t>
      </w:r>
    </w:p>
    <w:p>
      <w:r>
        <w:t>A: 手工作品展展示了人文学院学生的基础实力、创造性和动手能力，是对全校师生的一次艺术熏陶，丰富了校园文化。</w:t>
      </w:r>
    </w:p>
    <w:p/>
    <w:p>
      <w:pPr>
        <w:pStyle w:val="ListNumber"/>
      </w:pPr>
      <w:r>
        <w:t>Q: 电子信息学院何时组织了徒步拉练活动？</w:t>
      </w:r>
    </w:p>
    <w:p>
      <w:r>
        <w:t>A: 电子信息学院于2019年12月5日组织学生进行徒步拉练活动。</w:t>
      </w:r>
    </w:p>
    <w:p/>
    <w:p>
      <w:pPr>
        <w:pStyle w:val="ListNumber"/>
      </w:pPr>
      <w:r>
        <w:t>Q: 徒步拉练活动的目的是什么？</w:t>
      </w:r>
    </w:p>
    <w:p>
      <w:r>
        <w:t>A: 徒步拉练活动的目的是丰富同学们的课余文化生活，增强同学们的身体素质，磨练意志，增强团队凝聚力与执行力。</w:t>
      </w:r>
    </w:p>
    <w:p/>
    <w:p>
      <w:pPr>
        <w:pStyle w:val="ListNumber"/>
      </w:pPr>
      <w:r>
        <w:t>Q: 在徒步拉练中，学生们践行了什么号召？</w:t>
      </w:r>
    </w:p>
    <w:p>
      <w:r>
        <w:t>A: 学生们践行了董事长“日行一善”的号召，主动捡起沿途垃圾，并帮助熄火的货车司机推车。</w:t>
      </w:r>
    </w:p>
    <w:p/>
    <w:p>
      <w:pPr>
        <w:pStyle w:val="ListNumber"/>
      </w:pPr>
      <w:r>
        <w:t>Q: 文明宿舍表彰大会何时何地召开？</w:t>
      </w:r>
    </w:p>
    <w:p>
      <w:r>
        <w:t>A: 文明宿舍表彰大会于2019年12月5日下午2点30分在科研楼101室召开。</w:t>
      </w:r>
    </w:p>
    <w:p/>
    <w:p>
      <w:pPr>
        <w:pStyle w:val="ListNumber"/>
      </w:pPr>
      <w:r>
        <w:t>Q: 文明宿舍表彰大会表彰了多少个宿舍？</w:t>
      </w:r>
    </w:p>
    <w:p>
      <w:r>
        <w:t>A: 文明宿舍表彰大会表彰了179个文明宿舍。</w:t>
      </w:r>
    </w:p>
    <w:p/>
    <w:p>
      <w:pPr>
        <w:pStyle w:val="ListNumber"/>
      </w:pPr>
      <w:r>
        <w:t>Q: 杨冠峰副处长在文明宿舍表彰大会上表扬了什么？</w:t>
      </w:r>
    </w:p>
    <w:p>
      <w:r>
        <w:t>A: 杨冠峰副处长表扬了具有特色装饰的宿舍或张贴具有励志意义、富含传统文化气息语句的宿舍。</w:t>
      </w:r>
    </w:p>
    <w:p/>
    <w:p>
      <w:pPr>
        <w:pStyle w:val="ListNumber"/>
      </w:pPr>
      <w:r>
        <w:t>Q: 电子信息学院安全教育讲座的主题是什么？</w:t>
      </w:r>
    </w:p>
    <w:p>
      <w:r>
        <w:t>A: 电子信息学院安全教育讲座的主题是“加强法制安全教育，增强自我防范能力”。</w:t>
      </w:r>
    </w:p>
    <w:p/>
    <w:p>
      <w:pPr>
        <w:pStyle w:val="ListNumber"/>
      </w:pPr>
      <w:r>
        <w:t>Q: 安全教育讲座中，同学们观看了什么视频？</w:t>
      </w:r>
    </w:p>
    <w:p>
      <w:r>
        <w:t>A: 同学们观看了《安全课堂》和《“杀人女魔”劳荣枝被捕》视频。</w:t>
      </w:r>
    </w:p>
    <w:p/>
    <w:p>
      <w:pPr>
        <w:pStyle w:val="ListNumber"/>
      </w:pPr>
      <w:r>
        <w:t>Q: 李自想老师在安全教育讲座中从哪些方面进行总结？</w:t>
      </w:r>
    </w:p>
    <w:p>
      <w:r>
        <w:t>A: 李自想老师从交通安全、宿舍安全、人身安全、饮食安全等方面进行总结。</w:t>
      </w:r>
    </w:p>
    <w:p/>
    <w:p>
      <w:pPr>
        <w:pStyle w:val="ListNumber"/>
      </w:pPr>
      <w:r>
        <w:t>Q: 冯晋祥教授专题报告的主题是什么？</w:t>
      </w:r>
    </w:p>
    <w:p>
      <w:r>
        <w:t>A: 冯晋祥教授专题报告的主题是“履职敬业，培养高质量应用型现代人才”。</w:t>
      </w:r>
    </w:p>
    <w:p/>
    <w:p>
      <w:pPr>
        <w:pStyle w:val="ListNumber"/>
      </w:pPr>
      <w:r>
        <w:t>Q: 冯晋祥教授从哪五个方面进行了阐述？</w:t>
      </w:r>
    </w:p>
    <w:p>
      <w:r>
        <w:t>A: 冯晋祥教授从加强学习、更新观念；团结协作、履职敬业；深化改革、勇于担当；科学管理、提高绩效；产教融合、特色发展五个方面进行了阐述。</w:t>
      </w:r>
    </w:p>
    <w:p/>
    <w:p>
      <w:pPr>
        <w:pStyle w:val="ListNumber"/>
      </w:pPr>
      <w:r>
        <w:t>Q: 防火防震疏散逃生演练的目的是什么？</w:t>
      </w:r>
    </w:p>
    <w:p>
      <w:r>
        <w:t>A: 防火防震疏散逃生演练的目的是增强师生安全意识，提高应对火灾事故、地震灾害的快速反应能力和自救能力。</w:t>
      </w:r>
    </w:p>
    <w:p/>
    <w:p>
      <w:pPr>
        <w:pStyle w:val="ListNumber"/>
      </w:pPr>
      <w:r>
        <w:t>Q: 防火防震疏散逃生演练中，刘锦绣院长强调了什么？</w:t>
      </w:r>
    </w:p>
    <w:p>
      <w:r>
        <w:t>A: 刘锦绣院长强调学校安全事关社会稳定和家庭幸福，希望全体师生提高安全防范意识和自救能力，防患于未然。</w:t>
      </w:r>
    </w:p>
    <w:p/>
    <w:p>
      <w:pPr>
        <w:pStyle w:val="ListNumber"/>
      </w:pPr>
      <w:r>
        <w:t>Q: 政府创新创业实训项目洽谈会何时召开？</w:t>
      </w:r>
    </w:p>
    <w:p>
      <w:r>
        <w:t>A: 政府创新创业实训项目洽谈会于2019年12月2日下午4:00召开。</w:t>
      </w:r>
    </w:p>
    <w:p/>
    <w:p>
      <w:pPr>
        <w:pStyle w:val="ListNumber"/>
      </w:pPr>
      <w:r>
        <w:t>Q: 政府创新创业实训项目洽谈会的主要内容是什么？</w:t>
      </w:r>
    </w:p>
    <w:p>
      <w:r>
        <w:t>A: 洽谈会的主要内容是介绍政府创新创业实训项目的具体内容，以及在创新创业方面如何与学院进行有效对接。</w:t>
      </w:r>
    </w:p>
    <w:p/>
    <w:p>
      <w:pPr>
        <w:pStyle w:val="ListNumber"/>
      </w:pPr>
      <w:r>
        <w:t>Q: 全体辅导员安全工作专题会议何时召开？</w:t>
      </w:r>
    </w:p>
    <w:p>
      <w:r>
        <w:t>A: 全体辅导员安全工作专题会议于2019年11月29日下午召开。</w:t>
      </w:r>
    </w:p>
    <w:p/>
    <w:p>
      <w:pPr>
        <w:pStyle w:val="ListNumber"/>
      </w:pPr>
      <w:r>
        <w:t>Q: 杨秀处长在辅导员安全工作专题会议上提出了哪些要求？</w:t>
      </w:r>
    </w:p>
    <w:p>
      <w:r>
        <w:t>A: 杨秀处长要求将安全作为头等大事来抓，做好安全教育工作，实施分类管理，狠抓安全落实，形成自查自纠整改提升工作机制。</w:t>
      </w:r>
    </w:p>
    <w:p/>
    <w:p>
      <w:pPr>
        <w:pStyle w:val="ListNumber"/>
      </w:pPr>
      <w:r>
        <w:t>Q: 图书馆第三届颂响生命读书朗诵总决赛的主题是什么？</w:t>
      </w:r>
    </w:p>
    <w:p>
      <w:r>
        <w:t>A: 图书馆第三届颂响生命读书朗诵总决赛的主题是“展青春风采，颂生命乐章”。</w:t>
      </w:r>
    </w:p>
    <w:p/>
    <w:p>
      <w:pPr>
        <w:pStyle w:val="ListNumber"/>
      </w:pPr>
      <w:r>
        <w:t>Q: 朗诵比赛中，哪组同学获得了一等奖？</w:t>
      </w:r>
    </w:p>
    <w:p>
      <w:r>
        <w:t>A: 电子信息学院的丰天玉和医学院的韩庆同学朗诵原创作品《陵魂》，以9.9分的最高成绩获得了一等奖。</w:t>
      </w:r>
    </w:p>
    <w:p/>
    <w:p>
      <w:pPr>
        <w:pStyle w:val="ListNumber"/>
      </w:pPr>
      <w:r>
        <w:t>Q: 防震救灾疏散逃生演练于何时进行？</w:t>
      </w:r>
    </w:p>
    <w:p>
      <w:r>
        <w:t>A: 防震救灾疏散逃生演练于2019年11月28日进行。</w:t>
      </w:r>
    </w:p>
    <w:p/>
    <w:p>
      <w:pPr>
        <w:pStyle w:val="ListNumber"/>
      </w:pPr>
      <w:r>
        <w:t>Q: 防震救灾疏散逃生演练中，学生应如何保护自己？</w:t>
      </w:r>
    </w:p>
    <w:p>
      <w:r>
        <w:t>A: 学生应在教室内选择安全地点就近躲藏，用书保护头部，抓住牢固物体，蹲下或坐下，蜷曲身体，降低重心，保护好头颈、眼睛，保持镇定。</w:t>
      </w:r>
    </w:p>
    <w:p/>
    <w:p>
      <w:pPr>
        <w:pStyle w:val="ListNumber"/>
      </w:pPr>
      <w:r>
        <w:t>Q: 校园经营单位民主评议会的目的是什么？</w:t>
      </w:r>
    </w:p>
    <w:p>
      <w:r>
        <w:t>A: 校园经营单位民主评议会的目的是使各经营单位把工作做得更好，为师生提供更满意、更健康、更便利、更符合要求的服务。</w:t>
      </w:r>
    </w:p>
    <w:p/>
    <w:p>
      <w:pPr>
        <w:pStyle w:val="ListNumber"/>
      </w:pPr>
      <w:r>
        <w:t>Q: 我校在第22届CUBA山东赛区比赛中以什么比分战胜对手？</w:t>
      </w:r>
    </w:p>
    <w:p>
      <w:r>
        <w:t>A: 我校在第22届CUBA山东赛区比赛中以66：65的比分战胜济南职业学院。</w:t>
      </w:r>
    </w:p>
    <w:p/>
    <w:p>
      <w:pPr>
        <w:pStyle w:val="ListNumber"/>
      </w:pPr>
      <w:r>
        <w:t>Q: 重庆市民办教育协会考察团何时来我院考察交流？</w:t>
      </w:r>
    </w:p>
    <w:p>
      <w:r>
        <w:t>A: 重庆市民办教育协会考察团于2019年11月25日上午来我院考察交流。</w:t>
      </w:r>
    </w:p>
    <w:p/>
    <w:p>
      <w:pPr>
        <w:pStyle w:val="ListNumber"/>
      </w:pPr>
      <w:r>
        <w:t>Q: 帅相志副院长在考察交流会上代表谁表示欢迎？</w:t>
      </w:r>
    </w:p>
    <w:p>
      <w:r>
        <w:t>A: 帅相志副院长代表董事长向重庆市民办教育考察团的到来表示热烈欢迎。</w:t>
      </w:r>
    </w:p>
    <w:p/>
    <w:p>
      <w:pPr>
        <w:pStyle w:val="ListNumber"/>
      </w:pPr>
      <w:r>
        <w:t>Q: 重庆市民办教育协会考察团来我院考察交流后，参观了什么？</w:t>
      </w:r>
    </w:p>
    <w:p>
      <w:r>
        <w:t>A: 考察团一行参观了我院实验实训基地。</w:t>
      </w:r>
    </w:p>
    <w:p/>
    <w:p>
      <w:pPr>
        <w:pStyle w:val="ListNumber"/>
      </w:pPr>
      <w:r>
        <w:t>Q: 考察团在参观实验实训基地时，对哪些方面进行了深入探讨和交流？</w:t>
      </w:r>
    </w:p>
    <w:p>
      <w:r>
        <w:t>A: 对实验实训基地的基础设施建设、教学设备、教学模式方法与接待老师做深入探讨和交流。</w:t>
      </w:r>
    </w:p>
    <w:p/>
    <w:p>
      <w:pPr>
        <w:pStyle w:val="ListNumber"/>
      </w:pPr>
      <w:r>
        <w:t>Q: 重庆市民办教育协会考察团来我院考察交流有什么作用？</w:t>
      </w:r>
    </w:p>
    <w:p>
      <w:r>
        <w:t>A: 有助于我院加强校际合作与交流、吸收借鉴兄弟院校优秀做法和经验。</w:t>
      </w:r>
    </w:p>
    <w:p/>
    <w:p>
      <w:pPr>
        <w:pStyle w:val="ListNumber"/>
      </w:pPr>
      <w:r>
        <w:t>Q: 电子信息学院举行违禁物品展示活动的目的是什么？</w:t>
      </w:r>
    </w:p>
    <w:p>
      <w:r>
        <w:t>A: 为创建平安和谐校园，培养学生的安全责任感，使学生逐步形成宿舍安全防范意识。</w:t>
      </w:r>
    </w:p>
    <w:p/>
    <w:p>
      <w:pPr>
        <w:pStyle w:val="ListNumber"/>
      </w:pPr>
      <w:r>
        <w:t>Q: 电子信息学院违禁物品展示活动的时间和地点是什么？</w:t>
      </w:r>
    </w:p>
    <w:p>
      <w:r>
        <w:t>A: 于11月21日晚7时在科研503室举行。</w:t>
      </w:r>
    </w:p>
    <w:p/>
    <w:p>
      <w:pPr>
        <w:pStyle w:val="ListNumber"/>
      </w:pPr>
      <w:r>
        <w:t>Q: 电子信息学院违禁物品展示活动的主讲人是谁？</w:t>
      </w:r>
    </w:p>
    <w:p>
      <w:r>
        <w:t>A: 电子信息学院行政秘书李自想老师。</w:t>
      </w:r>
    </w:p>
    <w:p/>
    <w:p>
      <w:pPr>
        <w:pStyle w:val="ListNumber"/>
      </w:pPr>
      <w:r>
        <w:t>Q: 李自想老师在活动中强调了什么？</w:t>
      </w:r>
    </w:p>
    <w:p>
      <w:r>
        <w:t>A: 强调学生公寓安全无小事，隐患险于明火，防范重于救灾，责任重于泰山。</w:t>
      </w:r>
    </w:p>
    <w:p/>
    <w:p>
      <w:pPr>
        <w:pStyle w:val="ListNumber"/>
      </w:pPr>
      <w:r>
        <w:t>Q: 护理学院举办校园十佳歌手大赛的目的是什么？</w:t>
      </w:r>
    </w:p>
    <w:p>
      <w:r>
        <w:t>A: 为了丰富校园文化生活，营造积极向上，健康文明的校园文化气氛，给同学们一个展示自我才华的舞台。</w:t>
      </w:r>
    </w:p>
    <w:p/>
    <w:p>
      <w:pPr>
        <w:pStyle w:val="ListNumber"/>
      </w:pPr>
      <w:r>
        <w:t>Q: 护理学院校园十佳歌手大赛总决赛的时间和地点是什么？</w:t>
      </w:r>
    </w:p>
    <w:p>
      <w:r>
        <w:t>A: 于2019年11月20日中午在科研楼101举行。</w:t>
      </w:r>
    </w:p>
    <w:p/>
    <w:p>
      <w:pPr>
        <w:pStyle w:val="ListNumber"/>
      </w:pPr>
      <w:r>
        <w:t>Q: 护理学院校园十佳歌手大赛总决赛的冠军是谁？</w:t>
      </w:r>
    </w:p>
    <w:p>
      <w:r>
        <w:t>A: 孙可馨同学。</w:t>
      </w:r>
    </w:p>
    <w:p/>
    <w:p>
      <w:pPr>
        <w:pStyle w:val="ListNumber"/>
      </w:pPr>
      <w:r>
        <w:t>Q: 经济管理学院举行演讲比赛的主题是什么？</w:t>
      </w:r>
    </w:p>
    <w:p>
      <w:r>
        <w:t>A: “施之以爱，报之以恩”。</w:t>
      </w:r>
    </w:p>
    <w:p/>
    <w:p>
      <w:pPr>
        <w:pStyle w:val="ListNumber"/>
      </w:pPr>
      <w:r>
        <w:t>Q: 经济管理学院演讲比赛的时间和地点是什么？</w:t>
      </w:r>
    </w:p>
    <w:p>
      <w:r>
        <w:t>A: 于2019年11月20日晚七点，在大学生活动中心111教室举办。</w:t>
      </w:r>
    </w:p>
    <w:p/>
    <w:p>
      <w:pPr>
        <w:pStyle w:val="ListNumber"/>
      </w:pPr>
      <w:r>
        <w:t>Q: 经济管理学院演讲比赛的一等奖获得者是谁？</w:t>
      </w:r>
    </w:p>
    <w:p>
      <w:r>
        <w:t>A: 王庆。</w:t>
      </w:r>
    </w:p>
    <w:p/>
    <w:p>
      <w:pPr>
        <w:pStyle w:val="ListNumber"/>
      </w:pPr>
      <w:r>
        <w:t>Q: 学生处举行第二届辅导员职业技能大赛的目的是什么？</w:t>
      </w:r>
    </w:p>
    <w:p>
      <w:r>
        <w:t>A: 为进一步加强我院辅导员队伍建设，提高广大辅导员的职业技能和专业素养，推动和引领我校辅导员队伍职业化、专业化发展，提升大学生思想政治教育的科学化管理水平。</w:t>
      </w:r>
    </w:p>
    <w:p/>
    <w:p>
      <w:pPr>
        <w:pStyle w:val="ListNumber"/>
      </w:pPr>
      <w:r>
        <w:t>Q: 第二届辅导员职业技能大赛的主题演讲比赛在何时何地举行？</w:t>
      </w:r>
    </w:p>
    <w:p>
      <w:r>
        <w:t>A: 11月20日上午在大活112组织进行。</w:t>
      </w:r>
    </w:p>
    <w:p/>
    <w:p>
      <w:pPr>
        <w:pStyle w:val="ListNumber"/>
      </w:pPr>
      <w:r>
        <w:t>Q: 电子信息学院第二届羽毛球比赛的目的是什么？</w:t>
      </w:r>
    </w:p>
    <w:p>
      <w:r>
        <w:t>A: 为贯彻落实习近平总书记提出的“发展体育运动，增强人民体质”体育工作根本任务，同时践行刘春静董事长开学典礼讲话精神，弘扬“自强不息，追求卓越”的现代精神理念。</w:t>
      </w:r>
    </w:p>
    <w:p/>
    <w:p>
      <w:pPr>
        <w:pStyle w:val="ListNumber"/>
      </w:pPr>
      <w:r>
        <w:t>Q: 电子信息学院第二届羽毛球比赛何时结束？</w:t>
      </w:r>
    </w:p>
    <w:p>
      <w:r>
        <w:t>A: 11月19日午，在羽毛球馆历经初赛、复赛、半决赛以及决赛后落下帷幕。</w:t>
      </w:r>
    </w:p>
    <w:p/>
    <w:p>
      <w:pPr>
        <w:pStyle w:val="ListNumber"/>
      </w:pPr>
      <w:r>
        <w:t>Q: 护理学院举办辩论赛决赛的时间和地点是什么？</w:t>
      </w:r>
    </w:p>
    <w:p>
      <w:r>
        <w:t>A: 于2019年11月18日中午在合堂108举行。</w:t>
      </w:r>
    </w:p>
    <w:p/>
    <w:p>
      <w:pPr>
        <w:pStyle w:val="ListNumber"/>
      </w:pPr>
      <w:r>
        <w:t>Q: 护理学院辩论赛决赛的第一组辩题是什么？</w:t>
      </w:r>
    </w:p>
    <w:p>
      <w:r>
        <w:t>A: “随着微信的普及度提高父母也加入其中，朋友圈是否应该屏蔽父母”。</w:t>
      </w:r>
    </w:p>
    <w:p/>
    <w:p>
      <w:pPr>
        <w:pStyle w:val="ListNumber"/>
      </w:pPr>
      <w:r>
        <w:t>Q: 护理学院辩论赛决赛的获奖班级有哪些？</w:t>
      </w:r>
    </w:p>
    <w:p>
      <w:r>
        <w:t>A: 2019级专科助产1班荣获一等奖，2019级专科护理2班荣获二等奖，2019级本科护理学1班以及2019级专科护理1班荣获三等奖。</w:t>
      </w:r>
    </w:p>
    <w:p/>
    <w:p>
      <w:pPr>
        <w:pStyle w:val="ListNumber"/>
      </w:pPr>
      <w:r>
        <w:t>Q: 我院受邀参加立和医院中医中药传承研讨会的时间和地点是什么？</w:t>
      </w:r>
    </w:p>
    <w:p>
      <w:r>
        <w:t>A: 2019年11月16日下午2:00，在立和医院参加。</w:t>
      </w:r>
    </w:p>
    <w:p/>
    <w:p>
      <w:pPr>
        <w:pStyle w:val="ListNumber"/>
      </w:pPr>
      <w:r>
        <w:t>Q: 立和医院中医中药传承研讨会上，赵军教授强调了什么？</w:t>
      </w:r>
    </w:p>
    <w:p>
      <w:r>
        <w:t>A: 强调传承中医文化的重要性，目前许多传统的中医文化已经失传，中医传承需要系统化，办真正的中医药大学，强调从思想上、理论上学习中医的必要性。</w:t>
      </w:r>
    </w:p>
    <w:p/>
    <w:p>
      <w:pPr>
        <w:pStyle w:val="ListNumber"/>
      </w:pPr>
      <w:r>
        <w:t>Q: 我院各二级学院开展感恩教育主题活动的目的是什么？</w:t>
      </w:r>
    </w:p>
    <w:p>
      <w:r>
        <w:t>A: 弘扬雷锋精神，践行中华传统文化，展现现代学子积极向上的精神文明风貌，做青春向上、敢于承担、懂得感恩的大学生，在活动中践行“日行一善”，做文明先锋。</w:t>
      </w:r>
    </w:p>
    <w:p/>
    <w:p>
      <w:pPr>
        <w:pStyle w:val="ListNumber"/>
      </w:pPr>
      <w:r>
        <w:t>Q: 护理学院于何时何地举办了禁烟活动？</w:t>
      </w:r>
    </w:p>
    <w:p>
      <w:r>
        <w:t>A: 于11月7号下午在11号楼举办了“青春感恩树新风，文明创建我先行”禁烟活动。</w:t>
      </w:r>
    </w:p>
    <w:p/>
    <w:p>
      <w:pPr>
        <w:pStyle w:val="ListNumber"/>
      </w:pPr>
      <w:r>
        <w:t>Q: 经济管理学院于何时何地开展了敬老院义工活动？</w:t>
      </w:r>
    </w:p>
    <w:p>
      <w:r>
        <w:t>A: 11月14日，结队到章丘日月潭养老中心，开展“珍惜时光，志愿新时代”校园义工活动。</w:t>
      </w:r>
    </w:p>
    <w:p/>
    <w:p>
      <w:pPr>
        <w:pStyle w:val="ListNumber"/>
      </w:pPr>
      <w:r>
        <w:t>Q: 人文学院举行2018-2019第二学年学前教育见习总结表彰大会的时间和地点是什么？</w:t>
      </w:r>
    </w:p>
    <w:p>
      <w:r>
        <w:t>A: 于2019年11月15日13时在科研楼101室举办。</w:t>
      </w:r>
    </w:p>
    <w:p/>
    <w:p>
      <w:pPr>
        <w:pStyle w:val="ListNumber"/>
      </w:pPr>
      <w:r>
        <w:t>Q: 人文学院见习总结表彰大会上，阚保强院长对见习工作做了什么总结？</w:t>
      </w:r>
    </w:p>
    <w:p>
      <w:r>
        <w:t>A: 提到本次见习是对我院2017级学前教育专业学生的一次有意义的锻炼，艰苦的环境是希望同学们能够在实践中明白教师所应担负的责任，体会幼儿工作的苦与乐，并不断完善自我。</w:t>
      </w:r>
    </w:p>
    <w:p/>
    <w:p>
      <w:pPr>
        <w:pStyle w:val="ListNumber"/>
      </w:pPr>
      <w:r>
        <w:t>Q: 新时代的幼儿教育者需要具备哪些素质？</w:t>
      </w:r>
    </w:p>
    <w:p>
      <w:r>
        <w:t>A: 新时代的幼儿教育者不仅要有科学的方法，更要有辛勤的付出，还要有广阔的知识面和脚踏实地的务实精神。</w:t>
      </w:r>
    </w:p>
    <w:p/>
    <w:p>
      <w:pPr>
        <w:pStyle w:val="ListNumber"/>
      </w:pPr>
      <w:r>
        <w:t>Q: 在17级见习学子中，有多少名同学表现优异？</w:t>
      </w:r>
    </w:p>
    <w:p>
      <w:r>
        <w:t>A: 在17级参与见习的学子中，有十名同学努力奋斗，表现优异。</w:t>
      </w:r>
    </w:p>
    <w:p/>
    <w:p>
      <w:pPr>
        <w:pStyle w:val="ListNumber"/>
      </w:pPr>
      <w:r>
        <w:t>Q: 牛卉同学在发言中分享了什么？</w:t>
      </w:r>
    </w:p>
    <w:p>
      <w:r>
        <w:t>A: 牛卉同学分享了自己在北京实习时的所见所闻，就幼儿保育、教育、以及家校工作进行详细解说。</w:t>
      </w:r>
    </w:p>
    <w:p/>
    <w:p>
      <w:pPr>
        <w:pStyle w:val="ListNumber"/>
      </w:pPr>
      <w:r>
        <w:t>Q: 岳崇刚院长在总结中强调了什么？</w:t>
      </w:r>
    </w:p>
    <w:p>
      <w:r>
        <w:t>A: 岳崇刚院长强调，三个月是经历也是阅历，幼儿园的工作平凡且繁琐，但平凡孕育伟大。只有真正走进幼儿的心里，走进幼儿园工作的内涵中，才是一名合格的幼儿教师。</w:t>
      </w:r>
    </w:p>
    <w:p/>
    <w:p>
      <w:pPr>
        <w:pStyle w:val="ListNumber"/>
      </w:pPr>
      <w:r>
        <w:t>Q: 经济管理学院国学诗词鉴赏比赛的主题是什么？</w:t>
      </w:r>
    </w:p>
    <w:p>
      <w:r>
        <w:t>A: 经济管理学院国学诗词鉴赏比赛的主题是“不忘初心，牢记使命”。</w:t>
      </w:r>
    </w:p>
    <w:p/>
    <w:p>
      <w:pPr>
        <w:pStyle w:val="ListNumber"/>
      </w:pPr>
      <w:r>
        <w:t>Q: 国学诗词鉴赏比赛的开场舞是什么？</w:t>
      </w:r>
    </w:p>
    <w:p>
      <w:r>
        <w:t>A: 国学诗词鉴赏比赛的开场舞是《但愿人长久》。</w:t>
      </w:r>
    </w:p>
    <w:p/>
    <w:p>
      <w:pPr>
        <w:pStyle w:val="ListNumber"/>
      </w:pPr>
      <w:r>
        <w:t>Q: 康惠院长在国学诗词鉴赏比赛致辞中提到了什么？</w:t>
      </w:r>
    </w:p>
    <w:p>
      <w:r>
        <w:t>A: 康惠院长表示要重拾经典，读好书，不仅对平时的学习有很大的帮助，而且对以后的人生也会产生重要的影响。</w:t>
      </w:r>
    </w:p>
    <w:p/>
    <w:p>
      <w:pPr>
        <w:pStyle w:val="ListNumber"/>
      </w:pPr>
      <w:r>
        <w:t>Q: 国学诗词鉴赏比赛中，李静同学鉴赏了哪首诗词？</w:t>
      </w:r>
    </w:p>
    <w:p>
      <w:r>
        <w:t>A: 李静同学鉴赏了诗词《声声慢·寻寻觅觅》。</w:t>
      </w:r>
    </w:p>
    <w:p/>
    <w:p>
      <w:pPr>
        <w:pStyle w:val="ListNumber"/>
      </w:pPr>
      <w:r>
        <w:t>Q: 国学诗词鉴赏比赛中，毕启恒鉴赏了哪首诗词？</w:t>
      </w:r>
    </w:p>
    <w:p>
      <w:r>
        <w:t>A: 毕启恒鉴赏了汉代才女卓文君的《白头吟•皑如山上雪》。</w:t>
      </w:r>
    </w:p>
    <w:p/>
    <w:p>
      <w:pPr>
        <w:pStyle w:val="ListNumber"/>
      </w:pPr>
      <w:r>
        <w:t>Q: 国学诗词鉴赏比赛的一等奖获得者是谁？</w:t>
      </w:r>
    </w:p>
    <w:p>
      <w:r>
        <w:t>A: 国学诗词鉴赏比赛的一等奖获得者是毕启恒。</w:t>
      </w:r>
    </w:p>
    <w:p/>
    <w:p>
      <w:pPr>
        <w:pStyle w:val="ListNumber"/>
      </w:pPr>
      <w:r>
        <w:t>Q: 上合组织国家职业技能大赛获奖团队欢迎仪式由谁主持？</w:t>
      </w:r>
    </w:p>
    <w:p>
      <w:r>
        <w:t>A: 上合组织国家职业技能大赛获奖团队欢迎仪式由教务处白雪处长主持。</w:t>
      </w:r>
    </w:p>
    <w:p/>
    <w:p>
      <w:pPr>
        <w:pStyle w:val="ListNumber"/>
      </w:pPr>
      <w:r>
        <w:t>Q: 在上合组织国家职业技能大赛中，孙殿强和刘云浩获得了什么奖项？</w:t>
      </w:r>
    </w:p>
    <w:p>
      <w:r>
        <w:t>A: 孙殿强和刘云浩在上合组织国家职业技能大赛中获得国赛二等奖。</w:t>
      </w:r>
    </w:p>
    <w:p/>
    <w:p>
      <w:pPr>
        <w:pStyle w:val="ListNumber"/>
      </w:pPr>
      <w:r>
        <w:t>Q: 建筑汽车学院执行院长丛俊萍指出，此次比赛有多少所知名院校同台竞技？</w:t>
      </w:r>
    </w:p>
    <w:p>
      <w:r>
        <w:t>A: 此次参赛同台竞技的有国内外五十多所知名院校。</w:t>
      </w:r>
    </w:p>
    <w:p/>
    <w:p>
      <w:pPr>
        <w:pStyle w:val="ListNumber"/>
      </w:pPr>
      <w:r>
        <w:t>Q: 护理学院徒步拉练活动的主题是什么？</w:t>
      </w:r>
    </w:p>
    <w:p>
      <w:r>
        <w:t>A: 护理学院徒步拉练活动的主题是“新起点，新希望，新征程”。</w:t>
      </w:r>
    </w:p>
    <w:p/>
    <w:p>
      <w:pPr>
        <w:pStyle w:val="ListNumber"/>
      </w:pPr>
      <w:r>
        <w:t>Q: 护理学院徒步拉练活动有多少名同学参加？</w:t>
      </w:r>
    </w:p>
    <w:p>
      <w:r>
        <w:t>A: 护理学院徒步拉练活动共有200余名同学参加。</w:t>
      </w:r>
    </w:p>
    <w:p/>
    <w:p>
      <w:pPr>
        <w:pStyle w:val="ListNumber"/>
      </w:pPr>
      <w:r>
        <w:t>Q: 护理学院徒步拉练活动中，同学们唱响了什么歌曲？</w:t>
      </w:r>
    </w:p>
    <w:p>
      <w:r>
        <w:t>A: 护理学院徒步拉练活动中，同学们唱响了《团结就是力量》。</w:t>
      </w:r>
    </w:p>
    <w:p/>
    <w:p>
      <w:pPr>
        <w:pStyle w:val="ListNumber"/>
      </w:pPr>
      <w:r>
        <w:t>Q: 山东现代学院与山东开创集团合作共建了哪些专业？</w:t>
      </w:r>
    </w:p>
    <w:p>
      <w:r>
        <w:t>A: 山东现代学院与山东开创集团初步商定针对财务管理（智能金融方向）、市场营销（大数据营销方面）、计算机科学与技术（人工智能方向）三个本科专业开展合作。</w:t>
      </w:r>
    </w:p>
    <w:p/>
    <w:p>
      <w:pPr>
        <w:pStyle w:val="ListNumber"/>
      </w:pPr>
      <w:r>
        <w:t>Q: 护理学院诗词大会的主题是什么？</w:t>
      </w:r>
    </w:p>
    <w:p>
      <w:r>
        <w:t>A: 护理学院诗词大会的主题是“桃李相报何寻常，如椽巨笔著华章”。</w:t>
      </w:r>
    </w:p>
    <w:p/>
    <w:p>
      <w:pPr>
        <w:pStyle w:val="ListNumber"/>
      </w:pPr>
      <w:r>
        <w:t>Q: 护理学院诗词大会的比赛环节有哪些？</w:t>
      </w:r>
    </w:p>
    <w:p>
      <w:r>
        <w:t>A: 护理学院诗词大会的比赛环节包括提问、抢答、飞花令三个环节。</w:t>
      </w:r>
    </w:p>
    <w:p/>
    <w:p>
      <w:pPr>
        <w:pStyle w:val="ListNumber"/>
      </w:pPr>
      <w:r>
        <w:t>Q: 护理学院诗词大会的一等奖获得者是哪个班级？</w:t>
      </w:r>
    </w:p>
    <w:p>
      <w:r>
        <w:t>A: 护理学院诗词大会的一等奖获得者是2018级专科护理4班。</w:t>
      </w:r>
    </w:p>
    <w:p/>
    <w:p>
      <w:pPr>
        <w:pStyle w:val="ListNumber"/>
      </w:pPr>
      <w:r>
        <w:t>Q: 上合国家职业技能大赛在哪个学校举行？</w:t>
      </w:r>
    </w:p>
    <w:p>
      <w:r>
        <w:t>A: 上合国家职业技能大赛在威海职业学院举行。</w:t>
      </w:r>
    </w:p>
    <w:p/>
    <w:p>
      <w:pPr>
        <w:pStyle w:val="ListNumber"/>
      </w:pPr>
      <w:r>
        <w:t>Q: 上合国家职业技能大赛设置了哪些赛项？</w:t>
      </w:r>
    </w:p>
    <w:p>
      <w:r>
        <w:t>A: 上合国家职业技能大赛设置了工业控制、数控车、原型制作、CAD机械设计、时装技术、烹饪（西餐）、砌筑、移动机器人、汽车技术、焊接、家政服务、海洋航行器设计及制作、艺术设计与绘画等13个赛项。</w:t>
      </w:r>
    </w:p>
    <w:p/>
    <w:p>
      <w:pPr>
        <w:pStyle w:val="ListNumber"/>
      </w:pPr>
      <w:r>
        <w:t>Q: 中药学专业同学参观学习的宏济堂制药基地有什么历史背景？</w:t>
      </w:r>
    </w:p>
    <w:p>
      <w:r>
        <w:t>A: 宏济堂始创于清光绪三十三年，是中华老字号，其中医药文化被列入山东省非物质文化遗产名录。</w:t>
      </w:r>
    </w:p>
    <w:p/>
    <w:p>
      <w:pPr>
        <w:pStyle w:val="ListNumber"/>
      </w:pPr>
      <w:r>
        <w:t>Q: 人文学院党支部接收预备党员转正会议中，任传友同志的转正申请是如何通过的？</w:t>
      </w:r>
    </w:p>
    <w:p>
      <w:r>
        <w:t>A: 通过党员无记名投票，实到五人，同意五人，全票通过任传友同志的转正申请。</w:t>
      </w:r>
    </w:p>
    <w:p/>
    <w:p>
      <w:pPr>
        <w:pStyle w:val="ListNumber"/>
      </w:pPr>
      <w:r>
        <w:t>Q: 院领导班子对照党章党规找差距专题会议中，朱德强书记指出了哪些共性问题？</w:t>
      </w:r>
    </w:p>
    <w:p>
      <w:r>
        <w:t>A: 朱德强书记指出了理论学习方面、群众路线方面、民主集中制方面、民办院校特殊性方面、争先创优方面、群众监督方面等共性问题。</w:t>
      </w:r>
    </w:p>
    <w:p/>
    <w:p>
      <w:pPr>
        <w:pStyle w:val="ListNumber"/>
      </w:pPr>
      <w:r>
        <w:t>Q: 我院与必普集团签署产教融合意向协议书的目的是什么？</w:t>
      </w:r>
    </w:p>
    <w:p>
      <w:r>
        <w:t>A: 为响应国家号召，贯彻落实山东省《关于深化产教融合推动新旧动能转换的实施意见》，我院与必普集团签署产教融合意向协议书。</w:t>
      </w:r>
    </w:p>
    <w:p/>
    <w:p>
      <w:pPr>
        <w:pStyle w:val="ListNumber"/>
      </w:pPr>
      <w:r>
        <w:t>Q: 李双副总经理对必普集团做了哪些介绍？</w:t>
      </w:r>
    </w:p>
    <w:p>
      <w:r>
        <w:t>A: 必普电子商务集团股份有限公司成立于2013年，是一家具有互联网基因、全球化视野的商业项目创新研发与服务支持平台型企业，专注为中小创业者提供一站式服务项目。总部位于山东济南，在北京、天津、成都、广州等地设有五家分公司，济南、潍坊两家呼叫中心，集团员工1500余人，年产值5亿以上。经过6年的发展，必普集团已成为济南高新区重点扶持的互联网企业，连续多年被评为山东省守合同重信用企业，2018年5月获得商务部商业特许经营备案企业。</w:t>
      </w:r>
    </w:p>
    <w:p/>
    <w:p>
      <w:pPr>
        <w:pStyle w:val="ListNumber"/>
      </w:pPr>
      <w:r>
        <w:t>Q: 双方在洽谈后签署了什么协议？</w:t>
      </w:r>
    </w:p>
    <w:p>
      <w:r>
        <w:t>A: 双方代表签署了产教融合意向协议。</w:t>
      </w:r>
    </w:p>
    <w:p/>
    <w:p>
      <w:pPr>
        <w:pStyle w:val="ListNumber"/>
      </w:pPr>
      <w:r>
        <w:t>Q: 电子信息学院在何时举行了“敬老爱老 筑爱夕阳”志愿服务活动？</w:t>
      </w:r>
    </w:p>
    <w:p>
      <w:r>
        <w:t>A: 电子信息学院于11月8日上午举行了“敬老爱老 筑爱夕阳”志愿服务活动。</w:t>
      </w:r>
    </w:p>
    <w:p/>
    <w:p>
      <w:pPr>
        <w:pStyle w:val="ListNumber"/>
      </w:pPr>
      <w:r>
        <w:t>Q: 在志愿服务活动中，同学们为老人们做了哪些事情？</w:t>
      </w:r>
    </w:p>
    <w:p>
      <w:r>
        <w:t>A: 同学们为老人们送去无微不至的关怀与问候，送去一些面粉和新鲜的水果，陪老人聊天唠家常，为老人带来了精彩的戏曲表演，与老人进行象棋博弈，为老人捶背捏肩，清理落叶和房间，修理损坏的铁锹，并与老人们合影留念。</w:t>
      </w:r>
    </w:p>
    <w:p/>
    <w:p>
      <w:pPr>
        <w:pStyle w:val="ListNumber"/>
      </w:pPr>
      <w:r>
        <w:t>Q: “不忘初心、牢记使命”千人诵读活动由谁主办和承办？</w:t>
      </w:r>
    </w:p>
    <w:p>
      <w:r>
        <w:t>A: 由我院校团委主办，五年大专部承办。</w:t>
      </w:r>
    </w:p>
    <w:p/>
    <w:p>
      <w:pPr>
        <w:pStyle w:val="ListNumber"/>
      </w:pPr>
      <w:r>
        <w:t>Q: 在千人诵读活动中，师生们做了什么？</w:t>
      </w:r>
    </w:p>
    <w:p>
      <w:r>
        <w:t>A: 马强老师带领全体师生行拜圣礼，随后千人诵读《弟子规》。</w:t>
      </w:r>
    </w:p>
    <w:p/>
    <w:p>
      <w:pPr>
        <w:pStyle w:val="ListNumber"/>
      </w:pPr>
      <w:r>
        <w:t>Q: 我院与山东开创信息有限公司在何时何地签署了产教融合意向协议？</w:t>
      </w:r>
    </w:p>
    <w:p>
      <w:r>
        <w:t>A: 2019年11月7日上午9:30，在知新楼301会议室举行产教融合签署仪式。</w:t>
      </w:r>
    </w:p>
    <w:p/>
    <w:p>
      <w:pPr>
        <w:pStyle w:val="ListNumber"/>
      </w:pPr>
      <w:r>
        <w:t>Q: 贺平老师在健康养生专题讲座中提到了艾灸的哪些作用？</w:t>
      </w:r>
    </w:p>
    <w:p>
      <w:r>
        <w:t>A: 贺平老师提到艾灸对妇科疾病、宫寒、高血压、免疫力低下、肿瘤、颈椎等疾病的预防和治疗有作用，并强调艾草作为“纯阳之草”对阴阳调和有不可替代的作用。</w:t>
      </w:r>
    </w:p>
    <w:p/>
    <w:p>
      <w:pPr>
        <w:pStyle w:val="ListNumber"/>
      </w:pPr>
      <w:r>
        <w:t>Q: 我院师生党员在省档案馆参观了什么展览？</w:t>
      </w:r>
    </w:p>
    <w:p>
      <w:r>
        <w:t>A: 参观了新中国成立70周年主题展，展览分为《数说·辉煌七十载》、《时光·民生展览馆》、《云动·奋进新时代》、电子留言屏、数字地球互动区五个部分。</w:t>
      </w:r>
    </w:p>
    <w:p/>
    <w:p>
      <w:pPr>
        <w:pStyle w:val="ListNumber"/>
      </w:pPr>
      <w:r>
        <w:t>Q: 人文学院趣味运动会于何时何地举办？</w:t>
      </w:r>
    </w:p>
    <w:p>
      <w:r>
        <w:t>A: 人文学院于2019年11月4日13:30在操场举办2019年秋季趣味运动会。</w:t>
      </w:r>
    </w:p>
    <w:p/>
    <w:p>
      <w:pPr>
        <w:pStyle w:val="ListNumber"/>
      </w:pPr>
      <w:r>
        <w:t>Q: 趣味运动会包括哪些比赛项目？</w:t>
      </w:r>
    </w:p>
    <w:p>
      <w:r>
        <w:t>A: 包括智慧与速度九宫格、多人抱团、踢毽子、五人六足和拔河比赛。</w:t>
      </w:r>
    </w:p>
    <w:p/>
    <w:p>
      <w:pPr>
        <w:pStyle w:val="ListNumber"/>
      </w:pPr>
      <w:r>
        <w:t>Q: 我院邀请聂炳华和李国锋教授来论证什么项目？</w:t>
      </w:r>
    </w:p>
    <w:p>
      <w:r>
        <w:t>A: 论证山东省2020年度社会科学规划研究项目。</w:t>
      </w:r>
    </w:p>
    <w:p/>
    <w:p>
      <w:pPr>
        <w:pStyle w:val="ListNumber"/>
      </w:pPr>
      <w:r>
        <w:t>Q: 第五届导航员表彰大会的主题是什么？</w:t>
      </w:r>
    </w:p>
    <w:p>
      <w:r>
        <w:t>A: 主题是“不忘初心•立德树人”。</w:t>
      </w:r>
    </w:p>
    <w:p/>
    <w:p>
      <w:pPr>
        <w:pStyle w:val="ListNumber"/>
      </w:pPr>
      <w:r>
        <w:t>Q: 巩建闽教授来我院作了什么专题报告？</w:t>
      </w:r>
    </w:p>
    <w:p>
      <w:r>
        <w:t>A: 巩建闽教授作了以《OBE课程体系设计：从理念到行动》为题的专题报告。</w:t>
      </w:r>
    </w:p>
    <w:p/>
    <w:p>
      <w:pPr>
        <w:pStyle w:val="ListNumber"/>
      </w:pPr>
      <w:r>
        <w:t>Q: 电子信息学院校园歌手大赛的主题是什么？</w:t>
      </w:r>
    </w:p>
    <w:p>
      <w:r>
        <w:t>A: 主题是“音为爱，梦承载”。</w:t>
      </w:r>
    </w:p>
    <w:p/>
    <w:p>
      <w:pPr>
        <w:pStyle w:val="ListNumber"/>
      </w:pPr>
      <w:r>
        <w:t>Q: 在电子信息学院的歌手大赛中，王文杰同学演唱了什么歌曲？</w:t>
      </w:r>
    </w:p>
    <w:p>
      <w:r>
        <w:t>A: 王文杰同学演唱了摇滚歌曲《王妃》。</w:t>
      </w:r>
    </w:p>
    <w:p/>
    <w:p>
      <w:pPr>
        <w:pStyle w:val="ListNumber"/>
      </w:pPr>
      <w:r>
        <w:t>Q: 朱家乐同学在歌手大赛中演唱的歌曲是什么？</w:t>
      </w:r>
    </w:p>
    <w:p>
      <w:r>
        <w:t>A: 朱家乐同学演唱了歌曲《那女孩对我说》。</w:t>
      </w:r>
    </w:p>
    <w:p/>
    <w:p>
      <w:pPr>
        <w:pStyle w:val="ListNumber"/>
      </w:pPr>
      <w:r>
        <w:t>Q: 林存晓同学在歌手大赛中演唱了什么歌曲？</w:t>
      </w:r>
    </w:p>
    <w:p>
      <w:r>
        <w:t>A: 林存晓同学演唱了歌曲《安静》。</w:t>
      </w:r>
    </w:p>
    <w:p/>
    <w:p>
      <w:pPr>
        <w:pStyle w:val="ListNumber"/>
      </w:pPr>
      <w:r>
        <w:t>Q: 电子信息学院歌手大赛的闭幕曲目是什么？</w:t>
      </w:r>
    </w:p>
    <w:p>
      <w:r>
        <w:t>A: 闭幕曲目是13位参赛选手的大合唱《青春不一样》。</w:t>
      </w:r>
    </w:p>
    <w:p/>
    <w:p>
      <w:pPr>
        <w:pStyle w:val="ListNumber"/>
      </w:pPr>
      <w:r>
        <w:t>Q: 电子信息学院歌手大赛的目的是什么？</w:t>
      </w:r>
    </w:p>
    <w:p>
      <w:r>
        <w:t>A: 大赛为同学们提供了展示自己的舞台，挖掘了更多艺术型人才，营造了积极向上、健康文明的学院文化氛围。</w:t>
      </w:r>
    </w:p>
    <w:p/>
    <w:p>
      <w:pPr>
        <w:pStyle w:val="ListNumber"/>
      </w:pPr>
      <w:r>
        <w:t>Q: 电子信息学院和人文学院联合开展的徒步拉练活动是什么主题？</w:t>
      </w:r>
    </w:p>
    <w:p>
      <w:r>
        <w:t>A: 活动主题是“砥砺前行，共筑前程”。</w:t>
      </w:r>
    </w:p>
    <w:p/>
    <w:p>
      <w:pPr>
        <w:pStyle w:val="ListNumber"/>
      </w:pPr>
      <w:r>
        <w:t>Q: 徒步拉练活动有多少新生参与？</w:t>
      </w:r>
    </w:p>
    <w:p>
      <w:r>
        <w:t>A: 百余名新生参与了徒步拉练活动。</w:t>
      </w:r>
    </w:p>
    <w:p/>
    <w:p>
      <w:pPr>
        <w:pStyle w:val="ListNumber"/>
      </w:pPr>
      <w:r>
        <w:t>Q: 徒步拉练活动的路程是多少公里？</w:t>
      </w:r>
    </w:p>
    <w:p>
      <w:r>
        <w:t>A: 活动为五公里徒步锻炼。</w:t>
      </w:r>
    </w:p>
    <w:p/>
    <w:p>
      <w:pPr>
        <w:pStyle w:val="ListNumber"/>
      </w:pPr>
      <w:r>
        <w:t>Q: 杨处长在徒步拉练活动中强调了什么？</w:t>
      </w:r>
    </w:p>
    <w:p>
      <w:r>
        <w:t>A: 杨处长强调要培养‘德智体美劳’的全能型学生，并通过远足活动锻炼心智、磨练意志。</w:t>
      </w:r>
    </w:p>
    <w:p/>
    <w:p>
      <w:pPr>
        <w:pStyle w:val="ListNumber"/>
      </w:pPr>
      <w:r>
        <w:t>Q: 徒步拉练活动中，同学们践行了什么理念？</w:t>
      </w:r>
    </w:p>
    <w:p>
      <w:r>
        <w:t>A: 同学们践行了“日行一善”，留意沿途垃圾，随身携带塑料袋。</w:t>
      </w:r>
    </w:p>
    <w:p/>
    <w:p>
      <w:pPr>
        <w:pStyle w:val="ListNumber"/>
      </w:pPr>
      <w:r>
        <w:t>Q: 我院在全国高职院校“发明杯”大学生创新创业大赛中获得了什么奖项？</w:t>
      </w:r>
    </w:p>
    <w:p>
      <w:r>
        <w:t>A: 我院获得了“优秀组织奖”。</w:t>
      </w:r>
    </w:p>
    <w:p/>
    <w:p>
      <w:pPr>
        <w:pStyle w:val="ListNumber"/>
      </w:pPr>
      <w:r>
        <w:t>Q: 建工学院闫士昶和宋时良同学的参赛作品是什么？获得了什么奖项？</w:t>
      </w:r>
    </w:p>
    <w:p>
      <w:r>
        <w:t>A: 参赛作品是“BIM+全息投影城市建设”，荣获创意类一等奖。</w:t>
      </w:r>
    </w:p>
    <w:p/>
    <w:p>
      <w:pPr>
        <w:pStyle w:val="ListNumber"/>
      </w:pPr>
      <w:r>
        <w:t>Q: 医学院王旭妍和曹占朋的参赛作品是什么？获得了什么奖项？</w:t>
      </w:r>
    </w:p>
    <w:p>
      <w:r>
        <w:t>A: 参赛作品是“孕舒鞋垫的研发与销售”，荣获创业类二等奖。</w:t>
      </w:r>
    </w:p>
    <w:p/>
    <w:p>
      <w:pPr>
        <w:pStyle w:val="ListNumber"/>
      </w:pPr>
      <w:r>
        <w:t>Q: 人文学院史敬林同学的参赛作品是什么？获得了什么奖项？</w:t>
      </w:r>
    </w:p>
    <w:p>
      <w:r>
        <w:t>A: 参赛作品是“篆刻艺术”，荣获创意制作类三等奖。</w:t>
      </w:r>
    </w:p>
    <w:p/>
    <w:p>
      <w:pPr>
        <w:pStyle w:val="ListNumber"/>
      </w:pPr>
      <w:r>
        <w:t>Q: 吴一凡和苏如雪同学的参赛作品是什么？获得了什么奖项？</w:t>
      </w:r>
    </w:p>
    <w:p>
      <w:r>
        <w:t>A: 参赛作品是“智慧树(书)”，荣获创意制作类三等奖。</w:t>
      </w:r>
    </w:p>
    <w:p/>
    <w:p>
      <w:pPr>
        <w:pStyle w:val="ListNumber"/>
      </w:pPr>
      <w:r>
        <w:t>Q: 刘诗琪和生睿轩同学的参赛作品是什么？获得了什么奖项？</w:t>
      </w:r>
    </w:p>
    <w:p>
      <w:r>
        <w:t>A: 参赛作品是“深度优化传统自然文化教育发展工程”，荣获创意类三等奖。</w:t>
      </w:r>
    </w:p>
    <w:p/>
    <w:p>
      <w:pPr>
        <w:pStyle w:val="ListNumber"/>
      </w:pPr>
      <w:r>
        <w:t>Q: 护理学院和医学院前往哪个敬老院开展义工活动？</w:t>
      </w:r>
    </w:p>
    <w:p>
      <w:r>
        <w:t>A: 前往圣井中心敬老院开展义工活动。</w:t>
      </w:r>
    </w:p>
    <w:p/>
    <w:p>
      <w:pPr>
        <w:pStyle w:val="ListNumber"/>
      </w:pPr>
      <w:r>
        <w:t>Q: 义工活动有多少同学参与？</w:t>
      </w:r>
    </w:p>
    <w:p>
      <w:r>
        <w:t>A: 共有50余名同学参与。</w:t>
      </w:r>
    </w:p>
    <w:p/>
    <w:p>
      <w:pPr>
        <w:pStyle w:val="ListNumber"/>
      </w:pPr>
      <w:r>
        <w:t>Q: 义工活动中，同学们为老人们做了哪些事情？</w:t>
      </w:r>
    </w:p>
    <w:p>
      <w:r>
        <w:t>A: 同学们陪老人晨练、打扫卫生、洗衣服、交流、捶背按摩、唱歌跳舞、修剪指甲、剥玉米等。</w:t>
      </w:r>
    </w:p>
    <w:p/>
    <w:p>
      <w:pPr>
        <w:pStyle w:val="ListNumber"/>
      </w:pPr>
      <w:r>
        <w:t>Q: 人文学院消防演习的目的是什么？</w:t>
      </w:r>
    </w:p>
    <w:p>
      <w:r>
        <w:t>A: 目的是使全体师生了解消防基础知识，增强对突发火灾的应变能力，提高安全防范意识和自我保护能力。</w:t>
      </w:r>
    </w:p>
    <w:p/>
    <w:p>
      <w:pPr>
        <w:pStyle w:val="ListNumber"/>
      </w:pPr>
      <w:r>
        <w:t>Q: 消防演习在哪个地点进行？</w:t>
      </w:r>
    </w:p>
    <w:p>
      <w:r>
        <w:t>A: 在十号公寓进行。</w:t>
      </w:r>
    </w:p>
    <w:p/>
    <w:p>
      <w:pPr>
        <w:pStyle w:val="ListNumber"/>
      </w:pPr>
      <w:r>
        <w:t>Q: 消防演习中，同学们使用了哪些逃生措施？</w:t>
      </w:r>
    </w:p>
    <w:p>
      <w:r>
        <w:t>A: 同学们用打湿的毛巾捂住口鼻，低姿行走，有的还将被子打湿裹在身上。</w:t>
      </w:r>
    </w:p>
    <w:p/>
    <w:p>
      <w:pPr>
        <w:pStyle w:val="ListNumber"/>
      </w:pPr>
      <w:r>
        <w:t>Q: 消防演习从警报响起到疏散完毕用了多长时间？</w:t>
      </w:r>
    </w:p>
    <w:p>
      <w:r>
        <w:t>A: 整个过程用时3分钟。</w:t>
      </w:r>
    </w:p>
    <w:p/>
    <w:p>
      <w:pPr>
        <w:pStyle w:val="ListNumber"/>
      </w:pPr>
      <w:r>
        <w:t>Q: 护理学院辅导员技能大赛分为哪几个环节？</w:t>
      </w:r>
    </w:p>
    <w:p>
      <w:r>
        <w:t>A: 分为主题班会、主题演讲、谈心谈话三个环节。</w:t>
      </w:r>
    </w:p>
    <w:p/>
    <w:p>
      <w:pPr>
        <w:pStyle w:val="ListNumber"/>
      </w:pPr>
      <w:r>
        <w:t>Q: 辅导员技能大赛的目的是什么？</w:t>
      </w:r>
    </w:p>
    <w:p>
      <w:r>
        <w:t>A: 目的是加强辅导员队伍建设，提高职业技能和专业素养，推动辅导员队伍职业化、专业化发展。</w:t>
      </w:r>
    </w:p>
    <w:p/>
    <w:p>
      <w:pPr>
        <w:pStyle w:val="ListNumber"/>
      </w:pPr>
      <w:r>
        <w:t>Q: 经济管理学院才艺大赛的特邀嘉宾是谁？</w:t>
      </w:r>
    </w:p>
    <w:p>
      <w:r>
        <w:t>A: 特邀经济管理学院行政秘书白绪宝老师出席。</w:t>
      </w:r>
    </w:p>
    <w:p/>
    <w:p>
      <w:pPr>
        <w:pStyle w:val="ListNumber"/>
      </w:pPr>
      <w:r>
        <w:t>Q: 经济管理学院才艺大赛的一等奖获得者是谁？</w:t>
      </w:r>
    </w:p>
    <w:p>
      <w:r>
        <w:t>A: 支影同学获得一等奖。</w:t>
      </w:r>
    </w:p>
    <w:p/>
    <w:p>
      <w:pPr>
        <w:pStyle w:val="ListNumber"/>
      </w:pPr>
      <w:r>
        <w:t>Q: 刘春静董事长在山东省民办教育协会中当选为什么职务？</w:t>
      </w:r>
    </w:p>
    <w:p>
      <w:r>
        <w:t>A: 当选为学术交流专业委员会主任委员。</w:t>
      </w:r>
    </w:p>
    <w:p/>
    <w:p>
      <w:pPr>
        <w:pStyle w:val="ListNumber"/>
      </w:pPr>
      <w:r>
        <w:t>Q: 五年大专部志愿者服务中心开展餐厅义务劳动的目的是什么？</w:t>
      </w:r>
    </w:p>
    <w:p>
      <w:r>
        <w:t>A: 目的是弘扬志愿服务精神，增强志愿服务意识，创建文明和谐校园，并提倡珍惜节约粮食。</w:t>
      </w:r>
    </w:p>
    <w:p/>
    <w:p>
      <w:pPr>
        <w:pStyle w:val="ListNumber"/>
      </w:pPr>
      <w:r>
        <w:t>Q: 餐厅义务劳动有多少同学参与？</w:t>
      </w:r>
    </w:p>
    <w:p>
      <w:r>
        <w:t>A: 150名同学参与。</w:t>
      </w:r>
    </w:p>
    <w:p/>
    <w:p>
      <w:pPr>
        <w:pStyle w:val="ListNumber"/>
      </w:pPr>
      <w:r>
        <w:t>Q: 传统中医人才国际化培养模式研讨会的英文话剧是什么？</w:t>
      </w:r>
    </w:p>
    <w:p>
      <w:r>
        <w:t>A: 英文话剧是《白雪公主》。</w:t>
      </w:r>
    </w:p>
    <w:p/>
    <w:p>
      <w:pPr>
        <w:pStyle w:val="ListNumber"/>
      </w:pPr>
      <w:r>
        <w:t>Q: 五腧穴是什么？</w:t>
      </w:r>
    </w:p>
    <w:p>
      <w:r>
        <w:t>A: 五腧穴是十二经脉在四肢肘、膝关节以下的“井、荥、输、经、合”五种腧穴的总称，古人把气血在经脉中的运行情况以自然界水流的动向作比喻，表示气血的流注从小到大，由浅入深，从表到里，从远到近。五腧穴每经五穴，共计60穴。</w:t>
      </w:r>
    </w:p>
    <w:p/>
    <w:p>
      <w:pPr>
        <w:pStyle w:val="ListNumber"/>
      </w:pPr>
      <w:r>
        <w:t>Q: 陈永康副教授归纳的五腧穴具体应用有哪些？</w:t>
      </w:r>
    </w:p>
    <w:p>
      <w:r>
        <w:t>A: 陈永康副教授根据古代文献和临床实际，归纳出了三大点五腧穴的具体应用：一是要按五腧穴的主病特点选用，井穴治疗与肝之病机有关的疾病、荥穴治疗与心之病机有关的疾病、腧穴治疗与脾之病机有关的疾病、经穴治疗与肺之病机有关的疾病；二是要根据五腧穴的子母补泻原则，根据疾病的虚实性质，结合脏腑、经脉和五腧穴的五行属性，虚则补其母穴，实则泻其子穴；三是要按时选用，根据一日之中十二经脉气血盛衰开合的时间而选用不同的五腧穴。</w:t>
      </w:r>
    </w:p>
    <w:p/>
    <w:p>
      <w:pPr>
        <w:pStyle w:val="ListNumber"/>
      </w:pPr>
      <w:r>
        <w:t>Q: 马艳芬老师分享的中医耳穴疗法是什么？</w:t>
      </w:r>
    </w:p>
    <w:p>
      <w:r>
        <w:t>A: 马艳芬老师指出“耳朵与身体是一一相对的，通过对耳穴的诊断能够精准地定位病症的位置”，她分享了在多年的临床医疗实践中所保留的一些耳穴病症图片，详细讲解了中医耳穴疗法的奥妙之处，并带领大家一起学习了一套自创的“耳保健操”。</w:t>
      </w:r>
    </w:p>
    <w:p/>
    <w:p>
      <w:pPr>
        <w:pStyle w:val="ListNumber"/>
      </w:pPr>
      <w:r>
        <w:t>Q: 山东明仁福瑞达制药股份有限公司是什么性质的企业？</w:t>
      </w:r>
    </w:p>
    <w:p>
      <w:r>
        <w:t>A: 山东明仁福瑞达制药股份有限公司，隶属鲁商集团下属的山东福瑞达医药集团，属国有控股企业，现有员工500余人，拥有一流的厂房设施和生产线，是专业从事药业、保健食品研发、生产与销售的高新技术企业。</w:t>
      </w:r>
    </w:p>
    <w:p/>
    <w:p>
      <w:pPr>
        <w:pStyle w:val="ListNumber"/>
      </w:pPr>
      <w:r>
        <w:t>Q: 学院与山东明仁福瑞达制药股份有限公司达成了哪些合作意向？</w:t>
      </w:r>
    </w:p>
    <w:p>
      <w:r>
        <w:t>A: 经协商达成三点意向：一、成立“福瑞达订单班”；二、对订单班的同学开设企业所需的药学专业教程；三、福瑞达公司派老师来学院授课。</w:t>
      </w:r>
    </w:p>
    <w:p/>
    <w:p>
      <w:pPr>
        <w:pStyle w:val="ListNumber"/>
      </w:pPr>
      <w:r>
        <w:t>Q: “爱我中华·诗歌朗诵比赛”的总决赛有多少组选手参加？</w:t>
      </w:r>
    </w:p>
    <w:p>
      <w:r>
        <w:t>A: “爱我中华·诗歌朗诵比赛”自发布通知之日起，最终有13组选手从56组报名参赛选手中脱颖而出进入到最后的总决赛。</w:t>
      </w:r>
    </w:p>
    <w:p/>
    <w:p>
      <w:pPr>
        <w:pStyle w:val="ListNumber"/>
      </w:pPr>
      <w:r>
        <w:t>Q: 经济管理学院辩论赛的冠军队伍是哪个？</w:t>
      </w:r>
    </w:p>
    <w:p>
      <w:r>
        <w:t>A: 经济管理学院辩论赛的冠军队伍是超越自我队，他们在决赛中以73：63的成绩赢了反方代表雄辩天下队。</w:t>
      </w:r>
    </w:p>
    <w:p/>
    <w:p>
      <w:pPr>
        <w:pStyle w:val="ListNumber"/>
      </w:pPr>
      <w:r>
        <w:t>Q: 陶波院长认为中医的四大特点是什么？</w:t>
      </w:r>
    </w:p>
    <w:p>
      <w:r>
        <w:t>A: 陶波院长总结出中医的四大特点“简、便、效、廉”。</w:t>
      </w:r>
    </w:p>
    <w:p/>
    <w:p>
      <w:pPr>
        <w:pStyle w:val="ListNumber"/>
      </w:pPr>
      <w:r>
        <w:t>Q: 王玄明道长阐述的中医和道医的关系是什么？</w:t>
      </w:r>
    </w:p>
    <w:p>
      <w:r>
        <w:t>A: 王玄明道长以“中医与道医”为题阐述中医和道医的关系，阐述道医是以《道德经》中的道和《黄帝内经》为基本理论及阴阳五行学说为形神兼治手段的医者。</w:t>
      </w:r>
    </w:p>
    <w:p/>
    <w:p>
      <w:pPr>
        <w:pStyle w:val="ListNumber"/>
      </w:pPr>
      <w:r>
        <w:t>Q: 传统中医人才国际化培养模式暨岐黄青少年中医班筹备研讨会的主办方和协办方是谁？</w:t>
      </w:r>
    </w:p>
    <w:p>
      <w:r>
        <w:t>A: 传统中医人才国际化培养模式暨岐黄青少年中医班筹备研讨会由我院主办，璎珞女子书院协办。</w:t>
      </w:r>
    </w:p>
    <w:p/>
    <w:p>
      <w:pPr>
        <w:pStyle w:val="ListNumber"/>
      </w:pPr>
      <w:r>
        <w:t>Q: 帅相志教授在软科学研究专题讲座中提出了哪些申报要求？</w:t>
      </w:r>
    </w:p>
    <w:p>
      <w:r>
        <w:t>A: 帅相志教授就我校申报今年省软科学研究项目提出了几点要求：一是思想上要有一个大的转变，要按照软科学研究的要求设计课题；二是项目选题要新颖，紧密联系我省科技经济发展的形势和需要；三是内容设计要丰富，突破点和创新点要清晰；四是研究方法和技术路线要科学合理；五是申报书要反复凝练，提高申报质量。</w:t>
      </w:r>
    </w:p>
    <w:p/>
    <w:p>
      <w:pPr>
        <w:pStyle w:val="ListNumber"/>
      </w:pPr>
      <w:r>
        <w:t>Q: 医学院安全与法制讲座中，宋国增院助从哪些方面介绍了安全的重要性？</w:t>
      </w:r>
    </w:p>
    <w:p>
      <w:r>
        <w:t>A: 宋国增院助从三个方面介绍安全的重要性：第一，交通安全事故问题和意外伤害问题；第二，在校生宿舍安全问题；第三、财产问题，列举现如今诈骗手段，如电信诈骗、网络刷单、网络交友等。</w:t>
      </w:r>
    </w:p>
    <w:p/>
    <w:p>
      <w:pPr>
        <w:pStyle w:val="ListNumber"/>
      </w:pPr>
      <w:r>
        <w:t>Q: 护理学院党支部“不忘初心，牢记使命”主题教育活动的学习计划包括什么？</w:t>
      </w:r>
    </w:p>
    <w:p>
      <w:r>
        <w:t>A: 学习计划包括：深入学习贯彻习近平总书记的重要讲话精神，把主题教育的重点措施落到实处，把初心使命变成党员干部锐意进取、开拓创新的精气神和埋头苦干、真抓实干的自觉行动；组织开展“壮丽70年，礼赞新中国”庆祝新中国成立70周年百题竞答活动；主要学习习近平总书记新时代中国特色社会主义新思想，切实贯彻落实总书记的指导方针。</w:t>
      </w:r>
    </w:p>
    <w:p/>
    <w:p>
      <w:pPr>
        <w:pStyle w:val="ListNumber"/>
      </w:pPr>
      <w:r>
        <w:t>Q: 第四届“现代杯”师生足球联赛的冠军队伍是哪个？</w:t>
      </w:r>
    </w:p>
    <w:p>
      <w:r>
        <w:t>A: 第四届“现代杯”师生足球联赛中，医学院队以8:1的比分战胜技工学校队，成为冠军队伍。</w:t>
      </w:r>
    </w:p>
    <w:p/>
    <w:p>
      <w:pPr>
        <w:pStyle w:val="ListNumber"/>
      </w:pPr>
      <w:r>
        <w:t>Q: 教科研奖金发放仪式中，有多少名老师获得奖励？</w:t>
      </w:r>
    </w:p>
    <w:p>
      <w:r>
        <w:t>A: 教科研奖金发放仪式中，获得教科研和技能大赛奖励的老师有130名。</w:t>
      </w:r>
    </w:p>
    <w:p/>
    <w:p>
      <w:pPr>
        <w:pStyle w:val="ListNumber"/>
      </w:pPr>
      <w:r>
        <w:t>Q: 护理学院“古韵新唱，齐地华章”诗词唱诵大赛有多少个班级入围决赛？</w:t>
      </w:r>
    </w:p>
    <w:p>
      <w:r>
        <w:t>A: 护理学院“古韵新唱，齐地华章”诗词唱诵大赛经过层层选拔，共有12个班级入围本次诗词唱诵大赛决赛。</w:t>
      </w:r>
    </w:p>
    <w:p/>
    <w:p>
      <w:pPr>
        <w:pStyle w:val="ListNumber"/>
      </w:pPr>
      <w:r>
        <w:t>Q: 2018级专科护理1、2班在诗词唱诵大赛中表演了什么节目？</w:t>
      </w:r>
    </w:p>
    <w:p>
      <w:r>
        <w:t>A: 他们表演了《但愿人长久》，歌声婉转悠扬，并有两位舞者伴舞。</w:t>
      </w:r>
    </w:p>
    <w:p/>
    <w:p>
      <w:pPr>
        <w:pStyle w:val="ListNumber"/>
      </w:pPr>
      <w:r>
        <w:t>Q: 2017级五年护理3班在诗词唱诵大赛中表演了什么节目？</w:t>
      </w:r>
    </w:p>
    <w:p>
      <w:r>
        <w:t>A: 他们表演了《送别》，歌词中透露着悲伤与不舍，表演淋漓尽致。</w:t>
      </w:r>
    </w:p>
    <w:p/>
    <w:p>
      <w:pPr>
        <w:pStyle w:val="ListNumber"/>
      </w:pPr>
      <w:r>
        <w:t>Q: 2016级五年护理7班在诗词唱诵大赛中表演了什么节目？</w:t>
      </w:r>
    </w:p>
    <w:p>
      <w:r>
        <w:t>A: 他们表演了《陋室铭》，以课堂开始的形式呈现。</w:t>
      </w:r>
    </w:p>
    <w:p/>
    <w:p>
      <w:pPr>
        <w:pStyle w:val="ListNumber"/>
      </w:pPr>
      <w:r>
        <w:t>Q: 2019级专科护理4班在诗词唱诵大赛中表演了什么节目？</w:t>
      </w:r>
    </w:p>
    <w:p>
      <w:r>
        <w:t>A: 他们将灵动的音乐与诗词相结合，伴随着古典舞蹈，表演了诗词朗诵。</w:t>
      </w:r>
    </w:p>
    <w:p/>
    <w:p>
      <w:pPr>
        <w:pStyle w:val="ListNumber"/>
      </w:pPr>
      <w:r>
        <w:t>Q: 护理学院文艺部的孙可馨在诗词唱诵大赛中演唱了什么歌曲？</w:t>
      </w:r>
    </w:p>
    <w:p>
      <w:r>
        <w:t>A: 她演唱了《明天，你好》，以舒缓紧张的比赛氛围。</w:t>
      </w:r>
    </w:p>
    <w:p/>
    <w:p>
      <w:pPr>
        <w:pStyle w:val="ListNumber"/>
      </w:pPr>
      <w:r>
        <w:t>Q: 诗词唱诵大赛的一等奖获得者是哪个班级？</w:t>
      </w:r>
    </w:p>
    <w:p>
      <w:r>
        <w:t>A: 2019级专科护理4班获得一等奖。</w:t>
      </w:r>
    </w:p>
    <w:p/>
    <w:p>
      <w:pPr>
        <w:pStyle w:val="ListNumber"/>
      </w:pPr>
      <w:r>
        <w:t>Q: 诗词唱诵大赛的二等奖获得者有哪些班级？</w:t>
      </w:r>
    </w:p>
    <w:p>
      <w:r>
        <w:t>A: 2018级本科护理学2班和2018级专科护理1、2班获得二等奖。</w:t>
      </w:r>
    </w:p>
    <w:p/>
    <w:p>
      <w:pPr>
        <w:pStyle w:val="ListNumber"/>
      </w:pPr>
      <w:r>
        <w:t>Q: 诗词唱诵大赛的三等奖获得者有哪些班级？</w:t>
      </w:r>
    </w:p>
    <w:p>
      <w:r>
        <w:t>A: 2017级五年护理3班、2019级专科护理2班和2016级五年护理7班获得三等奖。</w:t>
      </w:r>
    </w:p>
    <w:p/>
    <w:p>
      <w:pPr>
        <w:pStyle w:val="ListNumber"/>
      </w:pPr>
      <w:r>
        <w:t>Q: “不忘初心，立德树人”诵读国学经典风采展示活动何时何地举办？</w:t>
      </w:r>
    </w:p>
    <w:p>
      <w:r>
        <w:t>A: 活动于2019年10月10日14点在体育馆举办。</w:t>
      </w:r>
    </w:p>
    <w:p/>
    <w:p>
      <w:pPr>
        <w:pStyle w:val="ListNumber"/>
      </w:pPr>
      <w:r>
        <w:t>Q: 山东现代学院副院长房庆平在诵读国学经典风采展示活动中致辞提到了什么？</w:t>
      </w:r>
    </w:p>
    <w:p>
      <w:r>
        <w:t>A: 他提到弘扬传统文化是当代青年必行之事，学校积极开展国学经典诵读活动，营造校园文化氛围。</w:t>
      </w:r>
    </w:p>
    <w:p/>
    <w:p>
      <w:pPr>
        <w:pStyle w:val="ListNumber"/>
      </w:pPr>
      <w:r>
        <w:t>Q: 医学院在诵读国学经典风采展示活动中表演了什么节目？</w:t>
      </w:r>
    </w:p>
    <w:p>
      <w:r>
        <w:t>A: 医学院表演了《大医精诚》，表达医护人员的坚定信仰。</w:t>
      </w:r>
    </w:p>
    <w:p/>
    <w:p>
      <w:pPr>
        <w:pStyle w:val="ListNumber"/>
      </w:pPr>
      <w:r>
        <w:t>Q: 人文学院在诵读国学经典风采展示活动中表演了什么节目？</w:t>
      </w:r>
    </w:p>
    <w:p>
      <w:r>
        <w:t>A: 人文学院表演了《中华情》，将民族舞蹈、爱国之声和国学经典融为一体。</w:t>
      </w:r>
    </w:p>
    <w:p/>
    <w:p>
      <w:pPr>
        <w:pStyle w:val="ListNumber"/>
      </w:pPr>
      <w:r>
        <w:t>Q: 导航大队在诵读国学经典风采展示活动中表演了什么节目？</w:t>
      </w:r>
    </w:p>
    <w:p>
      <w:r>
        <w:t>A: 导航大队表演了《战术表演》，步伐矫健，斗志昂扬。</w:t>
      </w:r>
    </w:p>
    <w:p/>
    <w:p>
      <w:pPr>
        <w:pStyle w:val="ListNumber"/>
      </w:pPr>
      <w:r>
        <w:t>Q: 电子信息学院在诵读国学经典风采展示活动中表演了什么节目？</w:t>
      </w:r>
    </w:p>
    <w:p>
      <w:r>
        <w:t>A: 电子信息学院表演了《少年中国说》，期盼少年中国的出现。</w:t>
      </w:r>
    </w:p>
    <w:p/>
    <w:p>
      <w:pPr>
        <w:pStyle w:val="ListNumber"/>
      </w:pPr>
      <w:r>
        <w:t>Q: 经济管理学院在诵读国学经典风采展示活动中表演了什么节目？</w:t>
      </w:r>
    </w:p>
    <w:p>
      <w:r>
        <w:t>A: 经济管理学院表演了《感动中国》，用舞蹈和吟诵展现汉字的韵律。</w:t>
      </w:r>
    </w:p>
    <w:p/>
    <w:p>
      <w:pPr>
        <w:pStyle w:val="ListNumber"/>
      </w:pPr>
      <w:r>
        <w:t>Q: 护理学院在诵读国学经典风采展示活动中表演了什么节目？</w:t>
      </w:r>
    </w:p>
    <w:p>
      <w:r>
        <w:t>A: 护理学院表演了《诵国学，行儒雅》，用手语舞传达感恩和做人的道理。</w:t>
      </w:r>
    </w:p>
    <w:p/>
    <w:p>
      <w:pPr>
        <w:pStyle w:val="ListNumber"/>
      </w:pPr>
      <w:r>
        <w:t>Q: 建筑汽车学院在诵读国学经典风采展示活动中表演了什么节目？</w:t>
      </w:r>
    </w:p>
    <w:p>
      <w:r>
        <w:t>A: 建筑汽车学院表演了《中华国韵》，告诉我们要懂得孝顺和做事。</w:t>
      </w:r>
    </w:p>
    <w:p/>
    <w:p>
      <w:pPr>
        <w:pStyle w:val="ListNumber"/>
      </w:pPr>
      <w:r>
        <w:t>Q: 志愿者服务中心在诵读国学经典风采展示活动中表演了什么节目？</w:t>
      </w:r>
    </w:p>
    <w:p>
      <w:r>
        <w:t>A: 志愿者服务中心表演了手语舞《我和我的祖国》，表达对祖国的敬意。</w:t>
      </w:r>
    </w:p>
    <w:p/>
    <w:p>
      <w:pPr>
        <w:pStyle w:val="ListNumber"/>
      </w:pPr>
      <w:r>
        <w:t>Q: 五年大专部在诵读国学经典风采展示活动中表演了什么节目？</w:t>
      </w:r>
    </w:p>
    <w:p>
      <w:r>
        <w:t>A: 五年大专部表演了手语舞《让世界因我而美丽》，展现传播美好信仰的决心。</w:t>
      </w:r>
    </w:p>
    <w:p/>
    <w:p>
      <w:pPr>
        <w:pStyle w:val="ListNumber"/>
      </w:pPr>
      <w:r>
        <w:t>Q: 学生社团管理部在诵读国学经典风采展示活动中表演了什么节目？</w:t>
      </w:r>
    </w:p>
    <w:p>
      <w:r>
        <w:t>A: 学生社团管理部表演了诗伴舞《长安十二时辰》，梦回长安。</w:t>
      </w:r>
    </w:p>
    <w:p/>
    <w:p>
      <w:pPr>
        <w:pStyle w:val="ListNumber"/>
      </w:pPr>
      <w:r>
        <w:t>Q: 技工学校在诵读国学经典风采展示活动中表演了什么节目？</w:t>
      </w:r>
    </w:p>
    <w:p>
      <w:r>
        <w:t>A: 技工学校表演了《厚德载物》，告诉我们要做到上善若水，厚德载物。</w:t>
      </w:r>
    </w:p>
    <w:p/>
    <w:p>
      <w:pPr>
        <w:pStyle w:val="ListNumber"/>
      </w:pPr>
      <w:r>
        <w:t>Q: 山东现代学院总结表彰暨新学期工作部署大会何时何地召开？</w:t>
      </w:r>
    </w:p>
    <w:p>
      <w:r>
        <w:t>A: 大会于2019年9月30日在阶梯教室108召开。</w:t>
      </w:r>
    </w:p>
    <w:p/>
    <w:p>
      <w:pPr>
        <w:pStyle w:val="ListNumber"/>
      </w:pPr>
      <w:r>
        <w:t>Q: 总结表彰大会的主持人是谁？</w:t>
      </w:r>
    </w:p>
    <w:p>
      <w:r>
        <w:t>A: 大会由党委书记朱德强主持。</w:t>
      </w:r>
    </w:p>
    <w:p/>
    <w:p>
      <w:pPr>
        <w:pStyle w:val="ListNumber"/>
      </w:pPr>
      <w:r>
        <w:t>Q: 副院长帅相志在总结表彰大会上宣读了什么通知？</w:t>
      </w:r>
    </w:p>
    <w:p>
      <w:r>
        <w:t>A: 他宣读了《山东现代学院关于拟发放2018-2019学年第二学期教科研等奖励的通知》。</w:t>
      </w:r>
    </w:p>
    <w:p/>
    <w:p>
      <w:pPr>
        <w:pStyle w:val="ListNumber"/>
      </w:pPr>
      <w:r>
        <w:t>Q: 院长助理董艳华在总结表彰大会上宣读了什么通知？</w:t>
      </w:r>
    </w:p>
    <w:p>
      <w:r>
        <w:t>A: 她宣读了《山东现代学院关于表彰优秀教职员工的通知》。</w:t>
      </w:r>
    </w:p>
    <w:p/>
    <w:p>
      <w:pPr>
        <w:pStyle w:val="ListNumber"/>
      </w:pPr>
      <w:r>
        <w:t>Q: 优秀教师代表刘艳霞在总结表彰大会上发言提到了什么？</w:t>
      </w:r>
    </w:p>
    <w:p>
      <w:r>
        <w:t>A: 她表示要不忘初心，牢记使命，钻研教学，提升科研能力，为学院争光。</w:t>
      </w:r>
    </w:p>
    <w:p/>
    <w:p>
      <w:pPr>
        <w:pStyle w:val="ListNumber"/>
      </w:pPr>
      <w:r>
        <w:t>Q: 副院长帅相志在总结表彰大会上做了哪方面的工作动员？</w:t>
      </w:r>
    </w:p>
    <w:p>
      <w:r>
        <w:t>A: 他做了科研工作动员，指出下一步工作的思路和步骤。</w:t>
      </w:r>
    </w:p>
    <w:p/>
    <w:p>
      <w:pPr>
        <w:pStyle w:val="ListNumber"/>
      </w:pPr>
      <w:r>
        <w:t>Q: 副院长房庆平在总结表彰大会上做了哪方面的工作部署？</w:t>
      </w:r>
    </w:p>
    <w:p>
      <w:r>
        <w:t>A: 他做了迎评工作部署，汇报评估工作情况并指出不足和努力方向。</w:t>
      </w:r>
    </w:p>
    <w:p/>
    <w:p>
      <w:pPr>
        <w:pStyle w:val="ListNumber"/>
      </w:pPr>
      <w:r>
        <w:t>Q: 王开贞副院长在总结表彰大会上对本学期工作提出了什么要求？</w:t>
      </w:r>
    </w:p>
    <w:p>
      <w:r>
        <w:t>A: 他要求教职工反思自查，克服困难，推动学院高质量发展，并部署了九项重要工作内容。</w:t>
      </w:r>
    </w:p>
    <w:p/>
    <w:p>
      <w:pPr>
        <w:pStyle w:val="ListNumber"/>
      </w:pPr>
      <w:r>
        <w:t>Q: 院长助理解银苹在总结表彰大会上宣读了谁的重要讲话？</w:t>
      </w:r>
    </w:p>
    <w:p>
      <w:r>
        <w:t>A: 她宣读了刘春静董事长的重要讲话。</w:t>
      </w:r>
    </w:p>
    <w:p/>
    <w:p>
      <w:pPr>
        <w:pStyle w:val="ListNumber"/>
      </w:pPr>
      <w:r>
        <w:t>Q: 刘春静董事长在总结表彰大会上提出了哪三点要求？</w:t>
      </w:r>
    </w:p>
    <w:p>
      <w:r>
        <w:t>A: 第一，进德修业，常怀感恩之心；第二，牢记“天道酬勤”的校训，做新时代的奋斗者；第三，关爱学子、精心育人。</w:t>
      </w:r>
    </w:p>
    <w:p/>
    <w:p>
      <w:pPr>
        <w:pStyle w:val="ListNumber"/>
      </w:pPr>
      <w:r>
        <w:t>Q: 人文学院优秀学生干部表彰大会暨第十一届学生会成立大会何时何地举行？</w:t>
      </w:r>
    </w:p>
    <w:p>
      <w:r>
        <w:t>A: 大会于2019年9月29日下午6:40在科研楼101举行。</w:t>
      </w:r>
    </w:p>
    <w:p/>
    <w:p>
      <w:pPr>
        <w:pStyle w:val="ListNumber"/>
      </w:pPr>
      <w:r>
        <w:t>Q: 人文学院基层团委书记王海龙在大会上对学生会工作提出了什么要求？</w:t>
      </w:r>
    </w:p>
    <w:p>
      <w:r>
        <w:t>A: 他提出应加强团组织规范化、科学化建设，优化队伍结构，提高干部素质，并期望新成员增强服务意识。</w:t>
      </w:r>
    </w:p>
    <w:p/>
    <w:p>
      <w:pPr>
        <w:pStyle w:val="ListNumber"/>
      </w:pPr>
      <w:r>
        <w:t>Q: 人文学院常务副院长阚保强在大会上对新一届学生会提出了哪四点要求？</w:t>
      </w:r>
    </w:p>
    <w:p>
      <w:r>
        <w:t>A: 一、牢固为同学服务思想；二、处理好学习与工作，老师与同学之关系；三、牢记规章制度，工作认真；四、内部团结一致，共同发力。</w:t>
      </w:r>
    </w:p>
    <w:p/>
    <w:p>
      <w:pPr>
        <w:pStyle w:val="ListNumber"/>
      </w:pPr>
      <w:r>
        <w:t>Q: 建筑汽修学院“我和祖国共成长”书画展何时何地展出？</w:t>
      </w:r>
    </w:p>
    <w:p>
      <w:r>
        <w:t>A: 书画展于2019年9月25日下午在科研楼一楼大厅展出。</w:t>
      </w:r>
    </w:p>
    <w:p/>
    <w:p>
      <w:pPr>
        <w:pStyle w:val="ListNumber"/>
      </w:pPr>
      <w:r>
        <w:t>Q: 书画展共展出多少幅书法作品？</w:t>
      </w:r>
    </w:p>
    <w:p>
      <w:r>
        <w:t>A: 共有60余幅书法作品参展，包括行书、草书、隶书、篆书等字体。</w:t>
      </w:r>
    </w:p>
    <w:p/>
    <w:p>
      <w:pPr>
        <w:pStyle w:val="ListNumber"/>
      </w:pPr>
      <w:r>
        <w:t>Q: 书画展共展出多少幅绘画作品？</w:t>
      </w:r>
    </w:p>
    <w:p>
      <w:r>
        <w:t>A: 共征集绘画作品40余幅，包括山水、花鸟、人物、静物等多种题材。</w:t>
      </w:r>
    </w:p>
    <w:p/>
    <w:p>
      <w:pPr>
        <w:pStyle w:val="ListNumber"/>
      </w:pPr>
      <w:r>
        <w:t>Q: 医学院“青春中国”主题朗诵比赛何时何地举行？</w:t>
      </w:r>
    </w:p>
    <w:p>
      <w:r>
        <w:t>A: 比赛于2019年9月25日7点在科研楼101报告厅举行。</w:t>
      </w:r>
    </w:p>
    <w:p/>
    <w:p>
      <w:pPr>
        <w:pStyle w:val="ListNumber"/>
      </w:pPr>
      <w:r>
        <w:t>Q: 医学院行政秘书朱德相在朗诵比赛中致辞提到了什么？</w:t>
      </w:r>
    </w:p>
    <w:p>
      <w:r>
        <w:t>A: 他祝福祖国成立70周年，希望同学们努力奋斗，有爱国之心，成为国家栋梁。</w:t>
      </w:r>
    </w:p>
    <w:p/>
    <w:p>
      <w:pPr>
        <w:pStyle w:val="ListNumber"/>
      </w:pPr>
      <w:r>
        <w:t>Q: 医学院学生会文艺部在朗诵比赛中演唱了什么歌曲？</w:t>
      </w:r>
    </w:p>
    <w:p>
      <w:r>
        <w:t>A: 他们演唱了《追梦赤子心》，带动全场氛围。</w:t>
      </w:r>
    </w:p>
    <w:p/>
    <w:p>
      <w:pPr>
        <w:pStyle w:val="ListNumber"/>
      </w:pPr>
      <w:r>
        <w:t>Q: “我和国旗合个影，我向国旗敬个礼”主题摄影展由哪个学院承办？</w:t>
      </w:r>
    </w:p>
    <w:p>
      <w:r>
        <w:t>A: 由护理学院承办。</w:t>
      </w:r>
    </w:p>
    <w:p/>
    <w:p>
      <w:pPr>
        <w:pStyle w:val="ListNumber"/>
      </w:pPr>
      <w:r>
        <w:t>Q: 主题摄影展的评比何时何地进行？</w:t>
      </w:r>
    </w:p>
    <w:p>
      <w:r>
        <w:t>A: 评比于2019年9月25日在知敬楼404教室进行。</w:t>
      </w:r>
    </w:p>
    <w:p/>
    <w:p>
      <w:pPr>
        <w:pStyle w:val="ListNumber"/>
      </w:pPr>
      <w:r>
        <w:t>Q: 主题摄影展的一等奖获得者是谁？</w:t>
      </w:r>
    </w:p>
    <w:p>
      <w:r>
        <w:t>A: 医学院高静荣获一等奖。</w:t>
      </w:r>
    </w:p>
    <w:p/>
    <w:p>
      <w:pPr>
        <w:pStyle w:val="ListNumber"/>
      </w:pPr>
      <w:r>
        <w:t>Q: 主题摄影展的二等奖获得者有哪些？</w:t>
      </w:r>
    </w:p>
    <w:p>
      <w:r>
        <w:t>A: 护理学院格天增、医学院孟茹宁荣获二等奖。</w:t>
      </w:r>
    </w:p>
    <w:p/>
    <w:p>
      <w:pPr>
        <w:pStyle w:val="ListNumber"/>
      </w:pPr>
      <w:r>
        <w:t>Q: 主题摄影展的三等奖获得者有哪些？</w:t>
      </w:r>
    </w:p>
    <w:p>
      <w:r>
        <w:t>A: 医学院董俊豪、人文学院刘乐，经济管理学院胥立豪荣获三等奖。</w:t>
      </w:r>
    </w:p>
    <w:p/>
    <w:p>
      <w:pPr>
        <w:pStyle w:val="ListNumber"/>
      </w:pPr>
      <w:r>
        <w:t>Q: 经济管理学院“人生规划大赛”何时何地举办？</w:t>
      </w:r>
    </w:p>
    <w:p>
      <w:r>
        <w:t>A: 大赛于2019年9月25日12点在大学生活动中心111教室举办。</w:t>
      </w:r>
    </w:p>
    <w:p/>
    <w:p>
      <w:pPr>
        <w:pStyle w:val="ListNumber"/>
      </w:pPr>
      <w:r>
        <w:t>Q: 经济管理学院石颖老师在人生规划大赛中告诉同学们什么？</w:t>
      </w:r>
    </w:p>
    <w:p>
      <w:r>
        <w:t>A: 她告诉同学们做好人生规划，要坚定自己，超越自己，实现自我发展，推动祖国繁荣昌盛。</w:t>
      </w:r>
    </w:p>
    <w:p/>
    <w:p>
      <w:pPr>
        <w:pStyle w:val="ListNumber"/>
      </w:pPr>
      <w:r>
        <w:t>Q: 人生规划大赛的特等奖获得者有哪些学院？</w:t>
      </w:r>
    </w:p>
    <w:p>
      <w:r>
        <w:t>A: 医学院和护理学院获得特等奖。</w:t>
      </w:r>
    </w:p>
    <w:p/>
    <w:p>
      <w:pPr>
        <w:pStyle w:val="ListNumber"/>
      </w:pPr>
      <w:r>
        <w:t>Q: 人生规划大赛的一等奖获得者有哪些学院？</w:t>
      </w:r>
    </w:p>
    <w:p>
      <w:r>
        <w:t>A: 人文学院和建筑汽车学院获得一等奖。</w:t>
      </w:r>
    </w:p>
    <w:p/>
    <w:p>
      <w:pPr>
        <w:pStyle w:val="ListNumber"/>
      </w:pPr>
      <w:r>
        <w:t>Q: 人生规划大赛的二等奖获得者有哪些学院？</w:t>
      </w:r>
    </w:p>
    <w:p>
      <w:r>
        <w:t>A: 经济管理学院和电子信息学院获得二等奖。</w:t>
      </w:r>
    </w:p>
    <w:p/>
    <w:p>
      <w:pPr>
        <w:pStyle w:val="ListNumber"/>
      </w:pPr>
      <w:r>
        <w:t>Q: 人生规划大赛的三等奖获得者有哪些学院？</w:t>
      </w:r>
    </w:p>
    <w:p>
      <w:r>
        <w:t>A: 五年大专部和技工部获得三等奖。</w:t>
      </w:r>
    </w:p>
    <w:p/>
    <w:p>
      <w:pPr>
        <w:pStyle w:val="ListNumber"/>
      </w:pPr>
      <w:r>
        <w:t>Q: 人文学院“你觉得什么是中国精神”征文比赛何时举行？</w:t>
      </w:r>
    </w:p>
    <w:p>
      <w:r>
        <w:t>A: 比赛于2019年9月24日在知敬楼举行。</w:t>
      </w:r>
    </w:p>
    <w:p/>
    <w:p>
      <w:pPr>
        <w:pStyle w:val="ListNumber"/>
      </w:pPr>
      <w:r>
        <w:t>Q: 征文比赛经过了几层选拔？</w:t>
      </w:r>
    </w:p>
    <w:p>
      <w:r>
        <w:t>A: 经过三天初审和复审的层层选拔。</w:t>
      </w:r>
    </w:p>
    <w:p/>
    <w:p>
      <w:pPr>
        <w:pStyle w:val="ListNumber"/>
      </w:pPr>
      <w:r>
        <w:t>Q: 征文比赛有多少个参赛院系的高质量征文脱颖而出？</w:t>
      </w:r>
    </w:p>
    <w:p>
      <w:r>
        <w:t>A: 八个参赛院系的高质量征文脱颖而出。</w:t>
      </w:r>
    </w:p>
    <w:p/>
    <w:p>
      <w:pPr>
        <w:pStyle w:val="ListNumber"/>
      </w:pPr>
      <w:r>
        <w:t>Q: 在征文比赛中，人文学院武雅琦同学的文章标题是什么？</w:t>
      </w:r>
    </w:p>
    <w:p>
      <w:r>
        <w:t>A: 人文学院武雅琦同学的文章标题是《秉中国精神，谱青春华章》。</w:t>
      </w:r>
    </w:p>
    <w:p/>
    <w:p>
      <w:pPr>
        <w:pStyle w:val="ListNumber"/>
      </w:pPr>
      <w:r>
        <w:t>Q: 征文比赛中，护理学院王艺霏同学的文章标题是什么？</w:t>
      </w:r>
    </w:p>
    <w:p>
      <w:r>
        <w:t>A: 护理学院王艺霏同学的文章标题是《自强不息，厚德载物》。</w:t>
      </w:r>
    </w:p>
    <w:p/>
    <w:p>
      <w:pPr>
        <w:pStyle w:val="ListNumber"/>
      </w:pPr>
      <w:r>
        <w:t>Q: 征文比赛中，哪些学院获得了一等奖？</w:t>
      </w:r>
    </w:p>
    <w:p>
      <w:r>
        <w:t>A: 在征文比赛中，人文学院和护理学院荣获一等奖。</w:t>
      </w:r>
    </w:p>
    <w:p/>
    <w:p>
      <w:pPr>
        <w:pStyle w:val="ListNumber"/>
      </w:pPr>
      <w:r>
        <w:t>Q: 征文比赛中，哪些学院获得了二等奖？</w:t>
      </w:r>
    </w:p>
    <w:p>
      <w:r>
        <w:t>A: 在征文比赛中，电子信息学院、医学院与经济管理学院荣获二等奖。</w:t>
      </w:r>
    </w:p>
    <w:p/>
    <w:p>
      <w:pPr>
        <w:pStyle w:val="ListNumber"/>
      </w:pPr>
      <w:r>
        <w:t>Q: 征文比赛中，哪些学院获得了三等奖？</w:t>
      </w:r>
    </w:p>
    <w:p>
      <w:r>
        <w:t>A: 在征文比赛中，建筑汽车学院和五年大专部荣获三等奖。</w:t>
      </w:r>
    </w:p>
    <w:p/>
    <w:p>
      <w:pPr>
        <w:pStyle w:val="ListNumber"/>
      </w:pPr>
      <w:r>
        <w:t>Q: “我的梦，中国梦”主题宣讲活动由哪个组织主办和承办？</w:t>
      </w:r>
    </w:p>
    <w:p>
      <w:r>
        <w:t>A: “我的梦，中国梦”主题宣讲活动由共青团山东现代学院委员会主办，电子信息学院学生会承办。</w:t>
      </w:r>
    </w:p>
    <w:p/>
    <w:p>
      <w:pPr>
        <w:pStyle w:val="ListNumber"/>
      </w:pPr>
      <w:r>
        <w:t>Q: “我的梦，中国梦”主题宣讲活动于何时何地举行？</w:t>
      </w:r>
    </w:p>
    <w:p>
      <w:r>
        <w:t>A: “我的梦，中国梦”主题宣讲活动于9月23日晚七点半在科研楼101报告厅举行。</w:t>
      </w:r>
    </w:p>
    <w:p/>
    <w:p>
      <w:pPr>
        <w:pStyle w:val="ListNumber"/>
      </w:pPr>
      <w:r>
        <w:t>Q: 在“我的梦，中国梦”主题宣讲活动中，谁上台致辞并预祝活动圆满成功？</w:t>
      </w:r>
    </w:p>
    <w:p>
      <w:r>
        <w:t>A: 在“我的梦，中国梦”主题宣讲活动中，电子信息学院常务副院长邵大勇上台致辞并预祝活动圆满成功。</w:t>
      </w:r>
    </w:p>
    <w:p/>
    <w:p>
      <w:pPr>
        <w:pStyle w:val="ListNumber"/>
      </w:pPr>
      <w:r>
        <w:t>Q: “我的梦，中国梦”主题宣讲活动中，同学们观看了什么视频？</w:t>
      </w:r>
    </w:p>
    <w:p>
      <w:r>
        <w:t>A: 在“我的梦，中国梦”主题宣讲活动中，同学们观看了《社会主义有点潮》这一视频。</w:t>
      </w:r>
    </w:p>
    <w:p/>
    <w:p>
      <w:pPr>
        <w:pStyle w:val="ListNumber"/>
      </w:pPr>
      <w:r>
        <w:t>Q: “我的梦，中国梦”主题宣讲活动中，谁根据亲身经历阐述了对“我的梦，中国梦”的认识？</w:t>
      </w:r>
    </w:p>
    <w:p>
      <w:r>
        <w:t>A: 在“我的梦，中国梦”主题宣讲活动中，退伍军人黄璐超同学根据亲身经历深层次地阐述了自己对于“我的梦，中国梦”的认识。</w:t>
      </w:r>
    </w:p>
    <w:p/>
    <w:p>
      <w:pPr>
        <w:pStyle w:val="ListNumber"/>
      </w:pPr>
      <w:r>
        <w:t>Q: “我的梦，中国梦”主题宣讲活动中，谁领唱了《歌唱祖国》？</w:t>
      </w:r>
    </w:p>
    <w:p>
      <w:r>
        <w:t>A: 在“我的梦，中国梦”主题宣讲活动中，由电子信息学院学生会干部代表领唱了《歌唱祖国》。</w:t>
      </w:r>
    </w:p>
    <w:p/>
    <w:p>
      <w:pPr>
        <w:pStyle w:val="ListNumber"/>
      </w:pPr>
      <w:r>
        <w:t>Q: “我的梦，中国梦”主题宣讲活动最后由谁做总结致辞？</w:t>
      </w:r>
    </w:p>
    <w:p>
      <w:r>
        <w:t>A: “我的梦，中国梦”主题宣讲活动最后由学生处副处长李秀彬做总结致辞。</w:t>
      </w:r>
    </w:p>
    <w:p/>
    <w:p>
      <w:pPr>
        <w:pStyle w:val="ListNumber"/>
      </w:pPr>
      <w:r>
        <w:t>Q: 我院邀请韩延明、李爱华教授论证科研项目的目的是什么？</w:t>
      </w:r>
    </w:p>
    <w:p>
      <w:r>
        <w:t>A: 我院邀请韩延明、李爱华教授论证科研项目的目的是为了做好教育部2020年人文社科研究项目的申报工作，提升申报质量。</w:t>
      </w:r>
    </w:p>
    <w:p/>
    <w:p>
      <w:pPr>
        <w:pStyle w:val="ListNumber"/>
      </w:pPr>
      <w:r>
        <w:t>Q: 韩延明教授的主要职务和荣誉有哪些？</w:t>
      </w:r>
    </w:p>
    <w:p>
      <w:r>
        <w:t>A: 韩延明教授是高等教育学博士、教授，山东师范大学、武汉大学博士生导师，历任曲阜师范大学教育学院院长、临沂大学校长、中共山东省委党史研究院一级巡视员，第十一届、十二届山东省人大代表，山东省有突出贡献专家，享受国务院政府特殊津贴，被中国高等教育学会授予改革开放以来全国30名“从事高教工作逾30年高教研究有重要贡献学者”称号，被山东省社科联授予改革开放四十年山东省百名“山东社会科学名家”。</w:t>
      </w:r>
    </w:p>
    <w:p/>
    <w:p>
      <w:pPr>
        <w:pStyle w:val="ListNumber"/>
      </w:pPr>
      <w:r>
        <w:t>Q: 李爱华教授的主要职务和荣誉有哪些？</w:t>
      </w:r>
    </w:p>
    <w:p>
      <w:r>
        <w:t>A: 李爱华教授是山东师大马克思主义学院教授（二级）、博士生导师，曾多年担任山东师大马克思主义理论一级学科博士学位授权点和博士后科研流动站总负责人，山东省高校人文社科研究基地“马克思主义理论研究中心”主任，科研成果曾获山东省社会科学重大成果奖一项，省社科优秀成果一等奖一项、二三等奖有十项之多，2017年获山东省社科突出贡献奖，2018年被推选为改革开放40周年山东省社会科学名家。</w:t>
      </w:r>
    </w:p>
    <w:p/>
    <w:p>
      <w:pPr>
        <w:pStyle w:val="ListNumber"/>
      </w:pPr>
      <w:r>
        <w:t>Q: 导航工程暨辅导员培训开训仪式由谁主持？</w:t>
      </w:r>
    </w:p>
    <w:p>
      <w:r>
        <w:t>A: 导航工程暨辅导员培训开训仪式由学生处处长杨秀主持。</w:t>
      </w:r>
    </w:p>
    <w:p/>
    <w:p>
      <w:pPr>
        <w:pStyle w:val="ListNumber"/>
      </w:pPr>
      <w:r>
        <w:t>Q: 在导航工程暨辅导员培训开训仪式上，院长助理吴启军提出了哪五点要求？</w:t>
      </w:r>
    </w:p>
    <w:p>
      <w:r>
        <w:t>A: 在导航工程暨辅导员培训开训仪式上，院长助理吴启军提出五点要求：第一要求辅导员老师要贯彻落实讲规矩，不打折扣的执行董事长工作要求；第二要担当作为，狠抓落实；第三要主动工作、尽心尽责，确保学生平安；第四要善于解决实际问题，减少学生业务流程；第五要守住底线，不破红线。</w:t>
      </w:r>
    </w:p>
    <w:p/>
    <w:p>
      <w:pPr>
        <w:pStyle w:val="ListNumber"/>
      </w:pPr>
      <w:r>
        <w:t>Q: 2019年实习就业大型双选会共有多少家企业用人单位参加？</w:t>
      </w:r>
    </w:p>
    <w:p>
      <w:r>
        <w:t>A: 2019年实习就业大型双选会一共有150多家企业用人单位参加。</w:t>
      </w:r>
    </w:p>
    <w:p/>
    <w:p>
      <w:pPr>
        <w:pStyle w:val="ListNumber"/>
      </w:pPr>
      <w:r>
        <w:t>Q: 在双选会中，新玉鳞海洋珍品有限公司的创办人是谁？</w:t>
      </w:r>
    </w:p>
    <w:p>
      <w:r>
        <w:t>A: 在双选会中，新玉鳞海洋珍品有限公司的创办人是我院校友姜丙伟。</w:t>
      </w:r>
    </w:p>
    <w:p/>
    <w:p>
      <w:pPr>
        <w:pStyle w:val="ListNumber"/>
      </w:pPr>
      <w:r>
        <w:t>Q: 在双选会中，山东平安建设集团的管理人员徐宝凯是哪个学院的毕业生？</w:t>
      </w:r>
    </w:p>
    <w:p>
      <w:r>
        <w:t>A: 在双选会中，山东平安建设集团的管理人员徐宝凯是建筑工程学院的毕业生。</w:t>
      </w:r>
    </w:p>
    <w:p/>
    <w:p>
      <w:pPr>
        <w:pStyle w:val="ListNumber"/>
      </w:pPr>
      <w:r>
        <w:t>Q: “不忘初心、牢记使命”主题教育动员部署会的主要任务是什么？</w:t>
      </w:r>
    </w:p>
    <w:p>
      <w:r>
        <w:t>A: “不忘初心、牢记使命”主题教育动员部署会的主要任务是深入贯彻落实习近平总书记关于“不忘初心、牢记使命”主题教育的重要讲话、重要指示批示精神，按照党中央、省委、市委及济南市教育工委的要求，对我院“不忘初心、牢记使命”主题教育进行了动员部署。</w:t>
      </w:r>
    </w:p>
    <w:p/>
    <w:p>
      <w:pPr>
        <w:pStyle w:val="ListNumber"/>
      </w:pPr>
      <w:r>
        <w:t>Q: 2019年全国大学生数学建模竞赛决赛在我院哪个地点设立考场？</w:t>
      </w:r>
    </w:p>
    <w:p>
      <w:r>
        <w:t>A: 2019年全国大学生数学建模竞赛决赛在我院电子信息学院实验室设立考场。</w:t>
      </w:r>
    </w:p>
    <w:p/>
    <w:p>
      <w:pPr>
        <w:pStyle w:val="ListNumber"/>
      </w:pPr>
      <w:r>
        <w:t>Q: 全国大学生数学建模竞赛由哪些组织联合举办？</w:t>
      </w:r>
    </w:p>
    <w:p>
      <w:r>
        <w:t>A: 全国大学生数学建模竞赛由教育部高教司和中国工业与应用数学学会联合举办。</w:t>
      </w:r>
    </w:p>
    <w:p/>
    <w:p>
      <w:pPr>
        <w:pStyle w:val="ListNumber"/>
      </w:pPr>
      <w:r>
        <w:t>Q: 教师职业素养提升月活动动员大会由谁主持？</w:t>
      </w:r>
    </w:p>
    <w:p>
      <w:r>
        <w:t>A: 教师职业素养提升月活动动员大会由王开贞副院长主持。</w:t>
      </w:r>
    </w:p>
    <w:p/>
    <w:p>
      <w:pPr>
        <w:pStyle w:val="ListNumber"/>
      </w:pPr>
      <w:r>
        <w:t>Q: 在教师职业素养提升月活动动员大会上，教务处杨秀处长传达了董事长的哪些重要指示？</w:t>
      </w:r>
    </w:p>
    <w:p>
      <w:r>
        <w:t>A: 在教师职业素养提升月活动动员大会上，教务处杨秀处长传达了董事长的重要指示，包括弘扬高尚师德，潜心立德树人，并带领全体师生宣誓并签订师德责任状，以及围绕举办专题会、开展活动、落实讲话精神、开展创新工作、理解北大精神、开展评优、领悟讲话精神等方面开展工作。</w:t>
      </w:r>
    </w:p>
    <w:p/>
    <w:p>
      <w:pPr>
        <w:pStyle w:val="ListNumber"/>
      </w:pPr>
      <w:r>
        <w:t>Q: 第35个教师节茶话会的主题是什么？</w:t>
      </w:r>
    </w:p>
    <w:p>
      <w:r>
        <w:t>A: 第35个教师节茶话会的主题是“感恩、感想、感悟”。</w:t>
      </w:r>
    </w:p>
    <w:p/>
    <w:p>
      <w:pPr>
        <w:pStyle w:val="ListNumber"/>
      </w:pPr>
      <w:r>
        <w:t>Q: 山东大学杨蕙馨教授来我院作专题报告的主要内容是什么？</w:t>
      </w:r>
    </w:p>
    <w:p>
      <w:r>
        <w:t>A: 山东大学杨蕙馨教授来我院作专题报告的主要内容是教育部人文社科项目申报专题辅导，包括申报的指导思想、申报内容、申报条件等方面。</w:t>
      </w:r>
    </w:p>
    <w:p/>
    <w:p>
      <w:pPr>
        <w:pStyle w:val="ListNumber"/>
      </w:pPr>
      <w:r>
        <w:t>Q: 新学年开学典礼上，2019级新生宣誓的领誓人是谁？</w:t>
      </w:r>
    </w:p>
    <w:p>
      <w:r>
        <w:t>A: 新学年开学典礼上，2019级新生宣誓的领誓人是韩庆同学。</w:t>
      </w:r>
    </w:p>
    <w:p/>
    <w:p>
      <w:pPr>
        <w:pStyle w:val="ListNumber"/>
      </w:pPr>
      <w:r>
        <w:t>Q: 新学年开学典礼上，学院董事长兼院长刘春静教授在致辞中提到了什么？</w:t>
      </w:r>
    </w:p>
    <w:p>
      <w:r>
        <w:t>A: 新学年开学典礼上，学院董事长兼院长刘春静教授在致辞中表示，同学们是幸运的一代，注定要成为国家民族的中坚力量，并在教师节来临之际向全体老师们致以节日的问候，同时希望同学们认真诵读国学经典，进德修业。</w:t>
      </w:r>
    </w:p>
    <w:p/>
    <w:p>
      <w:pPr>
        <w:pStyle w:val="ListNumber"/>
      </w:pPr>
      <w:r>
        <w:t>Q: 学院探索教学模式改革，从哪七个方面对学生进行全方位育人？</w:t>
      </w:r>
    </w:p>
    <w:p>
      <w:r>
        <w:t>A: 学院探索教学模式改革，实施跨界融合、一专多能，从七个方面对学生进行全方位育人，即“德、智、体、美、劳、安、成”。</w:t>
      </w:r>
    </w:p>
    <w:p/>
    <w:p>
      <w:pPr>
        <w:pStyle w:val="ListNumber"/>
      </w:pPr>
      <w:r>
        <w:t>Q: 学院鼓励学生在学好本专业的基础上，主动学习什么知识？</w:t>
      </w:r>
    </w:p>
    <w:p>
      <w:r>
        <w:t>A: 学院鼓励学生在学好本专业的基础上，主动学习中医知识及医疗保健知识，学以致用，为自己和家人的身体健康保驾护航。</w:t>
      </w:r>
    </w:p>
    <w:p/>
    <w:p>
      <w:pPr>
        <w:pStyle w:val="ListNumber"/>
      </w:pPr>
      <w:r>
        <w:t>Q: 董事长勉励同学们要牢记什么校训？</w:t>
      </w:r>
    </w:p>
    <w:p>
      <w:r>
        <w:t>A: 董事长勉励同学们牢记“天道酬勤”的校训，做新时代的奋斗者。</w:t>
      </w:r>
    </w:p>
    <w:p/>
    <w:p>
      <w:pPr>
        <w:pStyle w:val="ListNumber"/>
      </w:pPr>
      <w:r>
        <w:t>Q: 董事长对同学们提出要惜时如金，具体包括哪些要求？</w:t>
      </w:r>
    </w:p>
    <w:p>
      <w:r>
        <w:t>A: 要惜时如金，不要把时间浪费在网络游戏中，不要被手机、电脑所控制，不要当手机控，要对自己负责，对父母负责，对自己人生的幸福负责，把精力用到学习、自我成长、诵读经典、健康身心、强健体魄上去。</w:t>
      </w:r>
    </w:p>
    <w:p/>
    <w:p>
      <w:pPr>
        <w:pStyle w:val="ListNumber"/>
      </w:pPr>
      <w:r>
        <w:t>Q: 董事长对同学们提出要尊师孝亲，具体包括哪些内容？</w:t>
      </w:r>
    </w:p>
    <w:p>
      <w:r>
        <w:t>A: 要尊师孝亲，修炼一颗爱心、善良心、感恩心，勿以善小而不为，勿以恶小而为之，日行一善、心行一善、口行一善。孝敬父母、感恩父母。</w:t>
      </w:r>
    </w:p>
    <w:p/>
    <w:p>
      <w:pPr>
        <w:pStyle w:val="ListNumber"/>
      </w:pPr>
      <w:r>
        <w:t>Q: 山东省政协原副主席栗甲主席在讲话中勉励大家什么？</w:t>
      </w:r>
    </w:p>
    <w:p>
      <w:r>
        <w:t>A: 栗甲主席勉励大家不驰于空想，不骛于虚声，用奋斗成就梦想，在大学学习和生活中能心怀天下、勤勉求学、全面发展，使求学之路愈走愈远，人生之路越走越宽。</w:t>
      </w:r>
    </w:p>
    <w:p/>
    <w:p>
      <w:pPr>
        <w:pStyle w:val="ListNumber"/>
      </w:pPr>
      <w:r>
        <w:t>Q: 在2019-2020学年开学典礼上，学院表彰了哪些军训先进集体和先进个人？</w:t>
      </w:r>
    </w:p>
    <w:p>
      <w:r>
        <w:t>A: 学院副院长王开贞宣读山东现代学院关于表彰2019级军训先进集体和先进个人的决定，共有29个连队获得“优秀连队”称号，杨建鹏等339名同学被评为“新生军训优秀标兵”，代炜等123名同学获得“优秀导航员”称号。</w:t>
      </w:r>
    </w:p>
    <w:p/>
    <w:p>
      <w:pPr>
        <w:pStyle w:val="ListNumber"/>
      </w:pPr>
      <w:r>
        <w:t>Q: 2019年9月5日召开的全体教师教学工作会议由谁主持？</w:t>
      </w:r>
    </w:p>
    <w:p>
      <w:r>
        <w:t>A: 2019年9月5日下午14:30在科研楼101室召开的“新学期 新目标 新征程”全体教师教学工作会议由学院副院长王开贞主持。</w:t>
      </w:r>
    </w:p>
    <w:p/>
    <w:p>
      <w:pPr>
        <w:pStyle w:val="ListNumber"/>
      </w:pPr>
      <w:r>
        <w:t>Q: 杨处长在全体教师教学工作会议上部署了2019-2020学年第一学期的几项教学工作重点？</w:t>
      </w:r>
    </w:p>
    <w:p>
      <w:r>
        <w:t>A: 杨处长部署了2019-2020学年第一学期的九项教学工作重点。</w:t>
      </w:r>
    </w:p>
    <w:p/>
    <w:p>
      <w:pPr>
        <w:pStyle w:val="ListNumber"/>
      </w:pPr>
      <w:r>
        <w:t>Q: 王元鹏教授的针灸推拿艾灸基础知识学术讲座在何时何地举行？</w:t>
      </w:r>
    </w:p>
    <w:p>
      <w:r>
        <w:t>A: 王元鹏教授的《山东现代学院针灸推拿艾灸基础知识学术讲座》于2019年8月30日上午8点30分在阶梯教室108室顺利召开。</w:t>
      </w:r>
    </w:p>
    <w:p/>
    <w:p>
      <w:pPr>
        <w:pStyle w:val="ListNumber"/>
      </w:pPr>
      <w:r>
        <w:t>Q: 王元鹏教授在讲座中针对中医的基本理论分哪五部分进行讲解？</w:t>
      </w:r>
    </w:p>
    <w:p>
      <w:r>
        <w:t>A: 王教授先针对中医的基本理论分五部分进行详细讲解：第一部分：中医的医学理论；第二部分：中医特点；第三部分：中医的治疗手段；第四部分：中医的医科分类；第五部分：中医产业的发展前景。</w:t>
      </w:r>
    </w:p>
    <w:p/>
    <w:p>
      <w:pPr>
        <w:pStyle w:val="ListNumber"/>
      </w:pPr>
      <w:r>
        <w:t>Q: 杨磊教授为2019级新生作专题报告会的主题是什么？</w:t>
      </w:r>
    </w:p>
    <w:p>
      <w:r>
        <w:t>A: 杨磊教授为2019级新生作“怀天下抱负，做崭新自我”专题报告会。</w:t>
      </w:r>
    </w:p>
    <w:p/>
    <w:p>
      <w:pPr>
        <w:pStyle w:val="ListNumber"/>
      </w:pPr>
      <w:r>
        <w:t>Q: 杨磊教授提到大学期间是什么规划的黄金阶段？</w:t>
      </w:r>
    </w:p>
    <w:p>
      <w:r>
        <w:t>A: 杨磊教授提到，大学期间更是职业生涯规划的黄金阶段，对大学生的未来职业走向和职业发展具有十分深远的影响。</w:t>
      </w:r>
    </w:p>
    <w:p/>
    <w:p>
      <w:pPr>
        <w:pStyle w:val="ListNumber"/>
      </w:pPr>
      <w:r>
        <w:t>Q: 2019级新生军训动员大会在何时何地举行？</w:t>
      </w:r>
    </w:p>
    <w:p>
      <w:r>
        <w:t>A: 2019级新生军训动员大会于8月24日下午三点在学校新体育场隆重举行。</w:t>
      </w:r>
    </w:p>
    <w:p/>
    <w:p>
      <w:pPr>
        <w:pStyle w:val="ListNumber"/>
      </w:pPr>
      <w:r>
        <w:t>Q: 学生处副处长杨冠峰在军训动员讲话中提出哪三点希望？</w:t>
      </w:r>
    </w:p>
    <w:p>
      <w:r>
        <w:t>A: 学生处副处长杨冠峰在动员讲话中提出三点希望：首先，希望同学们居安思危，牢固树立国防意识；其次，艰苦训练，在军事训练中增长才干；最后，严格遵守训练规定，一切行动听指挥。</w:t>
      </w:r>
    </w:p>
    <w:p/>
    <w:p>
      <w:pPr>
        <w:pStyle w:val="ListNumber"/>
      </w:pPr>
      <w:r>
        <w:t>Q: 院长助理车海燕在军训动员大会上对同学们提出哪四点要求？</w:t>
      </w:r>
    </w:p>
    <w:p>
      <w:r>
        <w:t>A: 院长助理车海燕在军训动员大会上对同学们提出四点要求：1.要做好思想准备工作，把自己当成一名真正的军人来看待；2.要严格遵守纪律，坚决服从教官的安排；3.要尊敬教官，做到有事先报告再请假；4.要有集体荣誉感，加强团队意识。</w:t>
      </w:r>
    </w:p>
    <w:p/>
    <w:p>
      <w:pPr>
        <w:pStyle w:val="ListNumber"/>
      </w:pPr>
      <w:r>
        <w:t>Q: 学院组织“爱老、敬老、助老”慰问活动的时间是什么？</w:t>
      </w:r>
    </w:p>
    <w:p>
      <w:r>
        <w:t>A: 学院组织“爱老、敬老、助老”慰问活动的时间是2019年7月12日。</w:t>
      </w:r>
    </w:p>
    <w:p/>
    <w:p>
      <w:pPr>
        <w:pStyle w:val="ListNumber"/>
      </w:pPr>
      <w:r>
        <w:t>Q: 在敬老院慰问活动中，杨处长听到老人的诉说后表示什么？</w:t>
      </w:r>
    </w:p>
    <w:p>
      <w:r>
        <w:t>A: 杨处长听到老人诉说“孤独、寂寞”是养老院真正的代名词后，随即跟敬老院的主任表示，开学过后，现代学院的学生们会经常过来为老人们提供帮助，希望在同学们的欢笑中，老人们能多一些慰藉。</w:t>
      </w:r>
    </w:p>
    <w:p/>
    <w:p>
      <w:pPr>
        <w:pStyle w:val="ListNumber"/>
      </w:pPr>
      <w:r>
        <w:t>Q: 山东现代学院2019届毕业生毕业典礼暨学位授予仪式在何时何地举行？</w:t>
      </w:r>
    </w:p>
    <w:p>
      <w:r>
        <w:t>A: 山东现代学院2019届毕业生毕业典礼暨学位授予仪式于2019年7月7日上午9:30在科研楼101报告厅隆重举行。</w:t>
      </w:r>
    </w:p>
    <w:p/>
    <w:p>
      <w:pPr>
        <w:pStyle w:val="ListNumber"/>
      </w:pPr>
      <w:r>
        <w:t>Q: 2019届有多少名现代学子完成本科培养计划，达到毕业和学位授予要求？</w:t>
      </w:r>
    </w:p>
    <w:p>
      <w:r>
        <w:t>A: 416名现代学子完成本科培养计划，达到毕业和学位授予要求，圆满完成学业。</w:t>
      </w:r>
    </w:p>
    <w:p/>
    <w:p>
      <w:pPr>
        <w:pStyle w:val="ListNumber"/>
      </w:pPr>
      <w:r>
        <w:t>Q: 刘春静董事长在毕业典礼致辞中提出哪三点希望与同学们共勉？</w:t>
      </w:r>
    </w:p>
    <w:p>
      <w:r>
        <w:t>A: 刘春静董事长提出奋斗、明德、感恩三点希望与同学们共勉。</w:t>
      </w:r>
    </w:p>
    <w:p/>
    <w:p>
      <w:pPr>
        <w:pStyle w:val="ListNumber"/>
      </w:pPr>
      <w:r>
        <w:t>Q: 俞仲文教授在毕业典礼上向全体毕业生提出哪三点希望？</w:t>
      </w:r>
    </w:p>
    <w:p>
      <w:r>
        <w:t>A: 俞仲文教授向全体毕业生提出三点希望：第一，希望同学们懂得包容、善于合作；第二，希望同学们做不断创新、锐意进取的人；第三，希望同学们做一个有爱心、有公德、有法制观念的人。</w:t>
      </w:r>
    </w:p>
    <w:p/>
    <w:p>
      <w:pPr>
        <w:pStyle w:val="ListNumber"/>
      </w:pPr>
      <w:r>
        <w:t>Q: 学院邀请专家组评审指导实验室建设工作的日期是什么？</w:t>
      </w:r>
    </w:p>
    <w:p>
      <w:r>
        <w:t>A: 学院邀请专家组评审指导实验室建设工作的日期是2019年6月29日。</w:t>
      </w:r>
    </w:p>
    <w:p/>
    <w:p>
      <w:pPr>
        <w:pStyle w:val="ListNumber"/>
      </w:pPr>
      <w:r>
        <w:t>Q: 学院正式获批列为学士学位授予单位的日期是什么？</w:t>
      </w:r>
    </w:p>
    <w:p>
      <w:r>
        <w:t>A: 学院正式获批列为学士学位授予单位的日期是2019年6月27日。</w:t>
      </w:r>
    </w:p>
    <w:p/>
    <w:p>
      <w:pPr>
        <w:pStyle w:val="ListNumber"/>
      </w:pPr>
      <w:r>
        <w:t>Q: 学院获批列为学士学位授予单位后，哪五个本科专业列为学士学位授予专业？</w:t>
      </w:r>
    </w:p>
    <w:p>
      <w:r>
        <w:t>A: 护理学、汽车服务工程、电子信息工程、计算机科学与技术和市场营销5个本科专业列为学士学位授予专业。</w:t>
      </w:r>
    </w:p>
    <w:p/>
    <w:p>
      <w:pPr>
        <w:pStyle w:val="ListNumber"/>
      </w:pPr>
      <w:r>
        <w:t>Q: 璎珞女子学院陶波老师围绕传统文化教育作专题讲座，由谁主持？</w:t>
      </w:r>
    </w:p>
    <w:p>
      <w:r>
        <w:t>A: 璎珞女子学院陶波老师围绕传统文化教育作专题讲座，由院长助理车海燕主持。</w:t>
      </w:r>
    </w:p>
    <w:p/>
    <w:p>
      <w:pPr>
        <w:pStyle w:val="ListNumber"/>
      </w:pPr>
      <w:r>
        <w:t>Q: 陶波老师在讲座中引用《说文解字》解释“教育”一词，具体内容是什么？</w:t>
      </w:r>
    </w:p>
    <w:p>
      <w:r>
        <w:t>A: 陶波老师引用东汉许慎《说文解字》解释“教育”一词：“教，上所施，下所效也”；“育，养子始作善也。”</w:t>
      </w:r>
    </w:p>
    <w:p/>
    <w:p>
      <w:pPr>
        <w:pStyle w:val="ListNumber"/>
      </w:pPr>
      <w:r>
        <w:t>Q: 转型升级促发展全体教职工大会于何时召开？</w:t>
      </w:r>
    </w:p>
    <w:p>
      <w:r>
        <w:t>A: 转型升级促发展全体教职工大会于2019年6月26日召开。</w:t>
      </w:r>
    </w:p>
    <w:p/>
    <w:p>
      <w:pPr>
        <w:pStyle w:val="ListNumber"/>
      </w:pPr>
      <w:r>
        <w:t>Q: 王开贞副院长在转型升级动员大会上部署学院暑期的核心重要工作内容有几项？</w:t>
      </w:r>
    </w:p>
    <w:p>
      <w:r>
        <w:t>A: 王开贞副院长部署学院暑期的十一项核心重要工作内容。</w:t>
      </w:r>
    </w:p>
    <w:p/>
    <w:p>
      <w:pPr>
        <w:pStyle w:val="ListNumber"/>
      </w:pPr>
      <w:r>
        <w:t>Q: 济南护理职业学院何时来山东现代学院交流经验？</w:t>
      </w:r>
    </w:p>
    <w:p>
      <w:r>
        <w:t>A: 2019年6月25日上午9:00。</w:t>
      </w:r>
    </w:p>
    <w:p/>
    <w:p>
      <w:pPr>
        <w:pStyle w:val="ListNumber"/>
      </w:pPr>
      <w:r>
        <w:t>Q: 济南护理职业学院来山东现代学院交流的主要目的是什么？</w:t>
      </w:r>
    </w:p>
    <w:p>
      <w:r>
        <w:t>A: 交流探讨口腔医学专业的办学经验。</w:t>
      </w:r>
    </w:p>
    <w:p/>
    <w:p>
      <w:pPr>
        <w:pStyle w:val="ListNumber"/>
      </w:pPr>
      <w:r>
        <w:t>Q: 济南护理职业学院来访人员包括哪些？</w:t>
      </w:r>
    </w:p>
    <w:p>
      <w:r>
        <w:t>A: 副院长尹守峰、教务处处长高凤、药学系卫生与健康学院主任李明、王惠礼，口腔专业骨干教师蒋晓芳、康复技术专业骨干教师刘琳。</w:t>
      </w:r>
    </w:p>
    <w:p/>
    <w:p>
      <w:pPr>
        <w:pStyle w:val="ListNumber"/>
      </w:pPr>
      <w:r>
        <w:t>Q: 山东现代学院接待济南护理职业学院交流的会议主持人是谁？</w:t>
      </w:r>
    </w:p>
    <w:p>
      <w:r>
        <w:t>A: 王开贞院长。</w:t>
      </w:r>
    </w:p>
    <w:p/>
    <w:p>
      <w:pPr>
        <w:pStyle w:val="ListNumber"/>
      </w:pPr>
      <w:r>
        <w:t>Q: 王开贞副院长在交流会上介绍了学院的哪些基本情况？</w:t>
      </w:r>
    </w:p>
    <w:p>
      <w:r>
        <w:t>A: 包括办学历史、配套设施、二级学院设置、专业结构、师资队伍等基本数据，重点介绍医学院和护理学院的概况，突出介绍口腔医学专业。</w:t>
      </w:r>
    </w:p>
    <w:p/>
    <w:p>
      <w:pPr>
        <w:pStyle w:val="ListNumber"/>
      </w:pPr>
      <w:r>
        <w:t>Q: 尹守峰副院长介绍了济南护理职业学院的哪些方面？</w:t>
      </w:r>
    </w:p>
    <w:p>
      <w:r>
        <w:t>A: 介绍了济南护理职业学院的基本情况、办学历史、在专业建设、基础实训室建设、师资队伍方面所做的努力和不足，以及围绕优秀教师队伍做的院级名师、青年教学技能名师、青年教学能手三个层次体系上做出的努力。</w:t>
      </w:r>
    </w:p>
    <w:p/>
    <w:p>
      <w:pPr>
        <w:pStyle w:val="ListNumber"/>
      </w:pPr>
      <w:r>
        <w:t>Q: 赵翠萍院长介绍了医学院的哪些内容？</w:t>
      </w:r>
    </w:p>
    <w:p>
      <w:r>
        <w:t>A: 介绍了医学院起源早、规模大、学科重的现状，医护专业的基本专业情况、发展史、专业特点、医学院的4个本科专业，以每年专升本学生的数量和就业情况说明医学专业教学质量、学科建设、专业数量和规模，突出介绍了口腔医学专业的发展史和学校在招生规模、医师执照考取方面的举措，以及申报口腔医学本科专业的两点战略思想：保证实验室建设条件二十年不落后，以主干课程为导向建设实验室。</w:t>
      </w:r>
    </w:p>
    <w:p/>
    <w:p>
      <w:pPr>
        <w:pStyle w:val="ListNumber"/>
      </w:pPr>
      <w:r>
        <w:t>Q: 山东现代学院医学院已建成多少个实验室？</w:t>
      </w:r>
    </w:p>
    <w:p>
      <w:r>
        <w:t>A: 从基础到临床已建成13个实验室。</w:t>
      </w:r>
    </w:p>
    <w:p/>
    <w:p>
      <w:pPr>
        <w:pStyle w:val="ListNumber"/>
      </w:pPr>
      <w:r>
        <w:t>Q: 山东现代学院护理学院在2019年山东省护理本科院校教师临床技能竞赛中获得什么奖项？</w:t>
      </w:r>
    </w:p>
    <w:p>
      <w:r>
        <w:t>A: 荣获2019年山东省护理本科院校教师临床技能竞赛一等奖。</w:t>
      </w:r>
    </w:p>
    <w:p/>
    <w:p>
      <w:pPr>
        <w:pStyle w:val="ListNumber"/>
      </w:pPr>
      <w:r>
        <w:t>Q: 山东现代学院护理学院参赛的教师有哪些？</w:t>
      </w:r>
    </w:p>
    <w:p>
      <w:r>
        <w:t>A: 曹文祯（兼职教师）、焦然、林彦汝三位老师。</w:t>
      </w:r>
    </w:p>
    <w:p/>
    <w:p>
      <w:pPr>
        <w:pStyle w:val="ListNumber"/>
      </w:pPr>
      <w:r>
        <w:t>Q: 2019年山东省护理本科院校教师临床技能竞赛有多少所院校参加？</w:t>
      </w:r>
    </w:p>
    <w:p>
      <w:r>
        <w:t>A: 有10所院校参加，包括青岛大学、济宁医学院、山东第一医科大学、潍坊医学院护理学院、山东协和学院、山东现代学院、齐鲁理工学院、德州学院医药与护理学院、中国石油大学胜利学院、青岛滨海学院。</w:t>
      </w:r>
    </w:p>
    <w:p/>
    <w:p>
      <w:pPr>
        <w:pStyle w:val="ListNumber"/>
      </w:pPr>
      <w:r>
        <w:t>Q: 山东现代学院护理学院在竞赛中表现如何？</w:t>
      </w:r>
    </w:p>
    <w:p>
      <w:r>
        <w:t>A: 三位参赛选手临危不乱，运用临床经验及时发现问题，做出正确的护理诊断并提供准确的抢救措施，动作规范、流程紧凑、配合默契，表现出了扎实的理论功底和实操经验。</w:t>
      </w:r>
    </w:p>
    <w:p/>
    <w:p>
      <w:pPr>
        <w:pStyle w:val="ListNumber"/>
      </w:pPr>
      <w:r>
        <w:t>Q: 山东现代学院校园开放日期间，参观队伍参观了哪些地方？</w:t>
      </w:r>
    </w:p>
    <w:p>
      <w:r>
        <w:t>A: 参观了车辆审核、专家组座谈、学生家长进校参观、实训室、图书馆、学生宿舍、学院食堂等。</w:t>
      </w:r>
    </w:p>
    <w:p/>
    <w:p>
      <w:pPr>
        <w:pStyle w:val="ListNumber"/>
      </w:pPr>
      <w:r>
        <w:t>Q: 山东现代学院学子在“玲珑轮胎杯”2019年山东省板球锦标赛中获得什么成绩？</w:t>
      </w:r>
    </w:p>
    <w:p>
      <w:r>
        <w:t>A: 获得大学女子组第二名和大学男子组第三名的优异成绩。</w:t>
      </w:r>
    </w:p>
    <w:p/>
    <w:p>
      <w:pPr>
        <w:pStyle w:val="ListNumber"/>
      </w:pPr>
      <w:r>
        <w:t>Q: 山东现代学院学子在2019年全国大学生英语竞赛中获得什么奖项？</w:t>
      </w:r>
    </w:p>
    <w:p>
      <w:r>
        <w:t>A: 王系获得国家级本科组一等奖（C类），沈滨滨获得国家级专科组一等奖（D类）。</w:t>
      </w:r>
    </w:p>
    <w:p/>
    <w:p>
      <w:pPr>
        <w:pStyle w:val="ListNumber"/>
      </w:pPr>
      <w:r>
        <w:t>Q: 山东现代学院护理学院与济南市济钢医院合作建立了什么？</w:t>
      </w:r>
    </w:p>
    <w:p>
      <w:r>
        <w:t>A: 建立了山东现代学院护理学院志愿者服务基地。</w:t>
      </w:r>
    </w:p>
    <w:p/>
    <w:p>
      <w:pPr>
        <w:pStyle w:val="ListNumber"/>
      </w:pPr>
      <w:r>
        <w:t>Q: 济南市济钢医院是什么级别的医院？</w:t>
      </w:r>
    </w:p>
    <w:p>
      <w:r>
        <w:t>A: 是济南市卫计委直属综合性二级甲等医院。</w:t>
      </w:r>
    </w:p>
    <w:p/>
    <w:p>
      <w:pPr>
        <w:pStyle w:val="ListNumber"/>
      </w:pPr>
      <w:r>
        <w:t>Q: 第五届中国互联网+创新创业大赛山东现代学院选拔赛的主题是什么？</w:t>
      </w:r>
    </w:p>
    <w:p>
      <w:r>
        <w:t>A: 以“敢为人先放飞青春梦，勇立潮头建功新时代”为主题。</w:t>
      </w:r>
    </w:p>
    <w:p/>
    <w:p>
      <w:pPr>
        <w:pStyle w:val="ListNumber"/>
      </w:pPr>
      <w:r>
        <w:t>Q: 第五届中国互联网+创新创业大赛山东现代学院选拔赛有多少个参赛项目？</w:t>
      </w:r>
    </w:p>
    <w:p>
      <w:r>
        <w:t>A: 总计参赛项目33个。</w:t>
      </w:r>
    </w:p>
    <w:p/>
    <w:p>
      <w:pPr>
        <w:pStyle w:val="ListNumber"/>
      </w:pPr>
      <w:r>
        <w:t>Q: 俞仲文教授在讲座中对学生提出了哪四点要求？</w:t>
      </w:r>
    </w:p>
    <w:p>
      <w:r>
        <w:t>A: 第一，要有强大的学习动力，为了国家、为了社会、为了个人；第二，要像海绵一样吸收新的知识；第三，保持旺盛的创新欲，自觉锻炼自己的创新能力和创新思维；第四，要打好基础，包括文化知识、专业知识、新技术、创造性思维、完善做人的基础，做一名有良知、充满爱的大学生。</w:t>
      </w:r>
    </w:p>
    <w:p/>
    <w:p>
      <w:pPr>
        <w:pStyle w:val="ListNumber"/>
      </w:pPr>
      <w:r>
        <w:t>Q: 高新区征兵办来山东现代学院开展征兵宣讲的目的是什么？</w:t>
      </w:r>
    </w:p>
    <w:p>
      <w:r>
        <w:t>A: 加强同学们对部队军事、科技素质建设的认识，促进大学生从成长成才的角度来认识大学生入伍的重要意义。</w:t>
      </w:r>
    </w:p>
    <w:p/>
    <w:p>
      <w:pPr>
        <w:pStyle w:val="ListNumber"/>
      </w:pPr>
      <w:r>
        <w:t>Q: 俞仲文教授在指导讲座中解读了哪个国家政策文件？</w:t>
      </w:r>
    </w:p>
    <w:p>
      <w:r>
        <w:t>A: 解读了《国务院关于印发国家职业教育改革实施方案的通知》（简称20条）。</w:t>
      </w:r>
    </w:p>
    <w:p/>
    <w:p>
      <w:pPr>
        <w:pStyle w:val="ListNumber"/>
      </w:pPr>
      <w:r>
        <w:t>Q: 俞仲文教授对山东现代学院办学层次发展提出了哪六个方面的建议？</w:t>
      </w:r>
    </w:p>
    <w:p>
      <w:r>
        <w:t>A: 第一，明确培养目标，明确高职本科和专科的高职之间的区别；第二，实训条件，实训条件除了实训还有继业、创业；第三，课程体系，课程体系中基础课要打好，专业课要非常强；第四，实习，实习应该是基于学习的工作，要与新兴科技结合起；第五，学生学业考核，本科高职的考核要考察学生初步的毕业设计能力；第六，教师的功能，本科院校教师除了要有深厚的专业基础外还要教会学生学会如何进行自我补偿，如何进行创新。</w:t>
      </w:r>
    </w:p>
    <w:p/>
    <w:p>
      <w:pPr>
        <w:pStyle w:val="ListNumber"/>
      </w:pPr>
      <w:r>
        <w:t>Q: 山东现代学院在端午节举办了什么活动？</w:t>
      </w:r>
    </w:p>
    <w:p>
      <w:r>
        <w:t>A: 举办了以“粽叶飘香迎佳节，幸福美好现代情”为主题的包粽子活动。</w:t>
      </w:r>
    </w:p>
    <w:p/>
    <w:p>
      <w:pPr>
        <w:pStyle w:val="ListNumber"/>
      </w:pPr>
      <w:r>
        <w:t>Q: 山东现代学院护理学院召开实习动员暨安全教育大会的目的是什么？</w:t>
      </w:r>
    </w:p>
    <w:p>
      <w:r>
        <w:t>A: 为保证实习工作的顺利开展，保障学生在实习期间的安全。</w:t>
      </w:r>
    </w:p>
    <w:p/>
    <w:p>
      <w:pPr>
        <w:pStyle w:val="ListNumber"/>
      </w:pPr>
      <w:r>
        <w:t>Q: 杨处长对实习生在实习期间的安全问题强调了什么？</w:t>
      </w:r>
    </w:p>
    <w:p>
      <w:r>
        <w:t>A: 杨处长强调实习生在实习期间要时刻把安全问题放在首位，牢记安全的重要性，遵规守纪。</w:t>
      </w:r>
    </w:p>
    <w:p/>
    <w:p>
      <w:pPr>
        <w:pStyle w:val="ListNumber"/>
      </w:pPr>
      <w:r>
        <w:t>Q: 实习工作在教育工作中的作用是什么？</w:t>
      </w:r>
    </w:p>
    <w:p>
      <w:r>
        <w:t>A: 实习工作是教育工作的重要环节，是教学不可缺少的一部分，对同学们的职业成长有着至关重要的作用。</w:t>
      </w:r>
    </w:p>
    <w:p/>
    <w:p>
      <w:pPr>
        <w:pStyle w:val="ListNumber"/>
      </w:pPr>
      <w:r>
        <w:t>Q: 于志星同学作为实习生代表发言时表示了什么？</w:t>
      </w:r>
    </w:p>
    <w:p>
      <w:r>
        <w:t>A: 于志星同学表示进入实习单位后将牢记老师们的殷切嘱托，积极弘扬“天道酬勤”的校训，遵守实习医院的相关规章制度，践行领导老师们提出的建议，一步一个脚印书写出自己的优秀实习答卷。</w:t>
      </w:r>
    </w:p>
    <w:p/>
    <w:p>
      <w:pPr>
        <w:pStyle w:val="ListNumber"/>
      </w:pPr>
      <w:r>
        <w:t>Q: 王院长对实习的概括包括哪三个方面？</w:t>
      </w:r>
    </w:p>
    <w:p>
      <w:r>
        <w:t>A: 王院长用三个方面概括实习：实习是教学工作的一部分，是学子们必须完成的一项学习任务；实习是护理学子三大素质的检验和提升，包括身体、心理、专业技术等方面的素质；同学们要做到实习就业一体化、实习考研一体化，充分利用实习时间提升自身素质。</w:t>
      </w:r>
    </w:p>
    <w:p/>
    <w:p>
      <w:pPr>
        <w:pStyle w:val="ListNumber"/>
      </w:pPr>
      <w:r>
        <w:t>Q: 李秀芳院长向即将实习的同学们提出了哪几点要求？</w:t>
      </w:r>
    </w:p>
    <w:p>
      <w:r>
        <w:t>A: 李秀芳院长提出了几点要求：第一，要学会了解社会，适应环境，做简单诚实的人；第二，要继续学习，不断学习，做一个有智慧的人；第三，安全重于泰山，做一个珍惜生命的人。</w:t>
      </w:r>
    </w:p>
    <w:p/>
    <w:p>
      <w:pPr>
        <w:pStyle w:val="ListNumber"/>
      </w:pPr>
      <w:r>
        <w:t>Q: 实习对大学生来说是什么阶段？</w:t>
      </w:r>
    </w:p>
    <w:p>
      <w:r>
        <w:t>A: 实习是一个大学生人生生涯的重要阶段，是大学生从学校走向社会的过渡时期，也是大学生飞快成熟的阶段。</w:t>
      </w:r>
    </w:p>
    <w:p/>
    <w:p>
      <w:pPr>
        <w:pStyle w:val="ListNumber"/>
      </w:pPr>
      <w:r>
        <w:t>Q: 我院学生在社科奖第十届全国高校市场营销大赛中取得了什么成绩？</w:t>
      </w:r>
    </w:p>
    <w:p>
      <w:r>
        <w:t>A: 我院学生在社科奖第十届全国高校市场营销大赛中取得了优异成绩，天翔队获得二等奖，潜虎队获得三等奖。</w:t>
      </w:r>
    </w:p>
    <w:p/>
    <w:p>
      <w:pPr>
        <w:pStyle w:val="ListNumber"/>
      </w:pPr>
      <w:r>
        <w:t>Q: 社科奖全国高校市场营销大赛是什么性质的竞赛？</w:t>
      </w:r>
    </w:p>
    <w:p>
      <w:r>
        <w:t>A: 社科奖全国高校市场营销大赛是由社科院财经战略研究院指导，中国市场学会主办，学生免费参加的公益性竞赛，为参赛学生提供在真实商业环境中竞争、学习的机会。</w:t>
      </w:r>
    </w:p>
    <w:p/>
    <w:p>
      <w:pPr>
        <w:pStyle w:val="ListNumber"/>
      </w:pPr>
      <w:r>
        <w:t>Q: 本次大赛的营销产品是什么？</w:t>
      </w:r>
    </w:p>
    <w:p>
      <w:r>
        <w:t>A: 本次大赛的营销产品是“慕夕”洗衣纸。</w:t>
      </w:r>
    </w:p>
    <w:p/>
    <w:p>
      <w:pPr>
        <w:pStyle w:val="ListNumber"/>
      </w:pPr>
      <w:r>
        <w:t>Q: 我院获批成为实施学分制管理改革试点单位后，学院将如何推进？</w:t>
      </w:r>
    </w:p>
    <w:p>
      <w:r>
        <w:t>A: 学院将按照山东省教育厅的要求，不断优化课程体系，增加选修课程数量，扩大学生选课自主权；深化体制机制改革，优化选课、师资、学籍和收费等管理；积极推进现代信息技术与教育教学的融合，加大优质在线课程、虚拟仿真实验项目的开发与利用，确保2019级全日制本科层次学分制管理实施工作顺利进行。</w:t>
      </w:r>
    </w:p>
    <w:p/>
    <w:p>
      <w:pPr>
        <w:pStyle w:val="ListNumber"/>
      </w:pPr>
      <w:r>
        <w:t>Q: 我院教师参加了什么会议？</w:t>
      </w:r>
    </w:p>
    <w:p>
      <w:r>
        <w:t>A: 我院教师参加了山东省高等学校医学教育高校第二次课程联盟研讨会。</w:t>
      </w:r>
    </w:p>
    <w:p/>
    <w:p>
      <w:pPr>
        <w:pStyle w:val="ListNumber"/>
      </w:pPr>
      <w:r>
        <w:t>Q: 灸中灸魏宗瑞总经理来我院洽谈合作项目的目的是什么？</w:t>
      </w:r>
    </w:p>
    <w:p>
      <w:r>
        <w:t>A: 灸中灸魏宗瑞总经理来我院洽谈合作项目，主要针对为医护学子就业创业提供平台来展开。</w:t>
      </w:r>
    </w:p>
    <w:p/>
    <w:p>
      <w:pPr>
        <w:pStyle w:val="ListNumber"/>
      </w:pPr>
      <w:r>
        <w:t>Q: 人文学院举行2017级本科学前教育专业学生见习动员大会的目的是什么？</w:t>
      </w:r>
    </w:p>
    <w:p>
      <w:r>
        <w:t>A: 人文学院举行2017级本科学前教育专业学生见习动员大会的目的是锻炼和提高同学们的教育教学能力，让同学们及时了解最新就业态势，提高实践能力，丰富实践经验。</w:t>
      </w:r>
    </w:p>
    <w:p/>
    <w:p>
      <w:pPr>
        <w:pStyle w:val="ListNumber"/>
      </w:pPr>
      <w:r>
        <w:t>Q: 我院邀请全洪珠教授来院做考研指导的内容包括哪些？</w:t>
      </w:r>
    </w:p>
    <w:p>
      <w:r>
        <w:t>A: 全洪珠教授从学校和专业两部分出发，分析国内高校的考研前景，对当下的考研现状、近几年考研报录情况等以数据进行支撑说明，重点在如何选择学校专业上给同学们提出建议，并从学位层次、学习方法、学习经费渠道、学位授予四个方面做了详细解说。</w:t>
      </w:r>
    </w:p>
    <w:p/>
    <w:p>
      <w:pPr>
        <w:pStyle w:val="ListNumber"/>
      </w:pPr>
      <w:r>
        <w:t>Q: 省教育厅专家组对山东现代学院学士学位授予工作的考察评审结果如何？</w:t>
      </w:r>
    </w:p>
    <w:p>
      <w:r>
        <w:t>A: 专家组一致认为，山东现代学院办学指导思想正确，人才培养定位准确，发展规划比较合理，教学中心地位明确，师资队伍能满足本科教学要求，教学投入有保障，教学管理制度健全，执行严格，教学质量监控和保障体系较为完善，人才培养质量有保障。</w:t>
      </w:r>
    </w:p>
    <w:p/>
    <w:p>
      <w:pPr>
        <w:pStyle w:val="ListNumber"/>
      </w:pPr>
      <w:r>
        <w:t>Q: 我院与开创集团就产教融合进行初步洽谈的目的是什么？</w:t>
      </w:r>
    </w:p>
    <w:p>
      <w:r>
        <w:t>A: 我院与开创集团就产教融合进行初步洽谈的目的是拓宽我院学生就业渠道，深化产教融合，与企业展开密切合作，相互支持、相互促进，为社会培养出更多优秀的人才。</w:t>
      </w:r>
    </w:p>
    <w:p/>
    <w:p>
      <w:pPr>
        <w:pStyle w:val="ListNumber"/>
      </w:pPr>
      <w:r>
        <w:t>Q: 护理学院开展中医社团及护理静脉输液成果展的目的是什么？</w:t>
      </w:r>
    </w:p>
    <w:p>
      <w:r>
        <w:t>A: 护理学院开展中医社团及护理静脉输液成果展的目的是活跃我院大学生社团文化生活，全面提高大学生综合素质。</w:t>
      </w:r>
    </w:p>
    <w:p/>
    <w:p>
      <w:pPr>
        <w:pStyle w:val="ListNumber"/>
      </w:pPr>
      <w:r>
        <w:t>Q: 刮痧的作用是什么？</w:t>
      </w:r>
    </w:p>
    <w:p>
      <w:r>
        <w:t>A: 刮痧是以中医经络腧穴理论为指导，通过特制的刮痧器具和相应的手法，蘸取一定的介质，在体表进行反复刮动、摩擦，使皮肤局部出现红色粟粒状，或暗红色出血点等“出痧”变化，从而达到活血透痧的作用。</w:t>
      </w:r>
    </w:p>
    <w:p/>
    <w:p>
      <w:pPr>
        <w:pStyle w:val="ListNumber"/>
      </w:pPr>
      <w:r>
        <w:t>Q: 灸法的作用是什么？</w:t>
      </w:r>
    </w:p>
    <w:p>
      <w:r>
        <w:t>A: 灸法是用陈艾叶搓成艾团或艾卷，点火燃烧，以温灼穴位的皮肤通过经络传导，起到温通气血，扶正祛邪的作用，可以驱寒通络，活血虚寒。</w:t>
      </w:r>
    </w:p>
    <w:p/>
    <w:p>
      <w:pPr>
        <w:pStyle w:val="ListNumber"/>
      </w:pPr>
      <w:r>
        <w:t>Q: 推拿的作用是什么？</w:t>
      </w:r>
    </w:p>
    <w:p>
      <w:r>
        <w:t>A: 推拿是用手在人体上按经络、穴位，用推、拿、提、捏、揉等手法进行治疗，以期达到疏通经络、推行气血、扶伤止痛、祛邪扶正、调和阴阳、延长寿命的疗效。</w:t>
      </w:r>
    </w:p>
    <w:p/>
    <w:p>
      <w:pPr>
        <w:pStyle w:val="ListNumber"/>
      </w:pPr>
      <w:r>
        <w:t>Q: 我院护理学院与哪两家机构促成了“德育教育志愿者服务”合作？</w:t>
      </w:r>
    </w:p>
    <w:p>
      <w:r>
        <w:t>A: 我院护理学院与济南市第三人民医院和济南市图书馆促成了“德育教育志愿者服务”合作。</w:t>
      </w:r>
    </w:p>
    <w:p/>
    <w:p>
      <w:pPr>
        <w:pStyle w:val="ListNumber"/>
      </w:pPr>
      <w:r>
        <w:t>Q: 济南市第三人民医院是什么性质的医院？</w:t>
      </w:r>
    </w:p>
    <w:p>
      <w:r>
        <w:t>A: 济南市第三人民医院始建于1951年，现又称济南市创伤外科医院、济宁医学院附属医院，是济南市东部地区唯一一所集医疗、科研、教学、预防、急救于一体的市级综合性二级甲等医院。</w:t>
      </w:r>
    </w:p>
    <w:p/>
    <w:p>
      <w:pPr>
        <w:pStyle w:val="ListNumber"/>
      </w:pPr>
      <w:r>
        <w:t>Q: 揭牌仪式在志愿服务中象征什么？</w:t>
      </w:r>
    </w:p>
    <w:p>
      <w:r>
        <w:t>A: 揭牌仪式是志愿服务开始的象征。</w:t>
      </w:r>
    </w:p>
    <w:p/>
    <w:p>
      <w:pPr>
        <w:pStyle w:val="ListNumber"/>
      </w:pPr>
      <w:r>
        <w:t>Q: 志愿者宣誓词的内容是什么？</w:t>
      </w:r>
    </w:p>
    <w:p>
      <w:r>
        <w:t>A: 志愿者宣誓词是：'尽己所能，服从安排，严谨细致，播撒热情，奉献真诚，帮助他人，服务社会，践行志愿精神，坚持青春理想，为构建和谐友爱社会贡献力量。'</w:t>
      </w:r>
    </w:p>
    <w:p/>
    <w:p>
      <w:pPr>
        <w:pStyle w:val="ListNumber"/>
      </w:pPr>
      <w:r>
        <w:t>Q: 德育教育实践基地挂牌仪式在何时何地举行？</w:t>
      </w:r>
    </w:p>
    <w:p>
      <w:r>
        <w:t>A: 德育教育实践基地挂牌仪式于5月15日上午在济南市图书馆举行。</w:t>
      </w:r>
    </w:p>
    <w:p/>
    <w:p>
      <w:pPr>
        <w:pStyle w:val="ListNumber"/>
      </w:pPr>
      <w:r>
        <w:t>Q: 我院志愿者可以在哪里进行志愿服务？</w:t>
      </w:r>
    </w:p>
    <w:p>
      <w:r>
        <w:t>A: 我院志愿者可以在济南市图书馆承办活动时进行志愿服务。</w:t>
      </w:r>
    </w:p>
    <w:p/>
    <w:p>
      <w:pPr>
        <w:pStyle w:val="ListNumber"/>
      </w:pPr>
      <w:r>
        <w:t>Q: 大学生志愿服务实践基地的成立对济图志愿有何意义？</w:t>
      </w:r>
    </w:p>
    <w:p>
      <w:r>
        <w:t>A: 大学生志愿服务实践基地的成立是济图志愿近年来探索志愿服务工作的创新与实践，是济图志愿落实'书香泉城'文化志愿者合作共建精神，充实'书香泉城'志愿者力量，提高志愿者整体队伍水平的新成果，开创了志愿服务工作新局面。</w:t>
      </w:r>
    </w:p>
    <w:p/>
    <w:p>
      <w:pPr>
        <w:pStyle w:val="ListNumber"/>
      </w:pPr>
      <w:r>
        <w:t>Q: 我院在志愿服务工作中发扬什么精神？</w:t>
      </w:r>
    </w:p>
    <w:p>
      <w:r>
        <w:t>A: 我院在志愿服务工作中发扬互助、友爱、奉献的志愿服务精神，以及青年志愿者不惧困难勇敢创新的态度。</w:t>
      </w:r>
    </w:p>
    <w:p/>
    <w:p>
      <w:pPr>
        <w:pStyle w:val="ListNumber"/>
      </w:pPr>
      <w:r>
        <w:t>Q: 德育教育志愿者服务基地的建立有何影响？</w:t>
      </w:r>
    </w:p>
    <w:p>
      <w:r>
        <w:t>A: 德育教育志愿者服务基地的成功建立，增进了我院与各单位的深度合作，培养了我院志愿者们对志愿工作的积极态度，提高了服务热情，在工作中把爱心传递给周围的人。</w:t>
      </w:r>
    </w:p>
    <w:p/>
    <w:p>
      <w:pPr>
        <w:pStyle w:val="ListNumber"/>
      </w:pPr>
      <w:r>
        <w:t>Q: 我院何时参加了山东省高校课程思政研讨会？</w:t>
      </w:r>
    </w:p>
    <w:p>
      <w:r>
        <w:t>A: 我院于5月10日至11日参加了山东省高校课程思政研讨会。</w:t>
      </w:r>
    </w:p>
    <w:p/>
    <w:p>
      <w:pPr>
        <w:pStyle w:val="ListNumber"/>
      </w:pPr>
      <w:r>
        <w:t>Q: 山东省高校课程思政研讨会在哪里召开？</w:t>
      </w:r>
    </w:p>
    <w:p>
      <w:r>
        <w:t>A: 山东省高校课程思政研讨会在齐鲁工业大学召开。</w:t>
      </w:r>
    </w:p>
    <w:p/>
    <w:p>
      <w:pPr>
        <w:pStyle w:val="ListNumber"/>
      </w:pPr>
      <w:r>
        <w:t>Q: 齐鲁工业大学在课程思政方面有何成果？</w:t>
      </w:r>
    </w:p>
    <w:p>
      <w:r>
        <w:t>A: 齐鲁工业大学在深度挖掘专业课思政元素方面取得一定成果，从2015年开始，该校把教师'德融课堂'情况纳入教师德育业绩考核，实行'师德一票否决制'，并成立'德融课堂'工作领导小组，评审出'德融教学'好教案、好课堂、好教师。</w:t>
      </w:r>
    </w:p>
    <w:p/>
    <w:p>
      <w:pPr>
        <w:pStyle w:val="ListNumber"/>
      </w:pPr>
      <w:r>
        <w:t>Q: 上海大学在课程思政建设方面有何特点？</w:t>
      </w:r>
    </w:p>
    <w:p>
      <w:r>
        <w:t>A: 上海大学在课程思政建设方面有自己的特点，开设一系列通识选修课，如：大国方略、经国济民、思想人工智能等侧重以提高大学生思想道德素质，培养创新思维为着力点的课程，以课堂教学为主阵地，选题、构思全新的课程。</w:t>
      </w:r>
    </w:p>
    <w:p/>
    <w:p>
      <w:pPr>
        <w:pStyle w:val="ListNumber"/>
      </w:pPr>
      <w:r>
        <w:t>Q: 我院何时举行了5.12护士节暨感恩母亲节文艺汇演？</w:t>
      </w:r>
    </w:p>
    <w:p>
      <w:r>
        <w:t>A: 我院于2019年5月9日18:48举行了5.12护士节暨感恩母亲节文艺汇演。</w:t>
      </w:r>
    </w:p>
    <w:p/>
    <w:p>
      <w:pPr>
        <w:pStyle w:val="ListNumber"/>
      </w:pPr>
      <w:r>
        <w:t>Q: 文艺汇演的主题是什么？</w:t>
      </w:r>
    </w:p>
    <w:p>
      <w:r>
        <w:t>A: 文艺汇演的主题是'不忘初心，矢志不渝'。</w:t>
      </w:r>
    </w:p>
    <w:p/>
    <w:p>
      <w:pPr>
        <w:pStyle w:val="ListNumber"/>
      </w:pPr>
      <w:r>
        <w:t>Q: 护理学院常务副院长刘锦绣在致辞中强调了什么？</w:t>
      </w:r>
    </w:p>
    <w:p>
      <w:r>
        <w:t>A: 刘锦绣副院长强调，护理学子应通过'学习—实践—研究—再学习—再实践—再研究'的过程，树立整体护理理念，大胆创新，不断提高综合素质，为社会提供高质、高效的服务。</w:t>
      </w:r>
    </w:p>
    <w:p/>
    <w:p>
      <w:pPr>
        <w:pStyle w:val="ListNumber"/>
      </w:pPr>
      <w:r>
        <w:t>Q: 李秀芳院长在致辞中指出护理工作应以什么为核心？</w:t>
      </w:r>
    </w:p>
    <w:p>
      <w:r>
        <w:t>A: 李秀芳院长指出，护理工作是以人道主义为核心，以关爱生命、救死扶伤为道德准则。</w:t>
      </w:r>
    </w:p>
    <w:p/>
    <w:p>
      <w:pPr>
        <w:pStyle w:val="ListNumber"/>
      </w:pPr>
      <w:r>
        <w:t>Q: 护理学子宣誓的内容是什么？</w:t>
      </w:r>
    </w:p>
    <w:p>
      <w:r>
        <w:t>A: 护理学子宣誓：'我自愿投身护理岗位，全心全意为人类健康服务，忠诚为民、不计辛劳。'</w:t>
      </w:r>
    </w:p>
    <w:p/>
    <w:p>
      <w:pPr>
        <w:pStyle w:val="ListNumber"/>
      </w:pPr>
      <w:r>
        <w:t>Q: 我院何时邀请李云峰主任作专题报告？</w:t>
      </w:r>
    </w:p>
    <w:p>
      <w:r>
        <w:t>A: 我院于2019年5月8日下午邀请李云峰主任作专题报告。</w:t>
      </w:r>
    </w:p>
    <w:p/>
    <w:p>
      <w:pPr>
        <w:pStyle w:val="ListNumber"/>
      </w:pPr>
      <w:r>
        <w:t>Q: 李云峰主任的职务是什么？</w:t>
      </w:r>
    </w:p>
    <w:p>
      <w:r>
        <w:t>A: 李云峰主任是中华护理学会国际学术交流外事专家、山东省千佛山医院护理部副主任。</w:t>
      </w:r>
    </w:p>
    <w:p/>
    <w:p>
      <w:pPr>
        <w:pStyle w:val="ListNumber"/>
      </w:pPr>
      <w:r>
        <w:t>Q: 面试采用什么形式？</w:t>
      </w:r>
    </w:p>
    <w:p>
      <w:r>
        <w:t>A: 面试采用结构化面试形式。</w:t>
      </w:r>
    </w:p>
    <w:p/>
    <w:p>
      <w:pPr>
        <w:pStyle w:val="ListNumber"/>
      </w:pPr>
      <w:r>
        <w:t>Q: 面试中最终有多少名学生脱颖而出？</w:t>
      </w:r>
    </w:p>
    <w:p>
      <w:r>
        <w:t>A: 面试中最终有16名学生脱颖而出。</w:t>
      </w:r>
    </w:p>
    <w:p/>
    <w:p>
      <w:pPr>
        <w:pStyle w:val="ListNumber"/>
      </w:pPr>
      <w:r>
        <w:t>Q: 孙凤宵考取了哪所大学的研究生？</w:t>
      </w:r>
    </w:p>
    <w:p>
      <w:r>
        <w:t>A: 孙凤宵考取了青岛大学计算机技术专业研究生。</w:t>
      </w:r>
    </w:p>
    <w:p/>
    <w:p>
      <w:pPr>
        <w:pStyle w:val="ListNumber"/>
      </w:pPr>
      <w:r>
        <w:t>Q: 孙凤宵在考研期间的学习时间安排是怎样的？</w:t>
      </w:r>
    </w:p>
    <w:p>
      <w:r>
        <w:t>A: 孙凤宵建议把一天分为三个学习时间段：上午背一些需要记忆的知识，然后做政治题或数学题；下午分两个时间段看讲解视频、刷题和做真题；晚上集中精力学习。</w:t>
      </w:r>
    </w:p>
    <w:p/>
    <w:p>
      <w:pPr>
        <w:pStyle w:val="ListNumber"/>
      </w:pPr>
      <w:r>
        <w:t>Q: 孙凤宵对考研政治学习的建议是什么？</w:t>
      </w:r>
    </w:p>
    <w:p>
      <w:r>
        <w:t>A: 孙凤宵建议政治学习要做笔记、整理错题本，并持之以恒。</w:t>
      </w:r>
    </w:p>
    <w:p/>
    <w:p>
      <w:pPr>
        <w:pStyle w:val="ListNumber"/>
      </w:pPr>
      <w:r>
        <w:t>Q: 我院何时举办了五四青年节板报宣传展览会？</w:t>
      </w:r>
    </w:p>
    <w:p>
      <w:r>
        <w:t>A: 我院于5月4日-6日举办了五四青年节板报宣传展览会。</w:t>
      </w:r>
    </w:p>
    <w:p/>
    <w:p>
      <w:pPr>
        <w:pStyle w:val="ListNumber"/>
      </w:pPr>
      <w:r>
        <w:t>Q: 五四青年节板报宣传展览会的主题是什么？</w:t>
      </w:r>
    </w:p>
    <w:p>
      <w:r>
        <w:t>A: 五四青年节板报宣传展览会的主题是'谱青春华章，展时代风采'。</w:t>
      </w:r>
    </w:p>
    <w:p/>
    <w:p>
      <w:pPr>
        <w:pStyle w:val="ListNumber"/>
      </w:pPr>
      <w:r>
        <w:t>Q: 五四精神的核心内容是什么？</w:t>
      </w:r>
    </w:p>
    <w:p>
      <w:r>
        <w:t>A: 五四精神的核心内容是'爱国、进步、民主、科学'。</w:t>
      </w:r>
    </w:p>
    <w:p/>
    <w:p>
      <w:pPr>
        <w:pStyle w:val="ListNumber"/>
      </w:pPr>
      <w:r>
        <w:t>Q: 我院全体师生何时观看了纪念五四运动100周年大会？</w:t>
      </w:r>
    </w:p>
    <w:p>
      <w:r>
        <w:t>A: 我院全体师生于4月30日观看了纪念五四运动100周年大会。</w:t>
      </w:r>
    </w:p>
    <w:p/>
    <w:p>
      <w:pPr>
        <w:pStyle w:val="ListNumber"/>
      </w:pPr>
      <w:r>
        <w:t>Q: 学生处杨冠峰副处长在观看直播后表示了什么？</w:t>
      </w:r>
    </w:p>
    <w:p>
      <w:r>
        <w:t>A: 杨冠峰副处长表示，学生处将认真学习习总书记讲话精神，积极响应号召，把青年一代培养造就成德智体美劳全面发展的社会主义建设者和接班人。</w:t>
      </w:r>
    </w:p>
    <w:p/>
    <w:p>
      <w:pPr>
        <w:pStyle w:val="ListNumber"/>
      </w:pPr>
      <w:r>
        <w:t>Q: 中共山东现代学院委员会第三届党员大会何时召开？</w:t>
      </w:r>
    </w:p>
    <w:p>
      <w:r>
        <w:t>A: 中共山东现代学院委员会第三届党员大会于2019年4月25日上午8:30召开。</w:t>
      </w:r>
    </w:p>
    <w:p/>
    <w:p>
      <w:pPr>
        <w:pStyle w:val="ListNumber"/>
      </w:pPr>
      <w:r>
        <w:t>Q: 大会应到和实到党员人数分别是多少？</w:t>
      </w:r>
    </w:p>
    <w:p>
      <w:r>
        <w:t>A: 大会应到党员139名，实到131名。</w:t>
      </w:r>
    </w:p>
    <w:p/>
    <w:p>
      <w:pPr>
        <w:pStyle w:val="ListNumber"/>
      </w:pPr>
      <w:r>
        <w:t>Q: 新一届党委委员有哪些人？</w:t>
      </w:r>
    </w:p>
    <w:p>
      <w:r>
        <w:t>A: 新一届党委委员为朱德强、刘春静、李胜印、解银苹、宋国增、吴启军、车海燕。</w:t>
      </w:r>
    </w:p>
    <w:p/>
    <w:p>
      <w:pPr>
        <w:pStyle w:val="ListNumber"/>
      </w:pPr>
      <w:r>
        <w:t>Q: 新一届纪委委员有哪些人？</w:t>
      </w:r>
    </w:p>
    <w:p>
      <w:r>
        <w:t>A: 新一届纪委委员为李胜印、时敬爱、董艳华、许鑫、陈允华。</w:t>
      </w:r>
    </w:p>
    <w:p/>
    <w:p>
      <w:pPr>
        <w:pStyle w:val="ListNumber"/>
      </w:pPr>
      <w:r>
        <w:t>Q: 2019年新疆基层公务员招录高校宣讲会何时来我院开讲？</w:t>
      </w:r>
    </w:p>
    <w:p>
      <w:r>
        <w:t>A: 2019年新疆基层公务员招录高校宣讲会于2019年4月24日来我院开讲。</w:t>
      </w:r>
    </w:p>
    <w:p/>
    <w:p>
      <w:pPr>
        <w:pStyle w:val="ListNumber"/>
      </w:pPr>
      <w:r>
        <w:t>Q: 2019年新疆基层公务员招录高校宣讲会是在哪一天举行的？</w:t>
      </w:r>
    </w:p>
    <w:p>
      <w:r>
        <w:t>A: 2019年4月16日上午。</w:t>
      </w:r>
    </w:p>
    <w:p/>
    <w:p>
      <w:pPr>
        <w:pStyle w:val="ListNumber"/>
      </w:pPr>
      <w:r>
        <w:t>Q: 谁主持了2019年新疆基层公务员招录高校宣讲会？</w:t>
      </w:r>
    </w:p>
    <w:p>
      <w:r>
        <w:t>A: 会议由华霞主持。</w:t>
      </w:r>
    </w:p>
    <w:p/>
    <w:p>
      <w:pPr>
        <w:pStyle w:val="ListNumber"/>
      </w:pPr>
      <w:r>
        <w:t>Q: 2019年新疆基层公务员招录工作分为哪三个阶段？</w:t>
      </w:r>
    </w:p>
    <w:p>
      <w:r>
        <w:t>A: 第一阶段：3月下旬至4月中下旬组织动员和推荐报名；第二阶段：4月上中旬至5月下旬进行面谈、考察、体检和确定拟录用人员；第三阶段：7月底组织招录人员统一进新疆。</w:t>
      </w:r>
    </w:p>
    <w:p/>
    <w:p>
      <w:pPr>
        <w:pStyle w:val="ListNumber"/>
      </w:pPr>
      <w:r>
        <w:t>Q: 在2019年新疆基层公务员招录宣讲会上，尹晓翠主任介绍了哪些内容？</w:t>
      </w:r>
    </w:p>
    <w:p>
      <w:r>
        <w:t>A: 尹晓翠主任介绍了喀什地区的地理位置、人文特征以及发展情况，并播放援疆纪录片，还将招录引进岗位、招录条件及相关政策作详细解读。</w:t>
      </w:r>
    </w:p>
    <w:p/>
    <w:p>
      <w:pPr>
        <w:pStyle w:val="ListNumber"/>
      </w:pPr>
      <w:r>
        <w:t>Q: 2019年“我们都是追梦人”演讲朗诵比赛的总决赛有多少组选手参加？</w:t>
      </w:r>
    </w:p>
    <w:p>
      <w:r>
        <w:t>A: 最终有10组选手进入总决赛。</w:t>
      </w:r>
    </w:p>
    <w:p/>
    <w:p>
      <w:pPr>
        <w:pStyle w:val="ListNumber"/>
      </w:pPr>
      <w:r>
        <w:t>Q: 2019年“我们都是追梦人”演讲朗诵比赛的总决赛在哪里举行？</w:t>
      </w:r>
    </w:p>
    <w:p>
      <w:r>
        <w:t>A: 比赛在科研楼101室隆重举行。</w:t>
      </w:r>
    </w:p>
    <w:p/>
    <w:p>
      <w:pPr>
        <w:pStyle w:val="ListNumber"/>
      </w:pPr>
      <w:r>
        <w:t>Q: 在2019年“我们都是追梦人”演讲朗诵比赛中，3号选手王羽童朗诵了什么作品？</w:t>
      </w:r>
    </w:p>
    <w:p>
      <w:r>
        <w:t>A: 3号选手王羽童朗诵了宋词《满江红》。</w:t>
      </w:r>
    </w:p>
    <w:p/>
    <w:p>
      <w:pPr>
        <w:pStyle w:val="ListNumber"/>
      </w:pPr>
      <w:r>
        <w:t>Q: 2019年第四届“读书月活动”开幕式暨读者协会表彰大会是在什么时间举行的？</w:t>
      </w:r>
    </w:p>
    <w:p>
      <w:r>
        <w:t>A: 4月23日中午11点。</w:t>
      </w:r>
    </w:p>
    <w:p/>
    <w:p>
      <w:pPr>
        <w:pStyle w:val="ListNumber"/>
      </w:pPr>
      <w:r>
        <w:t>Q: 在2019年第四届“读书月活动”中，美文征集大赛从多少篇稿子中优选了10篇？</w:t>
      </w:r>
    </w:p>
    <w:p>
      <w:r>
        <w:t>A: 从62篇稿子中优选10篇。</w:t>
      </w:r>
    </w:p>
    <w:p/>
    <w:p>
      <w:pPr>
        <w:pStyle w:val="ListNumber"/>
      </w:pPr>
      <w:r>
        <w:t>Q: 2019年第四届“读书月活动”中，知网使用培训活动计划在什么时间开展？</w:t>
      </w:r>
    </w:p>
    <w:p>
      <w:r>
        <w:t>A: 活动后续将于5月6日-5月23日开展知网使用两场培训活动。</w:t>
      </w:r>
    </w:p>
    <w:p/>
    <w:p>
      <w:pPr>
        <w:pStyle w:val="ListNumber"/>
      </w:pPr>
      <w:r>
        <w:t>Q: 2024年世界读书日活动中，刘春静董事长向全体现代师生发出了什么倡议？</w:t>
      </w:r>
    </w:p>
    <w:p>
      <w:r>
        <w:t>A: 刘春静董事长向全体现代师生发出倡议，希望广大师生“崇尚读书、博览群书、终身读书、读以致用”。</w:t>
      </w:r>
    </w:p>
    <w:p/>
    <w:p>
      <w:pPr>
        <w:pStyle w:val="ListNumber"/>
      </w:pPr>
      <w:r>
        <w:t>Q: 2024年世界读书日活动中，学校倡导的“七个一”自我提升教育包括哪些内容？</w:t>
      </w:r>
    </w:p>
    <w:p>
      <w:r>
        <w:t>A: 每日阅读、每日抄悟、每日运动、每日劳动、每日善行、每日总结、每日反思。</w:t>
      </w:r>
    </w:p>
    <w:p/>
    <w:p>
      <w:pPr>
        <w:pStyle w:val="ListNumber"/>
      </w:pPr>
      <w:r>
        <w:t>Q: 2025年“山东-河内高校校长对话交流活动”是由谁带队的？</w:t>
      </w:r>
    </w:p>
    <w:p>
      <w:r>
        <w:t>A: 此次活动由山东省教育厅副厅长李鹏带队。</w:t>
      </w:r>
    </w:p>
    <w:p/>
    <w:p>
      <w:pPr>
        <w:pStyle w:val="ListNumber"/>
      </w:pPr>
      <w:r>
        <w:t>Q: 2025年“山东-河内高校校长对话交流活动”中，我校常务副校长姜同松与越方高校负责人探讨了哪些合作领域？</w:t>
      </w:r>
    </w:p>
    <w:p>
      <w:r>
        <w:t>A: 就人才培养、师生交流、课程共建等领域展开深入探讨。</w:t>
      </w:r>
    </w:p>
    <w:p/>
    <w:p>
      <w:pPr>
        <w:pStyle w:val="ListNumber"/>
      </w:pPr>
      <w:r>
        <w:t>Q: 2025年我校常务副校长姜同松教授访问了越南的哪所大学？</w:t>
      </w:r>
    </w:p>
    <w:p>
      <w:r>
        <w:t>A: 前往河内商业大学进行交流访问。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